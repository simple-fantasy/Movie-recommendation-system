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2D2DA396" ns2:textId="77777777" ns0:rsidR="00BC6045" ns0:rsidRDefault="00000000">
      <ns0:pPr>
        <ns0:spacing ns0:before="1200" ns0:after="400" ns0:line="360" ns0:lineRule="auto"/>
        <ns0:jc ns0:val="center"/>
        <ns0:rPr>
          <ns0:rFonts ns0:ascii="Times New Roman" ns0:eastAsia="华文行楷" ns0:hAnsi="Times New Roman" ns0:cs="Times New Roman"/>
          <ns0:sz ns0:val="84"/>
          <ns0:szCs ns0:val="84"/>
          <ns0:lang ns0:eastAsia="zh-CN"/>
        </ns0:rPr>
      </ns0:pPr>
      <ns0:r>
        <ns0:rPr>
          <ns0:rFonts ns0:ascii="Times New Roman" ns0:eastAsia="华文行楷" ns0:hAnsi="Times New Roman" ns0:cs="Times New Roman"/>
          <ns0:sz ns0:val="84"/>
          <ns0:szCs ns0:val="84"/>
          <ns0:lang ns0:eastAsia="zh-CN"/>
        </ns0:rPr>
        <ns0:t>青岛理工大学</ns0:t>
      </ns0:r>
    </ns0:p>
    <ns0:p ns2:paraId="4AE97B5F" ns2:textId="77777777" ns0:rsidR="00BC6045" ns0:rsidRDefault="00000000">
      <ns0:pPr>
        <ns0:spacing ns0:before="400" ns0:after="800" ns0:line="360" ns0:lineRule="auto"/>
        <ns0:jc ns0:val="center"/>
        <ns0:rPr>
          <ns0:rFonts ns0:ascii="Times New Roman" ns0:eastAsia="SimHei" ns0:hAnsi="Times New Roman" ns0:cs="Times New Roman"/>
          <ns0:b/>
          <ns0:sz ns0:val="72"/>
          <ns0:szCs ns0:val="72"/>
          <ns0:lang ns0:eastAsia="zh-CN"/>
        </ns0:rPr>
      </ns0:pPr>
      <ns0:r>
        <ns0:rPr>
          <ns0:rFonts ns0:ascii="Times New Roman" ns0:eastAsia="SimHei" ns0:hAnsi="Times New Roman" ns0:cs="Times New Roman"/>
          <ns0:b/>
          <ns0:sz ns0:val="72"/>
          <ns0:szCs ns0:val="72"/>
          <ns0:lang ns0:eastAsia="zh-CN"/>
        </ns0:rPr>
        <ns0:t>毕 业 设 计（论 文）</ns0:t>
      </ns0:r>
    </ns0:p>
    <ns0:p ns2:paraId="7A2EC918" ns2:textId="77777777" ns0:rsidR="00BC6045" ns0:rsidRDefault="00BC6045">
      <ns0:pPr>
        <ns0:spacing ns0:after="0" ns0:line="360" ns0:lineRule="auto"/>
        <ns0:jc ns0:val="center"/>
        <ns0:rPr>
          <ns0:rFonts ns0:ascii="Times New Roman" ns0:eastAsia="SimSun" ns0:hAnsi="Times New Roman" ns0:cs="Times New Roman"/>
          <ns0:sz ns0:val="32"/>
          <ns0:szCs ns0:val="32"/>
          <ns0:lang ns0:eastAsia="zh-CN"/>
        </ns0:rPr>
      </ns0:pPr>
    </ns0:p>
    <ns0:p ns2:paraId="6FE598E6" ns2:textId="77777777" ns0:rsidR="00BC6045" ns0:rsidRDefault="00BC6045">
      <ns0:pPr>
        <ns0:spacing ns0:after="0" ns0:line="360" ns0:lineRule="auto"/>
        <ns0:jc ns0:val="center"/>
        <ns0:rPr>
          <ns0:rFonts ns0:ascii="Times New Roman" ns0:eastAsia="SimSun" ns0:hAnsi="Times New Roman" ns0:cs="Times New Roman"/>
          <ns0:sz ns0:val="32"/>
          <ns0:szCs ns0:val="32"/>
          <ns0:lang ns0:eastAsia="zh-CN"/>
        </ns0:rPr>
      </ns0:pPr>
    </ns0:p>
    <ns0:p ns2:paraId="5627A112" ns2:textId="77777777" ns0:rsidR="00BC6045" ns0:rsidRDefault="00000000">
      <ns0:pPr>
        <ns0:spacing ns0:before="160" ns0:after="80" ns0:line="360" ns0:lineRule="auto"/>
        <ns0:rPr>
          <ns0:rFonts ns0:ascii="Times New Roman" ns0:eastAsia="SimSun" ns0:hAnsi="Times New Roman" ns0:cs="Times New Roman"/>
          <ns0:sz ns0:val="32"/>
          <ns0:szCs ns0:val="32"/>
          <ns0:lang ns0:eastAsia="zh-CN"/>
        </ns0:rPr>
      </ns0:pPr>
      <ns0:r>
        <ns0:rPr>
          <ns0:rFonts ns0:ascii="Times New Roman" ns0:eastAsia="SimSun" ns0:hAnsi="Times New Roman" ns0:cs="Times New Roman"/>
          <ns0:b/>
          <ns0:sz ns0:val="32"/>
          <ns0:szCs ns0:val="32"/>
          <ns0:lang ns0:eastAsia="zh-CN"/>
        </ns0:rPr>
        <ns0:t>题        目：</ns0:t>
      </ns0:r>
      <ns0:r>
        <ns0:rPr>
          <ns0:rFonts ns0:ascii="Times New Roman" ns0:eastAsia="SimSun" ns0:hAnsi="Times New Roman" ns0:cs="Times New Roman"/>
          <ns0:sz ns0:val="32"/>
          <ns0:szCs ns0:val="32"/>
          <ns0:u ns0:val="single"/>
          <ns0:lang ns0:eastAsia="zh-CN"/>
        </ns0:rPr>
        <ns0:t>融合协同过滤与深度学习的电影推荐系统设计与实现</ns0:t>
      </ns0:r>
    </ns0:p>
    <ns0:p ns2:paraId="495B1092" ns2:textId="77777777" ns0:rsidR="00BC6045" ns0:rsidRDefault="00000000">
      <ns0:pPr>
        <ns0:spacing ns0:before="80" ns0:after="80" ns0:line="360" ns0:lineRule="auto"/>
        <ns0:rPr>
          <ns0:rFonts ns0:ascii="Times New Roman" ns0:eastAsia="SimSun" ns0:hAnsi="Times New Roman" ns0:cs="Times New Roman"/>
          <ns0:sz ns0:val="32"/>
          <ns0:szCs ns0:val="32"/>
          <ns0:lang ns0:eastAsia="zh-CN"/>
        </ns0:rPr>
      </ns0:pPr>
      <ns0:r>
        <ns0:rPr>
          <ns0:rFonts ns0:ascii="Times New Roman" ns0:eastAsia="SimSun" ns0:hAnsi="Times New Roman" ns0:cs="Times New Roman"/>
          <ns0:b/>
          <ns0:sz ns0:val="32"/>
          <ns0:szCs ns0:val="32"/>
          <ns0:lang ns0:eastAsia="zh-CN"/>
        </ns0:rPr>
        <ns0:t>院        别：</ns0:t>
      </ns0:r>
      <ns0:r>
        <ns0:rPr>
          <ns0:rFonts ns0:ascii="Times New Roman" ns0:eastAsia="SimSun" ns0:hAnsi="Times New Roman" ns0:cs="Times New Roman"/>
          <ns0:sz ns0:val="32"/>
          <ns0:szCs ns0:val="32"/>
          <ns0:u ns0:val="single"/>
          <ns0:lang ns0:eastAsia="zh-CN"/>
        </ns0:rPr>
        <ns0:t>信息管理学院</ns0:t>
      </ns0:r>
    </ns0:p>
    <ns0:p ns2:paraId="4597937F" ns2:textId="77777777" ns0:rsidR="00BC6045" ns0:rsidRDefault="00000000">
      <ns0:pPr>
        <ns0:spacing ns0:before="80" ns0:after="80" ns0:line="360" ns0:lineRule="auto"/>
        <ns0:rPr>
          <ns0:rFonts ns0:ascii="Times New Roman" ns0:eastAsia="SimSun" ns0:hAnsi="Times New Roman" ns0:cs="Times New Roman"/>
          <ns0:sz ns0:val="32"/>
          <ns0:szCs ns0:val="32"/>
          <ns0:lang ns0:eastAsia="zh-CN"/>
        </ns0:rPr>
      </ns0:pPr>
      <ns0:r>
        <ns0:rPr>
          <ns0:rFonts ns0:ascii="Times New Roman" ns0:eastAsia="SimSun" ns0:hAnsi="Times New Roman" ns0:cs="Times New Roman"/>
          <ns0:b/>
          <ns0:sz ns0:val="32"/>
          <ns0:szCs ns0:val="32"/>
          <ns0:lang ns0:eastAsia="zh-CN"/>
        </ns0:rPr>
        <ns0:t>专业班级：</ns0:t>
      </ns0:r>
      <ns0:r>
        <ns0:rPr>
          <ns0:rFonts ns0:ascii="Times New Roman" ns0:eastAsia="SimSun" ns0:hAnsi="Times New Roman" ns0:cs="Times New Roman"/>
          <ns0:sz ns0:val="32"/>
          <ns0:szCs ns0:val="32"/>
          <ns0:u ns0:val="single"/>
          <ns0:lang ns0:eastAsia="zh-CN"/>
        </ns0:rPr>
        <ns0:t>计算223班</ns0:t>
      </ns0:r>
    </ns0:p>
    <ns0:p ns2:paraId="63023C89" ns2:textId="77777777" ns0:rsidR="00BC6045" ns0:rsidRDefault="00000000">
      <ns0:pPr>
        <ns0:spacing ns0:before="80" ns0:after="80" ns0:line="360" ns0:lineRule="auto"/>
        <ns0:rPr>
          <ns0:rFonts ns0:ascii="Times New Roman" ns0:eastAsia="SimSun" ns0:hAnsi="Times New Roman" ns0:cs="Times New Roman"/>
          <ns0:sz ns0:val="32"/>
          <ns0:szCs ns0:val="32"/>
          <ns0:lang ns0:eastAsia="zh-CN"/>
        </ns0:rPr>
      </ns0:pPr>
      <ns0:r>
        <ns0:rPr>
          <ns0:rFonts ns0:ascii="Times New Roman" ns0:eastAsia="SimSun" ns0:hAnsi="Times New Roman" ns0:cs="Times New Roman"/>
          <ns0:b/>
          <ns0:sz ns0:val="32"/>
          <ns0:szCs ns0:val="32"/>
          <ns0:lang ns0:eastAsia="zh-CN"/>
        </ns0:rPr>
        <ns0:t>学生姓名：</ns0:t>
      </ns0:r>
      <ns0:r>
        <ns0:rPr>
          <ns0:rFonts ns0:ascii="Times New Roman" ns0:eastAsia="SimSun" ns0:hAnsi="Times New Roman" ns0:cs="Times New Roman"/>
          <ns0:sz ns0:val="32"/>
          <ns0:szCs ns0:val="32"/>
          <ns0:u ns0:val="single"/>
          <ns0:lang ns0:eastAsia="zh-CN"/>
        </ns0:rPr>
        <ns0:t>姚锡岳</ns0:t>
      </ns0:r>
    </ns0:p>
    <ns0:p ns2:paraId="67D945F5" ns2:textId="77777777" ns0:rsidR="00BC6045" ns0:rsidRDefault="00000000">
      <ns0:pPr>
        <ns0:spacing ns0:before="80" ns0:after="80" ns0:line="360" ns0:lineRule="auto"/>
        <ns0:rPr>
          <ns0:rFonts ns0:ascii="Times New Roman" ns0:eastAsia="SimSun" ns0:hAnsi="Times New Roman" ns0:cs="Times New Roman"/>
          <ns0:sz ns0:val="32"/>
          <ns0:szCs ns0:val="32"/>
          <ns0:lang ns0:eastAsia="zh-CN"/>
        </ns0:rPr>
      </ns0:pPr>
      <ns0:r>
        <ns0:rPr>
          <ns0:rFonts ns0:ascii="Times New Roman" ns0:eastAsia="SimSun" ns0:hAnsi="Times New Roman" ns0:cs="Times New Roman"/>
          <ns0:b/>
          <ns0:sz ns0:val="32"/>
          <ns0:szCs ns0:val="32"/>
          <ns0:lang ns0:eastAsia="zh-CN"/>
        </ns0:rPr>
        <ns0:t>学        号：</ns0:t>
      </ns0:r>
      <ns0:r>
        <ns0:rPr>
          <ns0:rFonts ns0:ascii="Times New Roman" ns0:eastAsia="SimSun" ns0:hAnsi="Times New Roman" ns0:cs="Times New Roman"/>
          <ns0:sz ns0:val="32"/>
          <ns0:szCs ns0:val="32"/>
          <ns0:u ns0:val="single"/>
          <ns0:lang ns0:eastAsia="zh-CN"/>
        </ns0:rPr>
        <ns0:t>202201050415</ns0:t>
      </ns0:r>
    </ns0:p>
    <ns0:p ns2:paraId="155DC151" ns2:textId="77777777" ns0:rsidR="00BC6045" ns0:rsidRDefault="00000000">
      <ns0:pPr>
        <ns0:spacing ns0:before="80" ns0:after="80" ns0:line="360" ns0:lineRule="auto"/>
        <ns0:rPr>
          <ns0:rFonts ns0:ascii="Times New Roman" ns0:eastAsia="SimSun" ns0:hAnsi="Times New Roman" ns0:cs="Times New Roman"/>
          <ns0:sz ns0:val="32"/>
          <ns0:szCs ns0:val="32"/>
          <ns0:lang ns0:eastAsia="zh-CN"/>
        </ns0:rPr>
      </ns0:pPr>
      <ns0:r>
        <ns0:rPr>
          <ns0:rFonts ns0:ascii="Times New Roman" ns0:eastAsia="SimSun" ns0:hAnsi="Times New Roman" ns0:cs="Times New Roman"/>
          <ns0:b/>
          <ns0:sz ns0:val="32"/>
          <ns0:szCs ns0:val="32"/>
          <ns0:lang ns0:eastAsia="zh-CN"/>
        </ns0:rPr>
        <ns0:t>指导教师：</ns0:t>
      </ns0:r>
      <ns0:r>
        <ns0:rPr>
          <ns0:rFonts ns0:ascii="Times New Roman" ns0:eastAsia="SimSun" ns0:hAnsi="Times New Roman" ns0:cs="Times New Roman"/>
          <ns0:sz ns0:val="32"/>
          <ns0:szCs ns0:val="32"/>
          <ns0:u ns0:val="single"/>
          <ns0:lang ns0:eastAsia="zh-CN"/>
        </ns0:rPr>
        <ns0:t>曹家宝</ns0:t>
      </ns0:r>
    </ns0:p>
    <ns0:p ns2:paraId="48CDF6D3" ns2:textId="77777777" ns0:rsidR="00BC6045" ns0:rsidRDefault="00000000">
      <ns0:pPr>
        <ns0:spacing ns0:before="600" ns0:after="0" ns0:line="360" ns0:lineRule="auto"/>
        <ns0:jc ns0:val="center"/>
        <ns0:rPr>
          <ns0:rFonts ns0:ascii="Times New Roman" ns0:eastAsia="SimSun" ns0:hAnsi="Times New Roman" ns0:cs="Times New Roman"/>
          <ns0:sz ns0:val="32"/>
          <ns0:szCs ns0:val="32"/>
          <ns0:lang ns0:eastAsia="zh-CN"/>
        </ns0:rPr>
      </ns0:pPr>
      <ns0:r>
        <ns0:rPr>
          <ns0:rFonts ns0:ascii="Times New Roman" ns0:eastAsia="SimSun" ns0:hAnsi="Times New Roman" ns0:cs="Times New Roman"/>
          <ns0:sz ns0:val="32"/>
          <ns0:szCs ns0:val="32"/>
          <ns0:lang ns0:eastAsia="zh-CN"/>
        </ns0:rPr>
        <ns0:t>2026年  5月     日</ns0:t>
      </ns0:r>
    </ns0:p>
    <ns0:p ns2:paraId="10654664" ns2:textId="77777777" ns0:rsidR="00631AF8" ns0:rsidRDefault="00631AF8">
      <ns0:pPr>
        <ns0:spacing ns0:after="0"/>
        <ns0:rPr>
          <ns0:rFonts ns0:eastAsia="SimSun"/>
          <ns0:lang ns0:eastAsia="zh-CN"/>
        </ns0:rPr>
        <ns0:sectPr ns0:rsidR="00631AF8" ns0:rsidSect="008707CD">
          <ns0:headerReference ns0:type="default" ns3:id="rId8"/>
          <ns0:footerReference ns0:type="default" ns3:id="rId9"/>
          <ns0:pgSz ns0:w="11906" ns0:h="16838"/>
          <ns0:pgMar ns0:top="1417" ns0:right="1417" ns0:bottom="1417" ns0:left="1417" ns0:header="720" ns0:footer="720" ns0:gutter="0"/>
          <ns0:cols ns0:space="720"/>
          <ns0:titlePg/>
          <ns0:docGrid ns0:linePitch="360"/>
        </ns0:sectPr>
      </ns0:pPr>
    </ns0:p>
    <ns0:p ns2:paraId="55ADB9FB" ns2:textId="77777777" ns0:rsidR="00BC6045" ns0:rsidRDefault="00000000">
      <ns0:pPr>
        <ns0:spacing ns0:before="240" ns0:after="240" ns0:line="360" ns0:lineRule="auto"/>
        <ns0:jc ns0:val="center"/>
        <ns0:rPr>
          <ns0:rFonts ns0:ascii="Times New Roman" ns0:eastAsia="SimHei" ns0:hAnsi="Times New Roman" ns0:cs="Times New Roman"/>
          <ns0:b/>
          <ns0:sz ns0:val="32"/>
          <ns0:szCs ns0:val="32"/>
          <ns0:lang ns0:eastAsia="zh-CN"/>
        </ns0:rPr>
      </ns0:pPr>
      <ns0:r>
        <ns0:rPr>
          <ns0:rFonts ns0:ascii="Times New Roman" ns0:eastAsia="SimHei" ns0:hAnsi="Times New Roman" ns0:cs="Times New Roman"/>
          <ns0:b/>
          <ns0:sz ns0:val="32"/>
          <ns0:szCs ns0:val="32"/>
          <ns0:lang ns0:eastAsia="zh-CN"/>
        </ns0:rPr>
        <ns0:lastRenderedPageBreak/>
        <ns0:t>原创性声明</ns0:t>
      </ns0:r>
    </ns0:p>
    <ns0:p ns2:paraId="04C4AF0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本人郑重声明：本人所呈交的毕业（设计）论文，是在导师指导下，独立研究所取得的成果，所有资料真实可靠。尽我所知，除文中已经注明引用的内容外，本设计（论文）的研究成果不包含他人享有著作权的内容。对本设计（论文）所涉及的研究工作做出贡献的其他个人和集体，均已在文中以明确的方式标明。本设计（论文）的知识产权归属于培养单位。</ns0:t>
      </ns0:r>
    </ns0:p>
    <ns0:p ns2:paraId="4141A892" ns2:textId="5AADDF31" ns0:rsidR="00415E87" ns0:rsidRPr="00B634C0" ns0:rsidRDefault="00000000" ns0:rsidP="00B634C0">
      <ns0:pPr>
        <ns0:spacing ns0:before="360" ns0:after="0" ns0:line="360" ns0:lineRule="auto"/>
        <ns0:rPr>
          <ns0:rFonts ns0:ascii="Times New Roman" ns0:eastAsia="SimSun" ns0:hAnsi="Times New Roman" ns0:cs="Times New Roman"/>
          <ns0:sz ns0:val="24"/>
          <ns0:szCs ns0:val="24"/>
          <ns0:lang ns0:eastAsia="zh-CN"/>
        </ns0:rPr>
        <ns0:sectPr ns0:rsidR="00415E87" ns0:rsidRPr="00B634C0" ns0:rsidSect="008707CD">
          <ns0:pgSz ns0:w="11906" ns0:h="16838"/>
          <ns0:pgMar ns0:top="1417" ns0:right="1417" ns0:bottom="1417" ns0:left="1417" ns0:header="720" ns0:footer="720" ns0:gutter="0"/>
          <ns0:pgNumType ns0:fmt="upperRoman" ns0:start="1"/>
          <ns0:cols ns0:space="720"/>
          <ns0:docGrid ns0:linePitch="360"/>
        </ns0:sectPr>
      </ns0:pPr>
      <ns0:r>
        <ns0:rPr>
          <ns0:rFonts ns0:ascii="Times New Roman" ns0:eastAsia="SimSun" ns0:hAnsi="Times New Roman" ns0:cs="Times New Roman"/>
          <ns0:sz ns0:val="24"/>
          <ns0:szCs ns0:val="24"/>
          <ns0:lang ns0:eastAsia="zh-CN"/>
        </ns0:rPr>
        <ns0:t>本人签名：              日期：2026年5月31日</ns0:t>
      </ns0:r>
    </ns0:p>
    <ns0:p ns2:paraId="2947CFD4" ns2:textId="77777777" ns0:rsidR="00BC6045" ns0:rsidRDefault="00000000" ns0:rsidP="00415E87">
      <ns0:pPr>
        <ns0:pStyle ns0:val="afff5"/>
      </ns0:pPr>
      <ns0:bookmarkStart ns0:id="0" ns0:name="_Toc228307425"/>
      <ns0:r>
        <ns0:lastRenderedPageBreak/>
        <ns0:t>摘  要</ns0:t>
      </ns0:r>
      <ns0:bookmarkEnd ns0:id="0"/>
    </ns0:p>
    <ns0:p ns2:paraId="42FCD05B"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GMF架构，通过异步加载与单例模式进行高效推理；混合推荐策略（Hybrid）创新性地采用"ItemCF召回+NCF重排"的级联架构，在保证推荐精度的同时兼顾可解释性。系统还实现了用户画像分析（12维特征）、用户行为追踪、推荐反馈收集、影单社交、数据可视化看板和管理后台等完整功能模块。为验证方法有效性，本文建立统一的离线评估框架（Leave-Last-Out协议），使用Precision@K、Recall@K、MAP@K、NDCG@K和MRR@K五项指标对三种推荐策略进行对比评估，并结合覆盖率与流行度偏置分析推荐效果与多样性，通过消融实验分析关键参数的影响。实验结果表明，系统整体具备较好的可用性与扩展性，可为后续引入内容特征、在线反馈与A/B测试提供基础。</ns0:t>
      </ns0:r>
    </ns0:p>
    <ns0:p ns2:paraId="77D212D0" ns2:textId="77777777" ns0:rsidR="00BC6045" ns0:rsidRDefault="00000000">
      <ns0:pPr>
        <ns0:spacing ns0:before="120"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Hei" ns0:hAnsi="Times New Roman" ns0:cs="Times New Roman"/>
          <ns0:b/>
          <ns0:sz ns0:val="24"/>
          <ns0:szCs ns0:val="24"/>
          <ns0:lang ns0:eastAsia="zh-CN"/>
        </ns0:rPr>
        <ns0:t xml:space="preserve">关键词：电影推荐系统，协同过滤，神经协同过滤，混合推荐，可解释推荐</ns0:t>
      </ns0:r>
    </ns0:p>
    <ns0:p ns2:paraId="5128BB02" ns2:textId="77777777" ns0:rsidR="00BC6045" ns0:rsidRDefault="00000000">
      <ns0:pPr>
        <ns0:spacing ns0:after="0"/>
        <ns0:rPr>
          <ns0:lang ns0:eastAsia="zh-CN"/>
        </ns0:rPr>
      </ns0:pPr>
      <ns0:r>
        <ns0:rPr>
          <ns0:lang ns0:eastAsia="zh-CN"/>
        </ns0:rPr>
        <ns0:br ns0:type="page"/>
      </ns0:r>
    </ns0:p>
    <ns0:p ns2:paraId="229B28E6" ns2:textId="77777777" ns0:rsidR="00BC6045" ns0:rsidRPr="00415E87" ns0:rsidRDefault="00000000" ns0:rsidP="00415E87">
      <ns0:pPr>
        <ns0:pStyle ns0:val="afff3"/>
      </ns0:pPr>
      <ns0:bookmarkStart ns0:id="1" ns0:name="_Toc228307426"/>
      <ns0:r>
        <ns0:lastRenderedPageBreak/>
        <ns0:t>ABSTRACT</ns0:t>
      </ns0:r>
      <ns0:bookmarkEnd ns0:id="1"/>
    </ns0:p>
    <ns0:p ns2:paraId="357CCBFC" ns2:textId="77777777" ns0:rsidR="00BC6045" ns0:rsidRDefault="00000000">
      <ns0:pPr>
        <ns0:spacing ns0:after="0" ns0:line="360" ns0:lineRule="auto"/>
        <ns0:jc ns0:val="both"/>
        <ns0:rPr>
          <ns0:rFonts ns0:ascii="Times New Roman" ns0:eastAsia="Times New Roman" ns0:hAnsi="Times New Roman" ns0:cs="Times New Roman"/>
          <ns0:sz ns0:val="24"/>
          <ns0:szCs ns0:val="24"/>
        </ns0:rPr>
      </ns0:pPr>
      <ns0:r>
        <ns0:rPr>
          <ns0:rFonts ns0:ascii="Times New Roman" ns0:eastAsia="Times New Roman" ns0:hAnsi="Times New Roman" ns0:cs="Times New Roman"/>
          <ns0:sz ns0:val="24"/>
          <ns0:szCs ns0:val="24"/>
        </ns0:rPr>
        <ns0:t xml:space="preserve">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ns0:t>
      </ns0:r>
    </ns0:p>
    <ns0:p ns2:paraId="0FAA4084" ns2:textId="77777777" ns0:rsidR="00BC6045" ns0:rsidRDefault="00000000">
      <ns0:pPr>
        <ns0:spacing ns0:after="0" ns0:line="360" ns0:lineRule="auto"/>
        <ns0:jc ns0:val="both"/>
        <ns0:rPr>
          <ns0:rFonts ns0:ascii="Times New Roman" ns0:eastAsia="Times New Roman" ns0:hAnsi="Times New Roman" ns0:cs="Times New Roman"/>
          <ns0:sz ns0:val="24"/>
          <ns0:szCs ns0:val="24"/>
        </ns0:rPr>
      </ns0:pPr>
      <ns0:r>
        <ns0:rPr>
          <ns0:rFonts ns0:ascii="Times New Roman" ns0:eastAsia="Times New Roman" ns0:hAnsi="Times New Roman" ns0:cs="Times New Roman"/>
          <ns0:sz ns0:val="24"/>
          <ns0:szCs ns0:val="24"/>
        </ns0:rPr>
        <ns0:t xml:space="preserve">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 GMF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with social features, data visualization dashboards, and an admin panel.</ns0:t>
      </ns0:r>
    </ns0:p>
    <ns0:p ns2:paraId="1179C3C0" ns2:textId="77777777" ns0:rsidR="00BC6045" ns0:rsidRDefault="00000000">
      <ns0:pPr>
        <ns0:spacing ns0:after="0" ns0:line="360" ns0:lineRule="auto"/>
        <ns0:jc ns0:val="both"/>
        <ns0:rPr>
          <ns0:rFonts ns0:ascii="Times New Roman" ns0:eastAsia="Times New Roman" ns0:hAnsi="Times New Roman" ns0:cs="Times New Roman"/>
          <ns0:sz ns0:val="24"/>
          <ns0:szCs ns0:val="24"/>
        </ns0:rPr>
      </ns0:pPr>
      <ns0:r>
        <ns0:rPr>
          <ns0:rFonts ns0:ascii="Times New Roman" ns0:eastAsia="Times New Roman" ns0:hAnsi="Times New Roman" ns0:cs="Times New Roman"/>
          <ns0:sz ns0:val="24"/>
          <ns0:szCs ns0:val="24"/>
        </ns0:rPr>
        <ns0:t xml:space="preserve">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strong usability and scalability, providing a solid foundation for future extensions including content-based features, online feedback integration, and A/B testing.</ns0:t>
      </ns0:r>
    </ns0:p>
    <ns0:p ns2:paraId="07574E48" ns2:textId="77777777" ns0:rsidR="00BC6045" ns0:rsidRDefault="00000000">
      <ns0:pPr>
        <ns0:spacing ns0:before="120" ns0:after="0" ns0:line="360" ns0:lineRule="auto"/>
        <ns0:jc ns0:val="both"/>
        <ns0:rPr>
          <ns0:rFonts ns0:ascii="Times New Roman" ns0:eastAsia="Times New Roman" ns0:hAnsi="Times New Roman" ns0:cs="Times New Roman"/>
          <ns0:sz ns0:val="24"/>
          <ns0:szCs ns0:val="24"/>
        </ns0:rPr>
      </ns0:pPr>
      <ns0:r>
        <ns0:rPr>
          <ns0:rFonts ns0:ascii="Times New Roman" ns0:eastAsia="Times New Roman" ns0:hAnsi="Times New Roman" ns0:cs="Times New Roman"/>
          <ns0:b/>
          <ns0:sz ns0:val="24"/>
          <ns0:szCs ns0:val="24"/>
        </ns0:rPr>
        <ns0:t xml:space="preserve">KEY WORDS: movie recommendation system, collaborative filtering, neural collaborative filtering, hybrid recommendation, explainable recommendation, user profiling</ns0:t>
      </ns0:r>
    </ns0:p>
    <ns0:p ns2:paraId="342D63BC" ns2:textId="77777777" ns0:rsidR="00415E87" ns0:rsidRDefault="00415E87">
      <ns0:pPr>
        <ns0:spacing ns0:after="0"/>
        <ns0:rPr>
          <ns0:rFonts ns0:eastAsia="SimSun"/>
          <ns0:lang ns0:eastAsia="zh-CN"/>
        </ns0:rPr>
        <ns0:sectPr ns0:rsidR="00415E87" ns0:rsidSect="008707CD">
          <ns0:pgSz ns0:w="11906" ns0:h="16838"/>
          <ns0:pgMar ns0:top="1417" ns0:right="1417" ns0:bottom="1417" ns0:left="1417" ns0:header="720" ns0:footer="720" ns0:gutter="0"/>
          <ns0:pgNumType ns0:fmt="upperRoman" ns0:start="1"/>
          <ns0:cols ns0:space="720"/>
          <ns0:docGrid ns0:linePitch="360"/>
        </ns0:sectPr>
      </ns0:pPr>
    </ns0:p>
    <ns0:sdt>
      <ns0:sdtPr>
        <ns0:rPr>
          <ns0:rFonts ns0:asciiTheme="minorHAnsi" ns0:eastAsiaTheme="minorEastAsia" ns0:hAnsiTheme="minorHAnsi" ns0:cstheme="minorBidi"/>
          <ns0:b ns0:val="0"/>
          <ns0:bCs ns0:val="0"/>
          <ns0:color ns0:val="auto"/>
          <ns0:sz ns0:val="22"/>
          <ns0:szCs ns0:val="22"/>
          <ns0:lang ns0:val="zh-CN" ns0:eastAsia="zh-CN"/>
        </ns0:rPr>
        <ns0:id ns0:val="1654563740"/>
        <ns0:docPartObj>
          <ns0:docPartGallery ns0:val="Table of Contents"/>
          <ns0:docPartUnique/>
        </ns0:docPartObj>
      </ns0:sdtPr>
      <ns0:sdtEndPr>
        <ns0:rPr>
          <ns0:lang ns0:eastAsia="en-US"/>
        </ns0:rPr>
      </ns0:sdtEndPr>
      <ns0:sdtContent>
        <ns0:p ns2:paraId="6A89D33B" ns2:textId="44796E27" ns0:rsidR="00601954" ns0:rsidRPr="00601954" ns0:rsidRDefault="00601954" ns0:rsidP="00415E87">
          <ns0:pPr>
            <ns0:pStyle ns0:val="TOC"/>
            <ns0:spacing ns0:line="360" ns0:lineRule="auto"/>
            <ns0:jc ns0:val="center"/>
            <ns0:rPr>
              <ns0:sz ns0:val="36"/>
              <ns0:szCs ns0:val="36"/>
              <ns0:lang ns0:val="zh-CN" ns0:eastAsia="zh-CN"/>
            </ns0:rPr>
          </ns0:pPr>
          <ns0:r>
            <ns0:rPr>
              <ns0:sz ns0:val="36"/>
              <ns0:szCs ns0:val="36"/>
              <ns0:lang ns0:val="zh-CN" ns0:eastAsia="zh-CN"/>
            </ns0:rPr>
            <ns0:t>目录</ns0:t>
          </ns0:r>
        </ns0:p>
        <ns0:p ns2:paraId="5911B8F7" ns2:textId="07F74F54" ns0:rsidR="00A24BA1" ns0:rsidRPr="00B82A59" ns0:rsidRDefault="00601954">
          <ns0:pPr>
            <ns0:pStyle ns0:val="TOC1"/>
            <ns0:tabs>
              <ns0:tab ns0:val="right" ns0:leader="dot" ns0:pos="9062"/>
            </ns0:tabs>
            <ns0:rPr>
              <ns0:rFonts ns0:ascii="SimSun" ns0:eastAsia="SimSun" ns0:hAnsi="SimSun" ns0:cstheme="minorBidi" ns0:hint="eastAsia"/>
              <ns0:noProof/>
              <ns0:kern ns0:val="2"/>
              <ns0:sz ns0:val="24"/>
              <ns0:szCs ns0:val="24"/>
              <ns2:ligatures ns2:val="standardContextual"/>
            </ns0:rPr>
          </ns0:pPr>
          <ns0:r>
            <ns0:fldChar ns0:fldCharType="begin"/>
            <ns0:instrText xml:space="preserve"> TOC \o "1-3" \h \z \u </ns0:instrText>
            <ns0:fldChar ns0:fldCharType="separate"/>
          </ns0:r>
          <ns0:hyperlink ns0:anchor="_Toc228307425" ns0:history="1">
            <ns0:r>
              <ns0:rPr>
                <ns0:rStyle ns0:val="afff1"/>
                <ns0:rFonts ns0:ascii="SimSun" ns0:eastAsia="SimSun" ns0:hAnsi="SimSun"/>
                <ns0:noProof/>
                <ns0:sz ns0:val="24"/>
                <ns0:szCs ns0:val="24"/>
              </ns0:rPr>
              <ns0:t>摘  要</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_Toc228307425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I</ns0:t>
            </ns0:r>
            <ns0:r>
              <ns0:rPr>
                <ns0:rFonts ns0:ascii="SimSun" ns0:eastAsia="SimSun" ns0:hAnsi="SimSun" ns0:hint="eastAsia"/>
                <ns0:noProof/>
                <ns0:webHidden/>
                <ns0:sz ns0:val="24"/>
                <ns0:szCs ns0:val="24"/>
              </ns0:rPr>
              <ns0:fldChar ns0:fldCharType="end"/>
            </ns0:r>
          </ns0:hyperlink>
        </ns0:p>
        <ns0:p ns2:paraId="17F1B353" ns2:textId="79FAE1FD" ns0:rsidR="00A24BA1" ns0:rsidRPr="00B82A59" ns0:rsidRDefault="00A24BA1">
          <ns0:pPr>
            <ns0:pStyle ns0:val="TOC1"/>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26" ns0:history="1">
            <ns0:r>
              <ns0:rPr>
                <ns0:rStyle ns0:val="afff1"/>
                <ns0:rFonts ns0:ascii="SimSun" ns0:eastAsia="SimSun" ns0:hAnsi="SimSun"/>
                <ns0:noProof/>
                <ns0:sz ns0:val="24"/>
                <ns0:szCs ns0:val="24"/>
              </ns0:rPr>
              <ns0:t>ABSTRACT</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_Toc228307426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II</ns0:t>
            </ns0:r>
            <ns0:r>
              <ns0:rPr>
                <ns0:rFonts ns0:ascii="SimSun" ns0:eastAsia="SimSun" ns0:hAnsi="SimSun" ns0:hint="eastAsia"/>
                <ns0:noProof/>
                <ns0:webHidden/>
                <ns0:sz ns0:val="24"/>
                <ns0:szCs ns0:val="24"/>
              </ns0:rPr>
              <ns0:fldChar ns0:fldCharType="end"/>
            </ns0:r>
          </ns0:hyperlink>
        </ns0:p>
        <ns0:p ns2:paraId="2E793798" ns2:textId="66500D48" ns0:rsidR="00A24BA1" ns0:rsidRPr="00B82A59" ns0:rsidRDefault="00A24BA1">
          <ns0:pPr>
            <ns0:pStyle ns0:val="TOC1"/>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27" ns0:history="1">
            <ns0:r>
              <ns0:rPr>
                <ns0:rStyle ns0:val="afff1"/>
                <ns0:rFonts ns0:ascii="SimSun" ns0:eastAsia="SimSun" ns0:hAnsi="SimSun"/>
                <ns0:noProof/>
                <ns0:sz ns0:val="24"/>
                <ns0:szCs ns0:val="24"/>
              </ns0:rPr>
              <ns0:t xml:space="preserve">第1章  </ns0:t>
            </ns0:r>
            <ns0:r>
              <ns0:rPr>
                <ns0:rStyle ns0:val="afff1"/>
                <ns0:rFonts ns0:ascii="SimSun" ns0:eastAsia="SimSun" ns0:hAnsi="SimSun" ns0:cs="微软雅黑" ns0:hint="eastAsia"/>
                <ns0:noProof/>
                <ns0:sz ns0:val="24"/>
                <ns0:szCs ns0:val="24"/>
              </ns0:rPr>
              <ns0:t>绪论</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_Toc228307427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ns0:t>
            </ns0:r>
            <ns0:r>
              <ns0:rPr>
                <ns0:rFonts ns0:ascii="SimSun" ns0:eastAsia="SimSun" ns0:hAnsi="SimSun" ns0:hint="eastAsia"/>
                <ns0:noProof/>
                <ns0:webHidden/>
                <ns0:sz ns0:val="24"/>
                <ns0:szCs ns0:val="24"/>
              </ns0:rPr>
              <ns0:fldChar ns0:fldCharType="end"/>
            </ns0:r>
          </ns0:hyperlink>
        </ns0:p>
        <ns0:p ns2:paraId="7B567DC9" ns2:textId="17B90570"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28" ns0:history="1">
            <ns0:r>
              <ns0:rPr>
                <ns0:rStyle ns0:val="afff1"/>
                <ns0:rFonts ns0:ascii="SimSun" ns0:eastAsia="SimSun" ns0:hAnsi="SimSun"/>
                <ns0:noProof/>
                <ns0:sz ns0:val="24"/>
                <ns0:szCs ns0:val="24"/>
              </ns0:rPr>
              <ns0:t>1.1  研究背景与意</ns0:t>
            </ns0:r>
            <ns0:r>
              <ns0:rPr>
                <ns0:rStyle ns0:val="afff1"/>
                <ns0:rFonts ns0:ascii="SimSun" ns0:eastAsia="SimSun" ns0:hAnsi="SimSun" ns0:cs="微软雅黑" ns0:hint="eastAsia"/>
                <ns0:noProof/>
                <ns0:sz ns0:val="24"/>
                <ns0:szCs ns0:val="24"/>
              </ns0:rPr>
              <ns0:t>义</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_Toc228307428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ns0:t>
            </ns0:r>
            <ns0:r>
              <ns0:rPr>
                <ns0:rFonts ns0:ascii="SimSun" ns0:eastAsia="SimSun" ns0:hAnsi="SimSun" ns0:hint="eastAsia"/>
                <ns0:noProof/>
                <ns0:webHidden/>
                <ns0:sz ns0:val="24"/>
                <ns0:szCs ns0:val="24"/>
              </ns0:rPr>
              <ns0:fldChar ns0:fldCharType="end"/>
            </ns0:r>
          </ns0:hyperlink>
        </ns0:p>
        <ns0:p ns2:paraId="4024715E" ns2:textId="4CCD4BE6"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29" ns0:history="1">
            <ns0:r>
              <ns0:rPr>
                <ns0:rStyle ns0:val="afff1"/>
                <ns0:rFonts ns0:ascii="SimSun" ns0:eastAsia="SimSun" ns0:hAnsi="SimSun"/>
                <ns0:noProof/>
                <ns0:sz ns0:val="24"/>
                <ns0:szCs ns0:val="24"/>
              </ns0:rPr>
              <ns0:t>1.1.1  研究背景</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_Toc228307429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ns0:t>
            </ns0:r>
            <ns0:r>
              <ns0:rPr>
                <ns0:rFonts ns0:ascii="SimSun" ns0:eastAsia="SimSun" ns0:hAnsi="SimSun" ns0:hint="eastAsia"/>
                <ns0:noProof/>
                <ns0:webHidden/>
                <ns0:sz ns0:val="24"/>
                <ns0:szCs ns0:val="24"/>
              </ns0:rPr>
              <ns0:fldChar ns0:fldCharType="end"/>
            </ns0:r>
          </ns0:hyperlink>
        </ns0:p>
        <ns0:p ns2:paraId="511E0BF9" ns2:textId="54515F52"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30" ns0:history="1">
            <ns0:r>
              <ns0:rPr>
                <ns0:rStyle ns0:val="afff1"/>
                <ns0:rFonts ns0:ascii="SimSun" ns0:eastAsia="SimSun" ns0:hAnsi="SimSun"/>
                <ns0:noProof/>
                <ns0:sz ns0:val="24"/>
                <ns0:szCs ns0:val="24"/>
              </ns0:rPr>
              <ns0:t>1.1.2  研究意</ns0:t>
            </ns0:r>
            <ns0:r>
              <ns0:rPr>
                <ns0:rStyle ns0:val="afff1"/>
                <ns0:rFonts ns0:ascii="SimSun" ns0:eastAsia="SimSun" ns0:hAnsi="SimSun" ns0:cs="微软雅黑" ns0:hint="eastAsia"/>
                <ns0:noProof/>
                <ns0:sz ns0:val="24"/>
                <ns0:szCs ns0:val="24"/>
              </ns0:rPr>
              <ns0:t>义</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_Toc228307430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ns0:t>
            </ns0:r>
            <ns0:r>
              <ns0:rPr>
                <ns0:rFonts ns0:ascii="SimSun" ns0:eastAsia="SimSun" ns0:hAnsi="SimSun" ns0:hint="eastAsia"/>
                <ns0:noProof/>
                <ns0:webHidden/>
                <ns0:sz ns0:val="24"/>
                <ns0:szCs ns0:val="24"/>
              </ns0:rPr>
              <ns0:fldChar ns0:fldCharType="end"/>
            </ns0:r>
          </ns0:hyperlink>
        </ns0:p>
        <ns0:p ns2:paraId="08BE2DB8" ns2:textId="555A0D5A"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31" ns0:history="1">
            <ns0:r>
              <ns0:rPr>
                <ns0:rStyle ns0:val="afff1"/>
                <ns0:rFonts ns0:ascii="SimSun" ns0:eastAsia="SimSun" ns0:hAnsi="SimSun"/>
                <ns0:noProof/>
                <ns0:sz ns0:val="24"/>
                <ns0:szCs ns0:val="24"/>
              </ns0:rPr>
              <ns0:t>1.2  国内外研究</ns0:t>
            </ns0:r>
            <ns0:r>
              <ns0:rPr>
                <ns0:rStyle ns0:val="afff1"/>
                <ns0:rFonts ns0:ascii="SimSun" ns0:eastAsia="SimSun" ns0:hAnsi="SimSun" ns0:cs="微软雅黑" ns0:hint="eastAsia"/>
                <ns0:noProof/>
                <ns0:sz ns0:val="24"/>
                <ns0:szCs ns0:val="24"/>
              </ns0:rPr>
              <ns0:t>现</ns0:t>
            </ns0:r>
            <ns0:r>
              <ns0:rPr>
                <ns0:rStyle ns0:val="afff1"/>
                <ns0:rFonts ns0:ascii="SimSun" ns0:eastAsia="SimSun" ns0:hAnsi="SimSun" ns0:cs="MS Mincho" ns0:hint="eastAsia"/>
                <ns0:noProof/>
                <ns0:sz ns0:val="24"/>
                <ns0:szCs ns0:val="24"/>
              </ns0:rPr>
              <ns0:t>状</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_Toc228307431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ns0:t>
            </ns0:r>
            <ns0:r>
              <ns0:rPr>
                <ns0:rFonts ns0:ascii="SimSun" ns0:eastAsia="SimSun" ns0:hAnsi="SimSun" ns0:hint="eastAsia"/>
                <ns0:noProof/>
                <ns0:webHidden/>
                <ns0:sz ns0:val="24"/>
                <ns0:szCs ns0:val="24"/>
              </ns0:rPr>
              <ns0:fldChar ns0:fldCharType="end"/>
            </ns0:r>
          </ns0:hyperlink>
        </ns0:p>
        <ns0:p ns2:paraId="02ECB2A8" ns2:textId="0E735011"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32" ns0:history="1">
            <ns0:r>
              <ns0:rPr>
                <ns0:rStyle ns0:val="afff1"/>
                <ns0:rFonts ns0:ascii="SimSun" ns0:eastAsia="SimSun" ns0:hAnsi="SimSun"/>
                <ns0:noProof/>
                <ns0:sz ns0:val="24"/>
                <ns0:szCs ns0:val="24"/>
              </ns0:rPr>
              <ns0:t xml:space="preserve">1.2.1  </ns0:t>
            </ns0:r>
            <ns0:r>
              <ns0:rPr>
                <ns0:rStyle ns0:val="afff1"/>
                <ns0:rFonts ns0:ascii="SimSun" ns0:eastAsia="SimSun" ns0:hAnsi="SimSun" ns0:cs="微软雅黑" ns0:hint="eastAsia"/>
                <ns0:noProof/>
                <ns0:sz ns0:val="24"/>
                <ns0:szCs ns0:val="24"/>
              </ns0:rPr>
              <ns0:t>协</ns0:t>
            </ns0:r>
            <ns0:r>
              <ns0:rPr>
                <ns0:rStyle ns0:val="afff1"/>
                <ns0:rFonts ns0:ascii="SimSun" ns0:eastAsia="SimSun" ns0:hAnsi="SimSun" ns0:cs="MS Mincho" ns0:hint="eastAsia"/>
                <ns0:noProof/>
                <ns0:sz ns0:val="24"/>
                <ns0:szCs ns0:val="24"/>
              </ns0:rPr>
              <ns0:t>同</ns0:t>
            </ns0:r>
            <ns0:r>
              <ns0:rPr>
                <ns0:rStyle ns0:val="afff1"/>
                <ns0:rFonts ns0:ascii="SimSun" ns0:eastAsia="SimSun" ns0:hAnsi="SimSun" ns0:cs="微软雅黑" ns0:hint="eastAsia"/>
                <ns0:noProof/>
                <ns0:sz ns0:val="24"/>
                <ns0:szCs ns0:val="24"/>
              </ns0:rPr>
              <ns0:t>过滤</ns0:t>
            </ns0:r>
            <ns0:r>
              <ns0:rPr>
                <ns0:rStyle ns0:val="afff1"/>
                <ns0:rFonts ns0:ascii="SimSun" ns0:eastAsia="SimSun" ns0:hAnsi="SimSun" ns0:cs="MS Mincho" ns0:hint="eastAsia"/>
                <ns0:noProof/>
                <ns0:sz ns0:val="24"/>
                <ns0:szCs ns0:val="24"/>
              </ns0:rPr>
              <ns0:t>与</ns0:t>
            </ns0:r>
            <ns0:r>
              <ns0:rPr>
                <ns0:rStyle ns0:val="afff1"/>
                <ns0:rFonts ns0:ascii="SimSun" ns0:eastAsia="SimSun" ns0:hAnsi="SimSun"/>
                <ns0:noProof/>
                <ns0:sz ns0:val="24"/>
                <ns0:szCs ns0:val="24"/>
              </ns0:rPr>
              <ns0:t>ItemCF研究</ns0:t>
            </ns0:r>
            <ns0:r>
              <ns0:rPr>
                <ns0:rStyle ns0:val="afff1"/>
                <ns0:rFonts ns0:ascii="SimSun" ns0:eastAsia="SimSun" ns0:hAnsi="SimSun" ns0:cs="微软雅黑" ns0:hint="eastAsia"/>
                <ns0:noProof/>
                <ns0:sz ns0:val="24"/>
                <ns0:szCs ns0:val="24"/>
              </ns0:rPr>
              <ns0:t>现</ns0:t>
            </ns0:r>
            <ns0:r>
              <ns0:rPr>
                <ns0:rStyle ns0:val="afff1"/>
                <ns0:rFonts ns0:ascii="SimSun" ns0:eastAsia="SimSun" ns0:hAnsi="SimSun" ns0:cs="MS Mincho" ns0:hint="eastAsia"/>
                <ns0:noProof/>
                <ns0:sz ns0:val="24"/>
                <ns0:szCs ns0:val="24"/>
              </ns0:rPr>
              <ns0:t>状</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_Toc228307432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ns0:t>
            </ns0:r>
            <ns0:r>
              <ns0:rPr>
                <ns0:rFonts ns0:ascii="SimSun" ns0:eastAsia="SimSun" ns0:hAnsi="SimSun" ns0:hint="eastAsia"/>
                <ns0:noProof/>
                <ns0:webHidden/>
                <ns0:sz ns0:val="24"/>
                <ns0:szCs ns0:val="24"/>
              </ns0:rPr>
              <ns0:fldChar ns0:fldCharType="end"/>
            </ns0:r>
          </ns0:hyperlink>
        </ns0:p>
        <ns0:p ns2:paraId="4D8E7D18" ns2:textId="5DA38B57"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33" ns0:history="1">
            <ns0:r>
              <ns0:rPr>
                <ns0:rStyle ns0:val="afff1"/>
                <ns0:rFonts ns0:ascii="SimSun" ns0:eastAsia="SimSun" ns0:hAnsi="SimSun"/>
                <ns0:noProof/>
                <ns0:sz ns0:val="24"/>
                <ns0:szCs ns0:val="24"/>
              </ns0:rPr>
              <ns0:t>1.2.2  深度学</ns0:t>
            </ns0:r>
            <ns0:r>
              <ns0:rPr>
                <ns0:rStyle ns0:val="afff1"/>
                <ns0:rFonts ns0:ascii="SimSun" ns0:eastAsia="SimSun" ns0:hAnsi="SimSun" ns0:cs="微软雅黑" ns0:hint="eastAsia"/>
                <ns0:noProof/>
                <ns0:sz ns0:val="24"/>
                <ns0:szCs ns0:val="24"/>
              </ns0:rPr>
              <ns0:t>习</ns0:t>
            </ns0:r>
            <ns0:r>
              <ns0:rPr>
                <ns0:rStyle ns0:val="afff1"/>
                <ns0:rFonts ns0:ascii="SimSun" ns0:eastAsia="SimSun" ns0:hAnsi="SimSun" ns0:cs="MS Mincho" ns0:hint="eastAsia"/>
                <ns0:noProof/>
                <ns0:sz ns0:val="24"/>
                <ns0:szCs ns0:val="24"/>
              </ns0:rPr>
              <ns0:t>推荐与</ns0:t>
            </ns0:r>
            <ns0:r>
              <ns0:rPr>
                <ns0:rStyle ns0:val="afff1"/>
                <ns0:rFonts ns0:ascii="SimSun" ns0:eastAsia="SimSun" ns0:hAnsi="SimSun"/>
                <ns0:noProof/>
                <ns0:sz ns0:val="24"/>
                <ns0:szCs ns0:val="24"/>
              </ns0:rPr>
              <ns0:t>NCF研究</ns0:t>
            </ns0:r>
            <ns0:r>
              <ns0:rPr>
                <ns0:rStyle ns0:val="afff1"/>
                <ns0:rFonts ns0:ascii="SimSun" ns0:eastAsia="SimSun" ns0:hAnsi="SimSun" ns0:cs="微软雅黑" ns0:hint="eastAsia"/>
                <ns0:noProof/>
                <ns0:sz ns0:val="24"/>
                <ns0:szCs ns0:val="24"/>
              </ns0:rPr>
              <ns0:t>现</ns0:t>
            </ns0:r>
            <ns0:r>
              <ns0:rPr>
                <ns0:rStyle ns0:val="afff1"/>
                <ns0:rFonts ns0:ascii="SimSun" ns0:eastAsia="SimSun" ns0:hAnsi="SimSun" ns0:cs="MS Mincho" ns0:hint="eastAsia"/>
                <ns0:noProof/>
                <ns0:sz ns0:val="24"/>
                <ns0:szCs ns0:val="24"/>
              </ns0:rPr>
              <ns0:t>状</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_Toc228307433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ns0:t>
            </ns0:r>
            <ns0:r>
              <ns0:rPr>
                <ns0:rFonts ns0:ascii="SimSun" ns0:eastAsia="SimSun" ns0:hAnsi="SimSun" ns0:hint="eastAsia"/>
                <ns0:noProof/>
                <ns0:webHidden/>
                <ns0:sz ns0:val="24"/>
                <ns0:szCs ns0:val="24"/>
              </ns0:rPr>
              <ns0:fldChar ns0:fldCharType="end"/>
            </ns0:r>
          </ns0:hyperlink>
        </ns0:p>
        <ns0:p ns2:paraId="6E61E60C" ns2:textId="4333019A"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34" ns0:history="1">
            <ns0:r>
              <ns0:rPr>
                <ns0:rStyle ns0:val="afff1"/>
                <ns0:rFonts ns0:ascii="SimSun" ns0:eastAsia="SimSun" ns0:hAnsi="SimSun"/>
                <ns0:noProof/>
                <ns0:sz ns0:val="24"/>
                <ns0:szCs ns0:val="24"/>
              </ns0:rPr>
              <ns0:t>1.2.3  混合推荐与召回---重排框架研究</ns0:t>
            </ns0:r>
            <ns0:r>
              <ns0:rPr>
                <ns0:rStyle ns0:val="afff1"/>
                <ns0:rFonts ns0:ascii="SimSun" ns0:eastAsia="SimSun" ns0:hAnsi="SimSun" ns0:cs="微软雅黑" ns0:hint="eastAsia"/>
                <ns0:noProof/>
                <ns0:sz ns0:val="24"/>
                <ns0:szCs ns0:val="24"/>
              </ns0:rPr>
              <ns0:t>现</ns0:t>
            </ns0:r>
            <ns0:r>
              <ns0:rPr>
                <ns0:rStyle ns0:val="afff1"/>
                <ns0:rFonts ns0:ascii="SimSun" ns0:eastAsia="SimSun" ns0:hAnsi="SimSun" ns0:cs="MS Mincho" ns0:hint="eastAsia"/>
                <ns0:noProof/>
                <ns0:sz ns0:val="24"/>
                <ns0:szCs ns0:val="24"/>
              </ns0:rPr>
              <ns0:t>状</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_Toc228307434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ns0:t>
            </ns0:r>
            <ns0:r>
              <ns0:rPr>
                <ns0:rFonts ns0:ascii="SimSun" ns0:eastAsia="SimSun" ns0:hAnsi="SimSun" ns0:hint="eastAsia"/>
                <ns0:noProof/>
                <ns0:webHidden/>
                <ns0:sz ns0:val="24"/>
                <ns0:szCs ns0:val="24"/>
              </ns0:rPr>
              <ns0:fldChar ns0:fldCharType="end"/>
            </ns0:r>
          </ns0:hyperlink>
        </ns0:p>
        <ns0:p ns2:paraId="3CC35385" ns2:textId="7895F703"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35" ns0:history="1">
            <ns0:r>
              <ns0:rPr>
                <ns0:rStyle ns0:val="afff1"/>
                <ns0:rFonts ns0:ascii="SimSun" ns0:eastAsia="SimSun" ns0:hAnsi="SimSun"/>
                <ns0:noProof/>
                <ns0:sz ns0:val="24"/>
                <ns0:szCs ns0:val="24"/>
              </ns0:rPr>
              <ns0:t>1.3  研究内容与主要工作</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_Toc228307435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4</ns0:t>
            </ns0:r>
            <ns0:r>
              <ns0:rPr>
                <ns0:rFonts ns0:ascii="SimSun" ns0:eastAsia="SimSun" ns0:hAnsi="SimSun" ns0:hint="eastAsia"/>
                <ns0:noProof/>
                <ns0:webHidden/>
                <ns0:sz ns0:val="24"/>
                <ns0:szCs ns0:val="24"/>
              </ns0:rPr>
              <ns0:fldChar ns0:fldCharType="end"/>
            </ns0:r>
          </ns0:hyperlink>
        </ns0:p>
        <ns0:p ns2:paraId="2C67E438" ns2:textId="1C26C4FF"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36" ns0:history="1">
            <ns0:r>
              <ns0:rPr>
                <ns0:rStyle ns0:val="afff1"/>
                <ns0:rFonts ns0:ascii="SimSun" ns0:eastAsia="SimSun" ns0:hAnsi="SimSun"/>
                <ns0:noProof/>
                <ns0:sz ns0:val="24"/>
                <ns0:szCs ns0:val="24"/>
              </ns0:rPr>
              <ns0:t>1.3.1  研究内容</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_Toc228307436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4</ns0:t>
            </ns0:r>
            <ns0:r>
              <ns0:rPr>
                <ns0:rFonts ns0:ascii="SimSun" ns0:eastAsia="SimSun" ns0:hAnsi="SimSun" ns0:hint="eastAsia"/>
                <ns0:noProof/>
                <ns0:webHidden/>
                <ns0:sz ns0:val="24"/>
                <ns0:szCs ns0:val="24"/>
              </ns0:rPr>
              <ns0:fldChar ns0:fldCharType="end"/>
            </ns0:r>
          </ns0:hyperlink>
        </ns0:p>
        <ns0:p ns2:paraId="28AAF616" ns2:textId="016A24F6"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37" ns0:history="1">
            <ns0:r>
              <ns0:rPr>
                <ns0:rStyle ns0:val="afff1"/>
                <ns0:rFonts ns0:ascii="SimSun" ns0:eastAsia="SimSun" ns0:hAnsi="SimSun"/>
                <ns0:noProof/>
                <ns0:sz ns0:val="24"/>
                <ns0:szCs ns0:val="24"/>
              </ns0:rPr>
              <ns0:t>1.3.2  主要工作与</ns0:t>
            </ns0:r>
            <ns0:r>
              <ns0:rPr>
                <ns0:rStyle ns0:val="afff1"/>
                <ns0:rFonts ns0:ascii="SimSun" ns0:eastAsia="SimSun" ns0:hAnsi="SimSun" ns0:cs="微软雅黑" ns0:hint="eastAsia"/>
                <ns0:noProof/>
                <ns0:sz ns0:val="24"/>
                <ns0:szCs ns0:val="24"/>
              </ns0:rPr>
              <ns0:t>创</ns0:t>
            </ns0:r>
            <ns0:r>
              <ns0:rPr>
                <ns0:rStyle ns0:val="afff1"/>
                <ns0:rFonts ns0:ascii="SimSun" ns0:eastAsia="SimSun" ns0:hAnsi="SimSun" ns0:cs="MS Mincho" ns0:hint="eastAsia"/>
                <ns0:noProof/>
                <ns0:sz ns0:val="24"/>
                <ns0:szCs ns0:val="24"/>
              </ns0:rPr>
              <ns0:t>新点</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_Toc228307437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5</ns0:t>
            </ns0:r>
            <ns0:r>
              <ns0:rPr>
                <ns0:rFonts ns0:ascii="SimSun" ns0:eastAsia="SimSun" ns0:hAnsi="SimSun" ns0:hint="eastAsia"/>
                <ns0:noProof/>
                <ns0:webHidden/>
                <ns0:sz ns0:val="24"/>
                <ns0:szCs ns0:val="24"/>
              </ns0:rPr>
              <ns0:fldChar ns0:fldCharType="end"/>
            </ns0:r>
          </ns0:hyperlink>
        </ns0:p>
        <ns0:p ns2:paraId="41AF773E" ns2:textId="2A6ABBCF"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38" ns0:history="1">
            <ns0:r>
              <ns0:rPr>
                <ns0:rStyle ns0:val="afff1"/>
                <ns0:rFonts ns0:ascii="SimSun" ns0:eastAsia="SimSun" ns0:hAnsi="SimSun"/>
                <ns0:noProof/>
                <ns0:sz ns0:val="24"/>
                <ns0:szCs ns0:val="24"/>
              </ns0:rPr>
              <ns0:t xml:space="preserve">1.4  </ns0:t>
            </ns0:r>
            <ns0:r>
              <ns0:rPr>
                <ns0:rStyle ns0:val="afff1"/>
                <ns0:rFonts ns0:ascii="SimSun" ns0:eastAsia="SimSun" ns0:hAnsi="SimSun" ns0:cs="微软雅黑" ns0:hint="eastAsia"/>
                <ns0:noProof/>
                <ns0:sz ns0:val="24"/>
                <ns0:szCs ns0:val="24"/>
              </ns0:rPr>
              <ns0:t>论</ns0:t>
            </ns0:r>
            <ns0:r>
              <ns0:rPr>
                <ns0:rStyle ns0:val="afff1"/>
                <ns0:rFonts ns0:ascii="SimSun" ns0:eastAsia="SimSun" ns0:hAnsi="SimSun" ns0:cs="MS Mincho" ns0:hint="eastAsia"/>
                <ns0:noProof/>
                <ns0:sz ns0:val="24"/>
                <ns0:szCs ns0:val="24"/>
              </ns0:rPr>
              <ns0:t>文</ns0:t>
            </ns0:r>
            <ns0:r>
              <ns0:rPr>
                <ns0:rStyle ns0:val="afff1"/>
                <ns0:rFonts ns0:ascii="SimSun" ns0:eastAsia="SimSun" ns0:hAnsi="SimSun" ns0:cs="微软雅黑" ns0:hint="eastAsia"/>
                <ns0:noProof/>
                <ns0:sz ns0:val="24"/>
                <ns0:szCs ns0:val="24"/>
              </ns0:rPr>
              <ns0:t>组织结</ns0:t>
            </ns0:r>
            <ns0:r>
              <ns0:rPr>
                <ns0:rStyle ns0:val="afff1"/>
                <ns0:rFonts ns0:ascii="SimSun" ns0:eastAsia="SimSun" ns0:hAnsi="SimSun" ns0:cs="MS Mincho" ns0:hint="eastAsia"/>
                <ns0:noProof/>
                <ns0:sz ns0:val="24"/>
                <ns0:szCs ns0:val="24"/>
              </ns0:rPr>
              <ns0:t>构</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_Toc228307438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6</ns0:t>
            </ns0:r>
            <ns0:r>
              <ns0:rPr>
                <ns0:rFonts ns0:ascii="SimSun" ns0:eastAsia="SimSun" ns0:hAnsi="SimSun" ns0:hint="eastAsia"/>
                <ns0:noProof/>
                <ns0:webHidden/>
                <ns0:sz ns0:val="24"/>
                <ns0:szCs ns0:val="24"/>
              </ns0:rPr>
              <ns0:fldChar ns0:fldCharType="end"/>
            </ns0:r>
          </ns0:hyperlink>
        </ns0:p>
        <ns0:p ns2:paraId="037E69C8" ns2:textId="1BA3AAEE" ns0:rsidR="00A24BA1" ns0:rsidRPr="00B82A59" ns0:rsidRDefault="00A24BA1">
          <ns0:pPr>
            <ns0:pStyle ns0:val="TOC1"/>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39" ns0:history="1">
            <ns0:r>
              <ns0:rPr>
                <ns0:rStyle ns0:val="afff1"/>
                <ns0:rFonts ns0:ascii="SimSun" ns0:eastAsia="SimSun" ns0:hAnsi="SimSun"/>
                <ns0:noProof/>
                <ns0:sz ns0:val="24"/>
                <ns0:szCs ns0:val="24"/>
              </ns0:rPr>
              <ns0:t>第2章  相关技</ns0:t>
            </ns0:r>
            <ns0:r>
              <ns0:rPr>
                <ns0:rStyle ns0:val="afff1"/>
                <ns0:rFonts ns0:ascii="SimSun" ns0:eastAsia="SimSun" ns0:hAnsi="SimSun" ns0:cs="微软雅黑" ns0:hint="eastAsia"/>
                <ns0:noProof/>
                <ns0:sz ns0:val="24"/>
                <ns0:szCs ns0:val="24"/>
              </ns0:rPr>
              <ns0:t>术</ns0:t>
            </ns0:r>
            <ns0:r>
              <ns0:rPr>
                <ns0:rStyle ns0:val="afff1"/>
                <ns0:rFonts ns0:ascii="SimSun" ns0:eastAsia="SimSun" ns0:hAnsi="SimSun" ns0:cs="MS Mincho" ns0:hint="eastAsia"/>
                <ns0:noProof/>
                <ns0:sz ns0:val="24"/>
                <ns0:szCs ns0:val="24"/>
              </ns0:rPr>
              <ns0:t>与理</ns0:t>
            </ns0:r>
            <ns0:r>
              <ns0:rPr>
                <ns0:rStyle ns0:val="afff1"/>
                <ns0:rFonts ns0:ascii="SimSun" ns0:eastAsia="SimSun" ns0:hAnsi="SimSun" ns0:cs="微软雅黑" ns0:hint="eastAsia"/>
                <ns0:noProof/>
                <ns0:sz ns0:val="24"/>
                <ns0:szCs ns0:val="24"/>
              </ns0:rPr>
              <ns0:t>论</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_Toc228307439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7</ns0:t>
            </ns0:r>
            <ns0:r>
              <ns0:rPr>
                <ns0:rFonts ns0:ascii="SimSun" ns0:eastAsia="SimSun" ns0:hAnsi="SimSun" ns0:hint="eastAsia"/>
                <ns0:noProof/>
                <ns0:webHidden/>
                <ns0:sz ns0:val="24"/>
                <ns0:szCs ns0:val="24"/>
              </ns0:rPr>
              <ns0:fldChar ns0:fldCharType="end"/>
            </ns0:r>
          </ns0:hyperlink>
        </ns0:p>
        <ns0:p ns2:paraId="23ACD27C" ns2:textId="078D4C1F"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40" ns0:history="1">
            <ns0:r>
              <ns0:rPr>
                <ns0:rStyle ns0:val="afff1"/>
                <ns0:rFonts ns0:ascii="SimSun" ns0:eastAsia="SimSun" ns0:hAnsi="SimSun"/>
                <ns0:noProof/>
                <ns0:sz ns0:val="24"/>
                <ns0:szCs ns0:val="24"/>
              </ns0:rPr>
              <ns0:t>2.1  数据集与</ns0:t>
            </ns0:r>
            <ns0:r>
              <ns0:rPr>
                <ns0:rStyle ns0:val="afff1"/>
                <ns0:rFonts ns0:ascii="SimSun" ns0:eastAsia="SimSun" ns0:hAnsi="SimSun" ns0:cs="微软雅黑" ns0:hint="eastAsia"/>
                <ns0:noProof/>
                <ns0:sz ns0:val="24"/>
                <ns0:szCs ns0:val="24"/>
              </ns0:rPr>
              <ns0:t>问题</ns0:t>
            </ns0:r>
            <ns0:r>
              <ns0:rPr>
                <ns0:rStyle ns0:val="afff1"/>
                <ns0:rFonts ns0:ascii="SimSun" ns0:eastAsia="SimSun" ns0:hAnsi="SimSun" ns0:cs="MS Mincho" ns0:hint="eastAsia"/>
                <ns0:noProof/>
                <ns0:sz ns0:val="24"/>
                <ns0:szCs ns0:val="24"/>
              </ns0:rPr>
              <ns0:t>建模</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_Toc228307440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7</ns0:t>
            </ns0:r>
            <ns0:r>
              <ns0:rPr>
                <ns0:rFonts ns0:ascii="SimSun" ns0:eastAsia="SimSun" ns0:hAnsi="SimSun" ns0:hint="eastAsia"/>
                <ns0:noProof/>
                <ns0:webHidden/>
                <ns0:sz ns0:val="24"/>
                <ns0:szCs ns0:val="24"/>
              </ns0:rPr>
              <ns0:fldChar ns0:fldCharType="end"/>
            </ns0:r>
          </ns0:hyperlink>
        </ns0:p>
        <ns0:p ns2:paraId="381394B2" ns2:textId="77BDBAE1"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41" ns0:history="1">
            <ns0:r>
              <ns0:rPr>
                <ns0:rStyle ns0:val="afff1"/>
                <ns0:rFonts ns0:ascii="SimSun" ns0:eastAsia="SimSun" ns0:hAnsi="SimSun"/>
                <ns0:noProof/>
                <ns0:sz ns0:val="24"/>
                <ns0:szCs ns0:val="24"/>
              </ns0:rPr>
              <ns0:t>2.1.1  MovieLens数据集介</ns0:t>
            </ns0:r>
            <ns0:r>
              <ns0:rPr>
                <ns0:rStyle ns0:val="afff1"/>
                <ns0:rFonts ns0:ascii="SimSun" ns0:eastAsia="SimSun" ns0:hAnsi="SimSun" ns0:cs="微软雅黑" ns0:hint="eastAsia"/>
                <ns0:noProof/>
                <ns0:sz ns0:val="24"/>
                <ns0:szCs ns0:val="24"/>
              </ns0:rPr>
              <ns0:t>绍</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_Toc228307441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7</ns0:t>
            </ns0:r>
            <ns0:r>
              <ns0:rPr>
                <ns0:rFonts ns0:ascii="SimSun" ns0:eastAsia="SimSun" ns0:hAnsi="SimSun" ns0:hint="eastAsia"/>
                <ns0:noProof/>
                <ns0:webHidden/>
                <ns0:sz ns0:val="24"/>
                <ns0:szCs ns0:val="24"/>
              </ns0:rPr>
              <ns0:fldChar ns0:fldCharType="end"/>
            </ns0:r>
          </ns0:hyperlink>
        </ns0:p>
        <ns0:p ns2:paraId="623C4C99" ns2:textId="458E4074"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42" ns0:history="1">
            <ns0:r>
              <ns0:rPr>
                <ns0:rStyle ns0:val="afff1"/>
                <ns0:rFonts ns0:ascii="SimSun" ns0:eastAsia="SimSun" ns0:hAnsi="SimSun"/>
                <ns0:noProof/>
                <ns0:sz ns0:val="24"/>
                <ns0:szCs ns0:val="24"/>
              </ns0:rPr>
              <ns0:t xml:space="preserve">2.1.2  </ns0:t>
            </ns0:r>
            <ns0:r>
              <ns0:rPr>
                <ns0:rStyle ns0:val="afff1"/>
                <ns0:rFonts ns0:ascii="SimSun" ns0:eastAsia="SimSun" ns0:hAnsi="SimSun" ns0:cs="微软雅黑" ns0:hint="eastAsia"/>
                <ns0:noProof/>
                <ns0:sz ns0:val="24"/>
                <ns0:szCs ns0:val="24"/>
              </ns0:rPr>
              <ns0:t>显</ns0:t>
            </ns0:r>
            <ns0:r>
              <ns0:rPr>
                <ns0:rStyle ns0:val="afff1"/>
                <ns0:rFonts ns0:ascii="SimSun" ns0:eastAsia="SimSun" ns0:hAnsi="SimSun" ns0:cs="MS Mincho" ns0:hint="eastAsia"/>
                <ns0:noProof/>
                <ns0:sz ns0:val="24"/>
                <ns0:szCs ns0:val="24"/>
              </ns0:rPr>
              <ns0:t>式反</ns0:t>
            </ns0:r>
            <ns0:r>
              <ns0:rPr>
                <ns0:rStyle ns0:val="afff1"/>
                <ns0:rFonts ns0:ascii="SimSun" ns0:eastAsia="SimSun" ns0:hAnsi="SimSun" ns0:cs="微软雅黑" ns0:hint="eastAsia"/>
                <ns0:noProof/>
                <ns0:sz ns0:val="24"/>
                <ns0:szCs ns0:val="24"/>
              </ns0:rPr>
              <ns0:t>馈</ns0:t>
            </ns0:r>
            <ns0:r>
              <ns0:rPr>
                <ns0:rStyle ns0:val="afff1"/>
                <ns0:rFonts ns0:ascii="SimSun" ns0:eastAsia="SimSun" ns0:hAnsi="SimSun" ns0:cs="MS Mincho" ns0:hint="eastAsia"/>
                <ns0:noProof/>
                <ns0:sz ns0:val="24"/>
                <ns0:szCs ns0:val="24"/>
              </ns0:rPr>
              <ns0:t>与</ns0:t>
            </ns0:r>
            <ns0:r>
              <ns0:rPr>
                <ns0:rStyle ns0:val="afff1"/>
                <ns0:rFonts ns0:ascii="SimSun" ns0:eastAsia="SimSun" ns0:hAnsi="SimSun" ns0:cs="微软雅黑" ns0:hint="eastAsia"/>
                <ns0:noProof/>
                <ns0:sz ns0:val="24"/>
                <ns0:szCs ns0:val="24"/>
              </ns0:rPr>
              <ns0:t>隐</ns0:t>
            </ns0:r>
            <ns0:r>
              <ns0:rPr>
                <ns0:rStyle ns0:val="afff1"/>
                <ns0:rFonts ns0:ascii="SimSun" ns0:eastAsia="SimSun" ns0:hAnsi="SimSun" ns0:cs="MS Mincho" ns0:hint="eastAsia"/>
                <ns0:noProof/>
                <ns0:sz ns0:val="24"/>
                <ns0:szCs ns0:val="24"/>
              </ns0:rPr>
              <ns0:t>式反</ns0:t>
            </ns0:r>
            <ns0:r>
              <ns0:rPr>
                <ns0:rStyle ns0:val="afff1"/>
                <ns0:rFonts ns0:ascii="SimSun" ns0:eastAsia="SimSun" ns0:hAnsi="SimSun" ns0:cs="微软雅黑" ns0:hint="eastAsia"/>
                <ns0:noProof/>
                <ns0:sz ns0:val="24"/>
                <ns0:szCs ns0:val="24"/>
              </ns0:rPr>
              <ns0:t>馈</ns0:t>
            </ns0:r>
            <ns0:r>
              <ns0:rPr>
                <ns0:rStyle ns0:val="afff1"/>
                <ns0:rFonts ns0:ascii="SimSun" ns0:eastAsia="SimSun" ns0:hAnsi="SimSun" ns0:cs="MS Mincho" ns0:hint="eastAsia"/>
                <ns0:noProof/>
                <ns0:sz ns0:val="24"/>
                <ns0:szCs ns0:val="24"/>
              </ns0:rPr>
              <ns0:t>建模</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_Toc228307442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7</ns0:t>
            </ns0:r>
            <ns0:r>
              <ns0:rPr>
                <ns0:rFonts ns0:ascii="SimSun" ns0:eastAsia="SimSun" ns0:hAnsi="SimSun" ns0:hint="eastAsia"/>
                <ns0:noProof/>
                <ns0:webHidden/>
                <ns0:sz ns0:val="24"/>
                <ns0:szCs ns0:val="24"/>
              </ns0:rPr>
              <ns0:fldChar ns0:fldCharType="end"/>
            </ns0:r>
          </ns0:hyperlink>
        </ns0:p>
        <ns0:p ns2:paraId="3E5384EA" ns2:textId="5569EC23"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43" ns0:history="1">
            <ns0:r>
              <ns0:rPr>
                <ns0:rStyle ns0:val="afff1"/>
                <ns0:rFonts ns0:ascii="SimSun" ns0:eastAsia="SimSun" ns0:hAnsi="SimSun"/>
                <ns0:noProof/>
                <ns0:sz ns0:val="24"/>
                <ns0:szCs ns0:val="24"/>
              </ns0:rPr>
              <ns0:t xml:space="preserve">2.2  </ns0:t>
            </ns0:r>
            <ns0:r>
              <ns0:rPr>
                <ns0:rStyle ns0:val="afff1"/>
                <ns0:rFonts ns0:ascii="SimSun" ns0:eastAsia="SimSun" ns0:hAnsi="SimSun" ns0:cs="微软雅黑" ns0:hint="eastAsia"/>
                <ns0:noProof/>
                <ns0:sz ns0:val="24"/>
                <ns0:szCs ns0:val="24"/>
              </ns0:rPr>
              <ns0:t>协</ns0:t>
            </ns0:r>
            <ns0:r>
              <ns0:rPr>
                <ns0:rStyle ns0:val="afff1"/>
                <ns0:rFonts ns0:ascii="SimSun" ns0:eastAsia="SimSun" ns0:hAnsi="SimSun" ns0:cs="MS Mincho" ns0:hint="eastAsia"/>
                <ns0:noProof/>
                <ns0:sz ns0:val="24"/>
                <ns0:szCs ns0:val="24"/>
              </ns0:rPr>
              <ns0:t>同</ns0:t>
            </ns0:r>
            <ns0:r>
              <ns0:rPr>
                <ns0:rStyle ns0:val="afff1"/>
                <ns0:rFonts ns0:ascii="SimSun" ns0:eastAsia="SimSun" ns0:hAnsi="SimSun" ns0:cs="微软雅黑" ns0:hint="eastAsia"/>
                <ns0:noProof/>
                <ns0:sz ns0:val="24"/>
                <ns0:szCs ns0:val="24"/>
              </ns0:rPr>
              <ns0:t>过滤</ns0:t>
            </ns0:r>
            <ns0:r>
              <ns0:rPr>
                <ns0:rStyle ns0:val="afff1"/>
                <ns0:rFonts ns0:ascii="SimSun" ns0:eastAsia="SimSun" ns0:hAnsi="SimSun" ns0:cs="MS Mincho" ns0:hint="eastAsia"/>
                <ns0:noProof/>
                <ns0:sz ns0:val="24"/>
                <ns0:szCs ns0:val="24"/>
              </ns0:rPr>
              <ns0:t>与</ns0:t>
            </ns0:r>
            <ns0:r>
              <ns0:rPr>
                <ns0:rStyle ns0:val="afff1"/>
                <ns0:rFonts ns0:ascii="SimSun" ns0:eastAsia="SimSun" ns0:hAnsi="SimSun"/>
                <ns0:noProof/>
                <ns0:sz ns0:val="24"/>
                <ns0:szCs ns0:val="24"/>
              </ns0:rPr>
              <ns0:t>ItemCF算法</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_Toc228307443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8</ns0:t>
            </ns0:r>
            <ns0:r>
              <ns0:rPr>
                <ns0:rFonts ns0:ascii="SimSun" ns0:eastAsia="SimSun" ns0:hAnsi="SimSun" ns0:hint="eastAsia"/>
                <ns0:noProof/>
                <ns0:webHidden/>
                <ns0:sz ns0:val="24"/>
                <ns0:szCs ns0:val="24"/>
              </ns0:rPr>
              <ns0:fldChar ns0:fldCharType="end"/>
            </ns0:r>
          </ns0:hyperlink>
        </ns0:p>
        <ns0:p ns2:paraId="251EDE19" ns2:textId="793D8B26"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44" ns0:history="1">
            <ns0:r>
              <ns0:rPr>
                <ns0:rStyle ns0:val="afff1"/>
                <ns0:rFonts ns0:ascii="SimSun" ns0:eastAsia="SimSun" ns0:hAnsi="SimSun"/>
                <ns0:noProof/>
                <ns0:sz ns0:val="24"/>
                <ns0:szCs ns0:val="24"/>
              </ns0:rPr>
              <ns0:t>2.2.1  相似度</ns0:t>
            </ns0:r>
            <ns0:r>
              <ns0:rPr>
                <ns0:rStyle ns0:val="afff1"/>
                <ns0:rFonts ns0:ascii="SimSun" ns0:eastAsia="SimSun" ns0:hAnsi="SimSun" ns0:cs="微软雅黑" ns0:hint="eastAsia"/>
                <ns0:noProof/>
                <ns0:sz ns0:val="24"/>
                <ns0:szCs ns0:val="24"/>
              </ns0:rPr>
              <ns0:t>计</ns0:t>
            </ns0:r>
            <ns0:r>
              <ns0:rPr>
                <ns0:rStyle ns0:val="afff1"/>
                <ns0:rFonts ns0:ascii="SimSun" ns0:eastAsia="SimSun" ns0:hAnsi="SimSun" ns0:cs="MS Mincho" ns0:hint="eastAsia"/>
                <ns0:noProof/>
                <ns0:sz ns0:val="24"/>
                <ns0:szCs ns0:val="24"/>
              </ns0:rPr>
              <ns0:t>算与</ns0:t>
            </ns0:r>
            <ns0:r>
              <ns0:rPr>
                <ns0:rStyle ns0:val="afff1"/>
                <ns0:rFonts ns0:ascii="SimSun" ns0:eastAsia="SimSun" ns0:hAnsi="SimSun"/>
                <ns0:noProof/>
                <ns0:sz ns0:val="24"/>
                <ns0:szCs ns0:val="24"/>
              </ns0:rPr>
              <ns0:t>TopK近</ns0:t>
            </ns0:r>
            <ns0:r>
              <ns0:rPr>
                <ns0:rStyle ns0:val="afff1"/>
                <ns0:rFonts ns0:ascii="SimSun" ns0:eastAsia="SimSun" ns0:hAnsi="SimSun" ns0:cs="微软雅黑" ns0:hint="eastAsia"/>
                <ns0:noProof/>
                <ns0:sz ns0:val="24"/>
                <ns0:szCs ns0:val="24"/>
              </ns0:rPr>
              <ns0:t>邻</ns0:t>
            </ns0:r>
            <ns0:r>
              <ns0:rPr>
                <ns0:rStyle ns0:val="afff1"/>
                <ns0:rFonts ns0:ascii="SimSun" ns0:eastAsia="SimSun" ns0:hAnsi="SimSun" ns0:cs="MS Mincho" ns0:hint="eastAsia"/>
                <ns0:noProof/>
                <ns0:sz ns0:val="24"/>
                <ns0:szCs ns0:val="24"/>
              </ns0:rPr>
              <ns0:t>思想</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_Toc228307444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8</ns0:t>
            </ns0:r>
            <ns0:r>
              <ns0:rPr>
                <ns0:rFonts ns0:ascii="SimSun" ns0:eastAsia="SimSun" ns0:hAnsi="SimSun" ns0:hint="eastAsia"/>
                <ns0:noProof/>
                <ns0:webHidden/>
                <ns0:sz ns0:val="24"/>
                <ns0:szCs ns0:val="24"/>
              </ns0:rPr>
              <ns0:fldChar ns0:fldCharType="end"/>
            </ns0:r>
          </ns0:hyperlink>
        </ns0:p>
        <ns0:p ns2:paraId="2C3B3DCC" ns2:textId="0CEA2ED7"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45" ns0:history="1">
            <ns0:r>
              <ns0:rPr>
                <ns0:rStyle ns0:val="afff1"/>
                <ns0:rFonts ns0:ascii="SimSun" ns0:eastAsia="SimSun" ns0:hAnsi="SimSun"/>
                <ns0:noProof/>
                <ns0:sz ns0:val="24"/>
                <ns0:szCs ns0:val="24"/>
              </ns0:rPr>
              <ns0:t>2.2.2  ItemCF推荐流程</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_Toc228307445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9</ns0:t>
            </ns0:r>
            <ns0:r>
              <ns0:rPr>
                <ns0:rFonts ns0:ascii="SimSun" ns0:eastAsia="SimSun" ns0:hAnsi="SimSun" ns0:hint="eastAsia"/>
                <ns0:noProof/>
                <ns0:webHidden/>
                <ns0:sz ns0:val="24"/>
                <ns0:szCs ns0:val="24"/>
              </ns0:rPr>
              <ns0:fldChar ns0:fldCharType="end"/>
            </ns0:r>
          </ns0:hyperlink>
        </ns0:p>
        <ns0:p ns2:paraId="77BE9758" ns2:textId="7EF40541"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46" ns0:history="1">
            <ns0:r>
              <ns0:rPr>
                <ns0:rStyle ns0:val="afff1"/>
                <ns0:rFonts ns0:ascii="SimSun" ns0:eastAsia="SimSun" ns0:hAnsi="SimSun"/>
                <ns0:noProof/>
                <ns0:sz ns0:val="24"/>
                <ns0:szCs ns0:val="24"/>
              </ns0:rPr>
              <ns0:t>2.3  神</ns0:t>
            </ns0:r>
            <ns0:r>
              <ns0:rPr>
                <ns0:rStyle ns0:val="afff1"/>
                <ns0:rFonts ns0:ascii="SimSun" ns0:eastAsia="SimSun" ns0:hAnsi="SimSun" ns0:cs="微软雅黑" ns0:hint="eastAsia"/>
                <ns0:noProof/>
                <ns0:sz ns0:val="24"/>
                <ns0:szCs ns0:val="24"/>
              </ns0:rPr>
              <ns0:t>经协</ns0:t>
            </ns0:r>
            <ns0:r>
              <ns0:rPr>
                <ns0:rStyle ns0:val="afff1"/>
                <ns0:rFonts ns0:ascii="SimSun" ns0:eastAsia="SimSun" ns0:hAnsi="SimSun" ns0:cs="MS Mincho" ns0:hint="eastAsia"/>
                <ns0:noProof/>
                <ns0:sz ns0:val="24"/>
                <ns0:szCs ns0:val="24"/>
              </ns0:rPr>
              <ns0:t>同</ns0:t>
            </ns0:r>
            <ns0:r>
              <ns0:rPr>
                <ns0:rStyle ns0:val="afff1"/>
                <ns0:rFonts ns0:ascii="SimSun" ns0:eastAsia="SimSun" ns0:hAnsi="SimSun" ns0:cs="微软雅黑" ns0:hint="eastAsia"/>
                <ns0:noProof/>
                <ns0:sz ns0:val="24"/>
                <ns0:szCs ns0:val="24"/>
              </ns0:rPr>
              <ns0:t>过滤</ns0:t>
            </ns0:r>
            <ns0:r>
              <ns0:rPr>
                <ns0:rStyle ns0:val="afff1"/>
                <ns0:rFonts ns0:ascii="SimSun" ns0:eastAsia="SimSun" ns0:hAnsi="SimSun"/>
                <ns0:noProof/>
                <ns0:sz ns0:val="24"/>
                <ns0:szCs ns0:val="24"/>
              </ns0:rPr>
              <ns0:t>NCF模型</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_Toc228307446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10</ns0:t>
            </ns0:r>
            <ns0:r>
              <ns0:rPr>
                <ns0:rFonts ns0:ascii="SimSun" ns0:eastAsia="SimSun" ns0:hAnsi="SimSun" ns0:hint="eastAsia"/>
                <ns0:noProof/>
                <ns0:webHidden/>
                <ns0:sz ns0:val="24"/>
                <ns0:szCs ns0:val="24"/>
              </ns0:rPr>
              <ns0:fldChar ns0:fldCharType="end"/>
            </ns0:r>
          </ns0:hyperlink>
        </ns0:p>
        <ns0:p ns2:paraId="65C0FBCF" ns2:textId="62F0D7CE"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47" ns0:history="1">
            <ns0:r>
              <ns0:rPr>
                <ns0:rStyle ns0:val="afff1"/>
                <ns0:rFonts ns0:ascii="SimSun" ns0:eastAsia="SimSun" ns0:hAnsi="SimSun"/>
                <ns0:noProof/>
                <ns0:sz ns0:val="24"/>
                <ns0:szCs ns0:val="24"/>
              </ns0:rPr>
              <ns0:t>2.3.1  Embedding表示与MLP</ns0:t>
            </ns0:r>
            <ns0:r>
              <ns0:rPr>
                <ns0:rStyle ns0:val="afff1"/>
                <ns0:rFonts ns0:ascii="SimSun" ns0:eastAsia="SimSun" ns0:hAnsi="SimSun" ns0:cs="微软雅黑" ns0:hint="eastAsia"/>
                <ns0:noProof/>
                <ns0:sz ns0:val="24"/>
                <ns0:szCs ns0:val="24"/>
              </ns0:rPr>
              <ns0:t>结</ns0:t>
            </ns0:r>
            <ns0:r>
              <ns0:rPr>
                <ns0:rStyle ns0:val="afff1"/>
                <ns0:rFonts ns0:ascii="SimSun" ns0:eastAsia="SimSun" ns0:hAnsi="SimSun" ns0:cs="MS Mincho" ns0:hint="eastAsia"/>
                <ns0:noProof/>
                <ns0:sz ns0:val="24"/>
                <ns0:szCs ns0:val="24"/>
              </ns0:rPr>
              <ns0:t>构</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_Toc228307447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10</ns0:t>
            </ns0:r>
            <ns0:r>
              <ns0:rPr>
                <ns0:rFonts ns0:ascii="SimSun" ns0:eastAsia="SimSun" ns0:hAnsi="SimSun" ns0:hint="eastAsia"/>
                <ns0:noProof/>
                <ns0:webHidden/>
                <ns0:sz ns0:val="24"/>
                <ns0:szCs ns0:val="24"/>
              </ns0:rPr>
              <ns0:fldChar ns0:fldCharType="end"/>
            </ns0:r>
          </ns0:hyperlink>
        </ns0:p>
        <ns0:p ns2:paraId="37892352" ns2:textId="6270B460"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48" ns0:history="1">
            <ns0:r>
              <ns0:rPr>
                <ns0:rStyle ns0:val="afff1"/>
                <ns0:rFonts ns0:ascii="SimSun" ns0:eastAsia="SimSun" ns0:hAnsi="SimSun"/>
                <ns0:noProof/>
                <ns0:sz ns0:val="24"/>
                <ns0:szCs ns0:val="24"/>
              </ns0:rPr>
              <ns0:t xml:space="preserve">2.3.2  </ns0:t>
            </ns0:r>
            <ns0:r>
              <ns0:rPr>
                <ns0:rStyle ns0:val="afff1"/>
                <ns0:rFonts ns0:ascii="SimSun" ns0:eastAsia="SimSun" ns0:hAnsi="SimSun" ns0:cs="微软雅黑" ns0:hint="eastAsia"/>
                <ns0:noProof/>
                <ns0:sz ns0:val="24"/>
                <ns0:szCs ns0:val="24"/>
              </ns0:rPr>
              <ns0:t>损</ns0:t>
            </ns0:r>
            <ns0:r>
              <ns0:rPr>
                <ns0:rStyle ns0:val="afff1"/>
                <ns0:rFonts ns0:ascii="SimSun" ns0:eastAsia="SimSun" ns0:hAnsi="SimSun" ns0:cs="MS Mincho" ns0:hint="eastAsia"/>
                <ns0:noProof/>
                <ns0:sz ns0:val="24"/>
                <ns0:szCs ns0:val="24"/>
              </ns0:rPr>
              <ns0:t>失函数与</ns0:t>
            </ns0:r>
            <ns0:r>
              <ns0:rPr>
                <ns0:rStyle ns0:val="afff1"/>
                <ns0:rFonts ns0:ascii="SimSun" ns0:eastAsia="SimSun" ns0:hAnsi="SimSun" ns0:cs="微软雅黑" ns0:hint="eastAsia"/>
                <ns0:noProof/>
                <ns0:sz ns0:val="24"/>
                <ns0:szCs ns0:val="24"/>
              </ns0:rPr>
              <ns0:t>优</ns0:t>
            </ns0:r>
            <ns0:r>
              <ns0:rPr>
                <ns0:rStyle ns0:val="afff1"/>
                <ns0:rFonts ns0:ascii="SimSun" ns0:eastAsia="SimSun" ns0:hAnsi="SimSun" ns0:cs="MS Mincho" ns0:hint="eastAsia"/>
                <ns0:noProof/>
                <ns0:sz ns0:val="24"/>
                <ns0:szCs ns0:val="24"/>
              </ns0:rPr>
              <ns0:t>化方法（</ns0:t>
            </ns0:r>
            <ns0:r>
              <ns0:rPr>
                <ns0:rStyle ns0:val="afff1"/>
                <ns0:rFonts ns0:ascii="SimSun" ns0:eastAsia="SimSun" ns0:hAnsi="SimSun"/>
                <ns0:noProof/>
                <ns0:sz ns0:val="24"/>
                <ns0:szCs ns0:val="24"/>
              </ns0:rPr>
              <ns0:t xml:space="preserve">BCE + </ns0:t>
            </ns0:r>
            <ns0:r>
              <ns0:rPr>
                <ns0:rStyle ns0:val="afff1"/>
                <ns0:rFonts ns0:ascii="SimSun" ns0:eastAsia="SimSun" ns0:hAnsi="SimSun" ns0:cs="微软雅黑" ns0:hint="eastAsia"/>
                <ns0:noProof/>
                <ns0:sz ns0:val="24"/>
                <ns0:szCs ns0:val="24"/>
              </ns0:rPr>
              <ns0:t>负</ns0:t>
            </ns0:r>
            <ns0:r>
              <ns0:rPr>
                <ns0:rStyle ns0:val="afff1"/>
                <ns0:rFonts ns0:ascii="SimSun" ns0:eastAsia="SimSun" ns0:hAnsi="SimSun" ns0:cs="MS Mincho" ns0:hint="eastAsia"/>
                <ns0:noProof/>
                <ns0:sz ns0:val="24"/>
                <ns0:szCs ns0:val="24"/>
              </ns0:rPr>
              <ns0:t>采</ns0:t>
            </ns0:r>
            <ns0:r>
              <ns0:rPr>
                <ns0:rStyle ns0:val="afff1"/>
                <ns0:rFonts ns0:ascii="SimSun" ns0:eastAsia="SimSun" ns0:hAnsi="SimSun" ns0:cs="微软雅黑" ns0:hint="eastAsia"/>
                <ns0:noProof/>
                <ns0:sz ns0:val="24"/>
                <ns0:szCs ns0:val="24"/>
              </ns0:rPr>
              <ns0:t>样</ns0:t>
            </ns0:r>
            <ns0:r>
              <ns0:rPr>
                <ns0:rStyle ns0:val="afff1"/>
                <ns0:rFonts ns0:ascii="SimSun" ns0:eastAsia="SimSun" ns0:hAnsi="SimSun" ns0:cs="MS Mincho" ns0:hint="eastAsia"/>
                <ns0:noProof/>
                <ns0:sz ns0:val="24"/>
                <ns0:szCs ns0:val="24"/>
              </ns0:rPr>
              <ns0:t>）</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_Toc228307448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11</ns0:t>
            </ns0:r>
            <ns0:r>
              <ns0:rPr>
                <ns0:rFonts ns0:ascii="SimSun" ns0:eastAsia="SimSun" ns0:hAnsi="SimSun" ns0:hint="eastAsia"/>
                <ns0:noProof/>
                <ns0:webHidden/>
                <ns0:sz ns0:val="24"/>
                <ns0:szCs ns0:val="24"/>
              </ns0:rPr>
              <ns0:fldChar ns0:fldCharType="end"/>
            </ns0:r>
          </ns0:hyperlink>
        </ns0:p>
        <ns0:p ns2:paraId="231CC294" ns2:textId="4B4D9308"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49" ns0:history="1">
            <ns0:r>
              <ns0:rPr>
                <ns0:rStyle ns0:val="afff1"/>
                <ns0:rFonts ns0:ascii="SimSun" ns0:eastAsia="SimSun" ns0:hAnsi="SimSun"/>
                <ns0:noProof/>
                <ns0:sz ns0:val="24"/>
                <ns0:szCs ns0:val="24"/>
              </ns0:rPr>
              <ns0:t>2.4  混合推荐框架（召回---重排）</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_Toc228307449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11</ns0:t>
            </ns0:r>
            <ns0:r>
              <ns0:rPr>
                <ns0:rFonts ns0:ascii="SimSun" ns0:eastAsia="SimSun" ns0:hAnsi="SimSun" ns0:hint="eastAsia"/>
                <ns0:noProof/>
                <ns0:webHidden/>
                <ns0:sz ns0:val="24"/>
                <ns0:szCs ns0:val="24"/>
              </ns0:rPr>
              <ns0:fldChar ns0:fldCharType="end"/>
            </ns0:r>
          </ns0:hyperlink>
        </ns0:p>
        <ns0:p ns2:paraId="21616DAD" ns2:textId="160B489D"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50" ns0:history="1">
            <ns0:r>
              <ns0:rPr>
                <ns0:rStyle ns0:val="afff1"/>
                <ns0:rFonts ns0:ascii="SimSun" ns0:eastAsia="SimSun" ns0:hAnsi="SimSun"/>
                <ns0:noProof/>
                <ns0:sz ns0:val="24"/>
                <ns0:szCs ns0:val="24"/>
              </ns0:rPr>
              <ns0:t>2.4.1  召回模型与候</ns0:t>
            </ns0:r>
            <ns0:r>
              <ns0:rPr>
                <ns0:rStyle ns0:val="afff1"/>
                <ns0:rFonts ns0:ascii="SimSun" ns0:eastAsia="SimSun" ns0:hAnsi="SimSun" ns0:cs="微软雅黑" ns0:hint="eastAsia"/>
                <ns0:noProof/>
                <ns0:sz ns0:val="24"/>
                <ns0:szCs ns0:val="24"/>
              </ns0:rPr>
              <ns0:t>选</ns0:t>
            </ns0:r>
            <ns0:r>
              <ns0:rPr>
                <ns0:rStyle ns0:val="afff1"/>
                <ns0:rFonts ns0:ascii="SimSun" ns0:eastAsia="SimSun" ns0:hAnsi="SimSun" ns0:cs="MS Mincho" ns0:hint="eastAsia"/>
                <ns0:noProof/>
                <ns0:sz ns0:val="24"/>
                <ns0:szCs ns0:val="24"/>
              </ns0:rPr>
              <ns0:t>集构建</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_Toc228307450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11</ns0:t>
            </ns0:r>
            <ns0:r>
              <ns0:rPr>
                <ns0:rFonts ns0:ascii="SimSun" ns0:eastAsia="SimSun" ns0:hAnsi="SimSun" ns0:hint="eastAsia"/>
                <ns0:noProof/>
                <ns0:webHidden/>
                <ns0:sz ns0:val="24"/>
                <ns0:szCs ns0:val="24"/>
              </ns0:rPr>
              <ns0:fldChar ns0:fldCharType="end"/>
            </ns0:r>
          </ns0:hyperlink>
        </ns0:p>
        <ns0:p ns2:paraId="31B94B62" ns2:textId="372D5C1E"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51" ns0:history="1">
            <ns0:r>
              <ns0:rPr>
                <ns0:rStyle ns0:val="afff1"/>
                <ns0:rFonts ns0:ascii="SimSun" ns0:eastAsia="SimSun" ns0:hAnsi="SimSun"/>
                <ns0:noProof/>
                <ns0:sz ns0:val="24"/>
                <ns0:szCs ns0:val="24"/>
              </ns0:rPr>
              <ns0:t>2.4.2  重排模型与融合策略</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_Toc228307451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12</ns0:t>
            </ns0:r>
            <ns0:r>
              <ns0:rPr>
                <ns0:rFonts ns0:ascii="SimSun" ns0:eastAsia="SimSun" ns0:hAnsi="SimSun" ns0:hint="eastAsia"/>
                <ns0:noProof/>
                <ns0:webHidden/>
                <ns0:sz ns0:val="24"/>
                <ns0:szCs ns0:val="24"/>
              </ns0:rPr>
              <ns0:fldChar ns0:fldCharType="end"/>
            </ns0:r>
          </ns0:hyperlink>
        </ns0:p>
        <ns0:p ns2:paraId="2C8DB7A8" ns2:textId="78068D35"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52" ns0:history="1">
            <ns0:r>
              <ns0:rPr>
                <ns0:rStyle ns0:val="afff1"/>
                <ns0:rFonts ns0:ascii="SimSun" ns0:eastAsia="SimSun" ns0:hAnsi="SimSun"/>
                <ns0:noProof/>
                <ns0:sz ns0:val="24"/>
                <ns0:szCs ns0:val="24"/>
              </ns0:rPr>
              <ns0:t>2.5  离</ns0:t>
            </ns0:r>
            <ns0:r>
              <ns0:rPr>
                <ns0:rStyle ns0:val="afff1"/>
                <ns0:rFonts ns0:ascii="SimSun" ns0:eastAsia="SimSun" ns0:hAnsi="SimSun" ns0:cs="微软雅黑" ns0:hint="eastAsia"/>
                <ns0:noProof/>
                <ns0:sz ns0:val="24"/>
                <ns0:szCs ns0:val="24"/>
              </ns0:rPr>
              <ns0:t>线评</ns0:t>
            </ns0:r>
            <ns0:r>
              <ns0:rPr>
                <ns0:rStyle ns0:val="afff1"/>
                <ns0:rFonts ns0:ascii="SimSun" ns0:eastAsia="SimSun" ns0:hAnsi="SimSun" ns0:cs="MS Mincho" ns0:hint="eastAsia"/>
                <ns0:noProof/>
                <ns0:sz ns0:val="24"/>
                <ns0:szCs ns0:val="24"/>
              </ns0:rPr>
              <ns0:t>价指</ns0:t>
            </ns0:r>
            <ns0:r>
              <ns0:rPr>
                <ns0:rStyle ns0:val="afff1"/>
                <ns0:rFonts ns0:ascii="SimSun" ns0:eastAsia="SimSun" ns0:hAnsi="SimSun" ns0:cs="微软雅黑" ns0:hint="eastAsia"/>
                <ns0:noProof/>
                <ns0:sz ns0:val="24"/>
                <ns0:szCs ns0:val="24"/>
              </ns0:rPr>
              <ns0:t>标</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_Toc228307452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13</ns0:t>
            </ns0:r>
            <ns0:r>
              <ns0:rPr>
                <ns0:rFonts ns0:ascii="SimSun" ns0:eastAsia="SimSun" ns0:hAnsi="SimSun" ns0:hint="eastAsia"/>
                <ns0:noProof/>
                <ns0:webHidden/>
                <ns0:sz ns0:val="24"/>
                <ns0:szCs ns0:val="24"/>
              </ns0:rPr>
              <ns0:fldChar ns0:fldCharType="end"/>
            </ns0:r>
          </ns0:hyperlink>
        </ns0:p>
        <ns0:p ns2:paraId="53CB85B1" ns2:textId="524DACCE"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53" ns0:history="1">
            <ns0:r>
              <ns0:rPr>
                <ns0:rStyle ns0:val="afff1"/>
                <ns0:rFonts ns0:ascii="SimSun" ns0:eastAsia="SimSun" ns0:hAnsi="SimSun"/>
                <ns0:noProof/>
                <ns0:sz ns0:val="24"/>
                <ns0:szCs ns0:val="24"/>
              </ns0:rPr>
              <ns0:t>2.5.1  准确率</ns0:t>
            </ns0:r>
            <ns0:r>
              <ns0:rPr>
                <ns0:rStyle ns0:val="afff1"/>
                <ns0:rFonts ns0:ascii="SimSun" ns0:eastAsia="SimSun" ns0:hAnsi="SimSun" ns0:cs="微软雅黑" ns0:hint="eastAsia"/>
                <ns0:noProof/>
                <ns0:sz ns0:val="24"/>
                <ns0:szCs ns0:val="24"/>
              </ns0:rPr>
              <ns0:t>类</ns0:t>
            </ns0:r>
            <ns0:r>
              <ns0:rPr>
                <ns0:rStyle ns0:val="afff1"/>
                <ns0:rFonts ns0:ascii="SimSun" ns0:eastAsia="SimSun" ns0:hAnsi="SimSun" ns0:cs="MS Mincho" ns0:hint="eastAsia"/>
                <ns0:noProof/>
                <ns0:sz ns0:val="24"/>
                <ns0:szCs ns0:val="24"/>
              </ns0:rPr>
              <ns0:t>指</ns0:t>
            </ns0:r>
            <ns0:r>
              <ns0:rPr>
                <ns0:rStyle ns0:val="afff1"/>
                <ns0:rFonts ns0:ascii="SimSun" ns0:eastAsia="SimSun" ns0:hAnsi="SimSun" ns0:cs="微软雅黑" ns0:hint="eastAsia"/>
                <ns0:noProof/>
                <ns0:sz ns0:val="24"/>
                <ns0:szCs ns0:val="24"/>
              </ns0:rPr>
              <ns0:t>标</ns0:t>
            </ns0:r>
            <ns0:r>
              <ns0:rPr>
                <ns0:rStyle ns0:val="afff1"/>
                <ns0:rFonts ns0:ascii="SimSun" ns0:eastAsia="SimSun" ns0:hAnsi="SimSun" ns0:cs="MS Mincho" ns0:hint="eastAsia"/>
                <ns0:noProof/>
                <ns0:sz ns0:val="24"/>
                <ns0:szCs ns0:val="24"/>
              </ns0:rPr>
              <ns0:t>（</ns0:t>
            </ns0:r>
            <ns0:r>
              <ns0:rPr>
                <ns0:rStyle ns0:val="afff1"/>
                <ns0:rFonts ns0:ascii="SimSun" ns0:eastAsia="SimSun" ns0:hAnsi="SimSun"/>
                <ns0:noProof/>
                <ns0:sz ns0:val="24"/>
                <ns0:szCs ns0:val="24"/>
              </ns0:rPr>
              <ns0:t>Precision@K、Recall@K、MAP@K）</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_Toc228307453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13</ns0:t>
            </ns0:r>
            <ns0:r>
              <ns0:rPr>
                <ns0:rFonts ns0:ascii="SimSun" ns0:eastAsia="SimSun" ns0:hAnsi="SimSun" ns0:hint="eastAsia"/>
                <ns0:noProof/>
                <ns0:webHidden/>
                <ns0:sz ns0:val="24"/>
                <ns0:szCs ns0:val="24"/>
              </ns0:rPr>
              <ns0:fldChar ns0:fldCharType="end"/>
            </ns0:r>
          </ns0:hyperlink>
        </ns0:p>
        <ns0:p ns2:paraId="41D4B317" ns2:textId="41DAC7D2"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54" ns0:history="1">
            <ns0:r>
              <ns0:rPr>
                <ns0:rStyle ns0:val="afff1"/>
                <ns0:rFonts ns0:ascii="SimSun" ns0:eastAsia="SimSun" ns0:hAnsi="SimSun"/>
                <ns0:noProof/>
                <ns0:sz ns0:val="24"/>
                <ns0:szCs ns0:val="24"/>
              </ns0:rPr>
              <ns0:t>2.5.2  排序</ns0:t>
            </ns0:r>
            <ns0:r>
              <ns0:rPr>
                <ns0:rStyle ns0:val="afff1"/>
                <ns0:rFonts ns0:ascii="SimSun" ns0:eastAsia="SimSun" ns0:hAnsi="SimSun" ns0:cs="微软雅黑" ns0:hint="eastAsia"/>
                <ns0:noProof/>
                <ns0:sz ns0:val="24"/>
                <ns0:szCs ns0:val="24"/>
              </ns0:rPr>
              <ns0:t>类</ns0:t>
            </ns0:r>
            <ns0:r>
              <ns0:rPr>
                <ns0:rStyle ns0:val="afff1"/>
                <ns0:rFonts ns0:ascii="SimSun" ns0:eastAsia="SimSun" ns0:hAnsi="SimSun" ns0:cs="MS Mincho" ns0:hint="eastAsia"/>
                <ns0:noProof/>
                <ns0:sz ns0:val="24"/>
                <ns0:szCs ns0:val="24"/>
              </ns0:rPr>
              <ns0:t>指</ns0:t>
            </ns0:r>
            <ns0:r>
              <ns0:rPr>
                <ns0:rStyle ns0:val="afff1"/>
                <ns0:rFonts ns0:ascii="SimSun" ns0:eastAsia="SimSun" ns0:hAnsi="SimSun" ns0:cs="微软雅黑" ns0:hint="eastAsia"/>
                <ns0:noProof/>
                <ns0:sz ns0:val="24"/>
                <ns0:szCs ns0:val="24"/>
              </ns0:rPr>
              <ns0:t>标</ns0:t>
            </ns0:r>
            <ns0:r>
              <ns0:rPr>
                <ns0:rStyle ns0:val="afff1"/>
                <ns0:rFonts ns0:ascii="SimSun" ns0:eastAsia="SimSun" ns0:hAnsi="SimSun" ns0:cs="MS Mincho" ns0:hint="eastAsia"/>
                <ns0:noProof/>
                <ns0:sz ns0:val="24"/>
                <ns0:szCs ns0:val="24"/>
              </ns0:rPr>
              <ns0:t>（</ns0:t>
            </ns0:r>
            <ns0:r>
              <ns0:rPr>
                <ns0:rStyle ns0:val="afff1"/>
                <ns0:rFonts ns0:ascii="SimSun" ns0:eastAsia="SimSun" ns0:hAnsi="SimSun"/>
                <ns0:noProof/>
                <ns0:sz ns0:val="24"/>
                <ns0:szCs ns0:val="24"/>
              </ns0:rPr>
              <ns0:t>NDCG@K、MRR@K）</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_Toc228307454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13</ns0:t>
            </ns0:r>
            <ns0:r>
              <ns0:rPr>
                <ns0:rFonts ns0:ascii="SimSun" ns0:eastAsia="SimSun" ns0:hAnsi="SimSun" ns0:hint="eastAsia"/>
                <ns0:noProof/>
                <ns0:webHidden/>
                <ns0:sz ns0:val="24"/>
                <ns0:szCs ns0:val="24"/>
              </ns0:rPr>
              <ns0:fldChar ns0:fldCharType="end"/>
            </ns0:r>
          </ns0:hyperlink>
        </ns0:p>
        <ns0:p ns2:paraId="17E74064" ns2:textId="434A92AA"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55" ns0:history="1">
            <ns0:r>
              <ns0:rPr>
                <ns0:rStyle ns0:val="afff1"/>
                <ns0:rFonts ns0:ascii="SimSun" ns0:eastAsia="SimSun" ns0:hAnsi="SimSun"/>
                <ns0:noProof/>
                <ns0:sz ns0:val="24"/>
                <ns0:szCs ns0:val="24"/>
              </ns0:rPr>
              <ns0:t>2.5.3  多</ns0:t>
            </ns0:r>
            <ns0:r>
              <ns0:rPr>
                <ns0:rStyle ns0:val="afff1"/>
                <ns0:rFonts ns0:ascii="SimSun" ns0:eastAsia="SimSun" ns0:hAnsi="SimSun" ns0:cs="微软雅黑" ns0:hint="eastAsia"/>
                <ns0:noProof/>
                <ns0:sz ns0:val="24"/>
                <ns0:szCs ns0:val="24"/>
              </ns0:rPr>
              <ns0:t>样</ns0:t>
            </ns0:r>
            <ns0:r>
              <ns0:rPr>
                <ns0:rStyle ns0:val="afff1"/>
                <ns0:rFonts ns0:ascii="SimSun" ns0:eastAsia="SimSun" ns0:hAnsi="SimSun" ns0:cs="MS Mincho" ns0:hint="eastAsia"/>
                <ns0:noProof/>
                <ns0:sz ns0:val="24"/>
                <ns0:szCs ns0:val="24"/>
              </ns0:rPr>
              <ns0:t>性与偏置指</ns0:t>
            </ns0:r>
            <ns0:r>
              <ns0:rPr>
                <ns0:rStyle ns0:val="afff1"/>
                <ns0:rFonts ns0:ascii="SimSun" ns0:eastAsia="SimSun" ns0:hAnsi="SimSun" ns0:cs="微软雅黑" ns0:hint="eastAsia"/>
                <ns0:noProof/>
                <ns0:sz ns0:val="24"/>
                <ns0:szCs ns0:val="24"/>
              </ns0:rPr>
              <ns0:t>标</ns0:t>
            </ns0:r>
            <ns0:r>
              <ns0:rPr>
                <ns0:rStyle ns0:val="afff1"/>
                <ns0:rFonts ns0:ascii="SimSun" ns0:eastAsia="SimSun" ns0:hAnsi="SimSun" ns0:cs="MS Mincho" ns0:hint="eastAsia"/>
                <ns0:noProof/>
                <ns0:sz ns0:val="24"/>
                <ns0:szCs ns0:val="24"/>
              </ns0:rPr>
              <ns0:t>（</ns0:t>
            </ns0:r>
            <ns0:r>
              <ns0:rPr>
                <ns0:rStyle ns0:val="afff1"/>
                <ns0:rFonts ns0:ascii="SimSun" ns0:eastAsia="SimSun" ns0:hAnsi="SimSun"/>
                <ns0:noProof/>
                <ns0:sz ns0:val="24"/>
                <ns0:szCs ns0:val="24"/>
              </ns0:rPr>
              <ns0:t>Coverage、Popularity Bias）</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_Toc228307455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14</ns0:t>
            </ns0:r>
            <ns0:r>
              <ns0:rPr>
                <ns0:rFonts ns0:ascii="SimSun" ns0:eastAsia="SimSun" ns0:hAnsi="SimSun" ns0:hint="eastAsia"/>
                <ns0:noProof/>
                <ns0:webHidden/>
                <ns0:sz ns0:val="24"/>
                <ns0:szCs ns0:val="24"/>
              </ns0:rPr>
              <ns0:fldChar ns0:fldCharType="end"/>
            </ns0:r>
          </ns0:hyperlink>
        </ns0:p>
        <ns0:p ns2:paraId="1D9DF74D" ns2:textId="7C001976" ns0:rsidR="00A24BA1" ns0:rsidRPr="00B82A59" ns0:rsidRDefault="00A24BA1">
          <ns0:pPr>
            <ns0:pStyle ns0:val="TOC1"/>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56" ns0:history="1">
            <ns0:r>
              <ns0:rPr>
                <ns0:rStyle ns0:val="afff1"/>
                <ns0:rFonts ns0:ascii="SimSun" ns0:eastAsia="SimSun" ns0:hAnsi="SimSun"/>
                <ns0:noProof/>
                <ns0:sz ns0:val="24"/>
                <ns0:szCs ns0:val="24"/>
              </ns0:rPr>
              <ns0:t>第3章  系</ns0:t>
            </ns0:r>
            <ns0:r>
              <ns0:rPr>
                <ns0:rStyle ns0:val="afff1"/>
                <ns0:rFonts ns0:ascii="SimSun" ns0:eastAsia="SimSun" ns0:hAnsi="SimSun" ns0:cs="微软雅黑" ns0:hint="eastAsia"/>
                <ns0:noProof/>
                <ns0:sz ns0:val="24"/>
                <ns0:szCs ns0:val="24"/>
              </ns0:rPr>
              <ns0:t>统</ns0:t>
            </ns0:r>
            <ns0:r>
              <ns0:rPr>
                <ns0:rStyle ns0:val="afff1"/>
                <ns0:rFonts ns0:ascii="SimSun" ns0:eastAsia="SimSun" ns0:hAnsi="SimSun" ns0:cs="MS Mincho" ns0:hint="eastAsia"/>
                <ns0:noProof/>
                <ns0:sz ns0:val="24"/>
                <ns0:szCs ns0:val="24"/>
              </ns0:rPr>
              <ns0:t>需求分析</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_Toc228307456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15</ns0:t>
            </ns0:r>
            <ns0:r>
              <ns0:rPr>
                <ns0:rFonts ns0:ascii="SimSun" ns0:eastAsia="SimSun" ns0:hAnsi="SimSun" ns0:hint="eastAsia"/>
                <ns0:noProof/>
                <ns0:webHidden/>
                <ns0:sz ns0:val="24"/>
                <ns0:szCs ns0:val="24"/>
              </ns0:rPr>
              <ns0:fldChar ns0:fldCharType="end"/>
            </ns0:r>
          </ns0:hyperlink>
        </ns0:p>
        <ns0:p ns2:paraId="5024F693" ns2:textId="188F7A19"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57" ns0:history="1">
            <ns0:r>
              <ns0:rPr>
                <ns0:rStyle ns0:val="afff1"/>
                <ns0:rFonts ns0:ascii="SimSun" ns0:eastAsia="SimSun" ns0:hAnsi="SimSun"/>
                <ns0:noProof/>
                <ns0:sz ns0:val="24"/>
                <ns0:szCs ns0:val="24"/>
              </ns0:rPr>
              <ns0:t xml:space="preserve">3.1  </ns0:t>
            </ns0:r>
            <ns0:r>
              <ns0:rPr>
                <ns0:rStyle ns0:val="afff1"/>
                <ns0:rFonts ns0:ascii="SimSun" ns0:eastAsia="SimSun" ns0:hAnsi="SimSun" ns0:cs="微软雅黑" ns0:hint="eastAsia"/>
                <ns0:noProof/>
                <ns0:sz ns0:val="24"/>
                <ns0:szCs ns0:val="24"/>
              </ns0:rPr>
              <ns0:t>业务场</ns0:t>
            </ns0:r>
            <ns0:r>
              <ns0:rPr>
                <ns0:rStyle ns0:val="afff1"/>
                <ns0:rFonts ns0:ascii="SimSun" ns0:eastAsia="SimSun" ns0:hAnsi="SimSun" ns0:cs="MS Mincho" ns0:hint="eastAsia"/>
                <ns0:noProof/>
                <ns0:sz ns0:val="24"/>
                <ns0:szCs ns0:val="24"/>
              </ns0:rPr>
              <ns0:t>景与需求概述</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_Toc228307457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15</ns0:t>
            </ns0:r>
            <ns0:r>
              <ns0:rPr>
                <ns0:rFonts ns0:ascii="SimSun" ns0:eastAsia="SimSun" ns0:hAnsi="SimSun" ns0:hint="eastAsia"/>
                <ns0:noProof/>
                <ns0:webHidden/>
                <ns0:sz ns0:val="24"/>
                <ns0:szCs ns0:val="24"/>
              </ns0:rPr>
              <ns0:fldChar ns0:fldCharType="end"/>
            </ns0:r>
          </ns0:hyperlink>
        </ns0:p>
        <ns0:p ns2:paraId="351448AF" ns2:textId="20A02702"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58" ns0:history="1">
            <ns0:r>
              <ns0:rPr>
                <ns0:rStyle ns0:val="afff1"/>
                <ns0:rFonts ns0:ascii="SimSun" ns0:eastAsia="SimSun" ns0:hAnsi="SimSun"/>
                <ns0:noProof/>
                <ns0:sz ns0:val="24"/>
                <ns0:szCs ns0:val="24"/>
              </ns0:rPr>
              <ns0:t xml:space="preserve">3.1.1  </ns0:t>
            </ns0:r>
            <ns0:r>
              <ns0:rPr>
                <ns0:rStyle ns0:val="afff1"/>
                <ns0:rFonts ns0:ascii="SimSun" ns0:eastAsia="SimSun" ns0:hAnsi="SimSun" ns0:cs="微软雅黑" ns0:hint="eastAsia"/>
                <ns0:noProof/>
                <ns0:sz ns0:val="24"/>
                <ns0:szCs ns0:val="24"/>
              </ns0:rPr>
              <ns0:t>业务</ns0:t>
            </ns0:r>
            <ns0:r>
              <ns0:rPr>
                <ns0:rStyle ns0:val="afff1"/>
                <ns0:rFonts ns0:ascii="SimSun" ns0:eastAsia="SimSun" ns0:hAnsi="SimSun" ns0:cs="MS Mincho" ns0:hint="eastAsia"/>
                <ns0:noProof/>
                <ns0:sz ns0:val="24"/>
                <ns0:szCs ns0:val="24"/>
              </ns0:rPr>
              <ns0:t>流程与用</ns0:t>
            </ns0:r>
            <ns0:r>
              <ns0:rPr>
                <ns0:rStyle ns0:val="afff1"/>
                <ns0:rFonts ns0:ascii="SimSun" ns0:eastAsia="SimSun" ns0:hAnsi="SimSun" ns0:cs="微软雅黑" ns0:hint="eastAsia"/>
                <ns0:noProof/>
                <ns0:sz ns0:val="24"/>
                <ns0:szCs ns0:val="24"/>
              </ns0:rPr>
              <ns0:t>户</ns0:t>
            </ns0:r>
            <ns0:r>
              <ns0:rPr>
                <ns0:rStyle ns0:val="afff1"/>
                <ns0:rFonts ns0:ascii="SimSun" ns0:eastAsia="SimSun" ns0:hAnsi="SimSun" ns0:cs="MS Mincho" ns0:hint="eastAsia"/>
                <ns0:noProof/>
                <ns0:sz ns0:val="24"/>
                <ns0:szCs ns0:val="24"/>
              </ns0:rPr>
              <ns0:t>角色</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_Toc228307458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15</ns0:t>
            </ns0:r>
            <ns0:r>
              <ns0:rPr>
                <ns0:rFonts ns0:ascii="SimSun" ns0:eastAsia="SimSun" ns0:hAnsi="SimSun" ns0:hint="eastAsia"/>
                <ns0:noProof/>
                <ns0:webHidden/>
                <ns0:sz ns0:val="24"/>
                <ns0:szCs ns0:val="24"/>
              </ns0:rPr>
              <ns0:fldChar ns0:fldCharType="end"/>
            </ns0:r>
          </ns0:hyperlink>
        </ns0:p>
        <ns0:p ns2:paraId="66352EE6" ns2:textId="4FECE059"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59" ns0:history="1">
            <ns0:r>
              <ns0:rPr>
                <ns0:rStyle ns0:val="afff1"/>
                <ns0:rFonts ns0:ascii="SimSun" ns0:eastAsia="SimSun" ns0:hAnsi="SimSun"/>
                <ns0:noProof/>
                <ns0:sz ns0:val="24"/>
                <ns0:szCs ns0:val="24"/>
              </ns0:rPr>
              <ns0:t>3.1.2  系</ns0:t>
            </ns0:r>
            <ns0:r>
              <ns0:rPr>
                <ns0:rStyle ns0:val="afff1"/>
                <ns0:rFonts ns0:ascii="SimSun" ns0:eastAsia="SimSun" ns0:hAnsi="SimSun" ns0:cs="微软雅黑" ns0:hint="eastAsia"/>
                <ns0:noProof/>
                <ns0:sz ns0:val="24"/>
                <ns0:szCs ns0:val="24"/>
              </ns0:rPr>
              <ns0:t>统</ns0:t>
            </ns0:r>
            <ns0:r>
              <ns0:rPr>
                <ns0:rStyle ns0:val="afff1"/>
                <ns0:rFonts ns0:ascii="SimSun" ns0:eastAsia="SimSun" ns0:hAnsi="SimSun" ns0:cs="MS Mincho" ns0:hint="eastAsia"/>
                <ns0:noProof/>
                <ns0:sz ns0:val="24"/>
                <ns0:szCs ns0:val="24"/>
              </ns0:rPr>
              <ns0:t>目</ns0:t>
            </ns0:r>
            <ns0:r>
              <ns0:rPr>
                <ns0:rStyle ns0:val="afff1"/>
                <ns0:rFonts ns0:ascii="SimSun" ns0:eastAsia="SimSun" ns0:hAnsi="SimSun" ns0:cs="微软雅黑" ns0:hint="eastAsia"/>
                <ns0:noProof/>
                <ns0:sz ns0:val="24"/>
                <ns0:szCs ns0:val="24"/>
              </ns0:rPr>
              <ns0:t>标</ns0:t>
            </ns0:r>
            <ns0:r>
              <ns0:rPr>
                <ns0:rStyle ns0:val="afff1"/>
                <ns0:rFonts ns0:ascii="SimSun" ns0:eastAsia="SimSun" ns0:hAnsi="SimSun" ns0:cs="MS Mincho" ns0:hint="eastAsia"/>
                <ns0:noProof/>
                <ns0:sz ns0:val="24"/>
                <ns0:szCs ns0:val="24"/>
              </ns0:rPr>
              <ns0:t>与</ns0:t>
            </ns0:r>
            <ns0:r>
              <ns0:rPr>
                <ns0:rStyle ns0:val="afff1"/>
                <ns0:rFonts ns0:ascii="SimSun" ns0:eastAsia="SimSun" ns0:hAnsi="SimSun" ns0:cs="微软雅黑" ns0:hint="eastAsia"/>
                <ns0:noProof/>
                <ns0:sz ns0:val="24"/>
                <ns0:szCs ns0:val="24"/>
              </ns0:rPr>
              <ns0:t>约</ns0:t>
            </ns0:r>
            <ns0:r>
              <ns0:rPr>
                <ns0:rStyle ns0:val="afff1"/>
                <ns0:rFonts ns0:ascii="SimSun" ns0:eastAsia="SimSun" ns0:hAnsi="SimSun" ns0:cs="MS Mincho" ns0:hint="eastAsia"/>
                <ns0:noProof/>
                <ns0:sz ns0:val="24"/>
                <ns0:szCs ns0:val="24"/>
              </ns0:rPr>
              <ns0:t>束</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_Toc228307459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15</ns0:t>
            </ns0:r>
            <ns0:r>
              <ns0:rPr>
                <ns0:rFonts ns0:ascii="SimSun" ns0:eastAsia="SimSun" ns0:hAnsi="SimSun" ns0:hint="eastAsia"/>
                <ns0:noProof/>
                <ns0:webHidden/>
                <ns0:sz ns0:val="24"/>
                <ns0:szCs ns0:val="24"/>
              </ns0:rPr>
              <ns0:fldChar ns0:fldCharType="end"/>
            </ns0:r>
          </ns0:hyperlink>
        </ns0:p>
        <ns0:p ns2:paraId="215518C7" ns2:textId="18DC1C1E"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60" ns0:history="1">
            <ns0:r>
              <ns0:rPr>
                <ns0:rStyle ns0:val="afff1"/>
                <ns0:rFonts ns0:ascii="SimSun" ns0:eastAsia="SimSun" ns0:hAnsi="SimSun"/>
                <ns0:noProof/>
                <ns0:sz ns0:val="24"/>
                <ns0:szCs ns0:val="24"/>
              </ns0:rPr>
              <ns0:t>3.2  功能需求分析</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_Toc228307460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16</ns0:t>
            </ns0:r>
            <ns0:r>
              <ns0:rPr>
                <ns0:rFonts ns0:ascii="SimSun" ns0:eastAsia="SimSun" ns0:hAnsi="SimSun" ns0:hint="eastAsia"/>
                <ns0:noProof/>
                <ns0:webHidden/>
                <ns0:sz ns0:val="24"/>
                <ns0:szCs ns0:val="24"/>
              </ns0:rPr>
              <ns0:fldChar ns0:fldCharType="end"/>
            </ns0:r>
          </ns0:hyperlink>
        </ns0:p>
        <ns0:p ns2:paraId="58A4615C" ns2:textId="676F789B"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61" ns0:history="1">
            <ns0:r>
              <ns0:rPr>
                <ns0:rStyle ns0:val="afff1"/>
                <ns0:rFonts ns0:ascii="SimSun" ns0:eastAsia="SimSun" ns0:hAnsi="SimSun"/>
                <ns0:noProof/>
                <ns0:sz ns0:val="24"/>
                <ns0:szCs ns0:val="24"/>
              </ns0:rPr>
              <ns0:t>3.2.1  用</ns0:t>
            </ns0:r>
            <ns0:r>
              <ns0:rPr>
                <ns0:rStyle ns0:val="afff1"/>
                <ns0:rFonts ns0:ascii="SimSun" ns0:eastAsia="SimSun" ns0:hAnsi="SimSun" ns0:cs="微软雅黑" ns0:hint="eastAsia"/>
                <ns0:noProof/>
                <ns0:sz ns0:val="24"/>
                <ns0:szCs ns0:val="24"/>
              </ns0:rPr>
              <ns0:t>户</ns0:t>
            </ns0:r>
            <ns0:r>
              <ns0:rPr>
                <ns0:rStyle ns0:val="afff1"/>
                <ns0:rFonts ns0:ascii="SimSun" ns0:eastAsia="SimSun" ns0:hAnsi="SimSun" ns0:cs="MS Mincho" ns0:hint="eastAsia"/>
                <ns0:noProof/>
                <ns0:sz ns0:val="24"/>
                <ns0:szCs ns0:val="24"/>
              </ns0:rPr>
              <ns0:t>管理与登</ns0:t>
            </ns0:r>
            <ns0:r>
              <ns0:rPr>
                <ns0:rStyle ns0:val="afff1"/>
                <ns0:rFonts ns0:ascii="SimSun" ns0:eastAsia="SimSun" ns0:hAnsi="SimSun" ns0:cs="微软雅黑" ns0:hint="eastAsia"/>
                <ns0:noProof/>
                <ns0:sz ns0:val="24"/>
                <ns0:szCs ns0:val="24"/>
              </ns0:rPr>
              <ns0:t>录</ns0:t>
            </ns0:r>
            <ns0:r>
              <ns0:rPr>
                <ns0:rStyle ns0:val="afff1"/>
                <ns0:rFonts ns0:ascii="SimSun" ns0:eastAsia="SimSun" ns0:hAnsi="SimSun" ns0:cs="MS Mincho" ns0:hint="eastAsia"/>
                <ns0:noProof/>
                <ns0:sz ns0:val="24"/>
                <ns0:szCs ns0:val="24"/>
              </ns0:rPr>
              <ns0:t>注册</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_Toc228307461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16</ns0:t>
            </ns0:r>
            <ns0:r>
              <ns0:rPr>
                <ns0:rFonts ns0:ascii="SimSun" ns0:eastAsia="SimSun" ns0:hAnsi="SimSun" ns0:hint="eastAsia"/>
                <ns0:noProof/>
                <ns0:webHidden/>
                <ns0:sz ns0:val="24"/>
                <ns0:szCs ns0:val="24"/>
              </ns0:rPr>
              <ns0:fldChar ns0:fldCharType="end"/>
            </ns0:r>
          </ns0:hyperlink>
        </ns0:p>
        <ns0:p ns2:paraId="3537E2CF" ns2:textId="5E6DC684"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62" ns0:history="1">
            <ns0:r>
              <ns0:rPr>
                <ns0:rStyle ns0:val="afff1"/>
                <ns0:rFonts ns0:ascii="SimSun" ns0:eastAsia="SimSun" ns0:hAnsi="SimSun"/>
                <ns0:noProof/>
                <ns0:sz ns0:val="24"/>
                <ns0:szCs ns0:val="24"/>
              </ns0:rPr>
              <ns0:t xml:space="preserve">3.2.2  </ns0:t>
            </ns0:r>
            <ns0:r>
              <ns0:rPr>
                <ns0:rStyle ns0:val="afff1"/>
                <ns0:rFonts ns0:ascii="SimSun" ns0:eastAsia="SimSun" ns0:hAnsi="SimSun" ns0:cs="微软雅黑" ns0:hint="eastAsia"/>
                <ns0:noProof/>
                <ns0:sz ns0:val="24"/>
                <ns0:szCs ns0:val="24"/>
              </ns0:rPr>
              <ns0:t>电</ns0:t>
            </ns0:r>
            <ns0:r>
              <ns0:rPr>
                <ns0:rStyle ns0:val="afff1"/>
                <ns0:rFonts ns0:ascii="SimSun" ns0:eastAsia="SimSun" ns0:hAnsi="SimSun" ns0:cs="MS Mincho" ns0:hint="eastAsia"/>
                <ns0:noProof/>
                <ns0:sz ns0:val="24"/>
                <ns0:szCs ns0:val="24"/>
              </ns0:rPr>
              <ns0:t>影</ns0:t>
            </ns0:r>
            <ns0:r>
              <ns0:rPr>
                <ns0:rStyle ns0:val="afff1"/>
                <ns0:rFonts ns0:ascii="SimSun" ns0:eastAsia="SimSun" ns0:hAnsi="SimSun" ns0:cs="微软雅黑" ns0:hint="eastAsia"/>
                <ns0:noProof/>
                <ns0:sz ns0:val="24"/>
                <ns0:szCs ns0:val="24"/>
              </ns0:rPr>
              <ns0:t>检</ns0:t>
            </ns0:r>
            <ns0:r>
              <ns0:rPr>
                <ns0:rStyle ns0:val="afff1"/>
                <ns0:rFonts ns0:ascii="SimSun" ns0:eastAsia="SimSun" ns0:hAnsi="SimSun" ns0:cs="MS Mincho" ns0:hint="eastAsia"/>
                <ns0:noProof/>
                <ns0:sz ns0:val="24"/>
                <ns0:szCs ns0:val="24"/>
              </ns0:rPr>
              <ns0:t>索与</ns0:t>
            </ns0:r>
            <ns0:r>
              <ns0:rPr>
                <ns0:rStyle ns0:val="afff1"/>
                <ns0:rFonts ns0:ascii="SimSun" ns0:eastAsia="SimSun" ns0:hAnsi="SimSun" ns0:cs="微软雅黑" ns0:hint="eastAsia"/>
                <ns0:noProof/>
                <ns0:sz ns0:val="24"/>
                <ns0:szCs ns0:val="24"/>
              </ns0:rPr>
              <ns0:t>评</ns0:t>
            </ns0:r>
            <ns0:r>
              <ns0:rPr>
                <ns0:rStyle ns0:val="afff1"/>
                <ns0:rFonts ns0:ascii="SimSun" ns0:eastAsia="SimSun" ns0:hAnsi="SimSun" ns0:cs="MS Mincho" ns0:hint="eastAsia"/>
                <ns0:noProof/>
                <ns0:sz ns0:val="24"/>
                <ns0:szCs ns0:val="24"/>
              </ns0:rPr>
              <ns0:t>分管理</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_Toc228307462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16</ns0:t>
            </ns0:r>
            <ns0:r>
              <ns0:rPr>
                <ns0:rFonts ns0:ascii="SimSun" ns0:eastAsia="SimSun" ns0:hAnsi="SimSun" ns0:hint="eastAsia"/>
                <ns0:noProof/>
                <ns0:webHidden/>
                <ns0:sz ns0:val="24"/>
                <ns0:szCs ns0:val="24"/>
              </ns0:rPr>
              <ns0:fldChar ns0:fldCharType="end"/>
            </ns0:r>
          </ns0:hyperlink>
        </ns0:p>
        <ns0:p ns2:paraId="3C04F79D" ns2:textId="38C2BF7A"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63" ns0:history="1">
            <ns0:r>
              <ns0:rPr>
                <ns0:rStyle ns0:val="afff1"/>
                <ns0:rFonts ns0:ascii="SimSun" ns0:eastAsia="SimSun" ns0:hAnsi="SimSun"/>
                <ns0:noProof/>
                <ns0:sz ns0:val="24"/>
                <ns0:szCs ns0:val="24"/>
              </ns0:rPr>
              <ns0:t>3.2.3  推荐服</ns0:t>
            </ns0:r>
            <ns0:r>
              <ns0:rPr>
                <ns0:rStyle ns0:val="afff1"/>
                <ns0:rFonts ns0:ascii="SimSun" ns0:eastAsia="SimSun" ns0:hAnsi="SimSun" ns0:cs="微软雅黑" ns0:hint="eastAsia"/>
                <ns0:noProof/>
                <ns0:sz ns0:val="24"/>
                <ns0:szCs ns0:val="24"/>
              </ns0:rPr>
              <ns0:t>务</ns0:t>
            </ns0:r>
            <ns0:r>
              <ns0:rPr>
                <ns0:rStyle ns0:val="afff1"/>
                <ns0:rFonts ns0:ascii="SimSun" ns0:eastAsia="SimSun" ns0:hAnsi="SimSun" ns0:cs="MS Mincho" ns0:hint="eastAsia"/>
                <ns0:noProof/>
                <ns0:sz ns0:val="24"/>
                <ns0:szCs ns0:val="24"/>
              </ns0:rPr>
              <ns0:t>与策略</ns0:t>
            </ns0:r>
            <ns0:r>
              <ns0:rPr>
                <ns0:rStyle ns0:val="afff1"/>
                <ns0:rFonts ns0:ascii="SimSun" ns0:eastAsia="SimSun" ns0:hAnsi="SimSun" ns0:cs="微软雅黑" ns0:hint="eastAsia"/>
                <ns0:noProof/>
                <ns0:sz ns0:val="24"/>
                <ns0:szCs ns0:val="24"/>
              </ns0:rPr>
              <ns0:t>选择</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_Toc228307463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16</ns0:t>
            </ns0:r>
            <ns0:r>
              <ns0:rPr>
                <ns0:rFonts ns0:ascii="SimSun" ns0:eastAsia="SimSun" ns0:hAnsi="SimSun" ns0:hint="eastAsia"/>
                <ns0:noProof/>
                <ns0:webHidden/>
                <ns0:sz ns0:val="24"/>
                <ns0:szCs ns0:val="24"/>
              </ns0:rPr>
              <ns0:fldChar ns0:fldCharType="end"/>
            </ns0:r>
          </ns0:hyperlink>
        </ns0:p>
        <ns0:p ns2:paraId="259C28C4" ns2:textId="6CDDAD20"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64" ns0:history="1">
            <ns0:r>
              <ns0:rPr>
                <ns0:rStyle ns0:val="afff1"/>
                <ns0:rFonts ns0:ascii="SimSun" ns0:eastAsia="SimSun" ns0:hAnsi="SimSun"/>
                <ns0:noProof/>
                <ns0:sz ns0:val="24"/>
                <ns0:szCs ns0:val="24"/>
              </ns0:rPr>
              <ns0:t>3.2.4  数据可</ns0:t>
            </ns0:r>
            <ns0:r>
              <ns0:rPr>
                <ns0:rStyle ns0:val="afff1"/>
                <ns0:rFonts ns0:ascii="SimSun" ns0:eastAsia="SimSun" ns0:hAnsi="SimSun" ns0:cs="微软雅黑" ns0:hint="eastAsia"/>
                <ns0:noProof/>
                <ns0:sz ns0:val="24"/>
                <ns0:szCs ns0:val="24"/>
              </ns0:rPr>
              <ns0:t>视</ns0:t>
            </ns0:r>
            <ns0:r>
              <ns0:rPr>
                <ns0:rStyle ns0:val="afff1"/>
                <ns0:rFonts ns0:ascii="SimSun" ns0:eastAsia="SimSun" ns0:hAnsi="SimSun" ns0:cs="MS Mincho" ns0:hint="eastAsia"/>
                <ns0:noProof/>
                <ns0:sz ns0:val="24"/>
                <ns0:szCs ns0:val="24"/>
              </ns0:rPr>
              <ns0:t>化与用</ns0:t>
            </ns0:r>
            <ns0:r>
              <ns0:rPr>
                <ns0:rStyle ns0:val="afff1"/>
                <ns0:rFonts ns0:ascii="SimSun" ns0:eastAsia="SimSun" ns0:hAnsi="SimSun" ns0:cs="微软雅黑" ns0:hint="eastAsia"/>
                <ns0:noProof/>
                <ns0:sz ns0:val="24"/>
                <ns0:szCs ns0:val="24"/>
              </ns0:rPr>
              <ns0:t>户</ns0:t>
            </ns0:r>
            <ns0:r>
              <ns0:rPr>
                <ns0:rStyle ns0:val="afff1"/>
                <ns0:rFonts ns0:ascii="SimSun" ns0:eastAsia="SimSun" ns0:hAnsi="SimSun" ns0:cs="MS Mincho" ns0:hint="eastAsia"/>
                <ns0:noProof/>
                <ns0:sz ns0:val="24"/>
                <ns0:szCs ns0:val="24"/>
              </ns0:rPr>
              <ns0:t>画像</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_Toc228307464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17</ns0:t>
            </ns0:r>
            <ns0:r>
              <ns0:rPr>
                <ns0:rFonts ns0:ascii="SimSun" ns0:eastAsia="SimSun" ns0:hAnsi="SimSun" ns0:hint="eastAsia"/>
                <ns0:noProof/>
                <ns0:webHidden/>
                <ns0:sz ns0:val="24"/>
                <ns0:szCs ns0:val="24"/>
              </ns0:rPr>
              <ns0:fldChar ns0:fldCharType="end"/>
            </ns0:r>
          </ns0:hyperlink>
        </ns0:p>
        <ns0:p ns2:paraId="72D49BCD" ns2:textId="484964D5"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65" ns0:history="1">
            <ns0:r>
              <ns0:rPr>
                <ns0:rStyle ns0:val="afff1"/>
                <ns0:rFonts ns0:ascii="SimSun" ns0:eastAsia="SimSun" ns0:hAnsi="SimSun"/>
                <ns0:noProof/>
                <ns0:sz ns0:val="24"/>
                <ns0:szCs ns0:val="24"/>
              </ns0:rPr>
              <ns0:t>3.2.5  用</ns0:t>
            </ns0:r>
            <ns0:r>
              <ns0:rPr>
                <ns0:rStyle ns0:val="afff1"/>
                <ns0:rFonts ns0:ascii="SimSun" ns0:eastAsia="SimSun" ns0:hAnsi="SimSun" ns0:cs="微软雅黑" ns0:hint="eastAsia"/>
                <ns0:noProof/>
                <ns0:sz ns0:val="24"/>
                <ns0:szCs ns0:val="24"/>
              </ns0:rPr>
              <ns0:t>户</ns0:t>
            </ns0:r>
            <ns0:r>
              <ns0:rPr>
                <ns0:rStyle ns0:val="afff1"/>
                <ns0:rFonts ns0:ascii="SimSun" ns0:eastAsia="SimSun" ns0:hAnsi="SimSun" ns0:cs="MS Mincho" ns0:hint="eastAsia"/>
                <ns0:noProof/>
                <ns0:sz ns0:val="24"/>
                <ns0:szCs ns0:val="24"/>
              </ns0:rPr>
              <ns0:t>反</ns0:t>
            </ns0:r>
            <ns0:r>
              <ns0:rPr>
                <ns0:rStyle ns0:val="afff1"/>
                <ns0:rFonts ns0:ascii="SimSun" ns0:eastAsia="SimSun" ns0:hAnsi="SimSun" ns0:cs="微软雅黑" ns0:hint="eastAsia"/>
                <ns0:noProof/>
                <ns0:sz ns0:val="24"/>
                <ns0:szCs ns0:val="24"/>
              </ns0:rPr>
              <ns0:t>馈</ns0:t>
            </ns0:r>
            <ns0:r>
              <ns0:rPr>
                <ns0:rStyle ns0:val="afff1"/>
                <ns0:rFonts ns0:ascii="SimSun" ns0:eastAsia="SimSun" ns0:hAnsi="SimSun" ns0:cs="MS Mincho" ns0:hint="eastAsia"/>
                <ns0:noProof/>
                <ns0:sz ns0:val="24"/>
                <ns0:szCs ns0:val="24"/>
              </ns0:rPr>
              <ns0:t>采集</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_Toc228307465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17</ns0:t>
            </ns0:r>
            <ns0:r>
              <ns0:rPr>
                <ns0:rFonts ns0:ascii="SimSun" ns0:eastAsia="SimSun" ns0:hAnsi="SimSun" ns0:hint="eastAsia"/>
                <ns0:noProof/>
                <ns0:webHidden/>
                <ns0:sz ns0:val="24"/>
                <ns0:szCs ns0:val="24"/>
              </ns0:rPr>
              <ns0:fldChar ns0:fldCharType="end"/>
            </ns0:r>
          </ns0:hyperlink>
        </ns0:p>
        <ns0:p ns2:paraId="6169F4F1" ns2:textId="2BB6EEC5"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66" ns0:history="1">
            <ns0:r>
              <ns0:rPr>
                <ns0:rStyle ns0:val="afff1"/>
                <ns0:rFonts ns0:ascii="SimSun" ns0:eastAsia="SimSun" ns0:hAnsi="SimSun"/>
                <ns0:noProof/>
                <ns0:sz ns0:val="24"/>
                <ns0:szCs ns0:val="24"/>
              </ns0:rPr>
              <ns0:t>3.3  非功能需求分析</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_Toc228307466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17</ns0:t>
            </ns0:r>
            <ns0:r>
              <ns0:rPr>
                <ns0:rFonts ns0:ascii="SimSun" ns0:eastAsia="SimSun" ns0:hAnsi="SimSun" ns0:hint="eastAsia"/>
                <ns0:noProof/>
                <ns0:webHidden/>
                <ns0:sz ns0:val="24"/>
                <ns0:szCs ns0:val="24"/>
              </ns0:rPr>
              <ns0:fldChar ns0:fldCharType="end"/>
            </ns0:r>
          </ns0:hyperlink>
        </ns0:p>
        <ns0:p ns2:paraId="38E6A9ED" ns2:textId="30CA63D1"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67" ns0:history="1">
            <ns0:r>
              <ns0:rPr>
                <ns0:rStyle ns0:val="afff1"/>
                <ns0:rFonts ns0:ascii="SimSun" ns0:eastAsia="SimSun" ns0:hAnsi="SimSun"/>
                <ns0:noProof/>
                <ns0:sz ns0:val="24"/>
                <ns0:szCs ns0:val="24"/>
              </ns0:rPr>
              <ns0:t>3.3.1  性能需求</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_Toc228307467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17</ns0:t>
            </ns0:r>
            <ns0:r>
              <ns0:rPr>
                <ns0:rFonts ns0:ascii="SimSun" ns0:eastAsia="SimSun" ns0:hAnsi="SimSun" ns0:hint="eastAsia"/>
                <ns0:noProof/>
                <ns0:webHidden/>
                <ns0:sz ns0:val="24"/>
                <ns0:szCs ns0:val="24"/>
              </ns0:rPr>
              <ns0:fldChar ns0:fldCharType="end"/>
            </ns0:r>
          </ns0:hyperlink>
        </ns0:p>
        <ns0:p ns2:paraId="0411C3EA" ns2:textId="1B88D990"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68" ns0:history="1">
            <ns0:r>
              <ns0:rPr>
                <ns0:rStyle ns0:val="afff1"/>
                <ns0:rFonts ns0:ascii="SimSun" ns0:eastAsia="SimSun" ns0:hAnsi="SimSun"/>
                <ns0:noProof/>
                <ns0:sz ns0:val="24"/>
                <ns0:szCs ns0:val="24"/>
              </ns0:rPr>
              <ns0:t>3.3.2  可</ns0:t>
            </ns0:r>
            <ns0:r>
              <ns0:rPr>
                <ns0:rStyle ns0:val="afff1"/>
                <ns0:rFonts ns0:ascii="SimSun" ns0:eastAsia="SimSun" ns0:hAnsi="SimSun" ns0:cs="微软雅黑" ns0:hint="eastAsia"/>
                <ns0:noProof/>
                <ns0:sz ns0:val="24"/>
                <ns0:szCs ns0:val="24"/>
              </ns0:rPr>
              <ns0:t>扩</ns0:t>
            </ns0:r>
            <ns0:r>
              <ns0:rPr>
                <ns0:rStyle ns0:val="afff1"/>
                <ns0:rFonts ns0:ascii="SimSun" ns0:eastAsia="SimSun" ns0:hAnsi="SimSun" ns0:cs="MS Mincho" ns0:hint="eastAsia"/>
                <ns0:noProof/>
                <ns0:sz ns0:val="24"/>
                <ns0:szCs ns0:val="24"/>
              </ns0:rPr>
              <ns0:t>展性与可</ns0:t>
            </ns0:r>
            <ns0:r>
              <ns0:rPr>
                <ns0:rStyle ns0:val="afff1"/>
                <ns0:rFonts ns0:ascii="SimSun" ns0:eastAsia="SimSun" ns0:hAnsi="SimSun" ns0:cs="微软雅黑" ns0:hint="eastAsia"/>
                <ns0:noProof/>
                <ns0:sz ns0:val="24"/>
                <ns0:szCs ns0:val="24"/>
              </ns0:rPr>
              <ns0:t>维护</ns0:t>
            </ns0:r>
            <ns0:r>
              <ns0:rPr>
                <ns0:rStyle ns0:val="afff1"/>
                <ns0:rFonts ns0:ascii="SimSun" ns0:eastAsia="SimSun" ns0:hAnsi="SimSun" ns0:cs="MS Mincho" ns0:hint="eastAsia"/>
                <ns0:noProof/>
                <ns0:sz ns0:val="24"/>
                <ns0:szCs ns0:val="24"/>
              </ns0:rPr>
              <ns0:t>性</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_Toc228307468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17</ns0:t>
            </ns0:r>
            <ns0:r>
              <ns0:rPr>
                <ns0:rFonts ns0:ascii="SimSun" ns0:eastAsia="SimSun" ns0:hAnsi="SimSun" ns0:hint="eastAsia"/>
                <ns0:noProof/>
                <ns0:webHidden/>
                <ns0:sz ns0:val="24"/>
                <ns0:szCs ns0:val="24"/>
              </ns0:rPr>
              <ns0:fldChar ns0:fldCharType="end"/>
            </ns0:r>
          </ns0:hyperlink>
        </ns0:p>
        <ns0:p ns2:paraId="3895A12E" ns2:textId="1F39F03B"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69" ns0:history="1">
            <ns0:r>
              <ns0:rPr>
                <ns0:rStyle ns0:val="afff1"/>
                <ns0:rFonts ns0:ascii="SimSun" ns0:eastAsia="SimSun" ns0:hAnsi="SimSun"/>
                <ns0:noProof/>
                <ns0:sz ns0:val="24"/>
                <ns0:szCs ns0:val="24"/>
              </ns0:rPr>
              <ns0:t>3.3.3  安全性与可靠性</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_Toc228307469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17</ns0:t>
            </ns0:r>
            <ns0:r>
              <ns0:rPr>
                <ns0:rFonts ns0:ascii="SimSun" ns0:eastAsia="SimSun" ns0:hAnsi="SimSun" ns0:hint="eastAsia"/>
                <ns0:noProof/>
                <ns0:webHidden/>
                <ns0:sz ns0:val="24"/>
                <ns0:szCs ns0:val="24"/>
              </ns0:rPr>
              <ns0:fldChar ns0:fldCharType="end"/>
            </ns0:r>
          </ns0:hyperlink>
        </ns0:p>
        <ns0:p ns2:paraId="5F552BE3" ns2:textId="039E9B1B" ns0:rsidR="00A24BA1" ns0:rsidRPr="00B82A59" ns0:rsidRDefault="00A24BA1">
          <ns0:pPr>
            <ns0:pStyle ns0:val="TOC1"/>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70" ns0:history="1">
            <ns0:r>
              <ns0:rPr>
                <ns0:rStyle ns0:val="afff1"/>
                <ns0:rFonts ns0:ascii="SimSun" ns0:eastAsia="SimSun" ns0:hAnsi="SimSun"/>
                <ns0:noProof/>
                <ns0:sz ns0:val="24"/>
                <ns0:szCs ns0:val="24"/>
              </ns0:rPr>
              <ns0:t>第4章  系</ns0:t>
            </ns0:r>
            <ns0:r>
              <ns0:rPr>
                <ns0:rStyle ns0:val="afff1"/>
                <ns0:rFonts ns0:ascii="SimSun" ns0:eastAsia="SimSun" ns0:hAnsi="SimSun" ns0:cs="微软雅黑" ns0:hint="eastAsia"/>
                <ns0:noProof/>
                <ns0:sz ns0:val="24"/>
                <ns0:szCs ns0:val="24"/>
              </ns0:rPr>
              <ns0:t>统总</ns0:t>
            </ns0:r>
            <ns0:r>
              <ns0:rPr>
                <ns0:rStyle ns0:val="afff1"/>
                <ns0:rFonts ns0:ascii="SimSun" ns0:eastAsia="SimSun" ns0:hAnsi="SimSun" ns0:cs="MS Mincho" ns0:hint="eastAsia"/>
                <ns0:noProof/>
                <ns0:sz ns0:val="24"/>
                <ns0:szCs ns0:val="24"/>
              </ns0:rPr>
              <ns0:t>体</ns0:t>
            </ns0:r>
            <ns0:r>
              <ns0:rPr>
                <ns0:rStyle ns0:val="afff1"/>
                <ns0:rFonts ns0:ascii="SimSun" ns0:eastAsia="SimSun" ns0:hAnsi="SimSun" ns0:cs="微软雅黑" ns0:hint="eastAsia"/>
                <ns0:noProof/>
                <ns0:sz ns0:val="24"/>
                <ns0:szCs ns0:val="24"/>
              </ns0:rPr>
              <ns0:t>设计</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_Toc228307470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19</ns0:t>
            </ns0:r>
            <ns0:r>
              <ns0:rPr>
                <ns0:rFonts ns0:ascii="SimSun" ns0:eastAsia="SimSun" ns0:hAnsi="SimSun" ns0:hint="eastAsia"/>
                <ns0:noProof/>
                <ns0:webHidden/>
                <ns0:sz ns0:val="24"/>
                <ns0:szCs ns0:val="24"/>
              </ns0:rPr>
              <ns0:fldChar ns0:fldCharType="end"/>
            </ns0:r>
          </ns0:hyperlink>
        </ns0:p>
        <ns0:p ns2:paraId="61819CEC" ns2:textId="0412FA73"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71" ns0:history="1">
            <ns0:r>
              <ns0:rPr>
                <ns0:rStyle ns0:val="afff1"/>
                <ns0:rFonts ns0:ascii="SimSun" ns0:eastAsia="SimSun" ns0:hAnsi="SimSun"/>
                <ns0:noProof/>
                <ns0:sz ns0:val="24"/>
                <ns0:szCs ns0:val="24"/>
              </ns0:rPr>
              <ns0:t>4.1  系</ns0:t>
            </ns0:r>
            <ns0:r>
              <ns0:rPr>
                <ns0:rStyle ns0:val="afff1"/>
                <ns0:rFonts ns0:ascii="SimSun" ns0:eastAsia="SimSun" ns0:hAnsi="SimSun" ns0:cs="微软雅黑" ns0:hint="eastAsia"/>
                <ns0:noProof/>
                <ns0:sz ns0:val="24"/>
                <ns0:szCs ns0:val="24"/>
              </ns0:rPr>
              <ns0:t>统总</ns0:t>
            </ns0:r>
            <ns0:r>
              <ns0:rPr>
                <ns0:rStyle ns0:val="afff1"/>
                <ns0:rFonts ns0:ascii="SimSun" ns0:eastAsia="SimSun" ns0:hAnsi="SimSun" ns0:cs="MS Mincho" ns0:hint="eastAsia"/>
                <ns0:noProof/>
                <ns0:sz ns0:val="24"/>
                <ns0:szCs ns0:val="24"/>
              </ns0:rPr>
              <ns0:t>体架构</ns0:t>
            </ns0:r>
            <ns0:r>
              <ns0:rPr>
                <ns0:rStyle ns0:val="afff1"/>
                <ns0:rFonts ns0:ascii="SimSun" ns0:eastAsia="SimSun" ns0:hAnsi="SimSun" ns0:cs="微软雅黑" ns0:hint="eastAsia"/>
                <ns0:noProof/>
                <ns0:sz ns0:val="24"/>
                <ns0:szCs ns0:val="24"/>
              </ns0:rPr>
              <ns0:t>设计</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_Toc228307471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19</ns0:t>
            </ns0:r>
            <ns0:r>
              <ns0:rPr>
                <ns0:rFonts ns0:ascii="SimSun" ns0:eastAsia="SimSun" ns0:hAnsi="SimSun" ns0:hint="eastAsia"/>
                <ns0:noProof/>
                <ns0:webHidden/>
                <ns0:sz ns0:val="24"/>
                <ns0:szCs ns0:val="24"/>
              </ns0:rPr>
              <ns0:fldChar ns0:fldCharType="end"/>
            </ns0:r>
          </ns0:hyperlink>
        </ns0:p>
        <ns0:p ns2:paraId="446DF46F" ns2:textId="238699AA"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72" ns0:history="1">
            <ns0:r>
              <ns0:rPr>
                <ns0:rStyle ns0:val="afff1"/>
                <ns0:rFonts ns0:ascii="SimSun" ns0:eastAsia="SimSun" ns0:hAnsi="SimSun"/>
                <ns0:noProof/>
                <ns0:sz ns0:val="24"/>
                <ns0:szCs ns0:val="24"/>
              </ns0:rPr>
              <ns0:t>4.1.1  系</ns0:t>
            </ns0:r>
            <ns0:r>
              <ns0:rPr>
                <ns0:rStyle ns0:val="afff1"/>
                <ns0:rFonts ns0:ascii="SimSun" ns0:eastAsia="SimSun" ns0:hAnsi="SimSun" ns0:cs="微软雅黑" ns0:hint="eastAsia"/>
                <ns0:noProof/>
                <ns0:sz ns0:val="24"/>
                <ns0:szCs ns0:val="24"/>
              </ns0:rPr>
              <ns0:t>统</ns0:t>
            </ns0:r>
            <ns0:r>
              <ns0:rPr>
                <ns0:rStyle ns0:val="afff1"/>
                <ns0:rFonts ns0:ascii="SimSun" ns0:eastAsia="SimSun" ns0:hAnsi="SimSun" ns0:cs="MS Mincho" ns0:hint="eastAsia"/>
                <ns0:noProof/>
                <ns0:sz ns0:val="24"/>
                <ns0:szCs ns0:val="24"/>
              </ns0:rPr>
              <ns0:t>模</ns0:t>
            </ns0:r>
            <ns0:r>
              <ns0:rPr>
                <ns0:rStyle ns0:val="afff1"/>
                <ns0:rFonts ns0:ascii="SimSun" ns0:eastAsia="SimSun" ns0:hAnsi="SimSun" ns0:cs="微软雅黑" ns0:hint="eastAsia"/>
                <ns0:noProof/>
                <ns0:sz ns0:val="24"/>
                <ns0:szCs ns0:val="24"/>
              </ns0:rPr>
              <ns0:t>块</ns0:t>
            </ns0:r>
            <ns0:r>
              <ns0:rPr>
                <ns0:rStyle ns0:val="afff1"/>
                <ns0:rFonts ns0:ascii="SimSun" ns0:eastAsia="SimSun" ns0:hAnsi="SimSun" ns0:cs="MS Mincho" ns0:hint="eastAsia"/>
                <ns0:noProof/>
                <ns0:sz ns0:val="24"/>
                <ns0:szCs ns0:val="24"/>
              </ns0:rPr>
              <ns0:t>划分</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_Toc228307472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19</ns0:t>
            </ns0:r>
            <ns0:r>
              <ns0:rPr>
                <ns0:rFonts ns0:ascii="SimSun" ns0:eastAsia="SimSun" ns0:hAnsi="SimSun" ns0:hint="eastAsia"/>
                <ns0:noProof/>
                <ns0:webHidden/>
                <ns0:sz ns0:val="24"/>
                <ns0:szCs ns0:val="24"/>
              </ns0:rPr>
              <ns0:fldChar ns0:fldCharType="end"/>
            </ns0:r>
          </ns0:hyperlink>
        </ns0:p>
        <ns0:p ns2:paraId="494712FA" ns2:textId="1041E712"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73" ns0:history="1">
            <ns0:r>
              <ns0:rPr>
                <ns0:rStyle ns0:val="afff1"/>
                <ns0:rFonts ns0:ascii="SimSun" ns0:eastAsia="SimSun" ns0:hAnsi="SimSun"/>
                <ns0:noProof/>
                <ns0:sz ns0:val="24"/>
                <ns0:szCs ns0:val="24"/>
              </ns0:rPr>
              <ns0:t>4.1.2  数据流与</ns0:t>
            </ns0:r>
            <ns0:r>
              <ns0:rPr>
                <ns0:rStyle ns0:val="afff1"/>
                <ns0:rFonts ns0:ascii="SimSun" ns0:eastAsia="SimSun" ns0:hAnsi="SimSun" ns0:cs="微软雅黑" ns0:hint="eastAsia"/>
                <ns0:noProof/>
                <ns0:sz ns0:val="24"/>
                <ns0:szCs ns0:val="24"/>
              </ns0:rPr>
              <ns0:t>业务</ns0:t>
            </ns0:r>
            <ns0:r>
              <ns0:rPr>
                <ns0:rStyle ns0:val="afff1"/>
                <ns0:rFonts ns0:ascii="SimSun" ns0:eastAsia="SimSun" ns0:hAnsi="SimSun" ns0:cs="MS Mincho" ns0:hint="eastAsia"/>
                <ns0:noProof/>
                <ns0:sz ns0:val="24"/>
                <ns0:szCs ns0:val="24"/>
              </ns0:rPr>
              <ns0:t>流程</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_Toc228307473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19</ns0:t>
            </ns0:r>
            <ns0:r>
              <ns0:rPr>
                <ns0:rFonts ns0:ascii="SimSun" ns0:eastAsia="SimSun" ns0:hAnsi="SimSun" ns0:hint="eastAsia"/>
                <ns0:noProof/>
                <ns0:webHidden/>
                <ns0:sz ns0:val="24"/>
                <ns0:szCs ns0:val="24"/>
              </ns0:rPr>
              <ns0:fldChar ns0:fldCharType="end"/>
            </ns0:r>
          </ns0:hyperlink>
        </ns0:p>
        <ns0:p ns2:paraId="46AFD3B1" ns2:textId="7F743CB4"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74" ns0:history="1">
            <ns0:r>
              <ns0:rPr>
                <ns0:rStyle ns0:val="afff1"/>
                <ns0:rFonts ns0:ascii="SimSun" ns0:eastAsia="SimSun" ns0:hAnsi="SimSun"/>
                <ns0:noProof/>
                <ns0:sz ns0:val="24"/>
                <ns0:szCs ns0:val="24"/>
              </ns0:rPr>
              <ns0:t>4.2  数据</ns0:t>
            </ns0:r>
            <ns0:r>
              <ns0:rPr>
                <ns0:rStyle ns0:val="afff1"/>
                <ns0:rFonts ns0:ascii="SimSun" ns0:eastAsia="SimSun" ns0:hAnsi="SimSun" ns0:cs="微软雅黑" ns0:hint="eastAsia"/>
                <ns0:noProof/>
                <ns0:sz ns0:val="24"/>
                <ns0:szCs ns0:val="24"/>
              </ns0:rPr>
              <ns0:t>库设计</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_Toc228307474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20</ns0:t>
            </ns0:r>
            <ns0:r>
              <ns0:rPr>
                <ns0:rFonts ns0:ascii="SimSun" ns0:eastAsia="SimSun" ns0:hAnsi="SimSun" ns0:hint="eastAsia"/>
                <ns0:noProof/>
                <ns0:webHidden/>
                <ns0:sz ns0:val="24"/>
                <ns0:szCs ns0:val="24"/>
              </ns0:rPr>
              <ns0:fldChar ns0:fldCharType="end"/>
            </ns0:r>
          </ns0:hyperlink>
        </ns0:p>
        <ns0:p ns2:paraId="62590318" ns2:textId="0F6A5BBE"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75" ns0:history="1">
            <ns0:r>
              <ns0:rPr>
                <ns0:rStyle ns0:val="afff1"/>
                <ns0:rFonts ns0:ascii="SimSun" ns0:eastAsia="SimSun" ns0:hAnsi="SimSun"/>
                <ns0:noProof/>
                <ns0:sz ns0:val="24"/>
                <ns0:szCs ns0:val="24"/>
              </ns0:rPr>
              <ns0:t>4.2.1  概念</ns0:t>
            </ns0:r>
            <ns0:r>
              <ns0:rPr>
                <ns0:rStyle ns0:val="afff1"/>
                <ns0:rFonts ns0:ascii="SimSun" ns0:eastAsia="SimSun" ns0:hAnsi="SimSun" ns0:cs="微软雅黑" ns0:hint="eastAsia"/>
                <ns0:noProof/>
                <ns0:sz ns0:val="24"/>
                <ns0:szCs ns0:val="24"/>
              </ns0:rPr>
              <ns0:t>结</ns0:t>
            </ns0:r>
            <ns0:r>
              <ns0:rPr>
                <ns0:rStyle ns0:val="afff1"/>
                <ns0:rFonts ns0:ascii="SimSun" ns0:eastAsia="SimSun" ns0:hAnsi="SimSun" ns0:cs="MS Mincho" ns0:hint="eastAsia"/>
                <ns0:noProof/>
                <ns0:sz ns0:val="24"/>
                <ns0:szCs ns0:val="24"/>
              </ns0:rPr>
              <ns0:t>构</ns0:t>
            </ns0:r>
            <ns0:r>
              <ns0:rPr>
                <ns0:rStyle ns0:val="afff1"/>
                <ns0:rFonts ns0:ascii="SimSun" ns0:eastAsia="SimSun" ns0:hAnsi="SimSun" ns0:cs="微软雅黑" ns0:hint="eastAsia"/>
                <ns0:noProof/>
                <ns0:sz ns0:val="24"/>
                <ns0:szCs ns0:val="24"/>
              </ns0:rPr>
              <ns0:t>设计</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_Toc228307475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20</ns0:t>
            </ns0:r>
            <ns0:r>
              <ns0:rPr>
                <ns0:rFonts ns0:ascii="SimSun" ns0:eastAsia="SimSun" ns0:hAnsi="SimSun" ns0:hint="eastAsia"/>
                <ns0:noProof/>
                <ns0:webHidden/>
                <ns0:sz ns0:val="24"/>
                <ns0:szCs ns0:val="24"/>
              </ns0:rPr>
              <ns0:fldChar ns0:fldCharType="end"/>
            </ns0:r>
          </ns0:hyperlink>
        </ns0:p>
        <ns0:p ns2:paraId="0BD888BD" ns2:textId="1C55B7C4"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76" ns0:history="1">
            <ns0:r>
              <ns0:rPr>
                <ns0:rStyle ns0:val="afff1"/>
                <ns0:rFonts ns0:ascii="SimSun" ns0:eastAsia="SimSun" ns0:hAnsi="SimSun"/>
                <ns0:noProof/>
                <ns0:sz ns0:val="24"/>
                <ns0:szCs ns0:val="24"/>
              </ns0:rPr>
              <ns0:t xml:space="preserve">4.2.2  </ns0:t>
            </ns0:r>
            <ns0:r>
              <ns0:rPr>
                <ns0:rStyle ns0:val="afff1"/>
                <ns0:rFonts ns0:ascii="SimSun" ns0:eastAsia="SimSun" ns0:hAnsi="SimSun" ns0:cs="微软雅黑" ns0:hint="eastAsia"/>
                <ns0:noProof/>
                <ns0:sz ns0:val="24"/>
                <ns0:szCs ns0:val="24"/>
              </ns0:rPr>
              <ns0:t>逻辑结</ns0:t>
            </ns0:r>
            <ns0:r>
              <ns0:rPr>
                <ns0:rStyle ns0:val="afff1"/>
                <ns0:rFonts ns0:ascii="SimSun" ns0:eastAsia="SimSun" ns0:hAnsi="SimSun" ns0:cs="MS Mincho" ns0:hint="eastAsia"/>
                <ns0:noProof/>
                <ns0:sz ns0:val="24"/>
                <ns0:szCs ns0:val="24"/>
              </ns0:rPr>
              <ns0:t>构</ns0:t>
            </ns0:r>
            <ns0:r>
              <ns0:rPr>
                <ns0:rStyle ns0:val="afff1"/>
                <ns0:rFonts ns0:ascii="SimSun" ns0:eastAsia="SimSun" ns0:hAnsi="SimSun" ns0:cs="微软雅黑" ns0:hint="eastAsia"/>
                <ns0:noProof/>
                <ns0:sz ns0:val="24"/>
                <ns0:szCs ns0:val="24"/>
              </ns0:rPr>
              <ns0:t>设计</ns0:t>
            </ns0:r>
            <ns0:r>
              <ns0:rPr>
                <ns0:rStyle ns0:val="afff1"/>
                <ns0:rFonts ns0:ascii="SimSun" ns0:eastAsia="SimSun" ns0:hAnsi="SimSun" ns0:cs="MS Mincho" ns0:hint="eastAsia"/>
                <ns0:noProof/>
                <ns0:sz ns0:val="24"/>
                <ns0:szCs ns0:val="24"/>
              </ns0:rPr>
              <ns0:t>（表</ns0:t>
            </ns0:r>
            <ns0:r>
              <ns0:rPr>
                <ns0:rStyle ns0:val="afff1"/>
                <ns0:rFonts ns0:ascii="SimSun" ns0:eastAsia="SimSun" ns0:hAnsi="SimSun" ns0:cs="微软雅黑" ns0:hint="eastAsia"/>
                <ns0:noProof/>
                <ns0:sz ns0:val="24"/>
                <ns0:szCs ns0:val="24"/>
              </ns0:rPr>
              <ns0:t>结</ns0:t>
            </ns0:r>
            <ns0:r>
              <ns0:rPr>
                <ns0:rStyle ns0:val="afff1"/>
                <ns0:rFonts ns0:ascii="SimSun" ns0:eastAsia="SimSun" ns0:hAnsi="SimSun" ns0:cs="MS Mincho" ns0:hint="eastAsia"/>
                <ns0:noProof/>
                <ns0:sz ns0:val="24"/>
                <ns0:szCs ns0:val="24"/>
              </ns0:rPr>
              <ns0:t>构与字段）</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_Toc228307476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20</ns0:t>
            </ns0:r>
            <ns0:r>
              <ns0:rPr>
                <ns0:rFonts ns0:ascii="SimSun" ns0:eastAsia="SimSun" ns0:hAnsi="SimSun" ns0:hint="eastAsia"/>
                <ns0:noProof/>
                <ns0:webHidden/>
                <ns0:sz ns0:val="24"/>
                <ns0:szCs ns0:val="24"/>
              </ns0:rPr>
              <ns0:fldChar ns0:fldCharType="end"/>
            </ns0:r>
          </ns0:hyperlink>
        </ns0:p>
        <ns0:p ns2:paraId="0D02660C" ns2:textId="4BA7F9AC"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77" ns0:history="1">
            <ns0:r>
              <ns0:rPr>
                <ns0:rStyle ns0:val="afff1"/>
                <ns0:rFonts ns0:ascii="SimSun" ns0:eastAsia="SimSun" ns0:hAnsi="SimSun"/>
                <ns0:noProof/>
                <ns0:sz ns0:val="24"/>
                <ns0:szCs ns0:val="24"/>
              </ns0:rPr>
              <ns0:t>4.2.3  索引与</ns0:t>
            </ns0:r>
            <ns0:r>
              <ns0:rPr>
                <ns0:rStyle ns0:val="afff1"/>
                <ns0:rFonts ns0:ascii="SimSun" ns0:eastAsia="SimSun" ns0:hAnsi="SimSun" ns0:cs="微软雅黑" ns0:hint="eastAsia"/>
                <ns0:noProof/>
                <ns0:sz ns0:val="24"/>
                <ns0:szCs ns0:val="24"/>
              </ns0:rPr>
              <ns0:t>约</ns0:t>
            </ns0:r>
            <ns0:r>
              <ns0:rPr>
                <ns0:rStyle ns0:val="afff1"/>
                <ns0:rFonts ns0:ascii="SimSun" ns0:eastAsia="SimSun" ns0:hAnsi="SimSun" ns0:cs="MS Mincho" ns0:hint="eastAsia"/>
                <ns0:noProof/>
                <ns0:sz ns0:val="24"/>
                <ns0:szCs ns0:val="24"/>
              </ns0:rPr>
              <ns0:t>束</ns0:t>
            </ns0:r>
            <ns0:r>
              <ns0:rPr>
                <ns0:rStyle ns0:val="afff1"/>
                <ns0:rFonts ns0:ascii="SimSun" ns0:eastAsia="SimSun" ns0:hAnsi="SimSun" ns0:cs="微软雅黑" ns0:hint="eastAsia"/>
                <ns0:noProof/>
                <ns0:sz ns0:val="24"/>
                <ns0:szCs ns0:val="24"/>
              </ns0:rPr>
              <ns0:t>设计</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_Toc228307477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21</ns0:t>
            </ns0:r>
            <ns0:r>
              <ns0:rPr>
                <ns0:rFonts ns0:ascii="SimSun" ns0:eastAsia="SimSun" ns0:hAnsi="SimSun" ns0:hint="eastAsia"/>
                <ns0:noProof/>
                <ns0:webHidden/>
                <ns0:sz ns0:val="24"/>
                <ns0:szCs ns0:val="24"/>
              </ns0:rPr>
              <ns0:fldChar ns0:fldCharType="end"/>
            </ns0:r>
          </ns0:hyperlink>
        </ns0:p>
        <ns0:p ns2:paraId="3011945B" ns2:textId="6414A8C5"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78" ns0:history="1">
            <ns0:r>
              <ns0:rPr>
                <ns0:rStyle ns0:val="afff1"/>
                <ns0:rFonts ns0:ascii="SimSun" ns0:eastAsia="SimSun" ns0:hAnsi="SimSun"/>
                <ns0:noProof/>
                <ns0:sz ns0:val="24"/>
                <ns0:szCs ns0:val="24"/>
              </ns0:rPr>
              <ns0:t>4.3  接口</ns0:t>
            </ns0:r>
            <ns0:r>
              <ns0:rPr>
                <ns0:rStyle ns0:val="afff1"/>
                <ns0:rFonts ns0:ascii="SimSun" ns0:eastAsia="SimSun" ns0:hAnsi="SimSun" ns0:cs="微软雅黑" ns0:hint="eastAsia"/>
                <ns0:noProof/>
                <ns0:sz ns0:val="24"/>
                <ns0:szCs ns0:val="24"/>
              </ns0:rPr>
              <ns0:t>设计</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_Toc228307478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22</ns0:t>
            </ns0:r>
            <ns0:r>
              <ns0:rPr>
                <ns0:rFonts ns0:ascii="SimSun" ns0:eastAsia="SimSun" ns0:hAnsi="SimSun" ns0:hint="eastAsia"/>
                <ns0:noProof/>
                <ns0:webHidden/>
                <ns0:sz ns0:val="24"/>
                <ns0:szCs ns0:val="24"/>
              </ns0:rPr>
              <ns0:fldChar ns0:fldCharType="end"/>
            </ns0:r>
          </ns0:hyperlink>
        </ns0:p>
        <ns0:p ns2:paraId="2D75312A" ns2:textId="753314E4"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79" ns0:history="1">
            <ns0:r>
              <ns0:rPr>
                <ns0:rStyle ns0:val="afff1"/>
                <ns0:rFonts ns0:ascii="SimSun" ns0:eastAsia="SimSun" ns0:hAnsi="SimSun"/>
                <ns0:noProof/>
                <ns0:sz ns0:val="24"/>
                <ns0:szCs ns0:val="24"/>
              </ns0:rPr>
              <ns0:t>4.3.1  推荐相关接口</ns0:t>
            </ns0:r>
            <ns0:r>
              <ns0:rPr>
                <ns0:rStyle ns0:val="afff1"/>
                <ns0:rFonts ns0:ascii="SimSun" ns0:eastAsia="SimSun" ns0:hAnsi="SimSun" ns0:cs="微软雅黑" ns0:hint="eastAsia"/>
                <ns0:noProof/>
                <ns0:sz ns0:val="24"/>
                <ns0:szCs ns0:val="24"/>
              </ns0:rPr>
              <ns0:t>设计</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_Toc228307479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22</ns0:t>
            </ns0:r>
            <ns0:r>
              <ns0:rPr>
                <ns0:rFonts ns0:ascii="SimSun" ns0:eastAsia="SimSun" ns0:hAnsi="SimSun" ns0:hint="eastAsia"/>
                <ns0:noProof/>
                <ns0:webHidden/>
                <ns0:sz ns0:val="24"/>
                <ns0:szCs ns0:val="24"/>
              </ns0:rPr>
              <ns0:fldChar ns0:fldCharType="end"/>
            </ns0:r>
          </ns0:hyperlink>
        </ns0:p>
        <ns0:p ns2:paraId="03EBE464" ns2:textId="219CA13A"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80" ns0:history="1">
            <ns0:r>
              <ns0:rPr>
                <ns0:rStyle ns0:val="afff1"/>
                <ns0:rFonts ns0:ascii="SimSun" ns0:eastAsia="SimSun" ns0:hAnsi="SimSun"/>
                <ns0:noProof/>
                <ns0:sz ns0:val="24"/>
                <ns0:szCs ns0:val="24"/>
              </ns0:rPr>
              <ns0:t>4.3.2  用</ns0:t>
            </ns0:r>
            <ns0:r>
              <ns0:rPr>
                <ns0:rStyle ns0:val="afff1"/>
                <ns0:rFonts ns0:ascii="SimSun" ns0:eastAsia="SimSun" ns0:hAnsi="SimSun" ns0:cs="微软雅黑" ns0:hint="eastAsia"/>
                <ns0:noProof/>
                <ns0:sz ns0:val="24"/>
                <ns0:szCs ns0:val="24"/>
              </ns0:rPr>
              <ns0:t>户</ns0:t>
            </ns0:r>
            <ns0:r>
              <ns0:rPr>
                <ns0:rStyle ns0:val="afff1"/>
                <ns0:rFonts ns0:ascii="SimSun" ns0:eastAsia="SimSun" ns0:hAnsi="SimSun" ns0:cs="MS Mincho" ns0:hint="eastAsia"/>
                <ns0:noProof/>
                <ns0:sz ns0:val="24"/>
                <ns0:szCs ns0:val="24"/>
              </ns0:rPr>
              <ns0:t>、</ns0:t>
            </ns0:r>
            <ns0:r>
              <ns0:rPr>
                <ns0:rStyle ns0:val="afff1"/>
                <ns0:rFonts ns0:ascii="SimSun" ns0:eastAsia="SimSun" ns0:hAnsi="SimSun" ns0:cs="微软雅黑" ns0:hint="eastAsia"/>
                <ns0:noProof/>
                <ns0:sz ns0:val="24"/>
                <ns0:szCs ns0:val="24"/>
              </ns0:rPr>
              <ns0:t>评</ns0:t>
            </ns0:r>
            <ns0:r>
              <ns0:rPr>
                <ns0:rStyle ns0:val="afff1"/>
                <ns0:rFonts ns0:ascii="SimSun" ns0:eastAsia="SimSun" ns0:hAnsi="SimSun" ns0:cs="MS Mincho" ns0:hint="eastAsia"/>
                <ns0:noProof/>
                <ns0:sz ns0:val="24"/>
                <ns0:szCs ns0:val="24"/>
              </ns0:rPr>
              <ns0:t>分与反</ns0:t>
            </ns0:r>
            <ns0:r>
              <ns0:rPr>
                <ns0:rStyle ns0:val="afff1"/>
                <ns0:rFonts ns0:ascii="SimSun" ns0:eastAsia="SimSun" ns0:hAnsi="SimSun" ns0:cs="微软雅黑" ns0:hint="eastAsia"/>
                <ns0:noProof/>
                <ns0:sz ns0:val="24"/>
                <ns0:szCs ns0:val="24"/>
              </ns0:rPr>
              <ns0:t>馈</ns0:t>
            </ns0:r>
            <ns0:r>
              <ns0:rPr>
                <ns0:rStyle ns0:val="afff1"/>
                <ns0:rFonts ns0:ascii="SimSun" ns0:eastAsia="SimSun" ns0:hAnsi="SimSun" ns0:cs="MS Mincho" ns0:hint="eastAsia"/>
                <ns0:noProof/>
                <ns0:sz ns0:val="24"/>
                <ns0:szCs ns0:val="24"/>
              </ns0:rPr>
              <ns0:t>接口</ns0:t>
            </ns0:r>
            <ns0:r>
              <ns0:rPr>
                <ns0:rStyle ns0:val="afff1"/>
                <ns0:rFonts ns0:ascii="SimSun" ns0:eastAsia="SimSun" ns0:hAnsi="SimSun" ns0:cs="微软雅黑" ns0:hint="eastAsia"/>
                <ns0:noProof/>
                <ns0:sz ns0:val="24"/>
                <ns0:szCs ns0:val="24"/>
              </ns0:rPr>
              <ns0:t>设计</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_Toc228307480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22</ns0:t>
            </ns0:r>
            <ns0:r>
              <ns0:rPr>
                <ns0:rFonts ns0:ascii="SimSun" ns0:eastAsia="SimSun" ns0:hAnsi="SimSun" ns0:hint="eastAsia"/>
                <ns0:noProof/>
                <ns0:webHidden/>
                <ns0:sz ns0:val="24"/>
                <ns0:szCs ns0:val="24"/>
              </ns0:rPr>
              <ns0:fldChar ns0:fldCharType="end"/>
            </ns0:r>
          </ns0:hyperlink>
        </ns0:p>
        <ns0:p ns2:paraId="0BA5726D" ns2:textId="4545E1A4"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81" ns0:history="1">
            <ns0:r>
              <ns0:rPr>
                <ns0:rStyle ns0:val="afff1"/>
                <ns0:rFonts ns0:ascii="SimSun" ns0:eastAsia="SimSun" ns0:hAnsi="SimSun"/>
                <ns0:noProof/>
                <ns0:sz ns0:val="24"/>
                <ns0:szCs ns0:val="24"/>
              </ns0:rPr>
              <ns0:t>4.3.3  可</ns0:t>
            </ns0:r>
            <ns0:r>
              <ns0:rPr>
                <ns0:rStyle ns0:val="afff1"/>
                <ns0:rFonts ns0:ascii="SimSun" ns0:eastAsia="SimSun" ns0:hAnsi="SimSun" ns0:cs="微软雅黑" ns0:hint="eastAsia"/>
                <ns0:noProof/>
                <ns0:sz ns0:val="24"/>
                <ns0:szCs ns0:val="24"/>
              </ns0:rPr>
              <ns0:t>视</ns0:t>
            </ns0:r>
            <ns0:r>
              <ns0:rPr>
                <ns0:rStyle ns0:val="afff1"/>
                <ns0:rFonts ns0:ascii="SimSun" ns0:eastAsia="SimSun" ns0:hAnsi="SimSun" ns0:cs="MS Mincho" ns0:hint="eastAsia"/>
                <ns0:noProof/>
                <ns0:sz ns0:val="24"/>
                <ns0:szCs ns0:val="24"/>
              </ns0:rPr>
              <ns0:t>化</ns0:t>
            </ns0:r>
            <ns0:r>
              <ns0:rPr>
                <ns0:rStyle ns0:val="afff1"/>
                <ns0:rFonts ns0:ascii="SimSun" ns0:eastAsia="SimSun" ns0:hAnsi="SimSun" ns0:cs="微软雅黑" ns0:hint="eastAsia"/>
                <ns0:noProof/>
                <ns0:sz ns0:val="24"/>
                <ns0:szCs ns0:val="24"/>
              </ns0:rPr>
              <ns0:t>统计</ns0:t>
            </ns0:r>
            <ns0:r>
              <ns0:rPr>
                <ns0:rStyle ns0:val="afff1"/>
                <ns0:rFonts ns0:ascii="SimSun" ns0:eastAsia="SimSun" ns0:hAnsi="SimSun" ns0:cs="MS Mincho" ns0:hint="eastAsia"/>
                <ns0:noProof/>
                <ns0:sz ns0:val="24"/>
                <ns0:szCs ns0:val="24"/>
              </ns0:rPr>
              <ns0:t>与</ns0:t>
            </ns0:r>
            <ns0:r>
              <ns0:rPr>
                <ns0:rStyle ns0:val="afff1"/>
                <ns0:rFonts ns0:ascii="SimSun" ns0:eastAsia="SimSun" ns0:hAnsi="SimSun" ns0:cs="微软雅黑" ns0:hint="eastAsia"/>
                <ns0:noProof/>
                <ns0:sz ns0:val="24"/>
                <ns0:szCs ns0:val="24"/>
              </ns0:rPr>
              <ns0:t>评</ns0:t>
            </ns0:r>
            <ns0:r>
              <ns0:rPr>
                <ns0:rStyle ns0:val="afff1"/>
                <ns0:rFonts ns0:ascii="SimSun" ns0:eastAsia="SimSun" ns0:hAnsi="SimSun" ns0:cs="MS Mincho" ns0:hint="eastAsia"/>
                <ns0:noProof/>
                <ns0:sz ns0:val="24"/>
                <ns0:szCs ns0:val="24"/>
              </ns0:rPr>
              <ns0:t>估</ns0:t>
            </ns0:r>
            <ns0:r>
              <ns0:rPr>
                <ns0:rStyle ns0:val="afff1"/>
                <ns0:rFonts ns0:ascii="SimSun" ns0:eastAsia="SimSun" ns0:hAnsi="SimSun" ns0:cs="微软雅黑" ns0:hint="eastAsia"/>
                <ns0:noProof/>
                <ns0:sz ns0:val="24"/>
                <ns0:szCs ns0:val="24"/>
              </ns0:rPr>
              <ns0:t>结</ns0:t>
            </ns0:r>
            <ns0:r>
              <ns0:rPr>
                <ns0:rStyle ns0:val="afff1"/>
                <ns0:rFonts ns0:ascii="SimSun" ns0:eastAsia="SimSun" ns0:hAnsi="SimSun" ns0:cs="MS Mincho" ns0:hint="eastAsia"/>
                <ns0:noProof/>
                <ns0:sz ns0:val="24"/>
                <ns0:szCs ns0:val="24"/>
              </ns0:rPr>
              <ns0:t>果接口</ns0:t>
            </ns0:r>
            <ns0:r>
              <ns0:rPr>
                <ns0:rStyle ns0:val="afff1"/>
                <ns0:rFonts ns0:ascii="SimSun" ns0:eastAsia="SimSun" ns0:hAnsi="SimSun" ns0:cs="微软雅黑" ns0:hint="eastAsia"/>
                <ns0:noProof/>
                <ns0:sz ns0:val="24"/>
                <ns0:szCs ns0:val="24"/>
              </ns0:rPr>
              <ns0:t>设计</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_Toc228307481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23</ns0:t>
            </ns0:r>
            <ns0:r>
              <ns0:rPr>
                <ns0:rFonts ns0:ascii="SimSun" ns0:eastAsia="SimSun" ns0:hAnsi="SimSun" ns0:hint="eastAsia"/>
                <ns0:noProof/>
                <ns0:webHidden/>
                <ns0:sz ns0:val="24"/>
                <ns0:szCs ns0:val="24"/>
              </ns0:rPr>
              <ns0:fldChar ns0:fldCharType="end"/>
            </ns0:r>
          </ns0:hyperlink>
        </ns0:p>
        <ns0:p ns2:paraId="65236582" ns2:textId="625F1FB4"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82" ns0:history="1">
            <ns0:r>
              <ns0:rPr>
                <ns0:rStyle ns0:val="afff1"/>
                <ns0:rFonts ns0:ascii="SimSun" ns0:eastAsia="SimSun" ns0:hAnsi="SimSun"/>
                <ns0:noProof/>
                <ns0:sz ns0:val="24"/>
                <ns0:szCs ns0:val="24"/>
              </ns0:rPr>
              <ns0:t>4.4  前端</ns0:t>
            </ns0:r>
            <ns0:r>
              <ns0:rPr>
                <ns0:rStyle ns0:val="afff1"/>
                <ns0:rFonts ns0:ascii="SimSun" ns0:eastAsia="SimSun" ns0:hAnsi="SimSun" ns0:cs="微软雅黑" ns0:hint="eastAsia"/>
                <ns0:noProof/>
                <ns0:sz ns0:val="24"/>
                <ns0:szCs ns0:val="24"/>
              </ns0:rPr>
              <ns0:t>页</ns0:t>
            </ns0:r>
            <ns0:r>
              <ns0:rPr>
                <ns0:rStyle ns0:val="afff1"/>
                <ns0:rFonts ns0:ascii="SimSun" ns0:eastAsia="SimSun" ns0:hAnsi="SimSun" ns0:cs="MS Mincho" ns0:hint="eastAsia"/>
                <ns0:noProof/>
                <ns0:sz ns0:val="24"/>
                <ns0:szCs ns0:val="24"/>
              </ns0:rPr>
              <ns0:t>面</ns0:t>
            </ns0:r>
            <ns0:r>
              <ns0:rPr>
                <ns0:rStyle ns0:val="afff1"/>
                <ns0:rFonts ns0:ascii="SimSun" ns0:eastAsia="SimSun" ns0:hAnsi="SimSun" ns0:cs="微软雅黑" ns0:hint="eastAsia"/>
                <ns0:noProof/>
                <ns0:sz ns0:val="24"/>
                <ns0:szCs ns0:val="24"/>
              </ns0:rPr>
              <ns0:t>设计</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_Toc228307482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23</ns0:t>
            </ns0:r>
            <ns0:r>
              <ns0:rPr>
                <ns0:rFonts ns0:ascii="SimSun" ns0:eastAsia="SimSun" ns0:hAnsi="SimSun" ns0:hint="eastAsia"/>
                <ns0:noProof/>
                <ns0:webHidden/>
                <ns0:sz ns0:val="24"/>
                <ns0:szCs ns0:val="24"/>
              </ns0:rPr>
              <ns0:fldChar ns0:fldCharType="end"/>
            </ns0:r>
          </ns0:hyperlink>
        </ns0:p>
        <ns0:p ns2:paraId="19FA28FC" ns2:textId="79A284E7"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83" ns0:history="1">
            <ns0:r>
              <ns0:rPr>
                <ns0:rStyle ns0:val="afff1"/>
                <ns0:rFonts ns0:ascii="SimSun" ns0:eastAsia="SimSun" ns0:hAnsi="SimSun"/>
                <ns0:noProof/>
                <ns0:sz ns0:val="24"/>
                <ns0:szCs ns0:val="24"/>
              </ns0:rPr>
              <ns0:t>4.4.1  推荐与</ns0:t>
            </ns0:r>
            <ns0:r>
              <ns0:rPr>
                <ns0:rStyle ns0:val="afff1"/>
                <ns0:rFonts ns0:ascii="SimSun" ns0:eastAsia="SimSun" ns0:hAnsi="SimSun" ns0:cs="微软雅黑" ns0:hint="eastAsia"/>
                <ns0:noProof/>
                <ns0:sz ns0:val="24"/>
                <ns0:szCs ns0:val="24"/>
              </ns0:rPr>
              <ns0:t>检</ns0:t>
            </ns0:r>
            <ns0:r>
              <ns0:rPr>
                <ns0:rStyle ns0:val="afff1"/>
                <ns0:rFonts ns0:ascii="SimSun" ns0:eastAsia="SimSun" ns0:hAnsi="SimSun" ns0:cs="MS Mincho" ns0:hint="eastAsia"/>
                <ns0:noProof/>
                <ns0:sz ns0:val="24"/>
                <ns0:szCs ns0:val="24"/>
              </ns0:rPr>
              <ns0:t>索</ns0:t>
            </ns0:r>
            <ns0:r>
              <ns0:rPr>
                <ns0:rStyle ns0:val="afff1"/>
                <ns0:rFonts ns0:ascii="SimSun" ns0:eastAsia="SimSun" ns0:hAnsi="SimSun" ns0:cs="微软雅黑" ns0:hint="eastAsia"/>
                <ns0:noProof/>
                <ns0:sz ns0:val="24"/>
                <ns0:szCs ns0:val="24"/>
              </ns0:rPr>
              <ns0:t>页</ns0:t>
            </ns0:r>
            <ns0:r>
              <ns0:rPr>
                <ns0:rStyle ns0:val="afff1"/>
                <ns0:rFonts ns0:ascii="SimSun" ns0:eastAsia="SimSun" ns0:hAnsi="SimSun" ns0:cs="MS Mincho" ns0:hint="eastAsia"/>
                <ns0:noProof/>
                <ns0:sz ns0:val="24"/>
                <ns0:szCs ns0:val="24"/>
              </ns0:rPr>
              <ns0:t>面</ns0:t>
            </ns0:r>
            <ns0:r>
              <ns0:rPr>
                <ns0:rStyle ns0:val="afff1"/>
                <ns0:rFonts ns0:ascii="SimSun" ns0:eastAsia="SimSun" ns0:hAnsi="SimSun" ns0:cs="微软雅黑" ns0:hint="eastAsia"/>
                <ns0:noProof/>
                <ns0:sz ns0:val="24"/>
                <ns0:szCs ns0:val="24"/>
              </ns0:rPr>
              <ns0:t>设计</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_Toc228307483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23</ns0:t>
            </ns0:r>
            <ns0:r>
              <ns0:rPr>
                <ns0:rFonts ns0:ascii="SimSun" ns0:eastAsia="SimSun" ns0:hAnsi="SimSun" ns0:hint="eastAsia"/>
                <ns0:noProof/>
                <ns0:webHidden/>
                <ns0:sz ns0:val="24"/>
                <ns0:szCs ns0:val="24"/>
              </ns0:rPr>
              <ns0:fldChar ns0:fldCharType="end"/>
            </ns0:r>
          </ns0:hyperlink>
        </ns0:p>
        <ns0:p ns2:paraId="2D030F95" ns2:textId="05D0F626"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84" ns0:history="1">
            <ns0:r>
              <ns0:rPr>
                <ns0:rStyle ns0:val="afff1"/>
                <ns0:rFonts ns0:ascii="SimSun" ns0:eastAsia="SimSun" ns0:hAnsi="SimSun"/>
                <ns0:noProof/>
                <ns0:sz ns0:val="24"/>
                <ns0:szCs ns0:val="24"/>
              </ns0:rPr>
              <ns0:t>4.4.2  可</ns0:t>
            </ns0:r>
            <ns0:r>
              <ns0:rPr>
                <ns0:rStyle ns0:val="afff1"/>
                <ns0:rFonts ns0:ascii="SimSun" ns0:eastAsia="SimSun" ns0:hAnsi="SimSun" ns0:cs="微软雅黑" ns0:hint="eastAsia"/>
                <ns0:noProof/>
                <ns0:sz ns0:val="24"/>
                <ns0:szCs ns0:val="24"/>
              </ns0:rPr>
              <ns0:t>视</ns0:t>
            </ns0:r>
            <ns0:r>
              <ns0:rPr>
                <ns0:rStyle ns0:val="afff1"/>
                <ns0:rFonts ns0:ascii="SimSun" ns0:eastAsia="SimSun" ns0:hAnsi="SimSun" ns0:cs="MS Mincho" ns0:hint="eastAsia"/>
                <ns0:noProof/>
                <ns0:sz ns0:val="24"/>
                <ns0:szCs ns0:val="24"/>
              </ns0:rPr>
              <ns0:t>化看板</ns0:t>
            </ns0:r>
            <ns0:r>
              <ns0:rPr>
                <ns0:rStyle ns0:val="afff1"/>
                <ns0:rFonts ns0:ascii="SimSun" ns0:eastAsia="SimSun" ns0:hAnsi="SimSun" ns0:cs="微软雅黑" ns0:hint="eastAsia"/>
                <ns0:noProof/>
                <ns0:sz ns0:val="24"/>
                <ns0:szCs ns0:val="24"/>
              </ns0:rPr>
              <ns0:t>页</ns0:t>
            </ns0:r>
            <ns0:r>
              <ns0:rPr>
                <ns0:rStyle ns0:val="afff1"/>
                <ns0:rFonts ns0:ascii="SimSun" ns0:eastAsia="SimSun" ns0:hAnsi="SimSun" ns0:cs="MS Mincho" ns0:hint="eastAsia"/>
                <ns0:noProof/>
                <ns0:sz ns0:val="24"/>
                <ns0:szCs ns0:val="24"/>
              </ns0:rPr>
              <ns0:t>面</ns0:t>
            </ns0:r>
            <ns0:r>
              <ns0:rPr>
                <ns0:rStyle ns0:val="afff1"/>
                <ns0:rFonts ns0:ascii="SimSun" ns0:eastAsia="SimSun" ns0:hAnsi="SimSun" ns0:cs="微软雅黑" ns0:hint="eastAsia"/>
                <ns0:noProof/>
                <ns0:sz ns0:val="24"/>
                <ns0:szCs ns0:val="24"/>
              </ns0:rPr>
              <ns0:t>设计</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_Toc228307484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23</ns0:t>
            </ns0:r>
            <ns0:r>
              <ns0:rPr>
                <ns0:rFonts ns0:ascii="SimSun" ns0:eastAsia="SimSun" ns0:hAnsi="SimSun" ns0:hint="eastAsia"/>
                <ns0:noProof/>
                <ns0:webHidden/>
                <ns0:sz ns0:val="24"/>
                <ns0:szCs ns0:val="24"/>
              </ns0:rPr>
              <ns0:fldChar ns0:fldCharType="end"/>
            </ns0:r>
          </ns0:hyperlink>
        </ns0:p>
        <ns0:p ns2:paraId="69799E45" ns2:textId="0D4DE901" ns0:rsidR="00A24BA1" ns0:rsidRPr="00B82A59" ns0:rsidRDefault="00A24BA1">
          <ns0:pPr>
            <ns0:pStyle ns0:val="TOC1"/>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85" ns0:history="1">
            <ns0:r>
              <ns0:rPr>
                <ns0:rStyle ns0:val="afff1"/>
                <ns0:rFonts ns0:ascii="SimSun" ns0:eastAsia="SimSun" ns0:hAnsi="SimSun"/>
                <ns0:noProof/>
                <ns0:sz ns0:val="24"/>
                <ns0:szCs ns0:val="24"/>
              </ns0:rPr>
              <ns0:t>第5章  推荐算法</ns0:t>
            </ns0:r>
            <ns0:r>
              <ns0:rPr>
                <ns0:rStyle ns0:val="afff1"/>
                <ns0:rFonts ns0:ascii="SimSun" ns0:eastAsia="SimSun" ns0:hAnsi="SimSun" ns0:cs="微软雅黑" ns0:hint="eastAsia"/>
                <ns0:noProof/>
                <ns0:sz ns0:val="24"/>
                <ns0:szCs ns0:val="24"/>
              </ns0:rPr>
              <ns0:t>设计</ns0:t>
            </ns0:r>
            <ns0:r>
              <ns0:rPr>
                <ns0:rStyle ns0:val="afff1"/>
                <ns0:rFonts ns0:ascii="SimSun" ns0:eastAsia="SimSun" ns0:hAnsi="SimSun" ns0:cs="MS Mincho" ns0:hint="eastAsia"/>
                <ns0:noProof/>
                <ns0:sz ns0:val="24"/>
                <ns0:szCs ns0:val="24"/>
              </ns0:rPr>
              <ns0:t>与</ns0:t>
            </ns0:r>
            <ns0:r>
              <ns0:rPr>
                <ns0:rStyle ns0:val="afff1"/>
                <ns0:rFonts ns0:ascii="SimSun" ns0:eastAsia="SimSun" ns0:hAnsi="SimSun" ns0:cs="微软雅黑" ns0:hint="eastAsia"/>
                <ns0:noProof/>
                <ns0:sz ns0:val="24"/>
                <ns0:szCs ns0:val="24"/>
              </ns0:rPr>
              <ns0:t>实现</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_Toc228307485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25</ns0:t>
            </ns0:r>
            <ns0:r>
              <ns0:rPr>
                <ns0:rFonts ns0:ascii="SimSun" ns0:eastAsia="SimSun" ns0:hAnsi="SimSun" ns0:hint="eastAsia"/>
                <ns0:noProof/>
                <ns0:webHidden/>
                <ns0:sz ns0:val="24"/>
                <ns0:szCs ns0:val="24"/>
              </ns0:rPr>
              <ns0:fldChar ns0:fldCharType="end"/>
            </ns0:r>
          </ns0:hyperlink>
        </ns0:p>
        <ns0:p ns2:paraId="79B9A06B" ns2:textId="243C1B6B"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86" ns0:history="1">
            <ns0:r>
              <ns0:rPr>
                <ns0:rStyle ns0:val="afff1"/>
                <ns0:rFonts ns0:ascii="SimSun" ns0:eastAsia="SimSun" ns0:hAnsi="SimSun"/>
                <ns0:noProof/>
                <ns0:sz ns0:val="24"/>
                <ns0:szCs ns0:val="24"/>
              </ns0:rPr>
              <ns0:t>5.1  数据</ns0:t>
            </ns0:r>
            <ns0:r>
              <ns0:rPr>
                <ns0:rStyle ns0:val="afff1"/>
                <ns0:rFonts ns0:ascii="SimSun" ns0:eastAsia="SimSun" ns0:hAnsi="SimSun" ns0:cs="微软雅黑" ns0:hint="eastAsia"/>
                <ns0:noProof/>
                <ns0:sz ns0:val="24"/>
                <ns0:szCs ns0:val="24"/>
              </ns0:rPr>
              <ns0:t>预处</ns0:t>
            </ns0:r>
            <ns0:r>
              <ns0:rPr>
                <ns0:rStyle ns0:val="afff1"/>
                <ns0:rFonts ns0:ascii="SimSun" ns0:eastAsia="SimSun" ns0:hAnsi="SimSun" ns0:cs="MS Mincho" ns0:hint="eastAsia"/>
                <ns0:noProof/>
                <ns0:sz ns0:val="24"/>
                <ns0:szCs ns0:val="24"/>
              </ns0:rPr>
              <ns0:t>理与</ns0:t>
            </ns0:r>
            <ns0:r>
              <ns0:rPr>
                <ns0:rStyle ns0:val="afff1"/>
                <ns0:rFonts ns0:ascii="SimSun" ns0:eastAsia="SimSun" ns0:hAnsi="SimSun" ns0:cs="微软雅黑" ns0:hint="eastAsia"/>
                <ns0:noProof/>
                <ns0:sz ns0:val="24"/>
                <ns0:szCs ns0:val="24"/>
              </ns0:rPr>
              <ns0:t>样</ns0:t>
            </ns0:r>
            <ns0:r>
              <ns0:rPr>
                <ns0:rStyle ns0:val="afff1"/>
                <ns0:rFonts ns0:ascii="SimSun" ns0:eastAsia="SimSun" ns0:hAnsi="SimSun" ns0:cs="MS Mincho" ns0:hint="eastAsia"/>
                <ns0:noProof/>
                <ns0:sz ns0:val="24"/>
                <ns0:szCs ns0:val="24"/>
              </ns0:rPr>
              <ns0:t>本构建</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_Toc228307486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25</ns0:t>
            </ns0:r>
            <ns0:r>
              <ns0:rPr>
                <ns0:rFonts ns0:ascii="SimSun" ns0:eastAsia="SimSun" ns0:hAnsi="SimSun" ns0:hint="eastAsia"/>
                <ns0:noProof/>
                <ns0:webHidden/>
                <ns0:sz ns0:val="24"/>
                <ns0:szCs ns0:val="24"/>
              </ns0:rPr>
              <ns0:fldChar ns0:fldCharType="end"/>
            </ns0:r>
          </ns0:hyperlink>
        </ns0:p>
        <ns0:p ns2:paraId="614C2387" ns2:textId="3458870E"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87" ns0:history="1">
            <ns0:r>
              <ns0:rPr>
                <ns0:rStyle ns0:val="afff1"/>
                <ns0:rFonts ns0:ascii="SimSun" ns0:eastAsia="SimSun" ns0:hAnsi="SimSun"/>
                <ns0:noProof/>
                <ns0:sz ns0:val="24"/>
                <ns0:szCs ns0:val="24"/>
              </ns0:rPr>
              <ns0:t>5.1.1  数据</ns0:t>
            </ns0:r>
            <ns0:r>
              <ns0:rPr>
                <ns0:rStyle ns0:val="afff1"/>
                <ns0:rFonts ns0:ascii="SimSun" ns0:eastAsia="SimSun" ns0:hAnsi="SimSun" ns0:cs="微软雅黑" ns0:hint="eastAsia"/>
                <ns0:noProof/>
                <ns0:sz ns0:val="24"/>
                <ns0:szCs ns0:val="24"/>
              </ns0:rPr>
              <ns0:t>导</ns0:t>
            </ns0:r>
            <ns0:r>
              <ns0:rPr>
                <ns0:rStyle ns0:val="afff1"/>
                <ns0:rFonts ns0:ascii="SimSun" ns0:eastAsia="SimSun" ns0:hAnsi="SimSun" ns0:cs="MS Mincho" ns0:hint="eastAsia"/>
                <ns0:noProof/>
                <ns0:sz ns0:val="24"/>
                <ns0:szCs ns0:val="24"/>
              </ns0:rPr>
              <ns0:t>入与清洗</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_Toc228307487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25</ns0:t>
            </ns0:r>
            <ns0:r>
              <ns0:rPr>
                <ns0:rFonts ns0:ascii="SimSun" ns0:eastAsia="SimSun" ns0:hAnsi="SimSun" ns0:hint="eastAsia"/>
                <ns0:noProof/>
                <ns0:webHidden/>
                <ns0:sz ns0:val="24"/>
                <ns0:szCs ns0:val="24"/>
              </ns0:rPr>
              <ns0:fldChar ns0:fldCharType="end"/>
            </ns0:r>
          </ns0:hyperlink>
        </ns0:p>
        <ns0:p ns2:paraId="40FBD938" ns2:textId="518E3EAF"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88" ns0:history="1">
            <ns0:r>
              <ns0:rPr>
                <ns0:rStyle ns0:val="afff1"/>
                <ns0:rFonts ns0:ascii="SimSun" ns0:eastAsia="SimSun" ns0:hAnsi="SimSun"/>
                <ns0:noProof/>
                <ns0:sz ns0:val="24"/>
                <ns0:szCs ns0:val="24"/>
              </ns0:rPr>
              <ns0:t xml:space="preserve">5.1.2  </ns0:t>
            </ns0:r>
            <ns0:r>
              <ns0:rPr>
                <ns0:rStyle ns0:val="afff1"/>
                <ns0:rFonts ns0:ascii="SimSun" ns0:eastAsia="SimSun" ns0:hAnsi="SimSun" ns0:cs="微软雅黑" ns0:hint="eastAsia"/>
                <ns0:noProof/>
                <ns0:sz ns0:val="24"/>
                <ns0:szCs ns0:val="24"/>
              </ns0:rPr>
              <ns0:t>训练</ns0:t>
            </ns0:r>
            <ns0:r>
              <ns0:rPr>
                <ns0:rStyle ns0:val="afff1"/>
                <ns0:rFonts ns0:ascii="SimSun" ns0:eastAsia="SimSun" ns0:hAnsi="SimSun"/>
                <ns0:noProof/>
                <ns0:sz ns0:val="24"/>
                <ns0:szCs ns0:val="24"/>
              </ns0:rPr>
              <ns0:t>/</ns0:t>
            </ns0:r>
            <ns0:r>
              <ns0:rPr>
                <ns0:rStyle ns0:val="afff1"/>
                <ns0:rFonts ns0:ascii="SimSun" ns0:eastAsia="SimSun" ns0:hAnsi="SimSun" ns0:cs="微软雅黑" ns0:hint="eastAsia"/>
                <ns0:noProof/>
                <ns0:sz ns0:val="24"/>
                <ns0:szCs ns0:val="24"/>
              </ns0:rPr>
              <ns0:t>验证</ns0:t>
            </ns0:r>
            <ns0:r>
              <ns0:rPr>
                <ns0:rStyle ns0:val="afff1"/>
                <ns0:rFonts ns0:ascii="SimSun" ns0:eastAsia="SimSun" ns0:hAnsi="SimSun" ns0:cs="MS Mincho" ns0:hint="eastAsia"/>
                <ns0:noProof/>
                <ns0:sz ns0:val="24"/>
                <ns0:szCs ns0:val="24"/>
              </ns0:rPr>
              <ns0:t>划分策略</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_Toc228307488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25</ns0:t>
            </ns0:r>
            <ns0:r>
              <ns0:rPr>
                <ns0:rFonts ns0:ascii="SimSun" ns0:eastAsia="SimSun" ns0:hAnsi="SimSun" ns0:hint="eastAsia"/>
                <ns0:noProof/>
                <ns0:webHidden/>
                <ns0:sz ns0:val="24"/>
                <ns0:szCs ns0:val="24"/>
              </ns0:rPr>
              <ns0:fldChar ns0:fldCharType="end"/>
            </ns0:r>
          </ns0:hyperlink>
        </ns0:p>
        <ns0:p ns2:paraId="18C917C2" ns2:textId="153BD62C"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89" ns0:history="1">
            <ns0:r>
              <ns0:rPr>
                <ns0:rStyle ns0:val="afff1"/>
                <ns0:rFonts ns0:ascii="SimSun" ns0:eastAsia="SimSun" ns0:hAnsi="SimSun"/>
                <ns0:noProof/>
                <ns0:sz ns0:val="24"/>
                <ns0:szCs ns0:val="24"/>
              </ns0:rPr>
              <ns0:t xml:space="preserve">5.1.3  </ns0:t>
            </ns0:r>
            <ns0:r>
              <ns0:rPr>
                <ns0:rStyle ns0:val="afff1"/>
                <ns0:rFonts ns0:ascii="SimSun" ns0:eastAsia="SimSun" ns0:hAnsi="SimSun" ns0:cs="微软雅黑" ns0:hint="eastAsia"/>
                <ns0:noProof/>
                <ns0:sz ns0:val="24"/>
                <ns0:szCs ns0:val="24"/>
              </ns0:rPr>
              <ns0:t>负</ns0:t>
            </ns0:r>
            <ns0:r>
              <ns0:rPr>
                <ns0:rStyle ns0:val="afff1"/>
                <ns0:rFonts ns0:ascii="SimSun" ns0:eastAsia="SimSun" ns0:hAnsi="SimSun" ns0:cs="MS Mincho" ns0:hint="eastAsia"/>
                <ns0:noProof/>
                <ns0:sz ns0:val="24"/>
                <ns0:szCs ns0:val="24"/>
              </ns0:rPr>
              <ns0:t>采</ns0:t>
            </ns0:r>
            <ns0:r>
              <ns0:rPr>
                <ns0:rStyle ns0:val="afff1"/>
                <ns0:rFonts ns0:ascii="SimSun" ns0:eastAsia="SimSun" ns0:hAnsi="SimSun" ns0:cs="微软雅黑" ns0:hint="eastAsia"/>
                <ns0:noProof/>
                <ns0:sz ns0:val="24"/>
                <ns0:szCs ns0:val="24"/>
              </ns0:rPr>
              <ns0:t>样</ns0:t>
            </ns0:r>
            <ns0:r>
              <ns0:rPr>
                <ns0:rStyle ns0:val="afff1"/>
                <ns0:rFonts ns0:ascii="SimSun" ns0:eastAsia="SimSun" ns0:hAnsi="SimSun" ns0:cs="MS Mincho" ns0:hint="eastAsia"/>
                <ns0:noProof/>
                <ns0:sz ns0:val="24"/>
                <ns0:szCs ns0:val="24"/>
              </ns0:rPr>
              <ns0:t>策略</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_Toc228307489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25</ns0:t>
            </ns0:r>
            <ns0:r>
              <ns0:rPr>
                <ns0:rFonts ns0:ascii="SimSun" ns0:eastAsia="SimSun" ns0:hAnsi="SimSun" ns0:hint="eastAsia"/>
                <ns0:noProof/>
                <ns0:webHidden/>
                <ns0:sz ns0:val="24"/>
                <ns0:szCs ns0:val="24"/>
              </ns0:rPr>
              <ns0:fldChar ns0:fldCharType="end"/>
            </ns0:r>
          </ns0:hyperlink>
        </ns0:p>
        <ns0:p ns2:paraId="75A11BDB" ns2:textId="525E187A"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90" ns0:history="1">
            <ns0:r>
              <ns0:rPr>
                <ns0:rStyle ns0:val="afff1"/>
                <ns0:rFonts ns0:ascii="SimSun" ns0:eastAsia="SimSun" ns0:hAnsi="SimSun"/>
                <ns0:noProof/>
                <ns0:sz ns0:val="24"/>
                <ns0:szCs ns0:val="24"/>
              </ns0:rPr>
              <ns0:t>5.2  ItemCF召回模型</ns0:t>
            </ns0:r>
            <ns0:r>
              <ns0:rPr>
                <ns0:rStyle ns0:val="afff1"/>
                <ns0:rFonts ns0:ascii="SimSun" ns0:eastAsia="SimSun" ns0:hAnsi="SimSun" ns0:cs="微软雅黑" ns0:hint="eastAsia"/>
                <ns0:noProof/>
                <ns0:sz ns0:val="24"/>
                <ns0:szCs ns0:val="24"/>
              </ns0:rPr>
              <ns0:t>实现</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_Toc228307490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25</ns0:t>
            </ns0:r>
            <ns0:r>
              <ns0:rPr>
                <ns0:rFonts ns0:ascii="SimSun" ns0:eastAsia="SimSun" ns0:hAnsi="SimSun" ns0:hint="eastAsia"/>
                <ns0:noProof/>
                <ns0:webHidden/>
                <ns0:sz ns0:val="24"/>
                <ns0:szCs ns0:val="24"/>
              </ns0:rPr>
              <ns0:fldChar ns0:fldCharType="end"/>
            </ns0:r>
          </ns0:hyperlink>
        </ns0:p>
        <ns0:p ns2:paraId="40B68B1B" ns2:textId="20D33F63"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91" ns0:history="1">
            <ns0:r>
              <ns0:rPr>
                <ns0:rStyle ns0:val="afff1"/>
                <ns0:rFonts ns0:ascii="SimSun" ns0:eastAsia="SimSun" ns0:hAnsi="SimSun"/>
                <ns0:noProof/>
                <ns0:sz ns0:val="24"/>
                <ns0:szCs ns0:val="24"/>
              </ns0:rPr>
              <ns0:t>5.2.1  相似度</ns0:t>
            </ns0:r>
            <ns0:r>
              <ns0:rPr>
                <ns0:rStyle ns0:val="afff1"/>
                <ns0:rFonts ns0:ascii="SimSun" ns0:eastAsia="SimSun" ns0:hAnsi="SimSun" ns0:cs="微软雅黑" ns0:hint="eastAsia"/>
                <ns0:noProof/>
                <ns0:sz ns0:val="24"/>
                <ns0:szCs ns0:val="24"/>
              </ns0:rPr>
              <ns0:t>计</ns0:t>
            </ns0:r>
            <ns0:r>
              <ns0:rPr>
                <ns0:rStyle ns0:val="afff1"/>
                <ns0:rFonts ns0:ascii="SimSun" ns0:eastAsia="SimSun" ns0:hAnsi="SimSun" ns0:cs="MS Mincho" ns0:hint="eastAsia"/>
                <ns0:noProof/>
                <ns0:sz ns0:val="24"/>
                <ns0:szCs ns0:val="24"/>
              </ns0:rPr>
              <ns0:t>算与</ns0:t>
            </ns0:r>
            <ns0:r>
              <ns0:rPr>
                <ns0:rStyle ns0:val="afff1"/>
                <ns0:rFonts ns0:ascii="SimSun" ns0:eastAsia="SimSun" ns0:hAnsi="SimSun"/>
                <ns0:noProof/>
                <ns0:sz ns0:val="24"/>
                <ns0:szCs ns0:val="24"/>
              </ns0:rPr>
              <ns0:t>TopK存</ns0:t>
            </ns0:r>
            <ns0:r>
              <ns0:rPr>
                <ns0:rStyle ns0:val="afff1"/>
                <ns0:rFonts ns0:ascii="SimSun" ns0:eastAsia="SimSun" ns0:hAnsi="SimSun" ns0:cs="微软雅黑" ns0:hint="eastAsia"/>
                <ns0:noProof/>
                <ns0:sz ns0:val="24"/>
                <ns0:szCs ns0:val="24"/>
              </ns0:rPr>
              <ns0:t>储</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_Toc228307491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25</ns0:t>
            </ns0:r>
            <ns0:r>
              <ns0:rPr>
                <ns0:rFonts ns0:ascii="SimSun" ns0:eastAsia="SimSun" ns0:hAnsi="SimSun" ns0:hint="eastAsia"/>
                <ns0:noProof/>
                <ns0:webHidden/>
                <ns0:sz ns0:val="24"/>
                <ns0:szCs ns0:val="24"/>
              </ns0:rPr>
              <ns0:fldChar ns0:fldCharType="end"/>
            </ns0:r>
          </ns0:hyperlink>
        </ns0:p>
        <ns0:p ns2:paraId="3603700A" ns2:textId="48EAA4AB"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92" ns0:history="1">
            <ns0:r>
              <ns0:rPr>
                <ns0:rStyle ns0:val="afff1"/>
                <ns0:rFonts ns0:ascii="SimSun" ns0:eastAsia="SimSun" ns0:hAnsi="SimSun"/>
                <ns0:noProof/>
                <ns0:sz ns0:val="24"/>
                <ns0:szCs ns0:val="24"/>
              </ns0:rPr>
              <ns0:t>5.2.2  召回生成与可解</ns0:t>
            </ns0:r>
            <ns0:r>
              <ns0:rPr>
                <ns0:rStyle ns0:val="afff1"/>
                <ns0:rFonts ns0:ascii="SimSun" ns0:eastAsia="SimSun" ns0:hAnsi="SimSun" ns0:cs="微软雅黑" ns0:hint="eastAsia"/>
                <ns0:noProof/>
                <ns0:sz ns0:val="24"/>
                <ns0:szCs ns0:val="24"/>
              </ns0:rPr>
              <ns0:t>释</ns0:t>
            </ns0:r>
            <ns0:r>
              <ns0:rPr>
                <ns0:rStyle ns0:val="afff1"/>
                <ns0:rFonts ns0:ascii="SimSun" ns0:eastAsia="SimSun" ns0:hAnsi="SimSun" ns0:cs="MS Mincho" ns0:hint="eastAsia"/>
                <ns0:noProof/>
                <ns0:sz ns0:val="24"/>
                <ns0:szCs ns0:val="24"/>
              </ns0:rPr>
              <ns0:t>性</ns0:t>
            </ns0:r>
            <ns0:r>
              <ns0:rPr>
                <ns0:rStyle ns0:val="afff1"/>
                <ns0:rFonts ns0:ascii="SimSun" ns0:eastAsia="SimSun" ns0:hAnsi="SimSun" ns0:cs="微软雅黑" ns0:hint="eastAsia"/>
                <ns0:noProof/>
                <ns0:sz ns0:val="24"/>
                <ns0:szCs ns0:val="24"/>
              </ns0:rPr>
              <ns0:t>输</ns0:t>
            </ns0:r>
            <ns0:r>
              <ns0:rPr>
                <ns0:rStyle ns0:val="afff1"/>
                <ns0:rFonts ns0:ascii="SimSun" ns0:eastAsia="SimSun" ns0:hAnsi="SimSun" ns0:cs="MS Mincho" ns0:hint="eastAsia"/>
                <ns0:noProof/>
                <ns0:sz ns0:val="24"/>
                <ns0:szCs ns0:val="24"/>
              </ns0:rPr>
              <ns0:t>出</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_Toc228307492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26</ns0:t>
            </ns0:r>
            <ns0:r>
              <ns0:rPr>
                <ns0:rFonts ns0:ascii="SimSun" ns0:eastAsia="SimSun" ns0:hAnsi="SimSun" ns0:hint="eastAsia"/>
                <ns0:noProof/>
                <ns0:webHidden/>
                <ns0:sz ns0:val="24"/>
                <ns0:szCs ns0:val="24"/>
              </ns0:rPr>
              <ns0:fldChar ns0:fldCharType="end"/>
            </ns0:r>
          </ns0:hyperlink>
        </ns0:p>
        <ns0:p ns2:paraId="3CEDF252" ns2:textId="057BE787"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93" ns0:history="1">
            <ns0:r>
              <ns0:rPr>
                <ns0:rStyle ns0:val="afff1"/>
                <ns0:rFonts ns0:ascii="SimSun" ns0:eastAsia="SimSun" ns0:hAnsi="SimSun"/>
                <ns0:noProof/>
                <ns0:sz ns0:val="24"/>
                <ns0:szCs ns0:val="24"/>
              </ns0:rPr>
              <ns0:t>5.3  NCF重排模型</ns0:t>
            </ns0:r>
            <ns0:r>
              <ns0:rPr>
                <ns0:rStyle ns0:val="afff1"/>
                <ns0:rFonts ns0:ascii="SimSun" ns0:eastAsia="SimSun" ns0:hAnsi="SimSun" ns0:cs="微软雅黑" ns0:hint="eastAsia"/>
                <ns0:noProof/>
                <ns0:sz ns0:val="24"/>
                <ns0:szCs ns0:val="24"/>
              </ns0:rPr>
              <ns0:t>实现</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_Toc228307493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26</ns0:t>
            </ns0:r>
            <ns0:r>
              <ns0:rPr>
                <ns0:rFonts ns0:ascii="SimSun" ns0:eastAsia="SimSun" ns0:hAnsi="SimSun" ns0:hint="eastAsia"/>
                <ns0:noProof/>
                <ns0:webHidden/>
                <ns0:sz ns0:val="24"/>
                <ns0:szCs ns0:val="24"/>
              </ns0:rPr>
              <ns0:fldChar ns0:fldCharType="end"/>
            </ns0:r>
          </ns0:hyperlink>
        </ns0:p>
        <ns0:p ns2:paraId="0F760098" ns2:textId="77BAB1F4"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94" ns0:history="1">
            <ns0:r>
              <ns0:rPr>
                <ns0:rStyle ns0:val="afff1"/>
                <ns0:rFonts ns0:ascii="SimSun" ns0:eastAsia="SimSun" ns0:hAnsi="SimSun"/>
                <ns0:noProof/>
                <ns0:sz ns0:val="24"/>
                <ns0:szCs ns0:val="24"/>
              </ns0:rPr>
              <ns0:t>5.3.1  模型</ns0:t>
            </ns0:r>
            <ns0:r>
              <ns0:rPr>
                <ns0:rStyle ns0:val="afff1"/>
                <ns0:rFonts ns0:ascii="SimSun" ns0:eastAsia="SimSun" ns0:hAnsi="SimSun" ns0:cs="微软雅黑" ns0:hint="eastAsia"/>
                <ns0:noProof/>
                <ns0:sz ns0:val="24"/>
                <ns0:szCs ns0:val="24"/>
              </ns0:rPr>
              <ns0:t>结</ns0:t>
            </ns0:r>
            <ns0:r>
              <ns0:rPr>
                <ns0:rStyle ns0:val="afff1"/>
                <ns0:rFonts ns0:ascii="SimSun" ns0:eastAsia="SimSun" ns0:hAnsi="SimSun" ns0:cs="MS Mincho" ns0:hint="eastAsia"/>
                <ns0:noProof/>
                <ns0:sz ns0:val="24"/>
                <ns0:szCs ns0:val="24"/>
              </ns0:rPr>
              <ns0:t>构与参数</ns0:t>
            </ns0:r>
            <ns0:r>
              <ns0:rPr>
                <ns0:rStyle ns0:val="afff1"/>
                <ns0:rFonts ns0:ascii="SimSun" ns0:eastAsia="SimSun" ns0:hAnsi="SimSun" ns0:cs="微软雅黑" ns0:hint="eastAsia"/>
                <ns0:noProof/>
                <ns0:sz ns0:val="24"/>
                <ns0:szCs ns0:val="24"/>
              </ns0:rPr>
              <ns0:t>设</ns0:t>
            </ns0:r>
            <ns0:r>
              <ns0:rPr>
                <ns0:rStyle ns0:val="afff1"/>
                <ns0:rFonts ns0:ascii="SimSun" ns0:eastAsia="SimSun" ns0:hAnsi="SimSun" ns0:cs="MS Mincho" ns0:hint="eastAsia"/>
                <ns0:noProof/>
                <ns0:sz ns0:val="24"/>
                <ns0:szCs ns0:val="24"/>
              </ns0:rPr>
              <ns0:t>置</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_Toc228307494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26</ns0:t>
            </ns0:r>
            <ns0:r>
              <ns0:rPr>
                <ns0:rFonts ns0:ascii="SimSun" ns0:eastAsia="SimSun" ns0:hAnsi="SimSun" ns0:hint="eastAsia"/>
                <ns0:noProof/>
                <ns0:webHidden/>
                <ns0:sz ns0:val="24"/>
                <ns0:szCs ns0:val="24"/>
              </ns0:rPr>
              <ns0:fldChar ns0:fldCharType="end"/>
            </ns0:r>
          </ns0:hyperlink>
        </ns0:p>
        <ns0:p ns2:paraId="3D0181AA" ns2:textId="3D20F598"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95" ns0:history="1">
            <ns0:r>
              <ns0:rPr>
                <ns0:rStyle ns0:val="afff1"/>
                <ns0:rFonts ns0:ascii="SimSun" ns0:eastAsia="SimSun" ns0:hAnsi="SimSun"/>
                <ns0:noProof/>
                <ns0:sz ns0:val="24"/>
                <ns0:szCs ns0:val="24"/>
              </ns0:rPr>
              <ns0:t xml:space="preserve">5.3.2  </ns0:t>
            </ns0:r>
            <ns0:r>
              <ns0:rPr>
                <ns0:rStyle ns0:val="afff1"/>
                <ns0:rFonts ns0:ascii="SimSun" ns0:eastAsia="SimSun" ns0:hAnsi="SimSun" ns0:cs="微软雅黑" ns0:hint="eastAsia"/>
                <ns0:noProof/>
                <ns0:sz ns0:val="24"/>
                <ns0:szCs ns0:val="24"/>
              </ns0:rPr>
              <ns0:t>训练</ns0:t>
            </ns0:r>
            <ns0:r>
              <ns0:rPr>
                <ns0:rStyle ns0:val="afff1"/>
                <ns0:rFonts ns0:ascii="SimSun" ns0:eastAsia="SimSun" ns0:hAnsi="SimSun" ns0:cs="MS Mincho" ns0:hint="eastAsia"/>
                <ns0:noProof/>
                <ns0:sz ns0:val="24"/>
                <ns0:szCs ns0:val="24"/>
              </ns0:rPr>
              <ns0:t>流程与</ns0:t>
            </ns0:r>
            <ns0:r>
              <ns0:rPr>
                <ns0:rStyle ns0:val="afff1"/>
                <ns0:rFonts ns0:ascii="SimSun" ns0:eastAsia="SimSun" ns0:hAnsi="SimSun" ns0:cs="微软雅黑" ns0:hint="eastAsia"/>
                <ns0:noProof/>
                <ns0:sz ns0:val="24"/>
                <ns0:szCs ns0:val="24"/>
              </ns0:rPr>
              <ns0:t>验证</ns0:t>
            </ns0:r>
            <ns0:r>
              <ns0:rPr>
                <ns0:rStyle ns0:val="afff1"/>
                <ns0:rFonts ns0:ascii="SimSun" ns0:eastAsia="SimSun" ns0:hAnsi="SimSun" ns0:cs="MS Mincho" ns0:hint="eastAsia"/>
                <ns0:noProof/>
                <ns0:sz ns0:val="24"/>
                <ns0:szCs ns0:val="24"/>
              </ns0:rPr>
              <ns0:t>指</ns0:t>
            </ns0:r>
            <ns0:r>
              <ns0:rPr>
                <ns0:rStyle ns0:val="afff1"/>
                <ns0:rFonts ns0:ascii="SimSun" ns0:eastAsia="SimSun" ns0:hAnsi="SimSun" ns0:cs="微软雅黑" ns0:hint="eastAsia"/>
                <ns0:noProof/>
                <ns0:sz ns0:val="24"/>
                <ns0:szCs ns0:val="24"/>
              </ns0:rPr>
              <ns0:t>标</ns0:t>
            </ns0:r>
            <ns0:r>
              <ns0:rPr>
                <ns0:rStyle ns0:val="afff1"/>
                <ns0:rFonts ns0:ascii="SimSun" ns0:eastAsia="SimSun" ns0:hAnsi="SimSun" ns0:cs="MS Mincho" ns0:hint="eastAsia"/>
                <ns0:noProof/>
                <ns0:sz ns0:val="24"/>
                <ns0:szCs ns0:val="24"/>
              </ns0:rPr>
              <ns0:t>（</ns0:t>
            </ns0:r>
            <ns0:r>
              <ns0:rPr>
                <ns0:rStyle ns0:val="afff1"/>
                <ns0:rFonts ns0:ascii="SimSun" ns0:eastAsia="SimSun" ns0:hAnsi="SimSun"/>
                <ns0:noProof/>
                <ns0:sz ns0:val="24"/>
                <ns0:szCs ns0:val="24"/>
              </ns0:rPr>
              <ns0:t>HR/NDCG）</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_Toc228307495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27</ns0:t>
            </ns0:r>
            <ns0:r>
              <ns0:rPr>
                <ns0:rFonts ns0:ascii="SimSun" ns0:eastAsia="SimSun" ns0:hAnsi="SimSun" ns0:hint="eastAsia"/>
                <ns0:noProof/>
                <ns0:webHidden/>
                <ns0:sz ns0:val="24"/>
                <ns0:szCs ns0:val="24"/>
              </ns0:rPr>
              <ns0:fldChar ns0:fldCharType="end"/>
            </ns0:r>
          </ns0:hyperlink>
        </ns0:p>
        <ns0:p ns2:paraId="7DD8244E" ns2:textId="60968063"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96" ns0:history="1">
            <ns0:r>
              <ns0:rPr>
                <ns0:rStyle ns0:val="afff1"/>
                <ns0:rFonts ns0:ascii="SimSun" ns0:eastAsia="SimSun" ns0:hAnsi="SimSun"/>
                <ns0:noProof/>
                <ns0:sz ns0:val="24"/>
                <ns0:szCs ns0:val="24"/>
              </ns0:rPr>
              <ns0:t>5.3.3  模型保存与推理流程</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_Toc228307496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27</ns0:t>
            </ns0:r>
            <ns0:r>
              <ns0:rPr>
                <ns0:rFonts ns0:ascii="SimSun" ns0:eastAsia="SimSun" ns0:hAnsi="SimSun" ns0:hint="eastAsia"/>
                <ns0:noProof/>
                <ns0:webHidden/>
                <ns0:sz ns0:val="24"/>
                <ns0:szCs ns0:val="24"/>
              </ns0:rPr>
              <ns0:fldChar ns0:fldCharType="end"/>
            </ns0:r>
          </ns0:hyperlink>
        </ns0:p>
        <ns0:p ns2:paraId="67F5C476" ns2:textId="03491EBA"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97" ns0:history="1">
            <ns0:r>
              <ns0:rPr>
                <ns0:rStyle ns0:val="afff1"/>
                <ns0:rFonts ns0:ascii="SimSun" ns0:eastAsia="SimSun" ns0:hAnsi="SimSun"/>
                <ns0:noProof/>
                <ns0:sz ns0:val="24"/>
                <ns0:szCs ns0:val="24"/>
              </ns0:rPr>
              <ns0:t>5.4  混合推荐策略</ns0:t>
            </ns0:r>
            <ns0:r>
              <ns0:rPr>
                <ns0:rStyle ns0:val="afff1"/>
                <ns0:rFonts ns0:ascii="SimSun" ns0:eastAsia="SimSun" ns0:hAnsi="SimSun" ns0:cs="微软雅黑" ns0:hint="eastAsia"/>
                <ns0:noProof/>
                <ns0:sz ns0:val="24"/>
                <ns0:szCs ns0:val="24"/>
              </ns0:rPr>
              <ns0:t>实现</ns0:t>
            </ns0:r>
            <ns0:r>
              <ns0:rPr>
                <ns0:rStyle ns0:val="afff1"/>
                <ns0:rFonts ns0:ascii="SimSun" ns0:eastAsia="SimSun" ns0:hAnsi="SimSun" ns0:cs="MS Mincho" ns0:hint="eastAsia"/>
                <ns0:noProof/>
                <ns0:sz ns0:val="24"/>
                <ns0:szCs ns0:val="24"/>
              </ns0:rPr>
              <ns0:t>（</ns0:t>
            </ns0:r>
            <ns0:r>
              <ns0:rPr>
                <ns0:rStyle ns0:val="afff1"/>
                <ns0:rFonts ns0:ascii="SimSun" ns0:eastAsia="SimSun" ns0:hAnsi="SimSun"/>
                <ns0:noProof/>
                <ns0:sz ns0:val="24"/>
                <ns0:szCs ns0:val="24"/>
              </ns0:rPr>
              <ns0:t>ItemCF召回 + NCF重排）</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_Toc228307497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27</ns0:t>
            </ns0:r>
            <ns0:r>
              <ns0:rPr>
                <ns0:rFonts ns0:ascii="SimSun" ns0:eastAsia="SimSun" ns0:hAnsi="SimSun" ns0:hint="eastAsia"/>
                <ns0:noProof/>
                <ns0:webHidden/>
                <ns0:sz ns0:val="24"/>
                <ns0:szCs ns0:val="24"/>
              </ns0:rPr>
              <ns0:fldChar ns0:fldCharType="end"/>
            </ns0:r>
          </ns0:hyperlink>
        </ns0:p>
        <ns0:p ns2:paraId="5A7ED415" ns2:textId="7040B220"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98" ns0:history="1">
            <ns0:r>
              <ns0:rPr>
                <ns0:rStyle ns0:val="afff1"/>
                <ns0:rFonts ns0:ascii="SimSun" ns0:eastAsia="SimSun" ns0:hAnsi="SimSun"/>
                <ns0:noProof/>
                <ns0:sz ns0:val="24"/>
                <ns0:szCs ns0:val="24"/>
              </ns0:rPr>
              <ns0:t>5.4.1  候</ns0:t>
            </ns0:r>
            <ns0:r>
              <ns0:rPr>
                <ns0:rStyle ns0:val="afff1"/>
                <ns0:rFonts ns0:ascii="SimSun" ns0:eastAsia="SimSun" ns0:hAnsi="SimSun" ns0:cs="微软雅黑" ns0:hint="eastAsia"/>
                <ns0:noProof/>
                <ns0:sz ns0:val="24"/>
                <ns0:szCs ns0:val="24"/>
              </ns0:rPr>
              <ns0:t>选</ns0:t>
            </ns0:r>
            <ns0:r>
              <ns0:rPr>
                <ns0:rStyle ns0:val="afff1"/>
                <ns0:rFonts ns0:ascii="SimSun" ns0:eastAsia="SimSun" ns0:hAnsi="SimSun" ns0:cs="MS Mincho" ns0:hint="eastAsia"/>
                <ns0:noProof/>
                <ns0:sz ns0:val="24"/>
                <ns0:szCs ns0:val="24"/>
              </ns0:rPr>
              <ns0:t>集构建与重排流程</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_Toc228307498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27</ns0:t>
            </ns0:r>
            <ns0:r>
              <ns0:rPr>
                <ns0:rFonts ns0:ascii="SimSun" ns0:eastAsia="SimSun" ns0:hAnsi="SimSun" ns0:hint="eastAsia"/>
                <ns0:noProof/>
                <ns0:webHidden/>
                <ns0:sz ns0:val="24"/>
                <ns0:szCs ns0:val="24"/>
              </ns0:rPr>
              <ns0:fldChar ns0:fldCharType="end"/>
            </ns0:r>
          </ns0:hyperlink>
        </ns0:p>
        <ns0:p ns2:paraId="4E9B1513" ns2:textId="4809A2A0"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499" ns0:history="1">
            <ns0:r>
              <ns0:rPr>
                <ns0:rStyle ns0:val="afff1"/>
                <ns0:rFonts ns0:ascii="SimSun" ns0:eastAsia="SimSun" ns0:hAnsi="SimSun"/>
                <ns0:noProof/>
                <ns0:sz ns0:val="24"/>
                <ns0:szCs ns0:val="24"/>
              </ns0:rPr>
              <ns0:t>5.4.2  策略切</ns0:t>
            </ns0:r>
            <ns0:r>
              <ns0:rPr>
                <ns0:rStyle ns0:val="afff1"/>
                <ns0:rFonts ns0:ascii="SimSun" ns0:eastAsia="SimSun" ns0:hAnsi="SimSun" ns0:cs="微软雅黑" ns0:hint="eastAsia"/>
                <ns0:noProof/>
                <ns0:sz ns0:val="24"/>
                <ns0:szCs ns0:val="24"/>
              </ns0:rPr>
              <ns0:t>换</ns0:t>
            </ns0:r>
            <ns0:r>
              <ns0:rPr>
                <ns0:rStyle ns0:val="afff1"/>
                <ns0:rFonts ns0:ascii="SimSun" ns0:eastAsia="SimSun" ns0:hAnsi="SimSun" ns0:cs="MS Mincho" ns0:hint="eastAsia"/>
                <ns0:noProof/>
                <ns0:sz ns0:val="24"/>
                <ns0:szCs ns0:val="24"/>
              </ns0:rPr>
              <ns0:t>与</ns0:t>
            </ns0:r>
            <ns0:r>
              <ns0:rPr>
                <ns0:rStyle ns0:val="afff1"/>
                <ns0:rFonts ns0:ascii="SimSun" ns0:eastAsia="SimSun" ns0:hAnsi="SimSun" ns0:cs="微软雅黑" ns0:hint="eastAsia"/>
                <ns0:noProof/>
                <ns0:sz ns0:val="24"/>
                <ns0:szCs ns0:val="24"/>
              </ns0:rPr>
              <ns0:t>线</ns0:t>
            </ns0:r>
            <ns0:r>
              <ns0:rPr>
                <ns0:rStyle ns0:val="afff1"/>
                <ns0:rFonts ns0:ascii="SimSun" ns0:eastAsia="SimSun" ns0:hAnsi="SimSun" ns0:cs="MS Mincho" ns0:hint="eastAsia"/>
                <ns0:noProof/>
                <ns0:sz ns0:val="24"/>
                <ns0:szCs ns0:val="24"/>
              </ns0:rPr>
              <ns0:t>上服</ns0:t>
            </ns0:r>
            <ns0:r>
              <ns0:rPr>
                <ns0:rStyle ns0:val="afff1"/>
                <ns0:rFonts ns0:ascii="SimSun" ns0:eastAsia="SimSun" ns0:hAnsi="SimSun" ns0:cs="微软雅黑" ns0:hint="eastAsia"/>
                <ns0:noProof/>
                <ns0:sz ns0:val="24"/>
                <ns0:szCs ns0:val="24"/>
              </ns0:rPr>
              <ns0:t>务</ns0:t>
            </ns0:r>
            <ns0:r>
              <ns0:rPr>
                <ns0:rStyle ns0:val="afff1"/>
                <ns0:rFonts ns0:ascii="SimSun" ns0:eastAsia="SimSun" ns0:hAnsi="SimSun" ns0:cs="MS Mincho" ns0:hint="eastAsia"/>
                <ns0:noProof/>
                <ns0:sz ns0:val="24"/>
                <ns0:szCs ns0:val="24"/>
              </ns0:rPr>
              <ns0:t>集成</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_Toc228307499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28</ns0:t>
            </ns0:r>
            <ns0:r>
              <ns0:rPr>
                <ns0:rFonts ns0:ascii="SimSun" ns0:eastAsia="SimSun" ns0:hAnsi="SimSun" ns0:hint="eastAsia"/>
                <ns0:noProof/>
                <ns0:webHidden/>
                <ns0:sz ns0:val="24"/>
                <ns0:szCs ns0:val="24"/>
              </ns0:rPr>
              <ns0:fldChar ns0:fldCharType="end"/>
            </ns0:r>
          </ns0:hyperlink>
        </ns0:p>
        <ns0:p ns2:paraId="2E8465E0" ns2:textId="7A2E2177"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00" ns0:history="1">
            <ns0:r>
              <ns0:rPr>
                <ns0:rStyle ns0:val="afff1"/>
                <ns0:rFonts ns0:ascii="SimSun" ns0:eastAsia="SimSun" ns0:hAnsi="SimSun"/>
                <ns0:noProof/>
                <ns0:sz ns0:val="24"/>
                <ns0:szCs ns0:val="24"/>
              </ns0:rPr>
              <ns0:t>5.5  工程</ns0:t>
            </ns0:r>
            <ns0:r>
              <ns0:rPr>
                <ns0:rStyle ns0:val="afff1"/>
                <ns0:rFonts ns0:ascii="SimSun" ns0:eastAsia="SimSun" ns0:hAnsi="SimSun" ns0:cs="微软雅黑" ns0:hint="eastAsia"/>
                <ns0:noProof/>
                <ns0:sz ns0:val="24"/>
                <ns0:szCs ns0:val="24"/>
              </ns0:rPr>
              <ns0:t>优</ns0:t>
            </ns0:r>
            <ns0:r>
              <ns0:rPr>
                <ns0:rStyle ns0:val="afff1"/>
                <ns0:rFonts ns0:ascii="SimSun" ns0:eastAsia="SimSun" ns0:hAnsi="SimSun" ns0:cs="MS Mincho" ns0:hint="eastAsia"/>
                <ns0:noProof/>
                <ns0:sz ns0:val="24"/>
                <ns0:szCs ns0:val="24"/>
              </ns0:rPr>
              <ns0:t>化与性能提升</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_Toc228307500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28</ns0:t>
            </ns0:r>
            <ns0:r>
              <ns0:rPr>
                <ns0:rFonts ns0:ascii="SimSun" ns0:eastAsia="SimSun" ns0:hAnsi="SimSun" ns0:hint="eastAsia"/>
                <ns0:noProof/>
                <ns0:webHidden/>
                <ns0:sz ns0:val="24"/>
                <ns0:szCs ns0:val="24"/>
              </ns0:rPr>
              <ns0:fldChar ns0:fldCharType="end"/>
            </ns0:r>
          </ns0:hyperlink>
          <ns0:r>
            <ns0:rPr>
              <ns0:rFonts ns0:ascii="Times New Roman" ns0:eastAsia="SimSun"/>
              <ns0:sz ns0:val="24"/>
            </ns0:rPr>
            <ns0:t xml:space="preserve">5.5  工程优化与性能提升</ns0:t>
          </ns0:r>
        </ns0:p>
        <ns0:p ns2:paraId="28451266" ns2:textId="25EDEDC7"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01" ns0:history="1">
            <ns0:r>
              <ns0:rPr>
                <ns0:rStyle ns0:val="afff1"/>
                <ns0:rFonts ns0:ascii="SimSun" ns0:eastAsia="SimSun" ns0:hAnsi="SimSun"/>
                <ns0:noProof/>
                <ns0:sz ns0:val="24"/>
                <ns0:szCs ns0:val="24"/>
              </ns0:rPr>
              <ns0:t>5.5.1  数据加</ns0:t>
            </ns0:r>
            <ns0:r>
              <ns0:rPr>
                <ns0:rStyle ns0:val="afff1"/>
                <ns0:rFonts ns0:ascii="SimSun" ns0:eastAsia="SimSun" ns0:hAnsi="SimSun" ns0:cs="微软雅黑" ns0:hint="eastAsia"/>
                <ns0:noProof/>
                <ns0:sz ns0:val="24"/>
                <ns0:szCs ns0:val="24"/>
              </ns0:rPr>
              <ns0:t>载</ns0:t>
            </ns0:r>
            <ns0:r>
              <ns0:rPr>
                <ns0:rStyle ns0:val="afff1"/>
                <ns0:rFonts ns0:ascii="SimSun" ns0:eastAsia="SimSun" ns0:hAnsi="SimSun" ns0:cs="MS Mincho" ns0:hint="eastAsia"/>
                <ns0:noProof/>
                <ns0:sz ns0:val="24"/>
                <ns0:szCs ns0:val="24"/>
              </ns0:rPr>
              <ns0:t>与</ns0:t>
            </ns0:r>
            <ns0:r>
              <ns0:rPr>
                <ns0:rStyle ns0:val="afff1"/>
                <ns0:rFonts ns0:ascii="SimSun" ns0:eastAsia="SimSun" ns0:hAnsi="SimSun"/>
                <ns0:noProof/>
                <ns0:sz ns0:val="24"/>
                <ns0:szCs ns0:val="24"/>
              </ns0:rPr>
              <ns0:t>GPU</ns0:t>
            </ns0:r>
            <ns0:r>
              <ns0:rPr>
                <ns0:rStyle ns0:val="afff1"/>
                <ns0:rFonts ns0:ascii="SimSun" ns0:eastAsia="SimSun" ns0:hAnsi="SimSun" ns0:cs="微软雅黑" ns0:hint="eastAsia"/>
                <ns0:noProof/>
                <ns0:sz ns0:val="24"/>
                <ns0:szCs ns0:val="24"/>
              </ns0:rPr>
              <ns0:t>训练优</ns0:t>
            </ns0:r>
            <ns0:r>
              <ns0:rPr>
                <ns0:rStyle ns0:val="afff1"/>
                <ns0:rFonts ns0:ascii="SimSun" ns0:eastAsia="SimSun" ns0:hAnsi="SimSun" ns0:cs="MS Mincho" ns0:hint="eastAsia"/>
                <ns0:noProof/>
                <ns0:sz ns0:val="24"/>
                <ns0:szCs ns0:val="24"/>
              </ns0:rPr>
              <ns0:t>化</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_Toc228307501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28</ns0:t>
            </ns0:r>
            <ns0:r>
              <ns0:rPr>
                <ns0:rFonts ns0:ascii="SimSun" ns0:eastAsia="SimSun" ns0:hAnsi="SimSun" ns0:hint="eastAsia"/>
                <ns0:noProof/>
                <ns0:webHidden/>
                <ns0:sz ns0:val="24"/>
                <ns0:szCs ns0:val="24"/>
              </ns0:rPr>
              <ns0:fldChar ns0:fldCharType="end"/>
            </ns0:r>
          </ns0:hyperlink>
          <ns0:r>
            <ns0:rPr>
              <ns0:rFonts ns0:ascii="Times New Roman" ns0:eastAsia="SimSun"/>
              <ns0:sz ns0:val="24"/>
            </ns0:rPr>
            <ns0:t xml:space="preserve">5.5.1  数据加载与训练优化</ns0:t>
          </ns0:r>
        </ns0:p>
        <ns0:p ns2:paraId="7CDFAC97" ns2:textId="0FC8F336"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02" ns0:history="1">
            <ns0:r>
              <ns0:rPr>
                <ns0:rStyle ns0:val="afff1"/>
                <ns0:rFonts ns0:ascii="SimSun" ns0:eastAsia="SimSun" ns0:hAnsi="SimSun"/>
                <ns0:noProof/>
                <ns0:sz ns0:val="24"/>
                <ns0:szCs ns0:val="24"/>
              </ns0:rPr>
              <ns0:t>5.5.2  批大小与并行策略分析</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_Toc228307502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29</ns0:t>
            </ns0:r>
            <ns0:r>
              <ns0:rPr>
                <ns0:rFonts ns0:ascii="SimSun" ns0:eastAsia="SimSun" ns0:hAnsi="SimSun" ns0:hint="eastAsia"/>
                <ns0:noProof/>
                <ns0:webHidden/>
                <ns0:sz ns0:val="24"/>
                <ns0:szCs ns0:val="24"/>
              </ns0:rPr>
              <ns0:fldChar ns0:fldCharType="end"/>
            </ns0:r>
          </ns0:hyperlink>
        </ns0:p>
        <ns0:p ns2:paraId="2BED1F62" ns2:textId="155E0F5A" ns0:rsidR="00A24BA1" ns0:rsidRPr="00B82A59" ns0:rsidRDefault="00A24BA1">
          <ns0:pPr>
            <ns0:pStyle ns0:val="TOC1"/>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03" ns0:history="1">
            <ns0:r>
              <ns0:rPr>
                <ns0:rStyle ns0:val="afff1"/>
                <ns0:rFonts ns0:ascii="SimSun" ns0:eastAsia="SimSun" ns0:hAnsi="SimSun"/>
                <ns0:noProof/>
                <ns0:sz ns0:val="24"/>
                <ns0:szCs ns0:val="24"/>
              </ns0:rPr>
              <ns0:t xml:space="preserve">第6章  </ns0:t>
            </ns0:r>
            <ns0:r>
              <ns0:rPr>
                <ns0:rStyle ns0:val="afff1"/>
                <ns0:rFonts ns0:ascii="SimSun" ns0:eastAsia="SimSun" ns0:hAnsi="SimSun" ns0:cs="微软雅黑" ns0:hint="eastAsia"/>
                <ns0:noProof/>
                <ns0:sz ns0:val="24"/>
                <ns0:szCs ns0:val="24"/>
              </ns0:rPr>
              <ns0:t>实验设计</ns0:t>
            </ns0:r>
            <ns0:r>
              <ns0:rPr>
                <ns0:rStyle ns0:val="afff1"/>
                <ns0:rFonts ns0:ascii="SimSun" ns0:eastAsia="SimSun" ns0:hAnsi="SimSun" ns0:cs="MS Mincho" ns0:hint="eastAsia"/>
                <ns0:noProof/>
                <ns0:sz ns0:val="24"/>
                <ns0:szCs ns0:val="24"/>
              </ns0:rPr>
              <ns0:t>与</ns0:t>
            </ns0:r>
            <ns0:r>
              <ns0:rPr>
                <ns0:rStyle ns0:val="afff1"/>
                <ns0:rFonts ns0:ascii="SimSun" ns0:eastAsia="SimSun" ns0:hAnsi="SimSun" ns0:cs="微软雅黑" ns0:hint="eastAsia"/>
                <ns0:noProof/>
                <ns0:sz ns0:val="24"/>
                <ns0:szCs ns0:val="24"/>
              </ns0:rPr>
              <ns0:t>结</ns0:t>
            </ns0:r>
            <ns0:r>
              <ns0:rPr>
                <ns0:rStyle ns0:val="afff1"/>
                <ns0:rFonts ns0:ascii="SimSun" ns0:eastAsia="SimSun" ns0:hAnsi="SimSun" ns0:cs="MS Mincho" ns0:hint="eastAsia"/>
                <ns0:noProof/>
                <ns0:sz ns0:val="24"/>
                <ns0:szCs ns0:val="24"/>
              </ns0:rPr>
              <ns0:t>果分析</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_Toc228307503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30</ns0:t>
            </ns0:r>
            <ns0:r>
              <ns0:rPr>
                <ns0:rFonts ns0:ascii="SimSun" ns0:eastAsia="SimSun" ns0:hAnsi="SimSun" ns0:hint="eastAsia"/>
                <ns0:noProof/>
                <ns0:webHidden/>
                <ns0:sz ns0:val="24"/>
                <ns0:szCs ns0:val="24"/>
              </ns0:rPr>
              <ns0:fldChar ns0:fldCharType="end"/>
            </ns0:r>
          </ns0:hyperlink>
        </ns0:p>
        <ns0:p ns2:paraId="42D9B643" ns2:textId="3E7B8DFA"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04" ns0:history="1">
            <ns0:r>
              <ns0:rPr>
                <ns0:rStyle ns0:val="afff1"/>
                <ns0:rFonts ns0:ascii="SimSun" ns0:eastAsia="SimSun" ns0:hAnsi="SimSun"/>
                <ns0:noProof/>
                <ns0:sz ns0:val="24"/>
                <ns0:szCs ns0:val="24"/>
              </ns0:rPr>
              <ns0:t xml:space="preserve">6.1  </ns0:t>
            </ns0:r>
            <ns0:r>
              <ns0:rPr>
                <ns0:rStyle ns0:val="afff1"/>
                <ns0:rFonts ns0:ascii="SimSun" ns0:eastAsia="SimSun" ns0:hAnsi="SimSun" ns0:cs="微软雅黑" ns0:hint="eastAsia"/>
                <ns0:noProof/>
                <ns0:sz ns0:val="24"/>
                <ns0:szCs ns0:val="24"/>
              </ns0:rPr>
              <ns0:t>实验环</ns0:t>
            </ns0:r>
            <ns0:r>
              <ns0:rPr>
                <ns0:rStyle ns0:val="afff1"/>
                <ns0:rFonts ns0:ascii="SimSun" ns0:eastAsia="SimSun" ns0:hAnsi="SimSun" ns0:cs="MS Mincho" ns0:hint="eastAsia"/>
                <ns0:noProof/>
                <ns0:sz ns0:val="24"/>
                <ns0:szCs ns0:val="24"/>
              </ns0:rPr>
              <ns0:t>境与数据集</ns0:t>
            </ns0:r>
            <ns0:r>
              <ns0:rPr>
                <ns0:rStyle ns0:val="afff1"/>
                <ns0:rFonts ns0:ascii="SimSun" ns0:eastAsia="SimSun" ns0:hAnsi="SimSun" ns0:cs="微软雅黑" ns0:hint="eastAsia"/>
                <ns0:noProof/>
                <ns0:sz ns0:val="24"/>
                <ns0:szCs ns0:val="24"/>
              </ns0:rPr>
              <ns0:t>设</ns0:t>
            </ns0:r>
            <ns0:r>
              <ns0:rPr>
                <ns0:rStyle ns0:val="afff1"/>
                <ns0:rFonts ns0:ascii="SimSun" ns0:eastAsia="SimSun" ns0:hAnsi="SimSun" ns0:cs="MS Mincho" ns0:hint="eastAsia"/>
                <ns0:noProof/>
                <ns0:sz ns0:val="24"/>
                <ns0:szCs ns0:val="24"/>
              </ns0:rPr>
              <ns0:t>置</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_Toc228307504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30</ns0:t>
            </ns0:r>
            <ns0:r>
              <ns0:rPr>
                <ns0:rFonts ns0:ascii="SimSun" ns0:eastAsia="SimSun" ns0:hAnsi="SimSun" ns0:hint="eastAsia"/>
                <ns0:noProof/>
                <ns0:webHidden/>
                <ns0:sz ns0:val="24"/>
                <ns0:szCs ns0:val="24"/>
              </ns0:rPr>
              <ns0:fldChar ns0:fldCharType="end"/>
            </ns0:r>
          </ns0:hyperlink>
        </ns0:p>
        <ns0:p ns2:paraId="35320301" ns2:textId="6DB58692"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05" ns0:history="1">
            <ns0:r>
              <ns0:rPr>
                <ns0:rStyle ns0:val="afff1"/>
                <ns0:rFonts ns0:ascii="SimSun" ns0:eastAsia="SimSun" ns0:hAnsi="SimSun"/>
                <ns0:noProof/>
                <ns0:sz ns0:val="24"/>
                <ns0:szCs ns0:val="24"/>
              </ns0:rPr>
              <ns0:t>6.1.1  硬件与</ns0:t>
            </ns0:r>
            <ns0:r>
              <ns0:rPr>
                <ns0:rStyle ns0:val="afff1"/>
                <ns0:rFonts ns0:ascii="SimSun" ns0:eastAsia="SimSun" ns0:hAnsi="SimSun" ns0:cs="微软雅黑" ns0:hint="eastAsia"/>
                <ns0:noProof/>
                <ns0:sz ns0:val="24"/>
                <ns0:szCs ns0:val="24"/>
              </ns0:rPr>
              <ns0:t>软</ns0:t>
            </ns0:r>
            <ns0:r>
              <ns0:rPr>
                <ns0:rStyle ns0:val="afff1"/>
                <ns0:rFonts ns0:ascii="SimSun" ns0:eastAsia="SimSun" ns0:hAnsi="SimSun" ns0:cs="MS Mincho" ns0:hint="eastAsia"/>
                <ns0:noProof/>
                <ns0:sz ns0:val="24"/>
                <ns0:szCs ns0:val="24"/>
              </ns0:rPr>
              <ns0:t>件</ns0:t>
            </ns0:r>
            <ns0:r>
              <ns0:rPr>
                <ns0:rStyle ns0:val="afff1"/>
                <ns0:rFonts ns0:ascii="SimSun" ns0:eastAsia="SimSun" ns0:hAnsi="SimSun" ns0:cs="微软雅黑" ns0:hint="eastAsia"/>
                <ns0:noProof/>
                <ns0:sz ns0:val="24"/>
                <ns0:szCs ns0:val="24"/>
              </ns0:rPr>
              <ns0:t>环</ns0:t>
            </ns0:r>
            <ns0:r>
              <ns0:rPr>
                <ns0:rStyle ns0:val="afff1"/>
                <ns0:rFonts ns0:ascii="SimSun" ns0:eastAsia="SimSun" ns0:hAnsi="SimSun" ns0:cs="MS Mincho" ns0:hint="eastAsia"/>
                <ns0:noProof/>
                <ns0:sz ns0:val="24"/>
                <ns0:szCs ns0:val="24"/>
              </ns0:rPr>
              <ns0:t>境</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_Toc228307505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30</ns0:t>
            </ns0:r>
            <ns0:r>
              <ns0:rPr>
                <ns0:rFonts ns0:ascii="SimSun" ns0:eastAsia="SimSun" ns0:hAnsi="SimSun" ns0:hint="eastAsia"/>
                <ns0:noProof/>
                <ns0:webHidden/>
                <ns0:sz ns0:val="24"/>
                <ns0:szCs ns0:val="24"/>
              </ns0:rPr>
              <ns0:fldChar ns0:fldCharType="end"/>
            </ns0:r>
          </ns0:hyperlink>
        </ns0:p>
        <ns0:p ns2:paraId="5AAA0EF5" ns2:textId="461D6960"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06" ns0:history="1">
            <ns0:r>
              <ns0:rPr>
                <ns0:rStyle ns0:val="afff1"/>
                <ns0:rFonts ns0:ascii="SimSun" ns0:eastAsia="SimSun" ns0:hAnsi="SimSun"/>
                <ns0:noProof/>
                <ns0:sz ns0:val="24"/>
                <ns0:szCs ns0:val="24"/>
              </ns0:rPr>
              <ns0:t>6.1.2  数据</ns0:t>
            </ns0:r>
            <ns0:r>
              <ns0:rPr>
                <ns0:rStyle ns0:val="afff1"/>
                <ns0:rFonts ns0:ascii="SimSun" ns0:eastAsia="SimSun" ns0:hAnsi="SimSun" ns0:cs="微软雅黑" ns0:hint="eastAsia"/>
                <ns0:noProof/>
                <ns0:sz ns0:val="24"/>
                <ns0:szCs ns0:val="24"/>
              </ns0:rPr>
              <ns0:t>规</ns0:t>
            </ns0:r>
            <ns0:r>
              <ns0:rPr>
                <ns0:rStyle ns0:val="afff1"/>
                <ns0:rFonts ns0:ascii="SimSun" ns0:eastAsia="SimSun" ns0:hAnsi="SimSun" ns0:cs="MS Mincho" ns0:hint="eastAsia"/>
                <ns0:noProof/>
                <ns0:sz ns0:val="24"/>
                <ns0:szCs ns0:val="24"/>
              </ns0:rPr>
              <ns0:t>模与采</ns0:t>
            </ns0:r>
            <ns0:r>
              <ns0:rPr>
                <ns0:rStyle ns0:val="afff1"/>
                <ns0:rFonts ns0:ascii="SimSun" ns0:eastAsia="SimSun" ns0:hAnsi="SimSun" ns0:cs="微软雅黑" ns0:hint="eastAsia"/>
                <ns0:noProof/>
                <ns0:sz ns0:val="24"/>
                <ns0:szCs ns0:val="24"/>
              </ns0:rPr>
              <ns0:t>样设</ns0:t>
            </ns0:r>
            <ns0:r>
              <ns0:rPr>
                <ns0:rStyle ns0:val="afff1"/>
                <ns0:rFonts ns0:ascii="SimSun" ns0:eastAsia="SimSun" ns0:hAnsi="SimSun" ns0:cs="MS Mincho" ns0:hint="eastAsia"/>
                <ns0:noProof/>
                <ns0:sz ns0:val="24"/>
                <ns0:szCs ns0:val="24"/>
              </ns0:rPr>
              <ns0:t>置</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_Toc228307506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30</ns0:t>
            </ns0:r>
            <ns0:r>
              <ns0:rPr>
                <ns0:rFonts ns0:ascii="SimSun" ns0:eastAsia="SimSun" ns0:hAnsi="SimSun" ns0:hint="eastAsia"/>
                <ns0:noProof/>
                <ns0:webHidden/>
                <ns0:sz ns0:val="24"/>
                <ns0:szCs ns0:val="24"/>
              </ns0:rPr>
              <ns0:fldChar ns0:fldCharType="end"/>
            </ns0:r>
          </ns0:hyperlink>
        </ns0:p>
        <ns0:p ns2:paraId="490CC5CA" ns2:textId="1A7490F0"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07" ns0:history="1">
            <ns0:r>
              <ns0:rPr>
                <ns0:rStyle ns0:val="afff1"/>
                <ns0:rFonts ns0:ascii="SimSun" ns0:eastAsia="SimSun" ns0:hAnsi="SimSun"/>
                <ns0:noProof/>
                <ns0:sz ns0:val="24"/>
                <ns0:szCs ns0:val="24"/>
              </ns0:rPr>
              <ns0:t xml:space="preserve">6.2  </ns0:t>
            </ns0:r>
            <ns0:r>
              <ns0:rPr>
                <ns0:rStyle ns0:val="afff1"/>
                <ns0:rFonts ns0:ascii="SimSun" ns0:eastAsia="SimSun" ns0:hAnsi="SimSun" ns0:cs="微软雅黑" ns0:hint="eastAsia"/>
                <ns0:noProof/>
                <ns0:sz ns0:val="24"/>
                <ns0:szCs ns0:val="24"/>
              </ns0:rPr>
              <ns0:t>对</ns0:t>
            </ns0:r>
            <ns0:r>
              <ns0:rPr>
                <ns0:rStyle ns0:val="afff1"/>
                <ns0:rFonts ns0:ascii="SimSun" ns0:eastAsia="SimSun" ns0:hAnsi="SimSun" ns0:cs="MS Mincho" ns0:hint="eastAsia"/>
                <ns0:noProof/>
                <ns0:sz ns0:val="24"/>
                <ns0:szCs ns0:val="24"/>
              </ns0:rPr>
              <ns0:t>比方法与</ns0:t>
            </ns0:r>
            <ns0:r>
              <ns0:rPr>
                <ns0:rStyle ns0:val="afff1"/>
                <ns0:rFonts ns0:ascii="SimSun" ns0:eastAsia="SimSun" ns0:hAnsi="SimSun" ns0:cs="微软雅黑" ns0:hint="eastAsia"/>
                <ns0:noProof/>
                <ns0:sz ns0:val="24"/>
                <ns0:szCs ns0:val="24"/>
              </ns0:rPr>
              <ns0:t>评</ns0:t>
            </ns0:r>
            <ns0:r>
              <ns0:rPr>
                <ns0:rStyle ns0:val="afff1"/>
                <ns0:rFonts ns0:ascii="SimSun" ns0:eastAsia="SimSun" ns0:hAnsi="SimSun" ns0:cs="MS Mincho" ns0:hint="eastAsia"/>
                <ns0:noProof/>
                <ns0:sz ns0:val="24"/>
                <ns0:szCs ns0:val="24"/>
              </ns0:rPr>
              <ns0:t>价方案</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_Toc228307507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30</ns0:t>
            </ns0:r>
            <ns0:r>
              <ns0:rPr>
                <ns0:rFonts ns0:ascii="SimSun" ns0:eastAsia="SimSun" ns0:hAnsi="SimSun" ns0:hint="eastAsia"/>
                <ns0:noProof/>
                <ns0:webHidden/>
                <ns0:sz ns0:val="24"/>
                <ns0:szCs ns0:val="24"/>
              </ns0:rPr>
              <ns0:fldChar ns0:fldCharType="end"/>
            </ns0:r>
          </ns0:hyperlink>
        </ns0:p>
        <ns0:p ns2:paraId="0A0CA8BC" ns2:textId="7BCABC0F"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08" ns0:history="1">
            <ns0:r>
              <ns0:rPr>
                <ns0:rStyle ns0:val="afff1"/>
                <ns0:rFonts ns0:ascii="SimSun" ns0:eastAsia="SimSun" ns0:hAnsi="SimSun"/>
                <ns0:noProof/>
                <ns0:sz ns0:val="24"/>
                <ns0:szCs ns0:val="24"/>
              </ns0:rPr>
              <ns0:t xml:space="preserve">6.2.1  </ns0:t>
            </ns0:r>
            <ns0:r>
              <ns0:rPr>
                <ns0:rStyle ns0:val="afff1"/>
                <ns0:rFonts ns0:ascii="SimSun" ns0:eastAsia="SimSun" ns0:hAnsi="SimSun" ns0:cs="微软雅黑" ns0:hint="eastAsia"/>
                <ns0:noProof/>
                <ns0:sz ns0:val="24"/>
                <ns0:szCs ns0:val="24"/>
              </ns0:rPr>
              <ns0:t>对</ns0:t>
            </ns0:r>
            <ns0:r>
              <ns0:rPr>
                <ns0:rStyle ns0:val="afff1"/>
                <ns0:rFonts ns0:ascii="SimSun" ns0:eastAsia="SimSun" ns0:hAnsi="SimSun" ns0:cs="MS Mincho" ns0:hint="eastAsia"/>
                <ns0:noProof/>
                <ns0:sz ns0:val="24"/>
                <ns0:szCs ns0:val="24"/>
              </ns0:rPr>
              <ns0:t>比方法（</ns0:t>
            </ns0:r>
            <ns0:r>
              <ns0:rPr>
                <ns0:rStyle ns0:val="afff1"/>
                <ns0:rFonts ns0:ascii="SimSun" ns0:eastAsia="SimSun" ns0:hAnsi="SimSun"/>
                <ns0:noProof/>
                <ns0:sz ns0:val="24"/>
                <ns0:szCs ns0:val="24"/>
              </ns0:rPr>
              <ns0:t>Baseline）</ns0:t>
            </ns0:r>
            <ns0:r>
              <ns0:rPr>
                <ns0:rStyle ns0:val="afff1"/>
                <ns0:rFonts ns0:ascii="SimSun" ns0:eastAsia="SimSun" ns0:hAnsi="SimSun" ns0:cs="微软雅黑" ns0:hint="eastAsia"/>
                <ns0:noProof/>
                <ns0:sz ns0:val="24"/>
                <ns0:szCs ns0:val="24"/>
              </ns0:rPr>
              <ns0:t>设</ns0:t>
            </ns0:r>
            <ns0:r>
              <ns0:rPr>
                <ns0:rStyle ns0:val="afff1"/>
                <ns0:rFonts ns0:ascii="SimSun" ns0:eastAsia="SimSun" ns0:hAnsi="SimSun" ns0:cs="MS Mincho" ns0:hint="eastAsia"/>
                <ns0:noProof/>
                <ns0:sz ns0:val="24"/>
                <ns0:szCs ns0:val="24"/>
              </ns0:rPr>
              <ns0:t>置</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_Toc228307508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30</ns0:t>
            </ns0:r>
            <ns0:r>
              <ns0:rPr>
                <ns0:rFonts ns0:ascii="SimSun" ns0:eastAsia="SimSun" ns0:hAnsi="SimSun" ns0:hint="eastAsia"/>
                <ns0:noProof/>
                <ns0:webHidden/>
                <ns0:sz ns0:val="24"/>
                <ns0:szCs ns0:val="24"/>
              </ns0:rPr>
              <ns0:fldChar ns0:fldCharType="end"/>
            </ns0:r>
          </ns0:hyperlink>
        </ns0:p>
        <ns0:p ns2:paraId="22B1D950" ns2:textId="5795C54F"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09" ns0:history="1">
            <ns0:r>
              <ns0:rPr>
                <ns0:rStyle ns0:val="afff1"/>
                <ns0:rFonts ns0:ascii="SimSun" ns0:eastAsia="SimSun" ns0:hAnsi="SimSun"/>
                <ns0:noProof/>
                <ns0:sz ns0:val="24"/>
                <ns0:szCs ns0:val="24"/>
              </ns0:rPr>
              <ns0:t xml:space="preserve">6.2.2  </ns0:t>
            </ns0:r>
            <ns0:r>
              <ns0:rPr>
                <ns0:rStyle ns0:val="afff1"/>
                <ns0:rFonts ns0:ascii="SimSun" ns0:eastAsia="SimSun" ns0:hAnsi="SimSun" ns0:cs="微软雅黑" ns0:hint="eastAsia"/>
                <ns0:noProof/>
                <ns0:sz ns0:val="24"/>
                <ns0:szCs ns0:val="24"/>
              </ns0:rPr>
              <ns0:t>评</ns0:t>
            </ns0:r>
            <ns0:r>
              <ns0:rPr>
                <ns0:rStyle ns0:val="afff1"/>
                <ns0:rFonts ns0:ascii="SimSun" ns0:eastAsia="SimSun" ns0:hAnsi="SimSun" ns0:cs="MS Mincho" ns0:hint="eastAsia"/>
                <ns0:noProof/>
                <ns0:sz ns0:val="24"/>
                <ns0:szCs ns0:val="24"/>
              </ns0:rPr>
              <ns0:t>价指</ns0:t>
            </ns0:r>
            <ns0:r>
              <ns0:rPr>
                <ns0:rStyle ns0:val="afff1"/>
                <ns0:rFonts ns0:ascii="SimSun" ns0:eastAsia="SimSun" ns0:hAnsi="SimSun" ns0:cs="微软雅黑" ns0:hint="eastAsia"/>
                <ns0:noProof/>
                <ns0:sz ns0:val="24"/>
                <ns0:szCs ns0:val="24"/>
              </ns0:rPr>
              <ns0:t>标</ns0:t>
            </ns0:r>
            <ns0:r>
              <ns0:rPr>
                <ns0:rStyle ns0:val="afff1"/>
                <ns0:rFonts ns0:ascii="SimSun" ns0:eastAsia="SimSun" ns0:hAnsi="SimSun" ns0:cs="MS Mincho" ns0:hint="eastAsia"/>
                <ns0:noProof/>
                <ns0:sz ns0:val="24"/>
                <ns0:szCs ns0:val="24"/>
              </ns0:rPr>
              <ns0:t>与参数</ns0:t>
            </ns0:r>
            <ns0:r>
              <ns0:rPr>
                <ns0:rStyle ns0:val="afff1"/>
                <ns0:rFonts ns0:ascii="SimSun" ns0:eastAsia="SimSun" ns0:hAnsi="SimSun" ns0:cs="微软雅黑" ns0:hint="eastAsia"/>
                <ns0:noProof/>
                <ns0:sz ns0:val="24"/>
                <ns0:szCs ns0:val="24"/>
              </ns0:rPr>
              <ns0:t>设</ns0:t>
            </ns0:r>
            <ns0:r>
              <ns0:rPr>
                <ns0:rStyle ns0:val="afff1"/>
                <ns0:rFonts ns0:ascii="SimSun" ns0:eastAsia="SimSun" ns0:hAnsi="SimSun" ns0:cs="MS Mincho" ns0:hint="eastAsia"/>
                <ns0:noProof/>
                <ns0:sz ns0:val="24"/>
                <ns0:szCs ns0:val="24"/>
              </ns0:rPr>
              <ns0:t>置</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_Toc228307509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31</ns0:t>
            </ns0:r>
            <ns0:r>
              <ns0:rPr>
                <ns0:rFonts ns0:ascii="SimSun" ns0:eastAsia="SimSun" ns0:hAnsi="SimSun" ns0:hint="eastAsia"/>
                <ns0:noProof/>
                <ns0:webHidden/>
                <ns0:sz ns0:val="24"/>
                <ns0:szCs ns0:val="24"/>
              </ns0:rPr>
              <ns0:fldChar ns0:fldCharType="end"/>
            </ns0:r>
          </ns0:hyperlink>
        </ns0:p>
        <ns0:p ns2:paraId="1BEAA190" ns2:textId="7002B423"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10" ns0:history="1">
            <ns0:r>
              <ns0:rPr>
                <ns0:rStyle ns0:val="afff1"/>
                <ns0:rFonts ns0:ascii="SimSun" ns0:eastAsia="SimSun" ns0:hAnsi="SimSun"/>
                <ns0:noProof/>
                <ns0:sz ns0:val="24"/>
                <ns0:szCs ns0:val="24"/>
              </ns0:rPr>
              <ns0:t xml:space="preserve">6.3  </ns0:t>
            </ns0:r>
            <ns0:r>
              <ns0:rPr>
                <ns0:rStyle ns0:val="afff1"/>
                <ns0:rFonts ns0:ascii="SimSun" ns0:eastAsia="SimSun" ns0:hAnsi="SimSun" ns0:cs="微软雅黑" ns0:hint="eastAsia"/>
                <ns0:noProof/>
                <ns0:sz ns0:val="24"/>
                <ns0:szCs ns0:val="24"/>
              </ns0:rPr>
              <ns0:t>实验结</ns0:t>
            </ns0:r>
            <ns0:r>
              <ns0:rPr>
                <ns0:rStyle ns0:val="afff1"/>
                <ns0:rFonts ns0:ascii="SimSun" ns0:eastAsia="SimSun" ns0:hAnsi="SimSun" ns0:cs="MS Mincho" ns0:hint="eastAsia"/>
                <ns0:noProof/>
                <ns0:sz ns0:val="24"/>
                <ns0:szCs ns0:val="24"/>
              </ns0:rPr>
              <ns0:t>果与分析</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_Toc228307510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31</ns0:t>
            </ns0:r>
            <ns0:r>
              <ns0:rPr>
                <ns0:rFonts ns0:ascii="SimSun" ns0:eastAsia="SimSun" ns0:hAnsi="SimSun" ns0:hint="eastAsia"/>
                <ns0:noProof/>
                <ns0:webHidden/>
                <ns0:sz ns0:val="24"/>
                <ns0:szCs ns0:val="24"/>
              </ns0:rPr>
              <ns0:fldChar ns0:fldCharType="end"/>
            </ns0:r>
          </ns0:hyperlink>
        </ns0:p>
        <ns0:p ns2:paraId="1344E071" ns2:textId="61D450E1"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11" ns0:history="1">
            <ns0:r>
              <ns0:rPr>
                <ns0:rStyle ns0:val="afff1"/>
                <ns0:rFonts ns0:ascii="SimSun" ns0:eastAsia="SimSun" ns0:hAnsi="SimSun"/>
                <ns0:noProof/>
                <ns0:sz ns0:val="24"/>
                <ns0:szCs ns0:val="24"/>
              </ns0:rPr>
              <ns0:t>6.3.1  多模型离</ns0:t>
            </ns0:r>
            <ns0:r>
              <ns0:rPr>
                <ns0:rStyle ns0:val="afff1"/>
                <ns0:rFonts ns0:ascii="SimSun" ns0:eastAsia="SimSun" ns0:hAnsi="SimSun" ns0:cs="微软雅黑" ns0:hint="eastAsia"/>
                <ns0:noProof/>
                <ns0:sz ns0:val="24"/>
                <ns0:szCs ns0:val="24"/>
              </ns0:rPr>
              <ns0:t>线</ns0:t>
            </ns0:r>
            <ns0:r>
              <ns0:rPr>
                <ns0:rStyle ns0:val="afff1"/>
                <ns0:rFonts ns0:ascii="SimSun" ns0:eastAsia="SimSun" ns0:hAnsi="SimSun" ns0:cs="MS Mincho" ns0:hint="eastAsia"/>
                <ns0:noProof/>
                <ns0:sz ns0:val="24"/>
                <ns0:szCs ns0:val="24"/>
              </ns0:rPr>
              <ns0:t>指</ns0:t>
            </ns0:r>
            <ns0:r>
              <ns0:rPr>
                <ns0:rStyle ns0:val="afff1"/>
                <ns0:rFonts ns0:ascii="SimSun" ns0:eastAsia="SimSun" ns0:hAnsi="SimSun" ns0:cs="微软雅黑" ns0:hint="eastAsia"/>
                <ns0:noProof/>
                <ns0:sz ns0:val="24"/>
                <ns0:szCs ns0:val="24"/>
              </ns0:rPr>
              <ns0:t>标对</ns0:t>
            </ns0:r>
            <ns0:r>
              <ns0:rPr>
                <ns0:rStyle ns0:val="afff1"/>
                <ns0:rFonts ns0:ascii="SimSun" ns0:eastAsia="SimSun" ns0:hAnsi="SimSun" ns0:cs="MS Mincho" ns0:hint="eastAsia"/>
                <ns0:noProof/>
                <ns0:sz ns0:val="24"/>
                <ns0:szCs ns0:val="24"/>
              </ns0:rPr>
              <ns0:t>比</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_Toc228307511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31</ns0:t>
            </ns0:r>
            <ns0:r>
              <ns0:rPr>
                <ns0:rFonts ns0:ascii="SimSun" ns0:eastAsia="SimSun" ns0:hAnsi="SimSun" ns0:hint="eastAsia"/>
                <ns0:noProof/>
                <ns0:webHidden/>
                <ns0:sz ns0:val="24"/>
                <ns0:szCs ns0:val="24"/>
              </ns0:rPr>
              <ns0:fldChar ns0:fldCharType="end"/>
            </ns0:r>
          </ns0:hyperlink>
        </ns0:p>
        <ns0:p ns2:paraId="5462FB55" ns2:textId="261C7C7F"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12" ns0:history="1">
            <ns0:r>
              <ns0:rPr>
                <ns0:rStyle ns0:val="afff1"/>
                <ns0:rFonts ns0:ascii="SimSun" ns0:eastAsia="SimSun" ns0:hAnsi="SimSun"/>
                <ns0:noProof/>
                <ns0:sz ns0:val="24"/>
                <ns0:szCs ns0:val="24"/>
              </ns0:rPr>
              <ns0:t>6.3.2  覆盖率与流行度偏置分析</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_Toc228307512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32</ns0:t>
            </ns0:r>
            <ns0:r>
              <ns0:rPr>
                <ns0:rFonts ns0:ascii="SimSun" ns0:eastAsia="SimSun" ns0:hAnsi="SimSun" ns0:hint="eastAsia"/>
                <ns0:noProof/>
                <ns0:webHidden/>
                <ns0:sz ns0:val="24"/>
                <ns0:szCs ns0:val="24"/>
              </ns0:rPr>
              <ns0:fldChar ns0:fldCharType="end"/>
            </ns0:r>
          </ns0:hyperlink>
        </ns0:p>
        <ns0:p ns2:paraId="7450D321" ns2:textId="25F46593"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13" ns0:history="1">
            <ns0:r>
              <ns0:rPr>
                <ns0:rStyle ns0:val="afff1"/>
                <ns0:rFonts ns0:ascii="SimSun" ns0:eastAsia="SimSun" ns0:hAnsi="SimSun"/>
                <ns0:noProof/>
                <ns0:sz ns0:val="24"/>
                <ns0:szCs ns0:val="24"/>
              </ns0:rPr>
              <ns0:t xml:space="preserve">6.3.3  </ns0:t>
            </ns0:r>
            <ns0:r>
              <ns0:rPr>
                <ns0:rStyle ns0:val="afff1"/>
                <ns0:rFonts ns0:ascii="SimSun" ns0:eastAsia="SimSun" ns0:hAnsi="SimSun" ns0:cs="微软雅黑" ns0:hint="eastAsia"/>
                <ns0:noProof/>
                <ns0:sz ns0:val="24"/>
                <ns0:szCs ns0:val="24"/>
              </ns0:rPr>
              <ns0:t>结</ns0:t>
            </ns0:r>
            <ns0:r>
              <ns0:rPr>
                <ns0:rStyle ns0:val="afff1"/>
                <ns0:rFonts ns0:ascii="SimSun" ns0:eastAsia="SimSun" ns0:hAnsi="SimSun" ns0:cs="MS Mincho" ns0:hint="eastAsia"/>
                <ns0:noProof/>
                <ns0:sz ns0:val="24"/>
                <ns0:szCs ns0:val="24"/>
              </ns0:rPr>
              <ns0:t>果</ns0:t>
            </ns0:r>
            <ns0:r>
              <ns0:rPr>
                <ns0:rStyle ns0:val="afff1"/>
                <ns0:rFonts ns0:ascii="SimSun" ns0:eastAsia="SimSun" ns0:hAnsi="SimSun" ns0:cs="微软雅黑" ns0:hint="eastAsia"/>
                <ns0:noProof/>
                <ns0:sz ns0:val="24"/>
                <ns0:szCs ns0:val="24"/>
              </ns0:rPr>
              <ns0:t>讨论</ns0:t>
            </ns0:r>
            <ns0:r>
              <ns0:rPr>
                <ns0:rStyle ns0:val="afff1"/>
                <ns0:rFonts ns0:ascii="SimSun" ns0:eastAsia="SimSun" ns0:hAnsi="SimSun" ns0:cs="MS Mincho" ns0:hint="eastAsia"/>
                <ns0:noProof/>
                <ns0:sz ns0:val="24"/>
                <ns0:szCs ns0:val="24"/>
              </ns0:rPr>
              <ns0:t>：</ns0:t>
            </ns0:r>
            <ns0:r>
              <ns0:rPr>
                <ns0:rStyle ns0:val="afff1"/>
                <ns0:rFonts ns0:ascii="SimSun" ns0:eastAsia="SimSun" ns0:hAnsi="SimSun"/>
                <ns0:noProof/>
                <ns0:sz ns0:val="24"/>
                <ns0:szCs ns0:val="24"/>
              </ns0:rPr>
              <ns0:t>Hybrid未超</ns0:t>
            </ns0:r>
            <ns0:r>
              <ns0:rPr>
                <ns0:rStyle ns0:val="afff1"/>
                <ns0:rFonts ns0:ascii="SimSun" ns0:eastAsia="SimSun" ns0:hAnsi="SimSun" ns0:cs="微软雅黑" ns0:hint="eastAsia"/>
                <ns0:noProof/>
                <ns0:sz ns0:val="24"/>
                <ns0:szCs ns0:val="24"/>
              </ns0:rPr>
              <ns0:t>过</ns0:t>
            </ns0:r>
            <ns0:r>
              <ns0:rPr>
                <ns0:rStyle ns0:val="afff1"/>
                <ns0:rFonts ns0:ascii="SimSun" ns0:eastAsia="SimSun" ns0:hAnsi="SimSun"/>
                <ns0:noProof/>
                <ns0:sz ns0:val="24"/>
                <ns0:szCs ns0:val="24"/>
              </ns0:rPr>
              <ns0:t>ItemCF的原因分析</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_Toc228307513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33</ns0:t>
            </ns0:r>
            <ns0:r>
              <ns0:rPr>
                <ns0:rFonts ns0:ascii="SimSun" ns0:eastAsia="SimSun" ns0:hAnsi="SimSun" ns0:hint="eastAsia"/>
                <ns0:noProof/>
                <ns0:webHidden/>
                <ns0:sz ns0:val="24"/>
                <ns0:szCs ns0:val="24"/>
              </ns0:rPr>
              <ns0:fldChar ns0:fldCharType="end"/>
            </ns0:r>
          </ns0:hyperlink>
          <ns0:r>
            <ns0:rPr>
              <ns0:rFonts ns0:ascii="Times New Roman" ns0:eastAsia="SimSun"/>
              <ns0:sz ns0:val="24"/>
            </ns0:rPr>
            <ns0:t xml:space="preserve">6.3.3  结果讨论与分析</ns0:t>
          </ns0:r>
        </ns0:p>
        <ns0:p ns2:paraId="5BC07E5D" ns2:textId="3A5FC8E9"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14" ns0:history="1">
            <ns0:r>
              <ns0:rPr>
                <ns0:rStyle ns0:val="afff1"/>
                <ns0:rFonts ns0:ascii="SimSun" ns0:eastAsia="SimSun" ns0:hAnsi="SimSun"/>
                <ns0:noProof/>
                <ns0:sz ns0:val="24"/>
                <ns0:szCs ns0:val="24"/>
              </ns0:rPr>
              <ns0:t>6.4  消融</ns0:t>
            </ns0:r>
            <ns0:r>
              <ns0:rPr>
                <ns0:rStyle ns0:val="afff1"/>
                <ns0:rFonts ns0:ascii="SimSun" ns0:eastAsia="SimSun" ns0:hAnsi="SimSun" ns0:cs="微软雅黑" ns0:hint="eastAsia"/>
                <ns0:noProof/>
                <ns0:sz ns0:val="24"/>
                <ns0:szCs ns0:val="24"/>
              </ns0:rPr>
              <ns0:t>实验</ns0:t>
            </ns0:r>
            <ns0:r>
              <ns0:rPr>
                <ns0:rStyle ns0:val="afff1"/>
                <ns0:rFonts ns0:ascii="SimSun" ns0:eastAsia="SimSun" ns0:hAnsi="SimSun" ns0:cs="MS Mincho" ns0:hint="eastAsia"/>
                <ns0:noProof/>
                <ns0:sz ns0:val="24"/>
                <ns0:szCs ns0:val="24"/>
              </ns0:rPr>
              <ns0:t>与</ns0:t>
            </ns0:r>
            <ns0:r>
              <ns0:rPr>
                <ns0:rStyle ns0:val="afff1"/>
                <ns0:rFonts ns0:ascii="SimSun" ns0:eastAsia="SimSun" ns0:hAnsi="SimSun" ns0:cs="微软雅黑" ns0:hint="eastAsia"/>
                <ns0:noProof/>
                <ns0:sz ns0:val="24"/>
                <ns0:szCs ns0:val="24"/>
              </ns0:rPr>
              <ns0:t>图</ns0:t>
            </ns0:r>
            <ns0:r>
              <ns0:rPr>
                <ns0:rStyle ns0:val="afff1"/>
                <ns0:rFonts ns0:ascii="SimSun" ns0:eastAsia="SimSun" ns0:hAnsi="SimSun" ns0:cs="MS Mincho" ns0:hint="eastAsia"/>
                <ns0:noProof/>
                <ns0:sz ns0:val="24"/>
                <ns0:szCs ns0:val="24"/>
              </ns0:rPr>
              <ns0:t>表描述</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_Toc228307514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33</ns0:t>
            </ns0:r>
            <ns0:r>
              <ns0:rPr>
                <ns0:rFonts ns0:ascii="SimSun" ns0:eastAsia="SimSun" ns0:hAnsi="SimSun" ns0:hint="eastAsia"/>
                <ns0:noProof/>
                <ns0:webHidden/>
                <ns0:sz ns0:val="24"/>
                <ns0:szCs ns0:val="24"/>
              </ns0:rPr>
              <ns0:fldChar ns0:fldCharType="end"/>
            </ns0:r>
          </ns0:hyperlink>
        </ns0:p>
        <ns0:p ns2:paraId="02BCACDA" ns2:textId="57D4F28D"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15" ns0:history="1">
            <ns0:r>
              <ns0:rPr>
                <ns0:rStyle ns0:val="afff1"/>
                <ns0:rFonts ns0:ascii="SimSun" ns0:eastAsia="SimSun" ns0:hAnsi="SimSun"/>
                <ns0:noProof/>
                <ns0:sz ns0:val="24"/>
                <ns0:szCs ns0:val="24"/>
              </ns0:rPr>
              <ns0:t>6.4.1  消融</ns0:t>
            </ns0:r>
            <ns0:r>
              <ns0:rPr>
                <ns0:rStyle ns0:val="afff1"/>
                <ns0:rFonts ns0:ascii="SimSun" ns0:eastAsia="SimSun" ns0:hAnsi="SimSun" ns0:cs="微软雅黑" ns0:hint="eastAsia"/>
                <ns0:noProof/>
                <ns0:sz ns0:val="24"/>
                <ns0:szCs ns0:val="24"/>
              </ns0:rPr>
              <ns0:t>实验</ns0:t>
            </ns0:r>
            <ns0:r>
              <ns0:rPr>
                <ns0:rStyle ns0:val="afff1"/>
                <ns0:rFonts ns0:ascii="SimSun" ns0:eastAsia="SimSun" ns0:hAnsi="SimSun" ns0:cs="MS Mincho" ns0:hint="eastAsia"/>
                <ns0:noProof/>
                <ns0:sz ns0:val="24"/>
                <ns0:szCs ns0:val="24"/>
              </ns0:rPr>
              <ns0:t>目的</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_Toc228307515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33</ns0:t>
            </ns0:r>
            <ns0:r>
              <ns0:rPr>
                <ns0:rFonts ns0:ascii="SimSun" ns0:eastAsia="SimSun" ns0:hAnsi="SimSun" ns0:hint="eastAsia"/>
                <ns0:noProof/>
                <ns0:webHidden/>
                <ns0:sz ns0:val="24"/>
                <ns0:szCs ns0:val="24"/>
              </ns0:rPr>
              <ns0:fldChar ns0:fldCharType="end"/>
            </ns0:r>
          </ns0:hyperlink>
        </ns0:p>
        <ns0:p ns2:paraId="1B3FCC5D" ns2:textId="3FBE635E"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16" ns0:history="1">
            <ns0:r>
              <ns0:rPr>
                <ns0:rStyle ns0:val="afff1"/>
                <ns0:rFonts ns0:ascii="SimSun" ns0:eastAsia="SimSun" ns0:hAnsi="SimSun"/>
                <ns0:noProof/>
                <ns0:sz ns0:val="24"/>
                <ns0:szCs ns0:val="24"/>
              </ns0:rPr>
              <ns0:t>6.4.2  消融</ns0:t>
            </ns0:r>
            <ns0:r>
              <ns0:rPr>
                <ns0:rStyle ns0:val="afff1"/>
                <ns0:rFonts ns0:ascii="SimSun" ns0:eastAsia="SimSun" ns0:hAnsi="SimSun" ns0:cs="微软雅黑" ns0:hint="eastAsia"/>
                <ns0:noProof/>
                <ns0:sz ns0:val="24"/>
                <ns0:szCs ns0:val="24"/>
              </ns0:rPr>
              <ns0:t>变</ns0:t>
            </ns0:r>
            <ns0:r>
              <ns0:rPr>
                <ns0:rStyle ns0:val="afff1"/>
                <ns0:rFonts ns0:ascii="SimSun" ns0:eastAsia="SimSun" ns0:hAnsi="SimSun" ns0:cs="MS Mincho" ns0:hint="eastAsia"/>
                <ns0:noProof/>
                <ns0:sz ns0:val="24"/>
                <ns0:szCs ns0:val="24"/>
              </ns0:rPr>
              <ns0:t>量与</ns0:t>
            </ns0:r>
            <ns0:r>
              <ns0:rPr>
                <ns0:rStyle ns0:val="afff1"/>
                <ns0:rFonts ns0:ascii="SimSun" ns0:eastAsia="SimSun" ns0:hAnsi="SimSun" ns0:cs="微软雅黑" ns0:hint="eastAsia"/>
                <ns0:noProof/>
                <ns0:sz ns0:val="24"/>
                <ns0:szCs ns0:val="24"/>
              </ns0:rPr>
              <ns0:t>实验设</ns0:t>
            </ns0:r>
            <ns0:r>
              <ns0:rPr>
                <ns0:rStyle ns0:val="afff1"/>
                <ns0:rFonts ns0:ascii="SimSun" ns0:eastAsia="SimSun" ns0:hAnsi="SimSun" ns0:cs="MS Mincho" ns0:hint="eastAsia"/>
                <ns0:noProof/>
                <ns0:sz ns0:val="24"/>
                <ns0:szCs ns0:val="24"/>
              </ns0:rPr>
              <ns0:t>置</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_Toc228307516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33</ns0:t>
            </ns0:r>
            <ns0:r>
              <ns0:rPr>
                <ns0:rFonts ns0:ascii="SimSun" ns0:eastAsia="SimSun" ns0:hAnsi="SimSun" ns0:hint="eastAsia"/>
                <ns0:noProof/>
                <ns0:webHidden/>
                <ns0:sz ns0:val="24"/>
                <ns0:szCs ns0:val="24"/>
              </ns0:rPr>
              <ns0:fldChar ns0:fldCharType="end"/>
            </ns0:r>
          </ns0:hyperlink>
        </ns0:p>
        <ns0:p ns2:paraId="798FC2DB" ns2:textId="6CF11F1B"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17" ns0:history="1">
            <ns0:r>
              <ns0:rPr>
                <ns0:rStyle ns0:val="afff1"/>
                <ns0:rFonts ns0:ascii="SimSun" ns0:eastAsia="SimSun" ns0:hAnsi="SimSun"/>
                <ns0:noProof/>
                <ns0:sz ns0:val="24"/>
                <ns0:szCs ns0:val="24"/>
              </ns0:rPr>
              <ns0:t xml:space="preserve">6.4.3  </ns0:t>
            </ns0:r>
            <ns0:r>
              <ns0:rPr>
                <ns0:rStyle ns0:val="afff1"/>
                <ns0:rFonts ns0:ascii="SimSun" ns0:eastAsia="SimSun" ns0:hAnsi="SimSun" ns0:cs="微软雅黑" ns0:hint="eastAsia"/>
                <ns0:noProof/>
                <ns0:sz ns0:val="24"/>
                <ns0:szCs ns0:val="24"/>
              </ns0:rPr>
              <ns0:t>图</ns0:t>
            </ns0:r>
            <ns0:r>
              <ns0:rPr>
                <ns0:rStyle ns0:val="afff1"/>
                <ns0:rFonts ns0:ascii="SimSun" ns0:eastAsia="SimSun" ns0:hAnsi="SimSun" ns0:cs="MS Mincho" ns0:hint="eastAsia"/>
                <ns0:noProof/>
                <ns0:sz ns0:val="24"/>
                <ns0:szCs ns0:val="24"/>
              </ns0:rPr>
              <ns0:t>表</ns0:t>
            </ns0:r>
            <ns0:r>
              <ns0:rPr>
                <ns0:rStyle ns0:val="afff1"/>
                <ns0:rFonts ns0:ascii="SimSun" ns0:eastAsia="SimSun" ns0:hAnsi="SimSun" ns0:cs="微软雅黑" ns0:hint="eastAsia"/>
                <ns0:noProof/>
                <ns0:sz ns0:val="24"/>
                <ns0:szCs ns0:val="24"/>
              </ns0:rPr>
              <ns0:t>绘</ns0:t>
            </ns0:r>
            <ns0:r>
              <ns0:rPr>
                <ns0:rStyle ns0:val="afff1"/>
                <ns0:rFonts ns0:ascii="SimSun" ns0:eastAsia="SimSun" ns0:hAnsi="SimSun" ns0:cs="MS Mincho" ns0:hint="eastAsia"/>
                <ns0:noProof/>
                <ns0:sz ns0:val="24"/>
                <ns0:szCs ns0:val="24"/>
              </ns0:rPr>
              <ns0:t>制与</ns0:t>
            </ns0:r>
            <ns0:r>
              <ns0:rPr>
                <ns0:rStyle ns0:val="afff1"/>
                <ns0:rFonts ns0:ascii="SimSun" ns0:eastAsia="SimSun" ns0:hAnsi="SimSun" ns0:cs="微软雅黑" ns0:hint="eastAsia"/>
                <ns0:noProof/>
                <ns0:sz ns0:val="24"/>
                <ns0:szCs ns0:val="24"/>
              </ns0:rPr>
              <ns0:t>结</ns0:t>
            </ns0:r>
            <ns0:r>
              <ns0:rPr>
                <ns0:rStyle ns0:val="afff1"/>
                <ns0:rFonts ns0:ascii="SimSun" ns0:eastAsia="SimSun" ns0:hAnsi="SimSun" ns0:cs="MS Mincho" ns0:hint="eastAsia"/>
                <ns0:noProof/>
                <ns0:sz ns0:val="24"/>
                <ns0:szCs ns0:val="24"/>
              </ns0:rPr>
              <ns0:t>果呈</ns0:t>
            </ns0:r>
            <ns0:r>
              <ns0:rPr>
                <ns0:rStyle ns0:val="afff1"/>
                <ns0:rFonts ns0:ascii="SimSun" ns0:eastAsia="SimSun" ns0:hAnsi="SimSun" ns0:cs="微软雅黑" ns0:hint="eastAsia"/>
                <ns0:noProof/>
                <ns0:sz ns0:val="24"/>
                <ns0:szCs ns0:val="24"/>
              </ns0:rPr>
              <ns0:t>现</ns0:t>
            </ns0:r>
            <ns0:r>
              <ns0:rPr>
                <ns0:rStyle ns0:val="afff1"/>
                <ns0:rFonts ns0:ascii="SimSun" ns0:eastAsia="SimSun" ns0:hAnsi="SimSun" ns0:cs="MS Mincho" ns0:hint="eastAsia"/>
                <ns0:noProof/>
                <ns0:sz ns0:val="24"/>
                <ns0:szCs ns0:val="24"/>
              </ns0:rPr>
              <ns0:t>方式</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_Toc228307517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34</ns0:t>
            </ns0:r>
            <ns0:r>
              <ns0:rPr>
                <ns0:rFonts ns0:ascii="SimSun" ns0:eastAsia="SimSun" ns0:hAnsi="SimSun" ns0:hint="eastAsia"/>
                <ns0:noProof/>
                <ns0:webHidden/>
                <ns0:sz ns0:val="24"/>
                <ns0:szCs ns0:val="24"/>
              </ns0:rPr>
              <ns0:fldChar ns0:fldCharType="end"/>
            </ns0:r>
          </ns0:hyperlink>
        </ns0:p>
        <ns0:p ns2:paraId="1B334FCF" ns2:textId="2221C71E" ns0:rsidR="00A24BA1" ns0:rsidRPr="00B82A59" ns0:rsidRDefault="00A24BA1">
          <ns0:pPr>
            <ns0:pStyle ns0:val="TOC3"/>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18" ns0:history="1">
            <ns0:r>
              <ns0:rPr>
                <ns0:rStyle ns0:val="afff1"/>
                <ns0:rFonts ns0:ascii="SimSun" ns0:eastAsia="SimSun" ns0:hAnsi="SimSun"/>
                <ns0:noProof/>
                <ns0:sz ns0:val="24"/>
                <ns0:szCs ns0:val="24"/>
              </ns0:rPr>
              <ns0:t>6.4.4  本</ns0:t>
            </ns0:r>
            <ns0:r>
              <ns0:rPr>
                <ns0:rStyle ns0:val="afff1"/>
                <ns0:rFonts ns0:ascii="SimSun" ns0:eastAsia="SimSun" ns0:hAnsi="SimSun" ns0:cs="微软雅黑" ns0:hint="eastAsia"/>
                <ns0:noProof/>
                <ns0:sz ns0:val="24"/>
                <ns0:szCs ns0:val="24"/>
              </ns0:rPr>
              <ns0:t>节</ns0:t>
            </ns0:r>
            <ns0:r>
              <ns0:rPr>
                <ns0:rStyle ns0:val="afff1"/>
                <ns0:rFonts ns0:ascii="SimSun" ns0:eastAsia="SimSun" ns0:hAnsi="SimSun" ns0:cs="MS Mincho" ns0:hint="eastAsia"/>
                <ns0:noProof/>
                <ns0:sz ns0:val="24"/>
                <ns0:szCs ns0:val="24"/>
              </ns0:rPr>
              <ns0:t>小</ns0:t>
            </ns0:r>
            <ns0:r>
              <ns0:rPr>
                <ns0:rStyle ns0:val="afff1"/>
                <ns0:rFonts ns0:ascii="SimSun" ns0:eastAsia="SimSun" ns0:hAnsi="SimSun" ns0:cs="微软雅黑" ns0:hint="eastAsia"/>
                <ns0:noProof/>
                <ns0:sz ns0:val="24"/>
                <ns0:szCs ns0:val="24"/>
              </ns0:rPr>
              <ns0:t>结</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_Toc228307518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34</ns0:t>
            </ns0:r>
            <ns0:r>
              <ns0:rPr>
                <ns0:rFonts ns0:ascii="SimSun" ns0:eastAsia="SimSun" ns0:hAnsi="SimSun" ns0:hint="eastAsia"/>
                <ns0:noProof/>
                <ns0:webHidden/>
                <ns0:sz ns0:val="24"/>
                <ns0:szCs ns0:val="24"/>
              </ns0:rPr>
              <ns0:fldChar ns0:fldCharType="end"/>
            </ns0:r>
          </ns0:hyperlink>
        </ns0:p>
        <ns0:p ns2:paraId="1A89829B" ns2:textId="3672784D" ns0:rsidR="00A24BA1" ns0:rsidRPr="00B82A59" ns0:rsidRDefault="00A24BA1">
          <ns0:pPr>
            <ns0:pStyle ns0:val="TOC1"/>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19" ns0:history="1">
            <ns0:r>
              <ns0:rPr>
                <ns0:rStyle ns0:val="afff1"/>
                <ns0:rFonts ns0:ascii="SimSun" ns0:eastAsia="SimSun" ns0:hAnsi="SimSun"/>
                <ns0:noProof/>
                <ns0:sz ns0:val="24"/>
                <ns0:szCs ns0:val="24"/>
              </ns0:rPr>
              <ns0:t xml:space="preserve">第7章  </ns0:t>
            </ns0:r>
            <ns0:r>
              <ns0:rPr>
                <ns0:rStyle ns0:val="afff1"/>
                <ns0:rFonts ns0:ascii="SimSun" ns0:eastAsia="SimSun" ns0:hAnsi="SimSun" ns0:cs="微软雅黑" ns0:hint="eastAsia"/>
                <ns0:noProof/>
                <ns0:sz ns0:val="24"/>
                <ns0:szCs ns0:val="24"/>
              </ns0:rPr>
              <ns0:t>总结</ns0:t>
            </ns0:r>
            <ns0:r>
              <ns0:rPr>
                <ns0:rStyle ns0:val="afff1"/>
                <ns0:rFonts ns0:ascii="SimSun" ns0:eastAsia="SimSun" ns0:hAnsi="SimSun" ns0:cs="MS Mincho" ns0:hint="eastAsia"/>
                <ns0:noProof/>
                <ns0:sz ns0:val="24"/>
                <ns0:szCs ns0:val="24"/>
              </ns0:rPr>
              <ns0:t>与展望</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_Toc228307519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36</ns0:t>
            </ns0:r>
            <ns0:r>
              <ns0:rPr>
                <ns0:rFonts ns0:ascii="SimSun" ns0:eastAsia="SimSun" ns0:hAnsi="SimSun" ns0:hint="eastAsia"/>
                <ns0:noProof/>
                <ns0:webHidden/>
                <ns0:sz ns0:val="24"/>
                <ns0:szCs ns0:val="24"/>
              </ns0:rPr>
              <ns0:fldChar ns0:fldCharType="end"/>
            </ns0:r>
          </ns0:hyperlink>
        </ns0:p>
        <ns0:p ns2:paraId="286435F3" ns2:textId="5C7CE8DF"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20" ns0:history="1">
            <ns0:r>
              <ns0:rPr>
                <ns0:rStyle ns0:val="afff1"/>
                <ns0:rFonts ns0:ascii="SimSun" ns0:eastAsia="SimSun" ns0:hAnsi="SimSun"/>
                <ns0:noProof/>
                <ns0:sz ns0:val="24"/>
                <ns0:szCs ns0:val="24"/>
              </ns0:rPr>
              <ns0:t>7.1  工作</ns0:t>
            </ns0:r>
            <ns0:r>
              <ns0:rPr>
                <ns0:rStyle ns0:val="afff1"/>
                <ns0:rFonts ns0:ascii="SimSun" ns0:eastAsia="SimSun" ns0:hAnsi="SimSun" ns0:cs="微软雅黑" ns0:hint="eastAsia"/>
                <ns0:noProof/>
                <ns0:sz ns0:val="24"/>
                <ns0:szCs ns0:val="24"/>
              </ns0:rPr>
              <ns0:t>总结</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_Toc228307520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36</ns0:t>
            </ns0:r>
            <ns0:r>
              <ns0:rPr>
                <ns0:rFonts ns0:ascii="SimSun" ns0:eastAsia="SimSun" ns0:hAnsi="SimSun" ns0:hint="eastAsia"/>
                <ns0:noProof/>
                <ns0:webHidden/>
                <ns0:sz ns0:val="24"/>
                <ns0:szCs ns0:val="24"/>
              </ns0:rPr>
              <ns0:fldChar ns0:fldCharType="end"/>
            </ns0:r>
          </ns0:hyperlink>
        </ns0:p>
        <ns0:p ns2:paraId="27766340" ns2:textId="478DCBEF"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21" ns0:history="1">
            <ns0:r>
              <ns0:rPr>
                <ns0:rStyle ns0:val="afff1"/>
                <ns0:rFonts ns0:ascii="SimSun" ns0:eastAsia="SimSun" ns0:hAnsi="SimSun"/>
                <ns0:noProof/>
                <ns0:sz ns0:val="24"/>
                <ns0:szCs ns0:val="24"/>
              </ns0:rPr>
              <ns0:t>7.2  不足与展望</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_Toc228307521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36</ns0:t>
            </ns0:r>
            <ns0:r>
              <ns0:rPr>
                <ns0:rFonts ns0:ascii="SimSun" ns0:eastAsia="SimSun" ns0:hAnsi="SimSun" ns0:hint="eastAsia"/>
                <ns0:noProof/>
                <ns0:webHidden/>
                <ns0:sz ns0:val="24"/>
                <ns0:szCs ns0:val="24"/>
              </ns0:rPr>
              <ns0:fldChar ns0:fldCharType="end"/>
            </ns0:r>
          </ns0:hyperlink>
        </ns0:p>
        <ns0:p ns2:paraId="03CA5C08" ns2:textId="08ADA023" ns0:rsidR="00A24BA1" ns0:rsidRPr="00B82A59" ns0:rsidRDefault="00A24BA1">
          <ns0:pPr>
            <ns0:pStyle ns0:val="TOC1"/>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22" ns0:history="1">
            <ns0:r>
              <ns0:rPr>
                <ns0:rStyle ns0:val="afff1"/>
                <ns0:rFonts ns0:ascii="SimSun" ns0:eastAsia="SimSun" ns0:hAnsi="SimSun"/>
                <ns0:noProof/>
                <ns0:sz ns0:val="24"/>
                <ns0:szCs ns0:val="24"/>
              </ns0:rPr>
              <ns0:t xml:space="preserve">致  </ns0:t>
            </ns0:r>
            <ns0:r>
              <ns0:rPr>
                <ns0:rStyle ns0:val="afff1"/>
                <ns0:rFonts ns0:ascii="SimSun" ns0:eastAsia="SimSun" ns0:hAnsi="SimSun" ns0:cs="微软雅黑" ns0:hint="eastAsia"/>
                <ns0:noProof/>
                <ns0:sz ns0:val="24"/>
                <ns0:szCs ns0:val="24"/>
              </ns0:rPr>
              <ns0:t>谢</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_Toc228307522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38</ns0:t>
            </ns0:r>
            <ns0:r>
              <ns0:rPr>
                <ns0:rFonts ns0:ascii="SimSun" ns0:eastAsia="SimSun" ns0:hAnsi="SimSun" ns0:hint="eastAsia"/>
                <ns0:noProof/>
                <ns0:webHidden/>
                <ns0:sz ns0:val="24"/>
                <ns0:szCs ns0:val="24"/>
              </ns0:rPr>
              <ns0:fldChar ns0:fldCharType="end"/>
            </ns0:r>
          </ns0:hyperlink>
        </ns0:p>
        <ns0:p ns2:paraId="053940DA" ns2:textId="7C929577" ns0:rsidR="00A24BA1" ns0:rsidRPr="00B82A59" ns0:rsidRDefault="00A24BA1">
          <ns0:pPr>
            <ns0:pStyle ns0:val="TOC1"/>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23" ns0:history="1">
            <ns0:r>
              <ns0:rPr>
                <ns0:rStyle ns0:val="afff1"/>
                <ns0:rFonts ns0:ascii="SimSun" ns0:eastAsia="SimSun" ns0:hAnsi="SimSun"/>
                <ns0:noProof/>
                <ns0:sz ns0:val="24"/>
                <ns0:szCs ns0:val="24"/>
              </ns0:rPr>
              <ns0:t>参考文献</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_Toc228307523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39</ns0:t>
            </ns0:r>
            <ns0:r>
              <ns0:rPr>
                <ns0:rFonts ns0:ascii="SimSun" ns0:eastAsia="SimSun" ns0:hAnsi="SimSun" ns0:hint="eastAsia"/>
                <ns0:noProof/>
                <ns0:webHidden/>
                <ns0:sz ns0:val="24"/>
                <ns0:szCs ns0:val="24"/>
              </ns0:rPr>
              <ns0:fldChar ns0:fldCharType="end"/>
            </ns0:r>
          </ns0:hyperlink>
        </ns0:p>
        <ns0:p ns2:paraId="0079A98A" ns2:textId="3B688DAD" ns0:rsidR="00A24BA1" ns0:rsidRPr="00B82A59" ns0:rsidRDefault="00A24BA1">
          <ns0:pPr>
            <ns0:pStyle ns0:val="TOC1"/>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24" ns0:history="1">
            <ns0:r>
              <ns0:rPr>
                <ns0:rStyle ns0:val="afff1"/>
                <ns0:rFonts ns0:ascii="SimSun" ns0:eastAsia="SimSun" ns0:hAnsi="SimSun"/>
                <ns0:noProof/>
                <ns0:sz ns0:val="24"/>
                <ns0:szCs ns0:val="24"/>
              </ns0:rPr>
              <ns0:t xml:space="preserve">附  </ns0:t>
            </ns0:r>
            <ns0:r>
              <ns0:rPr>
                <ns0:rStyle ns0:val="afff1"/>
                <ns0:rFonts ns0:ascii="SimSun" ns0:eastAsia="SimSun" ns0:hAnsi="SimSun" ns0:cs="微软雅黑" ns0:hint="eastAsia"/>
                <ns0:noProof/>
                <ns0:sz ns0:val="24"/>
                <ns0:szCs ns0:val="24"/>
              </ns0:rPr>
              <ns0:t>录</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_Toc228307524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40</ns0:t>
            </ns0:r>
            <ns0:r>
              <ns0:rPr>
                <ns0:rFonts ns0:ascii="SimSun" ns0:eastAsia="SimSun" ns0:hAnsi="SimSun" ns0:hint="eastAsia"/>
                <ns0:noProof/>
                <ns0:webHidden/>
                <ns0:sz ns0:val="24"/>
                <ns0:szCs ns0:val="24"/>
              </ns0:rPr>
              <ns0:fldChar ns0:fldCharType="end"/>
            </ns0:r>
          </ns0:hyperlink>
        </ns0:p>
        <ns0:p ns2:paraId="5669CB67" ns2:textId="3F0AD48E"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25" ns0:history="1">
            <ns0:r>
              <ns0:rPr>
                <ns0:rStyle ns0:val="afff1"/>
                <ns0:rFonts ns0:ascii="SimSun" ns0:eastAsia="SimSun" ns0:hAnsi="SimSun"/>
                <ns0:noProof/>
                <ns0:sz ns0:val="24"/>
                <ns0:szCs ns0:val="24"/>
              </ns0:rPr>
              <ns0:t>附</ns0:t>
            </ns0:r>
            <ns0:r>
              <ns0:rPr>
                <ns0:rStyle ns0:val="afff1"/>
                <ns0:rFonts ns0:ascii="SimSun" ns0:eastAsia="SimSun" ns0:hAnsi="SimSun" ns0:cs="微软雅黑" ns0:hint="eastAsia"/>
                <ns0:noProof/>
                <ns0:sz ns0:val="24"/>
                <ns0:szCs ns0:val="24"/>
              </ns0:rPr>
              <ns0:t>录</ns0:t>
            </ns0:r>
            <ns0:r>
              <ns0:rPr>
                <ns0:rStyle ns0:val="afff1"/>
                <ns0:rFonts ns0:ascii="SimSun" ns0:eastAsia="SimSun" ns0:hAnsi="SimSun"/>
                <ns0:noProof/>
                <ns0:sz ns0:val="24"/>
                <ns0:szCs ns0:val="24"/>
              </ns0:rPr>
              <ns0:t>A  数据</ns0:t>
            </ns0:r>
            <ns0:r>
              <ns0:rPr>
                <ns0:rStyle ns0:val="afff1"/>
                <ns0:rFonts ns0:ascii="SimSun" ns0:eastAsia="SimSun" ns0:hAnsi="SimSun" ns0:cs="微软雅黑" ns0:hint="eastAsia"/>
                <ns0:noProof/>
                <ns0:sz ns0:val="24"/>
                <ns0:szCs ns0:val="24"/>
              </ns0:rPr>
              <ns0:t>库</ns0:t>
            </ns0:r>
            <ns0:r>
              <ns0:rPr>
                <ns0:rStyle ns0:val="afff1"/>
                <ns0:rFonts ns0:ascii="SimSun" ns0:eastAsia="SimSun" ns0:hAnsi="SimSun" ns0:cs="MS Mincho" ns0:hint="eastAsia"/>
                <ns0:noProof/>
                <ns0:sz ns0:val="24"/>
                <ns0:szCs ns0:val="24"/>
              </ns0:rPr>
              <ns0:t>表</ns0:t>
            </ns0:r>
            <ns0:r>
              <ns0:rPr>
                <ns0:rStyle ns0:val="afff1"/>
                <ns0:rFonts ns0:ascii="SimSun" ns0:eastAsia="SimSun" ns0:hAnsi="SimSun" ns0:cs="微软雅黑" ns0:hint="eastAsia"/>
                <ns0:noProof/>
                <ns0:sz ns0:val="24"/>
                <ns0:szCs ns0:val="24"/>
              </ns0:rPr>
              <ns0:t>结</ns0:t>
            </ns0:r>
            <ns0:r>
              <ns0:rPr>
                <ns0:rStyle ns0:val="afff1"/>
                <ns0:rFonts ns0:ascii="SimSun" ns0:eastAsia="SimSun" ns0:hAnsi="SimSun" ns0:cs="MS Mincho" ns0:hint="eastAsia"/>
                <ns0:noProof/>
                <ns0:sz ns0:val="24"/>
                <ns0:szCs ns0:val="24"/>
              </ns0:rPr>
              <ns0:t>构（核心表）</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_Toc228307525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40</ns0:t>
            </ns0:r>
            <ns0:r>
              <ns0:rPr>
                <ns0:rFonts ns0:ascii="SimSun" ns0:eastAsia="SimSun" ns0:hAnsi="SimSun" ns0:hint="eastAsia"/>
                <ns0:noProof/>
                <ns0:webHidden/>
                <ns0:sz ns0:val="24"/>
                <ns0:szCs ns0:val="24"/>
              </ns0:rPr>
              <ns0:fldChar ns0:fldCharType="end"/>
            </ns0:r>
          </ns0:hyperlink>
        </ns0:p>
        <ns0:p ns2:paraId="33AD1812" ns2:textId="2EAD57F5" ns0:rsidR="00A24BA1" ns0:rsidRPr="00B82A59" ns0:rsidRDefault="00A24BA1">
          <ns0:pPr>
            <ns0:pStyle ns0:val="TOC2"/>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26" ns0:history="1">
            <ns0:r>
              <ns0:rPr>
                <ns0:rStyle ns0:val="afff1"/>
                <ns0:rFonts ns0:ascii="SimSun" ns0:eastAsia="SimSun" ns0:hAnsi="SimSun"/>
                <ns0:noProof/>
                <ns0:sz ns0:val="24"/>
                <ns0:szCs ns0:val="24"/>
              </ns0:rPr>
              <ns0:t>附</ns0:t>
            </ns0:r>
            <ns0:r>
              <ns0:rPr>
                <ns0:rStyle ns0:val="afff1"/>
                <ns0:rFonts ns0:ascii="SimSun" ns0:eastAsia="SimSun" ns0:hAnsi="SimSun" ns0:cs="微软雅黑" ns0:hint="eastAsia"/>
                <ns0:noProof/>
                <ns0:sz ns0:val="24"/>
                <ns0:szCs ns0:val="24"/>
              </ns0:rPr>
              <ns0:t>录</ns0:t>
            </ns0:r>
            <ns0:r>
              <ns0:rPr>
                <ns0:rStyle ns0:val="afff1"/>
                <ns0:rFonts ns0:ascii="SimSun" ns0:eastAsia="SimSun" ns0:hAnsi="SimSun"/>
                <ns0:noProof/>
                <ns0:sz ns0:val="24"/>
                <ns0:szCs ns0:val="24"/>
              </ns0:rPr>
              <ns0:t>B  核心接口清</ns0:t>
            </ns0:r>
            <ns0:r>
              <ns0:rPr>
                <ns0:rStyle ns0:val="afff1"/>
                <ns0:rFonts ns0:ascii="SimSun" ns0:eastAsia="SimSun" ns0:hAnsi="SimSun" ns0:cs="微软雅黑" ns0:hint="eastAsia"/>
                <ns0:noProof/>
                <ns0:sz ns0:val="24"/>
                <ns0:szCs ns0:val="24"/>
              </ns0:rPr>
              <ns0:t>单</ns0:t>
            </ns0:r>
            <ns0:r>
              <ns0:rPr>
                <ns0:rStyle ns0:val="afff1"/>
                <ns0:rFonts ns0:ascii="SimSun" ns0:eastAsia="SimSun" ns0:hAnsi="SimSun" ns0:cs="MS Mincho" ns0:hint="eastAsia"/>
                <ns0:noProof/>
                <ns0:sz ns0:val="24"/>
                <ns0:szCs ns0:val="24"/>
              </ns0:rPr>
              <ns0:t>（后端</ns0:t>
            </ns0:r>
            <ns0:r>
              <ns0:rPr>
                <ns0:rStyle ns0:val="afff1"/>
                <ns0:rFonts ns0:ascii="SimSun" ns0:eastAsia="SimSun" ns0:hAnsi="SimSun"/>
                <ns0:noProof/>
                <ns0:sz ns0:val="24"/>
                <ns0:szCs ns0:val="24"/>
              </ns0:rPr>
              <ns0:t>API）</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_Toc228307526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41</ns0:t>
            </ns0:r>
            <ns0:r>
              <ns0:rPr>
                <ns0:rFonts ns0:ascii="SimSun" ns0:eastAsia="SimSun" ns0:hAnsi="SimSun" ns0:hint="eastAsia"/>
                <ns0:noProof/>
                <ns0:webHidden/>
                <ns0:sz ns0:val="24"/>
                <ns0:szCs ns0:val="24"/>
              </ns0:rPr>
              <ns0:fldChar ns0:fldCharType="end"/>
            </ns0:r>
          </ns0:hyperlink>
        </ns0:p>
        <ns0:p ns2:paraId="12812DD4" ns2:textId="5BE65D0D" ns0:rsidR="00A24BA1" ns0:rsidRDefault="00A24BA1">
          <ns0:pPr>
            <ns0:pStyle ns0:val="TOC2"/>
            <ns0:tabs>
              <ns0:tab ns0:val="right" ns0:leader="dot" ns0:pos="9062"/>
            </ns0:tabs>
            <ns0:rPr>
              <ns0:rFonts ns0:cstheme="minorBidi"/>
              <ns0:noProof/>
              <ns0:kern ns0:val="2"/>
              <ns0:szCs ns0:val="24"/>
              <ns2:ligatures ns2:val="standardContextual"/>
            </ns0:rPr>
          </ns0:pPr>
          <ns0:hyperlink ns0:anchor="_Toc228307527" ns0:history="1">
            <ns0:r>
              <ns0:rPr>
                <ns0:rStyle ns0:val="afff1"/>
                <ns0:rFonts ns0:ascii="SimSun" ns0:eastAsia="SimSun" ns0:hAnsi="SimSun"/>
                <ns0:noProof/>
                <ns0:sz ns0:val="24"/>
                <ns0:szCs ns0:val="24"/>
              </ns0:rPr>
              <ns0:t>附</ns0:t>
            </ns0:r>
            <ns0:r>
              <ns0:rPr>
                <ns0:rStyle ns0:val="afff1"/>
                <ns0:rFonts ns0:ascii="SimSun" ns0:eastAsia="SimSun" ns0:hAnsi="SimSun" ns0:cs="微软雅黑" ns0:hint="eastAsia"/>
                <ns0:noProof/>
                <ns0:sz ns0:val="24"/>
                <ns0:szCs ns0:val="24"/>
              </ns0:rPr>
              <ns0:t>录</ns0:t>
            </ns0:r>
            <ns0:r>
              <ns0:rPr>
                <ns0:rStyle ns0:val="afff1"/>
                <ns0:rFonts ns0:ascii="SimSun" ns0:eastAsia="SimSun" ns0:hAnsi="SimSun"/>
                <ns0:noProof/>
                <ns0:sz ns0:val="24"/>
                <ns0:szCs ns0:val="24"/>
              </ns0:rPr>
              <ns0:t>C  离</ns0:t>
            </ns0:r>
            <ns0:r>
              <ns0:rPr>
                <ns0:rStyle ns0:val="afff1"/>
                <ns0:rFonts ns0:ascii="SimSun" ns0:eastAsia="SimSun" ns0:hAnsi="SimSun" ns0:cs="微软雅黑" ns0:hint="eastAsia"/>
                <ns0:noProof/>
                <ns0:sz ns0:val="24"/>
                <ns0:szCs ns0:val="24"/>
              </ns0:rPr>
              <ns0:t>线训练</ns0:t>
            </ns0:r>
            <ns0:r>
              <ns0:rPr>
                <ns0:rStyle ns0:val="afff1"/>
                <ns0:rFonts ns0:ascii="SimSun" ns0:eastAsia="SimSun" ns0:hAnsi="SimSun" ns0:cs="MS Mincho" ns0:hint="eastAsia"/>
                <ns0:noProof/>
                <ns0:sz ns0:val="24"/>
                <ns0:szCs ns0:val="24"/>
              </ns0:rPr>
              <ns0:t>与</ns0:t>
            </ns0:r>
            <ns0:r>
              <ns0:rPr>
                <ns0:rStyle ns0:val="afff1"/>
                <ns0:rFonts ns0:ascii="SimSun" ns0:eastAsia="SimSun" ns0:hAnsi="SimSun" ns0:cs="微软雅黑" ns0:hint="eastAsia"/>
                <ns0:noProof/>
                <ns0:sz ns0:val="24"/>
                <ns0:szCs ns0:val="24"/>
              </ns0:rPr>
              <ns0:t>评</ns0:t>
            </ns0:r>
            <ns0:r>
              <ns0:rPr>
                <ns0:rStyle ns0:val="afff1"/>
                <ns0:rFonts ns0:ascii="SimSun" ns0:eastAsia="SimSun" ns0:hAnsi="SimSun" ns0:cs="MS Mincho" ns0:hint="eastAsia"/>
                <ns0:noProof/>
                <ns0:sz ns0:val="24"/>
                <ns0:szCs ns0:val="24"/>
              </ns0:rPr>
              <ns0:t>估命令</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_Toc228307527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42</ns0:t>
            </ns0:r>
            <ns0:r>
              <ns0:rPr>
                <ns0:rFonts ns0:ascii="SimSun" ns0:eastAsia="SimSun" ns0:hAnsi="SimSun" ns0:hint="eastAsia"/>
                <ns0:noProof/>
                <ns0:webHidden/>
                <ns0:sz ns0:val="24"/>
                <ns0:szCs ns0:val="24"/>
              </ns0:rPr>
              <ns0:fldChar ns0:fldCharType="end"/>
            </ns0:r>
          </ns0:hyperlink>
        </ns0:p>
        <ns0:p ns2:paraId="2708DDC7" ns2:textId="00C7D5D7" ns0:rsidR="00601954" ns0:rsidRDefault="00601954">
          <ns0:r>
            <ns0:rPr>
              <ns0:b/>
              <ns0:bCs/>
              <ns0:lang ns0:val="zh-CN"/>
            </ns0:rPr>
            <ns0:fldChar ns0:fldCharType="end"/>
          </ns0:r>
        </ns0:p>
      </ns0:sdtContent>
    </ns0:sdt>
    <ns0:p ns2:paraId="4F2ABBA8" ns2:textId="77777777" ns0:rsidR="00415E87" ns0:rsidRDefault="00415E87">
      <ns0:pPr>
        <ns0:spacing ns0:after="0"/>
        <ns0:rPr>
          <ns0:rFonts ns0:eastAsia="SimSun"/>
          <ns0:lang ns0:eastAsia="zh-CN"/>
        </ns0:rPr>
        <ns0:sectPr ns0:rsidR="00415E87" ns0:rsidSect="008707CD">
          <ns0:pgSz ns0:w="11906" ns0:h="16838"/>
          <ns0:pgMar ns0:top="1417" ns0:right="1417" ns0:bottom="1417" ns0:left="1417" ns0:header="720" ns0:footer="720" ns0:gutter="0"/>
          <ns0:pgNumType ns0:fmt="upperRoman" ns0:start="1"/>
          <ns0:cols ns0:space="720"/>
          <ns0:docGrid ns0:linePitch="360"/>
        </ns0:sectPr>
      </ns0:pPr>
    </ns0:p>
    <ns0:p ns2:paraId="20DF3623" ns2:textId="77777777" ns0:rsidR="00BC6045" ns0:rsidRDefault="00000000" ns0:rsidP="00F511C4">
      <ns0:pPr>
        <ns0:pStyle ns0:val="aff9"/>
      </ns0:pPr>
      <ns0:bookmarkStart ns0:id="2" ns0:name="_Toc228307427"/>
      <ns0:r>
        <ns0:lastRenderedPageBreak/>
        <ns0:t>第1章  绪论</ns0:t>
      </ns0:r>
      <ns0:bookmarkEnd ns0:id="2"/>
    </ns0:p>
    <ns0:p ns2:paraId="2E2CAED6" ns2:textId="77777777" ns0:rsidR="00BC6045" ns0:rsidRDefault="00000000" ns0:rsidP="00F511C4">
      <ns0:pPr>
        <ns0:pStyle ns0:val="affb"/>
        <ns0:rPr>
          <ns0:b ns0:val="0"/>
        </ns0:rPr>
      </ns0:pPr>
      <ns0:bookmarkStart ns0:id="3" ns0:name="_Toc228307428"/>
      <ns0:r>
        <ns0:t>1.1  研究背景</ns0:t>
      </ns0:r>
      <ns0:r>
        <ns0:rPr>
          <ns0:rFonts ns0:ascii="SimHei" ns0:hAnsi="SimHei"/>
        </ns0:rPr>
        <ns0:t>与</ns0:t>
      </ns0:r>
      <ns0:r>
        <ns0:t>意义</ns0:t>
      </ns0:r>
      <ns0:bookmarkEnd ns0:id="3"/>
    </ns0:p>
    <ns0:p ns2:paraId="033C2495" ns2:textId="77777777" ns0:rsidR="00BC6045" ns0:rsidRDefault="00000000" ns0:rsidP="00F511C4">
      <ns0:pPr>
        <ns0:pStyle ns0:val="affd"/>
        <ns0:rPr>
          <ns0:b ns0:val="0"/>
        </ns0:rPr>
      </ns0:pPr>
      <ns0:bookmarkStart ns0:id="4" ns0:name="_Toc228307429"/>
      <ns0:r>
        <ns0:t>1.1.1  研究背景</ns0:t>
      </ns0:r>
      <ns0:bookmarkEnd ns0:id="4"/>
    </ns0:p>
    <ns0:p ns2:paraId="35541DA1" ns2:textId="77777777" ns0:rsidR="00BC6045" ns0:rsidRDefault="00000000" ns0:rsidP="00AD7D6B">
      <ns0:pPr>
        <ns0:pStyle ns0:val="afff"/>
      </ns0:pPr>
      <ns0:r>
        <ns0:t xml:space="preserve">随着互联网平台与移动终端的快速发展，电影、短视频与流媒体内容的供给规模持续扩大，用户在获取信息与选择内容时面临明显的信息过载问题。以电影领域为例，Netflix、IMDb等平台拥有数十万部电影资源，传统的"排行榜""编辑推荐"等方式往往难以同时兼顾用户的个体兴趣与长尾内容的曝光，容易造成推荐结果同质化、用户满意度下降等现象。因此，利用用户历史行为数据构建个性化推荐模型，已成为提升内容分发效率与用户体验的重要手段。</ns0:t>
      </ns0:r>
    </ns0:p>
    <ns0:p ns2:paraId="7701777D" ns2:textId="77777777" ns0:rsidR="00BC6045" ns0:rsidRDefault="00000000" ns0:rsidP="00AD7D6B">
      <ns0:pPr>
        <ns0:pStyle ns0:val="afff"/>
      </ns0:pPr>
      <ns0:r>
        <ns0:t xml:space="preserve">在电影推荐场景中，用户对电影的偏好具有显著的个体差异性与动态变化特征：不同用户的题材偏好、年代偏好与评分尺度存在差异，且受近期观影行为影响明显。与此同时，电影评分数据通常呈现稀疏性与长尾分布——以MovieLens 32M数据集为例，评分密度仅为3200万/(27万×8.7万)≈0.14%，大量电影的评分次数较少，导致模型在覆盖率与准确率之间需要权衡。基于此，如何在保证推荐准确性的同时提升多样性与覆盖率，成为电影推荐系统研究与工程落地中需要重点解决的问题。</ns0:t>
      </ns0:r>
    </ns0:p>
    <ns0:p ns2:paraId="0E51EAA1" ns2:textId="77777777" ns0:rsidR="00BC6045" ns0:rsidRDefault="00000000" ns0:rsidP="00AD7D6B">
      <ns0:pPr>
        <ns0:pStyle ns0:val="afff"/>
      </ns0:pPr>
      <ns0:r>
        <ns0:t xml:space="preserve">协同过滤算法能够直接利用用户-物品交互信息挖掘相似性，是推荐系统中应用最广泛的经典方法之一。其中，基于物品的协同过滤（Item-based Collaborative Filtering，ItemCF）由于具备较好的可解释性、工程实现简单、在线计算效率高等特点，常被用于推荐候选集召回。然而，协同过滤方法在表示能力上存在上限，难以充分刻画复杂的非线性偏好关系。近年来，深度学习推荐模型通过Embedding与神经网络结构增强了特征表达能力，在排序精度方面表现突出，但其训练成本与在线推理成本相对较高，更适合用于候选集的精排或重排阶段。因而，"召回-重排"的两阶段混合推荐框架逐渐成为工业界与学术界的主流思路。</ns0:t>
      </ns0:r>
    </ns0:p>
    <ns0:p ns2:paraId="77A2CB79" ns2:textId="77777777" ns0:rsidR="00BC6045" ns0:rsidRDefault="00000000" ns0:rsidP="00AD7D6B">
      <ns0:pPr>
        <ns0:pStyle ns0:val="afff"/>
      </ns0:pPr>
      <ns0:r>
        <ns0:t xml:space="preserve">基于上述背景，本文以MovieLens 32M大规模数据集为基础，结合MySQL数据库管理与Flask后端服务开发，设计并实现一套多策略电影推荐系统：使用ItemCF完成候选召回，引入神经协同过滤模型（NCF）对候选集进行重排，形成"召回-重排"的混合推荐框架，并全面实现了用户画像分析、行为追踪、影单社交、通知系统和管理后台等功能模块。同时，本文构建离线评估流程与可视化看板，对不同模型进行对比分析和消融实验，以验证所提出系统与方法的有效性。</ns0:t>
      </ns0:r>
    </ns0:p>
    <ns0:p ns2:paraId="3B64C882" ns2:textId="77777777" ns0:rsidR="00BC6045" ns0:rsidRDefault="00000000" ns0:rsidP="00AD7D6B">
      <ns0:pPr>
        <ns0:pStyle ns0:val="affd"/>
        <ns0:rPr>
          <ns0:b ns0:val="0"/>
        </ns0:rPr>
      </ns0:pPr>
      <ns0:bookmarkStart ns0:id="5" ns0:name="_Toc228307430"/>
      <ns0:r>
        <ns0:lastRenderedPageBreak/>
        <ns0:t>1.1.2  研究意义</ns0:t>
      </ns0:r>
      <ns0:bookmarkEnd ns0:id="5"/>
    </ns0:p>
    <ns0:p ns2:paraId="246CFE44"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1）理论意义：电影推荐系统具有典型的稀疏交互数据特征与长尾分布特征，适合作为协同过滤与深度学习推荐方法的研究与验证场景。本文将ItemCF与NCF结合，形成"召回-重排"的混合推荐方案，并通过离线指标体系（Precision@K、Recall@K、MAP@K、NDCG@K等）对效果进行评价，有助于理解不同推荐方法在排序精度、覆盖率与偏置方面的差异，为后续引入更多特征（如内容、上下文与用户画像）提供方法基础。</ns0:t>
      </ns0:r>
    </ns0:p>
    <ns0:p ns2:paraId="046344C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2）工程实践意义：本文面向可复现与可扩展的工程落地需求，采用MySQL对数据进行持久化管理，并以Flask构建推荐服务接口，配套实现前端交互页面与ECharts可视化看板，形成"数据管理---离线训练---在线服务---可视化分析"的完整闭环。该系统能够支持多种推荐策略切换与评估结果展示，为实际应用中的快速迭代、参数调优与模型对比提供便利。</ns0:t>
      </ns0:r>
    </ns0:p>
    <ns0:p ns2:paraId="6F526A7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3）应用价值意义：在内容平台与信息服务系统中，引入个性化推荐能够有效提升用户获取信息的效率，改善用户体验并增强用户粘性。本文所实现的混合推荐系统在保证推荐质量的同时兼顾计算成本与系统可维护性，并提供了推荐解释、用户画像、影单社交等增强功能，具有一定的通用性，可迁移至图书、音乐、新闻等相似的个性化推荐场景，并为后续在线反馈、A/B测试与推荐解释等方向提供扩展空间。</ns0:t>
      </ns0:r>
    </ns0:p>
    <ns0:p ns2:paraId="47CB782D" ns2:textId="77777777" ns0:rsidR="00BC6045" ns0:rsidRDefault="00000000" ns0:rsidP="00AD7D6B">
      <ns0:pPr>
        <ns0:pStyle ns0:val="affb"/>
        <ns0:rPr>
          <ns0:b ns0:val="0"/>
        </ns0:rPr>
      </ns0:pPr>
      <ns0:bookmarkStart ns0:id="6" ns0:name="_Toc228307431"/>
      <ns0:r>
        <ns0:t>1.2  国内外研究现状</ns0:t>
      </ns0:r>
      <ns0:bookmarkEnd ns0:id="6"/>
    </ns0:p>
    <ns0:p ns2:paraId="63CE367B" ns2:textId="77777777" ns0:rsidR="00BC6045" ns0:rsidRDefault="00000000" ns0:rsidP="00AD7D6B">
      <ns0:pPr>
        <ns0:pStyle ns0:val="affd"/>
        <ns0:rPr>
          <ns0:b ns0:val="0"/>
        </ns0:rPr>
      </ns0:pPr>
      <ns0:bookmarkStart ns0:id="7" ns0:name="_Toc228307432"/>
      <ns0:r>
        <ns0:t>1.2.1  协同过滤与ItemCF研究现状</ns0:t>
      </ns0:r>
      <ns0:bookmarkEnd ns0:id="7"/>
    </ns0:p>
    <ns0:p ns2:paraId="790CE83E" ns2:textId="1A62E173"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协同过滤（Collaborative Filtering，CF）是推荐系统领域应用最广泛的经典方法之一，其核心思想是利用用户-物品交互行为中的相似性来预测用户偏好。根据建模对象的不同，协同过滤主要分为基于用户的协同过滤（UserCF）与基于物品的协同过滤（ItemCF）。其中，ItemCF通过度量物品之间的相似度[1]，将用户历史偏好的物品映射到相似物品集合，从而生成推荐结果[8]。相较于UserCF，ItemCF在用户规模较大且用户兴趣相对稳定的场景中往往具有更好的在线效率与更高的稳定性，并且其推荐原因可以通过"与用户喜欢的某些物品相似"进行解释，因而在工程落地中得到广泛应用。</ns0:t>
      </ns0:r>
    </ns0:p>
    <ns0:p ns2:paraId="7F369160" ns2:textId="1187588B"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在相似度计算方面，常见方法包括余弦相似度、皮尔逊相关系数、Jaccard系数等[1,3]。针对评分数据，研究者通常会引入评分归一化、惩罚热门物品、时间衰减等机制以缓解数据稀疏与流行度偏置对相似度估计的影响。其中，用户均值归一化（调整余弦相似度）通过将评分减去用户均值，能够有效消除"宽容型用户"与"苛刻型用户"之间的系统偏差，提高相似度计算的准确性。另一方面，随着数据规模增大，直接构建完整的物品-物品相似矩阵将带来显著的存储与计算开销。为此，TopK近邻截断、倒排索引、近似最近邻检索（ANN）等方法被广泛用于提升ItemCF在大规模数据上的可用性。总体而言，ItemCF具备实现简单、可解释性强与在线开销可控等优势，但其表达能力主要依赖于相似度度量方式，难以捕获更复杂的非线性偏好关系，在排序精度方面存在一定上限。</ns0:t>
      </ns0:r>
    </ns0:p>
    <ns0:p ns2:paraId="6B73FDA5" ns2:textId="77777777" ns0:rsidR="00BC6045" ns0:rsidRDefault="00000000" ns0:rsidP="00AD7D6B">
      <ns0:pPr>
        <ns0:pStyle ns0:val="affd"/>
        <ns0:rPr>
          <ns0:b ns0:val="0"/>
        </ns0:rPr>
      </ns0:pPr>
      <ns0:bookmarkStart ns0:id="8" ns0:name="_Toc228307433"/>
      <ns0:r>
        <ns0:t>1.2.2  深度学习推荐与NCF研究现状</ns0:t>
      </ns0:r>
      <ns0:bookmarkEnd ns0:id="8"/>
    </ns0:p>
    <ns0:p ns2:paraId="5BD680D3" ns2:textId="0479E72D"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近年来，深度学习技术在计算机视觉、自然语言处理等领域取得显著进展，也推动了推荐系统从传统特征工程与浅层模型向表示学习与端到端训练方向发展。深度学习推荐模型通常通过Embedding将离散的用户与物品映射为稠密向量，再通过神经网络结构建模用户偏好与物品特征之间的复杂关系，从而提升模型表达能力与排序效果。典型模型包括基于多层感知机（MLP）的点击率预估模型、基于序列建模的推荐模型以及图神经网络推荐模型等[7,14]。</ns0:t>
      </ns0:r>
    </ns0:p>
    <ns0:p ns2:paraId="4F190F6B" ns2:textId="179D310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神经协同过滤（Neural Collaborative Filtering，NCF）是深度学习推荐模型中的代表性工作之一[2]。NCF将传统矩阵分解中的内积操作扩展为可学习的非线性函数，通过Embedding层学习用户与物品的潜在表示，并利用MLP对交互进行非线性建模，从而在隐式反馈场景中取得较好的排序效果。在训练方式上，NCF常采用二元交叉熵损失（BCE）并配合负采样构建训练样本，以解决正样本稀缺与类别不平衡问题。相较于传统CF，NCF在表达能力方面更强，能够学习更复杂的偏好模式；但其缺点也较为明显：训练与推理往往需要更高的计算资源，模型解释性相对较弱，且对数据规模、采样策略、批大小等超参数较敏感。因而在实际系统中，NCF更常被用于精排或重排阶段，而不是直接在全物品集合上进行打分排序。</ns0:t>
      </ns0:r>
    </ns0:p>
    <ns0:p ns2:paraId="0F7163E0" ns2:textId="77777777" ns0:rsidR="00BC6045" ns0:rsidRDefault="00000000" ns0:rsidP="00AD7D6B">
      <ns0:pPr>
        <ns0:pStyle ns0:val="affd"/>
        <ns0:rPr>
          <ns0:b ns0:val="0"/>
        </ns0:rPr>
      </ns0:pPr>
      <ns0:bookmarkStart ns0:id="9" ns0:name="_Toc228307434"/>
      <ns0:r>
        <ns0:t>1.2.3  混合推荐与召回---重排框架研究现状</ns0:t>
      </ns0:r>
      <ns0:bookmarkEnd ns0:id="9"/>
    </ns0:p>
    <ns0:p ns2:paraId="0C11405A" ns2:textId="3DAE66EC"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为同时兼顾推荐效果与系统效率，工业界与学术界逐步形成了以"召回---排序（重排）"为核心的多阶段推荐框架</ns0:t>
      </ns0:r>
      <ns0:r>
        <ns0:rPr>
          <ns0:rFonts ns0:ascii="Times New Roman" ns0:eastAsia="SimSun" ns0:hAnsi="Times New Roman" ns0:cs="Times New Roman" ns0:hint="eastAsia"/>
          <ns0:sz ns0:val="24"/>
          <ns0:szCs ns0:val="24"/>
          <ns0:vertAlign ns0:val="superscript"/>
          <ns0:lang ns0:eastAsia="zh-CN"/>
        </ns0:rPr>
        <ns0:t>[17]</ns0:t>
      </ns0:r>
      <ns0:r>
        <ns0:rPr>
          <ns0:rFonts ns0:ascii="Times New Roman" ns0:eastAsia="SimSun" ns0:hAnsi="Times New Roman" ns0:cs="Times New Roman"/>
          <ns0:sz ns0:val="24"/>
          <ns0:szCs ns0:val="24"/>
          <ns0:lang ns0:eastAsia="zh-CN"/>
        </ns0:rPr>
        <ns0:t>。该框架通常首先通过计算开销较低的召回模型从全量物品集合中筛选候选集，再利用表达能力更强但计算成本更高的排序模型对候选集进行精排或重排，从而在可控的计算成本下提升最终推荐质量。召回模型可以是协同过滤、内容召回、向量检索或规则策略等；排序模型则可以采用深度学习模型（如NCF、Wide&amp;Deep、DIN等）</ns0:t>
      </ns0:r>
      <ns0:r>
        <ns0:rPr>
          <ns0:rFonts ns0:ascii="Times New Roman" ns0:eastAsia="SimSun" ns0:hAnsi="Times New Roman" ns0:cs="Times New Roman" ns0:hint="eastAsia"/>
          <ns0:sz ns0:val="24"/>
          <ns0:szCs ns0:val="24"/>
          <ns0:vertAlign ns0:val="superscript"/>
          <ns0:lang ns0:eastAsia="zh-CN"/>
        </ns0:rPr>
        <ns0:t>[18]</ns0:t>
      </ns0:r>
      <ns0:r>
        <ns0:rPr>
          <ns0:rFonts ns0:ascii="Times New Roman" ns0:eastAsia="SimSun" ns0:hAnsi="Times New Roman" ns0:cs="Times New Roman"/>
          <ns0:sz ns0:val="24"/>
          <ns0:szCs ns0:val="24"/>
          <ns0:lang ns0:eastAsia="zh-CN"/>
        </ns0:rPr>
        <ns0:t>，并结合特征工程与在线反馈进一步优化。</ns0:t>
      </ns0:r>
    </ns0:p>
    <ns0:p ns2:paraId="0CDE641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rPr>
        <ns0:t>混合推荐（Hybrid Recommendation）是召回---重排思想的典型体现，其融合方式包括加权融合、级联融合、特征融合与模型融合等。以"ItemCF召回 + NCF重排"为例，</ns0:t>
        <ns0:lastRenderedPageBreak/>
        <ns0:t>ItemCF能够快速给出具备一定相关性的候选集合，并提供一定解释性；NCF则在候选集合范围内学习非线性交互关系，提高排序精度。</ns0:t>
      </ns0:r>
      <ns0:r>
        <ns0:rPr>
          <ns0:rFonts ns0:ascii="Times New Roman" ns0:eastAsia="SimSun" ns0:hAnsi="Times New Roman" ns0:cs="Times New Roman"/>
          <ns0:sz ns0:val="24"/>
          <ns0:szCs ns0:val="24"/>
          <ns0:lang ns0:eastAsia="zh-CN"/>
        </ns0:rPr>
        <ns0:t>该方式能够在保证在线响应的同时提升个性化程度，因此非常适合用于资源受限但希望获得更好效果的推荐系统实现。</ns0:t>
      </ns0:r>
    </ns0:p>
    <ns0:p ns2:paraId="4AB34E7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此外，推荐系统研究逐渐从单一准确率指标拓展到更全面的评价体系。除了Precision、Recall、MAP、NDCG、MRR等排序与检索指标外，覆盖率（Coverage）、新颖性（Novelty）、多样性（Diversity）以及流行度偏置（Popularity Bias）等也成为常用分析维度，用于评估推荐系统对长尾物品的挖掘能力与推荐结果的丰富性。总体来看，混合推荐与多阶段框架能够有效平衡精度与效率，但其实际效果依赖于候选集质量、负采样策略、模型训练稳定性以及线上与线下指标的一致性，仍需要结合具体数据与业务场景进行系统化设计与实验验证。</ns0:t>
      </ns0:r>
    </ns0:p>
    <ns0:p ns2:paraId="5BD68306" ns2:textId="77777777" ns0:rsidR="00BC6045" ns0:rsidRDefault="00000000" ns0:rsidP="00AD7D6B">
      <ns0:pPr>
        <ns0:pStyle ns0:val="affb"/>
      </ns0:pPr>
      <ns0:bookmarkStart ns0:id="10" ns0:name="_Toc228307435"/>
      <ns0:r>
        <ns0:t>1.3  研究内容与主要工作</ns0:t>
      </ns0:r>
      <ns0:bookmarkEnd ns0:id="10"/>
    </ns0:p>
    <ns0:p ns2:paraId="4F6D5BD0" ns2:textId="77777777" ns0:rsidR="00BC6045" ns0:rsidRDefault="00000000" ns0:rsidP="00AD7D6B">
      <ns0:pPr>
        <ns0:pStyle ns0:val="affd"/>
        <ns0:rPr>
          <ns0:b ns0:val="0"/>
        </ns0:rPr>
      </ns0:pPr>
      <ns0:bookmarkStart ns0:id="11" ns0:name="_Toc228307436"/>
      <ns0:r>
        <ns0:t>1.3.1  研究内容</ns0:t>
      </ns0:r>
      <ns0:bookmarkEnd ns0:id="11"/>
    </ns0:p>
    <ns0:p ns2:paraId="31682436" ns2:textId="0EF6587F"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ns0:t>
      </ns0:r>
      <ns0:r>
        <ns0:rPr>
          <ns0:rFonts ns0:ascii="Times New Roman" ns0:eastAsia="SimSun" ns0:hAnsi="Times New Roman" ns0:cs="Times New Roman" ns0:hint="eastAsia"/>
          <ns0:sz ns0:val="24"/>
          <ns0:szCs ns0:val="24"/>
          <ns0:vertAlign ns0:val="superscript"/>
          <ns0:lang ns0:eastAsia="zh-CN"/>
        </ns0:rPr>
        <ns0:t>[6]</ns0:t>
      </ns0:r>
      <ns0:r>
        <ns0:rPr>
          <ns0:rFonts ns0:ascii="Times New Roman" ns0:eastAsia="SimSun" ns0:hAnsi="Times New Roman" ns0:cs="Times New Roman"/>
          <ns0:sz ns0:val="24"/>
          <ns0:szCs ns0:val="24"/>
          <ns0:lang ns0:eastAsia="zh-CN"/>
        </ns0:rPr>
        <ns0:t>；工程方面，搭建后端服务与前端交互界面，并实现可视化分析与用户反馈采集，以支撑模型对比、参数调优与系统迭代优化。</ns0:t>
      </ns0:r>
    </ns0:p>
    <ns0:p ns2:paraId="034209CE"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围绕上述目标，本文的研究内容主要包括：</ns0:t>
      </ns0:r>
    </ns0:p>
    <ns0:p ns2:paraId="177EE3A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（1）基于MovieLens数据集构建电影推荐业务数据，完成数据导入、清洗与数据库建模，形成可用于训练与评估的交互数据基础；</ns0:t>
      </ns0:r>
    </ns0:p>
    <ns0:p ns2:paraId="79F1346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（2）实现ItemCF召回模型，完成物品相似度计算、TopK近邻存储与召回推荐流程，并在推荐结果中提供一定的解释性信息；</ns0:t>
      </ns0:r>
    </ns0:p>
    <ns0:p ns2:paraId="357401A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（3）实现NCF重排模型，采用Embedding与MLP结构对用户---物品交互进行非线性建模，结合负采样构建训练样本，并通过验证集指标对模型训练过程进行评估与控制；</ns0:t>
      </ns0:r>
    </ns0:p>
    <ns0:p ns2:paraId="3E7019FE"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（4）设计并实现"召回---重排"的混合推荐策略，使系统能够在不同策略（ItemCF、NCF、Hybrid）之间切换，兼顾推荐质量与计算成本；</ns0:t>
      </ns0:r>
    </ns0:p>
    <ns0:p ns2:paraId="6DA1F332"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lastRenderedPageBreak/>
        <ns0:t>（5）建立离线评估与消融实验流程，使用Precision、Recall、MAP、NDCG等指标对不同模型进行对比，并结合覆盖率与流行度偏置等维度进行分析；</ns0:t>
      </ns0:r>
    </ns0:p>
    <ns0:p ns2:paraId="78FBC1C4"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（6）完成推荐系统的工程化实现与展示，包括后端接口、前端页面、可视化看板、用户画像与反馈闭环等功能模块，为系统的可用性与可扩展性提供支撑。</ns0:t>
      </ns0:r>
    </ns0:p>
    <ns0:p ns2:paraId="6D457F1A" ns2:textId="77777777" ns0:rsidR="00BC6045" ns0:rsidRDefault="00000000" ns0:rsidP="00AD7D6B">
      <ns0:pPr>
        <ns0:pStyle ns0:val="affd"/>
        <ns0:rPr>
          <ns0:b ns0:val="0"/>
        </ns0:rPr>
      </ns0:pPr>
      <ns0:bookmarkStart ns0:id="12" ns0:name="_Toc228307437"/>
      <ns0:r>
        <ns0:t>1.3.2  主要工作与创新点</ns0:t>
      </ns0:r>
      <ns0:bookmarkEnd ns0:id="12"/>
    </ns0:p>
    <ns0:p ns2:paraId="1E29EEE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结合算法实现与系统工程落地，本文的主要工作与创新点概括如下：</ns0:t>
      </ns0:r>
    </ns0:p>
    <ns0:p ns2:paraId="49BDC68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（1）面向大规模数据的ItemCF TopK稀疏存储与用户均值归一化实现。针对物品规模较大时完整相似矩阵带来的存储与计算开销问题，本文在相似度计算与存储阶段采用TopK近邻截断策略，仅保留每个物品最相近的若干邻居及其相似度分数，从而显著降低存储占用；同时引入用户均值归一化消除评分尺度偏差，通过批量IN查询优化将N+1查询问题转化为单次查询，显著提升在线相似物品检索与召回效率。</ns0:t>
      </ns0:r>
    </ns0:p>
    <ns0:p ns2:paraId="10767AB2"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2）引入NCF作为候选集重排模型并构建完善的可训练流程。本文在召回阶段基础上引入神经协同过滤模型，使用Embedding表示用户与物品并通过MLP建模非线性交互关系；在训练阶段采用带碰撞检测的负采样机制，将显式评分数据转化为隐式反馈学习任务，并通过验证集的HR@K、NDCG@K等排序指标与早停机制对训练过程进行监控与模型选择；推理阶段通过NCFEngine单例与异步加载机制实现优雅降级——模型不可用时自动回退ItemCF策略。</ns0:t>
      </ns0:r>
    </ns0:p>
    <ns0:p ns2:paraId="2C4DBAF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3）构建"召回-重排"混合推荐框架并实现策略化服务与可解释推荐。本文将ItemCF与NCF进行级联融合：ItemCF快速生成候选集合，NCF在候选集合上进行打分重排，形成两阶段推荐管线；同时系统支持ItemCF、NCF与Hybrid等推荐策略切换，通过推荐理由生成机制向用户展示"因为你喜欢X"的推荐来源信息，增强系统透明度与用户信任。</ns0:t>
      </ns0:r>
    </ns0:p>
    <ns0:p ns2:paraId="3D0B117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（4）建立多指标离线评估与消融实验机制，并与可视化展示联动。本文构建离线评估脚本，对不同推荐模型在Precision@K、Recall@K、MAP@K、NDCG@K、MRR@K五项指标上进行对比，并进一步结合Coverage与Popularity Bias等指标分析推荐结果的多样性与偏置；设计消融实验对Hybrid策略的recall_k和ItemCF的per_seed_limit等关键参数进行影响分析，实验结果通过可视化Dashboard展示，提高实验结论的可信度与直观性。</ns0:t>
      </ns0:r>
    </ns0:p>
    <ns0:p ns2:paraId="6CAACE3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5）面向用户侧交互的推荐系统全面功能完善与反馈闭环。除推荐核心算法外，本文实现了包括登录注册、电影检索与评分、推荐结果展示与策略切换、用户画像分析（含类型/年代/演员/导演偏好等12维特征）、观影时间线、影单创建与社交互动、评论点赞、收藏管理、通知推送、数据可视化增强看板、管理后台以及用户反馈采集等完整功能模块，形成从推荐到解释、反馈与管理的完整闭环。</ns0:t>
      </ns0:r>
    </ns0:p>
    <ns0:p ns2:paraId="6FB6CE3A" ns2:textId="77777777" ns0:rsidR="00BC6045" ns0:rsidRDefault="00000000" ns0:rsidP="00AD7D6B">
      <ns0:pPr>
        <ns0:pStyle ns0:val="affb"/>
        <ns0:rPr>
          <ns0:b ns0:val="0"/>
        </ns0:rPr>
      </ns0:pPr>
      <ns0:bookmarkStart ns0:id="13" ns0:name="_Toc228307438"/>
      <ns0:r>
        <ns0:lastRenderedPageBreak/>
        <ns0:t>1.4  论文组织结构</ns0:t>
      </ns0:r>
      <ns0:bookmarkEnd ns0:id="13"/>
    </ns0:p>
    <ns0:p ns2:paraId="081EE6BB" ns2:textId="39EA8F9A" ns0:rsidR="00AB7F8C" ns0:rsidRDefault="00000000" ns0:rsidP="00AB7F8C">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本文共分为七章，各章内容安排如下</ns0:t>
      </ns0:r>
      <ns0:r>
        <ns0:rPr>
          <ns0:rFonts ns0:ascii="Times New Roman" ns0:eastAsia="SimSun" ns0:hAnsi="Times New Roman" ns0:cs="Times New Roman" ns0:hint="eastAsia"/>
          <ns0:sz ns0:val="24"/>
          <ns0:szCs ns0:val="24"/>
          <ns0:lang ns0:eastAsia="zh-CN"/>
        </ns0:rPr>
        <ns0:t>：</ns0:t>
      </ns0:r>
    </ns0:p>
    <ns0:p ns2:paraId="171B019E" ns2:textId="77777777" ns0:rsidR="00AB7F8C" ns0:rsidRPr="00AB7F8C" ns0:rsidRDefault="00AB7F8C" ns0:rsidP="00AB7F8C">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lang ns0:eastAsia="zh-CN"/>
        </ns0:rPr>
        <ns0:t>第</ns0:t>
      </ns0:r>
      <ns0:r>
        <ns0:rPr>
          <ns0:rFonts ns0:ascii="Times New Roman" ns0:eastAsia="SimSun" ns0:hAnsi="Times New Roman" ns0:cs="Times New Roman"/>
          <ns0:sz ns0:val="24"/>
          <ns0:szCs ns0:val="24"/>
          <ns0:lang ns0:eastAsia="zh-CN"/>
        </ns0:rPr>
        <ns0:t>1</ns0:t>
      </ns0:r>
      <ns0:r>
        <ns0:rPr>
          <ns0:rFonts ns0:ascii="Times New Roman" ns0:eastAsia="SimSun" ns0:hAnsi="Times New Roman" ns0:cs="Times New Roman" ns0:hint="eastAsia"/>
          <ns0:sz ns0:val="24"/>
          <ns0:szCs ns0:val="24"/>
          <ns0:lang ns0:eastAsia="zh-CN"/>
        </ns0:rPr>
        <ns0:t>章为绪论，介绍研究背景与意义，综述国内外研究现状，给出本文的研究内容、主要工作与创新点，并说明论文的组织结构。</ns0:t>
      </ns0:r>
    </ns0:p>
    <ns0:p ns2:paraId="0219D182" ns2:textId="77777777" ns0:rsidR="00AB7F8C" ns0:rsidRPr="00AB7F8C" ns0:rsidRDefault="00AB7F8C" ns0:rsidP="00AB7F8C">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lang ns0:eastAsia="zh-CN"/>
        </ns0:rPr>
        <ns0:t>第</ns0:t>
      </ns0:r>
      <ns0:r>
        <ns0:rPr>
          <ns0:rFonts ns0:ascii="Times New Roman" ns0:eastAsia="SimSun" ns0:hAnsi="Times New Roman" ns0:cs="Times New Roman"/>
          <ns0:sz ns0:val="24"/>
          <ns0:szCs ns0:val="24"/>
          <ns0:lang ns0:eastAsia="zh-CN"/>
        </ns0:rPr>
        <ns0:t>2</ns0:t>
      </ns0:r>
      <ns0:r>
        <ns0:rPr>
          <ns0:rFonts ns0:ascii="Times New Roman" ns0:eastAsia="SimSun" ns0:hAnsi="Times New Roman" ns0:cs="Times New Roman" ns0:hint="eastAsia"/>
          <ns0:sz ns0:val="24"/>
          <ns0:szCs ns0:val="24"/>
          <ns0:lang ns0:eastAsia="zh-CN"/>
        </ns0:rPr>
        <ns0:t>章介绍论文涉及的相关技术与理论基础，包括</ns0:t>
      </ns0:r>
      <ns0:r>
        <ns0:rPr>
          <ns0:rFonts ns0:ascii="Times New Roman" ns0:eastAsia="SimSun" ns0:hAnsi="Times New Roman" ns0:cs="Times New Roman"/>
          <ns0:sz ns0:val="24"/>
          <ns0:szCs ns0:val="24"/>
          <ns0:lang ns0:eastAsia="zh-CN"/>
        </ns0:rPr>
        <ns0:t>MovieLens</ns0:t>
      </ns0:r>
      <ns0:r>
        <ns0:rPr>
          <ns0:rFonts ns0:ascii="Times New Roman" ns0:eastAsia="SimSun" ns0:hAnsi="Times New Roman" ns0:cs="Times New Roman" ns0:hint="eastAsia"/>
          <ns0:sz ns0:val="24"/>
          <ns0:szCs ns0:val="24"/>
          <ns0:lang ns0:eastAsia="zh-CN"/>
        </ns0:rPr>
        <ns0:t>数据集与问题建模、</ns0:t>
      </ns0:r>
      <ns0:r>
        <ns0:rPr>
          <ns0:rFonts ns0:ascii="Times New Roman" ns0:eastAsia="SimSun" ns0:hAnsi="Times New Roman" ns0:cs="Times New Roman"/>
          <ns0:sz ns0:val="24"/>
          <ns0:szCs ns0:val="24"/>
          <ns0:lang ns0:eastAsia="zh-CN"/>
        </ns0:rPr>
        <ns0:t>ItemCF</ns0:t>
      </ns0:r>
      <ns0:r>
        <ns0:rPr>
          <ns0:rFonts ns0:ascii="Times New Roman" ns0:eastAsia="SimSun" ns0:hAnsi="Times New Roman" ns0:cs="Times New Roman" ns0:hint="eastAsia"/>
          <ns0:sz ns0:val="24"/>
          <ns0:szCs ns0:val="24"/>
          <ns0:lang ns0:eastAsia="zh-CN"/>
        </ns0:rPr>
        <ns0:t>与</ns0:t>
      </ns0:r>
      <ns0:r>
        <ns0:rPr>
          <ns0:rFonts ns0:ascii="Times New Roman" ns0:eastAsia="SimSun" ns0:hAnsi="Times New Roman" ns0:cs="Times New Roman"/>
          <ns0:sz ns0:val="24"/>
          <ns0:szCs ns0:val="24"/>
          <ns0:lang ns0:eastAsia="zh-CN"/>
        </ns0:rPr>
        <ns0:t>NCF</ns0:t>
      </ns0:r>
      <ns0:r>
        <ns0:rPr>
          <ns0:rFonts ns0:ascii="Times New Roman" ns0:eastAsia="SimSun" ns0:hAnsi="Times New Roman" ns0:cs="Times New Roman" ns0:hint="eastAsia"/>
          <ns0:sz ns0:val="24"/>
          <ns0:szCs ns0:val="24"/>
          <ns0:lang ns0:eastAsia="zh-CN"/>
        </ns0:rPr>
        <ns0:t>模型原理、混合推荐的召回—重排框架以及离线评价指标体系。</ns0:t>
      </ns0:r>
    </ns0:p>
    <ns0:p ns2:paraId="33872A2A" ns2:textId="77777777" ns0:rsidR="00AB7F8C" ns0:rsidRPr="00AB7F8C" ns0:rsidRDefault="00AB7F8C" ns0:rsidP="00AB7F8C">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lang ns0:eastAsia="zh-CN"/>
        </ns0:rPr>
        <ns0:t>第</ns0:t>
      </ns0:r>
      <ns0:r>
        <ns0:rPr>
          <ns0:rFonts ns0:ascii="Times New Roman" ns0:eastAsia="SimSun" ns0:hAnsi="Times New Roman" ns0:cs="Times New Roman"/>
          <ns0:sz ns0:val="24"/>
          <ns0:szCs ns0:val="24"/>
          <ns0:lang ns0:eastAsia="zh-CN"/>
        </ns0:rPr>
        <ns0:t>3</ns0:t>
      </ns0:r>
      <ns0:r>
        <ns0:rPr>
          <ns0:rFonts ns0:ascii="Times New Roman" ns0:eastAsia="SimSun" ns0:hAnsi="Times New Roman" ns0:cs="Times New Roman" ns0:hint="eastAsia"/>
          <ns0:sz ns0:val="24"/>
          <ns0:szCs ns0:val="24"/>
          <ns0:lang ns0:eastAsia="zh-CN"/>
        </ns0:rPr>
        <ns0:t>章进行系统需求分析，给出系统功能需求与非功能需求，明确业务流程与系统约束。</ns0:t>
      </ns0:r>
    </ns0:p>
    <ns0:p ns2:paraId="6369611A" ns2:textId="77777777" ns0:rsidR="00AB7F8C" ns0:rsidRPr="00AB7F8C" ns0:rsidRDefault="00AB7F8C" ns0:rsidP="00AB7F8C">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lang ns0:eastAsia="zh-CN"/>
        </ns0:rPr>
        <ns0:t>第</ns0:t>
      </ns0:r>
      <ns0:r>
        <ns0:rPr>
          <ns0:rFonts ns0:ascii="Times New Roman" ns0:eastAsia="SimSun" ns0:hAnsi="Times New Roman" ns0:cs="Times New Roman"/>
          <ns0:sz ns0:val="24"/>
          <ns0:szCs ns0:val="24"/>
          <ns0:lang ns0:eastAsia="zh-CN"/>
        </ns0:rPr>
        <ns0:t>4</ns0:t>
      </ns0:r>
      <ns0:r>
        <ns0:rPr>
          <ns0:rFonts ns0:ascii="Times New Roman" ns0:eastAsia="SimSun" ns0:hAnsi="Times New Roman" ns0:cs="Times New Roman" ns0:hint="eastAsia"/>
          <ns0:sz ns0:val="24"/>
          <ns0:szCs ns0:val="24"/>
          <ns0:lang ns0:eastAsia="zh-CN"/>
        </ns0:rPr>
        <ns0:t>章为系统总体设计，阐述系统架构、数据库设计、接口设计与前端页面设计，并说明各模块之间的数据流与调用关系。</ns0:t>
      </ns0:r>
    </ns0:p>
    <ns0:p ns2:paraId="5CBF1D1A" ns2:textId="77777777" ns0:rsidR="00AB7F8C" ns0:rsidRPr="00AB7F8C" ns0:rsidRDefault="00AB7F8C" ns0:rsidP="00AB7F8C">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lang ns0:eastAsia="zh-CN"/>
        </ns0:rPr>
        <ns0: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ns0:t>
      </ns0:r>
    </ns0:p>
    <ns0:p ns2:paraId="2ACC558C" ns2:textId="77777777" ns0:rsidR="00AB7F8C" ns0:rsidRPr="00AB7F8C" ns0:rsidRDefault="00AB7F8C" ns0:rsidP="00AB7F8C">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lang ns0:eastAsia="zh-CN"/>
        </ns0:rPr>
        <ns0:t>第</ns0:t>
      </ns0:r>
      <ns0:r>
        <ns0:rPr>
          <ns0:rFonts ns0:ascii="Times New Roman" ns0:eastAsia="SimSun" ns0:hAnsi="Times New Roman" ns0:cs="Times New Roman"/>
          <ns0:sz ns0:val="24"/>
          <ns0:szCs ns0:val="24"/>
          <ns0:lang ns0:eastAsia="zh-CN"/>
        </ns0:rPr>
        <ns0:t>6</ns0:t>
      </ns0:r>
      <ns0:r>
        <ns0:rPr>
          <ns0:rFonts ns0:ascii="Times New Roman" ns0:eastAsia="SimSun" ns0:hAnsi="Times New Roman" ns0:cs="Times New Roman" ns0:hint="eastAsia"/>
          <ns0:sz ns0:val="24"/>
          <ns0:szCs ns0:val="24"/>
          <ns0:lang ns0:eastAsia="zh-CN"/>
        </ns0:rPr>
        <ns0:t>章为实验设计与结果分析，说明实验环境、对比方法与评价方案，展示多模型对比结果与消融实验结果，并对覆盖率与流行度偏置等现象进行讨论。</ns0:t>
      </ns0:r>
    </ns0:p>
    <ns0:p ns2:paraId="20BC00DC" ns2:textId="7BFAB34C" ns0:rsidR="00AB7F8C" ns0:rsidRDefault="00AB7F8C" ns0:rsidP="00AB7F8C">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lang ns0:eastAsia="zh-CN"/>
        </ns0:rPr>
        <ns0:t>第7章对全文工作进行总结，分析系统不足并展望未来改进方向。第8章为系统使用指南，分别从普通用户和管理员两个角度介绍系统的使用方法。</ns0:t>
      </ns0:r>
    </ns0:p>
    <ns0:p ns2:paraId="15C9F603" ns2:textId="77777777" ns0:rsidR="00BC6045" ns0:rsidRPr="00AB7F8C" ns0:rsidRDefault="00000000">
      <ns0:pPr>
        <ns0:spacing ns0:after="0"/>
        <ns0:rPr>
          <ns0:rFonts ns0:eastAsia="SimSun"/>
          <ns0:lang ns0:eastAsia="zh-CN"/>
        </ns0:rPr>
      </ns0:pPr>
      <ns0:r>
        <ns0:rPr>
          <ns0:lang ns0:eastAsia="zh-CN"/>
        </ns0:rPr>
        <ns0:br ns0:type="page"/>
      </ns0:r>
    </ns0:p>
    <ns0:p ns2:paraId="7FEF92E0" ns2:textId="77777777" ns0:rsidR="00BC6045" ns0:rsidRDefault="00000000" ns0:rsidP="00AD7D6B">
      <ns0:pPr>
        <ns0:pStyle ns0:val="aff9"/>
        <ns0:rPr>
          <ns0:b ns0:val="0"/>
        </ns0:rPr>
      </ns0:pPr>
      <ns0:bookmarkStart ns0:id="14" ns0:name="_Toc228307439"/>
      <ns0:r>
        <ns0:lastRenderedPageBreak/>
        <ns0:t>第2章  相关技术与理论</ns0:t>
      </ns0:r>
      <ns0:bookmarkEnd ns0:id="14"/>
    </ns0:p>
    <ns0:p ns2:paraId="24E287A6" ns2:textId="77777777" ns0:rsidR="00BC6045" ns0:rsidRDefault="00000000" ns0:rsidP="00AD7D6B">
      <ns0:pPr>
        <ns0:pStyle ns0:val="affb"/>
        <ns0:rPr>
          <ns0:b ns0:val="0"/>
        </ns0:rPr>
      </ns0:pPr>
      <ns0:bookmarkStart ns0:id="15" ns0:name="_Toc228307440"/>
      <ns0:r>
        <ns0:t>2.1  数据集与问题建模</ns0:t>
      </ns0:r>
      <ns0:bookmarkEnd ns0:id="15"/>
    </ns0:p>
    <ns0:p ns2:paraId="217AB0EA" ns2:textId="77777777" ns0:rsidR="00BC6045" ns0:rsidRDefault="00000000" ns0:rsidP="00AD7D6B">
      <ns0:pPr>
        <ns0:pStyle ns0:val="affd"/>
        <ns0:rPr>
          <ns0:b ns0:val="0"/>
        </ns0:rPr>
      </ns0:pPr>
      <ns0:bookmarkStart ns0:id="16" ns0:name="_Toc228307441"/>
      <ns0:r>
        <ns0:t>2.1.1  MovieLens数据集介绍</ns0:t>
      </ns0:r>
      <ns0:bookmarkEnd ns0:id="16"/>
    </ns0:p>
    <ns0:p ns2:paraId="7AE1D10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MovieLens数据集是推荐系统研究中应用最广泛的公开数据集之一，由明尼苏达大学GroupLens研究团队整理发布[4]，包含用户对电影的评分行为及电影的基础属性信息，具有规模适中、字段规范、研究可复现性强等特点。MovieLens系列数据集按照规模从小到大包含多个版本，其中32M版本包含32,000,000条评分记录、270,000名用户和87,000部电影，能够更真实地反映实际推荐场景下交互数据稀疏（稀疏度约0.14%）、长尾分布明显等特征。</ns0:t>
      </ns0:r>
    </ns0:p>
    <ns0:p ns2:paraId="441CF972"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本文以MovieLens 32M数据集作为实验数据来源，并通过TMDB（The Movie Database）API进行电影元数据补充，包括电影海报、导演、演员、剧情简介、片长等信息。数据导入后存储于MySQL数据库中进行管理。数据主要由以下几类信息构成：</ns0:t>
      </ns0:r>
    </ns0:p>
    <ns0:p ns2:paraId="269A66A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（1）用户信息：包括用户唯一标识等基础字段，用于建立用户索引及与评分行为的关联；</ns0:t>
      </ns0:r>
    </ns0:p>
    <ns0:p ns2:paraId="0C60DF2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（2）电影信息：包括电影唯一标识、电影标题、上映年份及类型（genres）等字段，为推荐结果展示与可视化分析提供基础；</ns0:t>
      </ns0:r>
    </ns0:p>
    <ns0:p ns2:paraId="7B5D7D6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（3）评分信息：包括用户对电影的评分值与时间戳等字段，是本文推荐模型训练与离线评估的核心数据来源。</ns0:t>
      </ns0:r>
    </ns0:p>
    <ns0:p ns2:paraId="4CA0FF5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由于MovieLens 32M数据集规模较大（3200万条评分），为确保推荐算法在有效数据上运行，本文在数据预处理阶段实施了严格的数据过滤策略：过滤评分数量少于50条的冷门电影（保证相似度计算的可靠性），过滤评分数量少于5条的不活跃用户（保证足够的偏好信号），并通过用户均值归一化消除评分尺度偏差。在NCF训练中，通过user_mod参数可对用户进行模采样以控制训练规模，便于在有限资源条件下快速完成实验迭代。</ns0:t>
      </ns0:r>
    </ns0:p>
    <ns0:p ns2:paraId="57713A92" ns2:textId="77777777" ns0:rsidR="00BC6045" ns0:rsidRDefault="00000000" ns0:rsidP="00AD7D6B">
      <ns0:pPr>
        <ns0:pStyle ns0:val="affd"/>
        <ns0:rPr>
          <ns0:b ns0:val="0"/>
        </ns0:rPr>
      </ns0:pPr>
      <ns0:bookmarkStart ns0:id="17" ns0:name="_Toc228307442"/>
      <ns0:r>
        <ns0:t>2.1.2  显式反馈与隐式反馈建模</ns0:t>
      </ns0:r>
      <ns0:bookmarkEnd ns0:id="17"/>
    </ns0:p>
    <ns0:p ns2:paraId="2DE0DE30" ns2:textId="1906845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在推荐系统中，用户行为数据通常分为显式反馈（Explicit Feedback）与隐式反馈（Implicit Feedback）两类。显式反馈指用户直接表达偏好的行为，如评分、点赞/点踩、收藏评价等；隐式反馈则指用户在使用过程中产生的间接行为信号，如点击、浏览、停留时长、购买、播放完成率等</ns0:t>
      </ns0:r>
      <ns0:r>
        <ns0:rPr>
          <ns0:rFonts ns0:ascii="Times New Roman" ns0:eastAsia="SimSun" ns0:hAnsi="Times New Roman" ns0:cs="Times New Roman" ns0:hint="eastAsia"/>
          <ns0:sz ns0:val="24"/>
          <ns0:szCs ns0:val="24"/>
          <ns0:vertAlign ns0:val="superscript"/>
          <ns0:lang ns0:eastAsia="zh-CN"/>
        </ns0:rPr>
        <ns0:t>[5]</ns0:t>
      </ns0:r>
      <ns0:r>
        <ns0:rPr>
          <ns0:rFonts ns0:ascii="Times New Roman" ns0:eastAsia="SimSun" ns0:hAnsi="Times New Roman" ns0:cs="Times New Roman"/>
          <ns0:sz ns0:val="24"/>
          <ns0:szCs ns0:val="24"/>
          <ns0:lang ns0:eastAsia="zh-CN"/>
        </ns0:rPr>
        <ns0:t>。显式反馈能够更直接反映用户偏好强度，但在实际系统中往往获取成本较高、数据规模有限；隐式反馈更易收集、规模更大，但其含义通常更模糊，需要结合场景进行合理解释。</ns0:t>
      </ns0:r>
    </ns0:p>
    <ns0:p ns2:paraId="26B8A78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lastRenderedPageBreak/>
        <ns0:t>本文的数据来源为用户对电影的评分记录，属于典型的显式反馈数据。为了使推荐模型更贴近"是否喜欢/是否交互"的排序任务，同时与神经协同过滤（NCF）常用训练方式保持一致，本文在模型训练阶段将评分行为转化为隐式反馈学习问题：将用户产生过交互的电影视为正样本（label=1），并通过负采样（Negative Sampling）从用户未交互的电影中采样负样本（label=0），从而形成二分类训练数据。该建模方式具有以下优势：</ns0:t>
      </ns0:r>
    </ns0:p>
    <ns0:p ns2:paraId="1500134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（1）能够利用大量交互数据训练排序模型，适配Top-K推荐目标；</ns0:t>
      </ns0:r>
    </ns0:p>
    <ns0:p ns2:paraId="3EF062D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（2）可以通过控制负样本比例平衡训练样本并提高训练效率；</ns0:t>
      </ns0:r>
    </ns0:p>
    <ns0:p ns2:paraId="270C6FA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（3）更利于与召回---重排框架结合：召回阶段关注相关候选集合，重排阶段关注候选集合内的相对排序。</ns0:t>
      </ns0:r>
    </ns0:p>
    <ns0:p ns2:paraId="23233CB2"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在训练与评估数据划分方面，本文采用按用户划分的方式构建训练集与验证集，以保证每个用户在训练阶段与验证阶段均有交互记录，从而能够评估模型对用户个性化偏好的学习效果。常见做法包括随机划分与按时间留出（如leave-last-out）。本文在实现中更强调评分时间顺序信息：对同一用户的交互按照时间排序后留出末尾部分作为验证集合，其余作为训练集合，以模拟"利用历史行为预测未来偏好"的推荐实际场景。</ns0:t>
      </ns0:r>
    </ns0:p>
    <ns0:p ns2:paraId="19DC3DE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在评价指标方面，本文主要采用Precision、Recall、MAP、NDCG等离线指标衡量Top-K推荐的准确性与排序质量，并结合覆盖率与流行度偏置对推荐结果多样性进行补充分析，从而更全面地评价不同模型的优缺点。</ns0:t>
      </ns0:r>
    </ns0:p>
    <ns0:p ns2:paraId="313F741A" ns2:textId="77777777" ns0:rsidR="00BC6045" ns0:rsidRDefault="00000000" ns0:rsidP="00AD7D6B">
      <ns0:pPr>
        <ns0:pStyle ns0:val="affb"/>
        <ns0:rPr>
          <ns0:b ns0:val="0"/>
        </ns0:rPr>
      </ns0:pPr>
      <ns0:bookmarkStart ns0:id="18" ns0:name="_Toc228307443"/>
      <ns0:r>
        <ns0:t>2.2  协同过滤与ItemCF算法</ns0:t>
      </ns0:r>
      <ns0:bookmarkEnd ns0:id="18"/>
    </ns0:p>
    <ns0:p ns2:paraId="6A55D139" ns2:textId="77777777" ns0:rsidR="00BC6045" ns0:rsidRDefault="00000000" ns0:rsidP="00AD7D6B">
      <ns0:pPr>
        <ns0:pStyle ns0:val="affd"/>
        <ns0:rPr>
          <ns0:b ns0:val="0"/>
        </ns0:rPr>
      </ns0:pPr>
      <ns0:bookmarkStart ns0:id="19" ns0:name="_Toc228307444"/>
      <ns0:r>
        <ns0:t>2.2.1  相似度计算与TopK近邻思想</ns0:t>
      </ns0:r>
      <ns0:bookmarkEnd ns0:id="19"/>
    </ns0:p>
    <ns0:p ns2:paraId="7948785B" ns2:textId="14B39233"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协同过滤方法的关键在于相似度计算，即通过用户对物品的历史行为建立用户或物品之间的相似关系。ItemCF以物品为中心，核心思想是：若两部电影被大量相同用户共同喜欢或共同评分，则两部电影具有较高相似性；当用户对某部电影表达偏好时，可以向其推荐与该电影相似的其他电影。</ns0:t>
      </ns0:r>
    </ns0:p>
    <ns0:p ns2:paraId="6C3E368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ns0:t>
        <ns0:lastRenderedPageBreak/>
        <ns0:t>反映二者在用户行为空间中的方向一致性。余弦相似度越大，说明两部电影在用户群体中的偏好模式越接近。</ns0:t>
      </ns0:r>
    </ns0:p>
    <ns0:p ns2:paraId="6C3E368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其中μ_u为用户u所有评分的均值。归一化后的评分可以取负值，表示该用户对某电影的评分低于其平均水平。相似度取值范围为[-1, 1]，转换后以1-distance得到非负相似度分数。</ns0:t>
        <ns0:lastRenderedPageBreak/>
        <ns0:t>反映二者在用户行为空间中的方向一致性。余弦相似度越大，说明两部电影在用户群体中的偏好模式越接近。</ns0:t>
      </ns0:r>
    </ns0:p>
    <ns0:p ns2:paraId="6C3E368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    R^{norm}_{u,i} = R_{u,i} - μ_u                                      (2-2)</ns0:t>
        <ns0:lastRenderedPageBreak/>
        <ns0:t>反映二者在用户行为空间中的方向一致性。余弦相似度越大，说明两部电影在用户群体中的偏好模式越接近。</ns0:t>
      </ns0:r>
    </ns0:p>
    <ns0:p ns2:paraId="6C3E368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其中R_{u,i}为用户u对电影i的评分（或归一化评分），||Col_i||为向量Col_i的欧几里得范数。为消除用户评分尺度差异，本文在实际计算中先对评分进行用户均值归一化处理：</ns0:t>
        <ns0:lastRenderedPageBreak/>
        <ns0:t>反映二者在用户行为空间中的方向一致性。余弦相似度越大，说明两部电影在用户群体中的偏好模式越接近。</ns0:t>
      </ns0:r>
    </ns0:p>
    <ns0:p ns2:paraId="6C3E368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                                            Σ_{u∈U_{ij}} R_{u,i} · R_{u,j}
    sim(i, j) = cos(Col_i, Col_j) = ────────────────────────────────
                                            ||Col_i|| × ||Col_j||           (2-1)</ns0:t>
        <ns0:lastRenderedPageBreak/>
        <ns0:t>反映二者在用户行为空间中的方向一致性。余弦相似度越大，说明两部电影在用户群体中的偏好模式越接近。</ns0:t>
      </ns0:r>
    </ns0:p>
    <ns0:p ns2:paraId="6C3E368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余弦相似度公式如式(2-1)所示。设物品i和物品j对应的评分向量分别为Col_i和Col_j，U_{ij}为同时评分了两部电影的用户集合，则：</ns0:t>
        <ns0:lastRenderedPageBreak/>
        <ns0:t>反映二者在用户行为空间中的方向一致性。余弦相似度越大，说明两部电影在用户群体中的偏好模式越接近。</ns0:t>
      </ns0:r>
    </ns0:p>
    <ns0:p ns2:paraId="29BF3329"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然而，在实际大规模推荐系统中，物品数量可能达到数万甚至数十万级别，若构建完整的物品---物品相似矩阵将产生显著的存储开销（空间复杂度约为(O(N^2))），同时相似度计算的时间成本也会迅速上升。为此，工程实践中通常采用TopK近邻截断策略：对每个物品仅保留相似度最高的K个邻居及对应相似度分数，形成稀疏的相似图结构。一方面，TopK近邻能够显著降低存储占用并提升在线检索效率；另一方面，在推荐任务中与某物品最相关的往往是少数高相似邻居，截断对效果的影响通常可控。K值的选择需要在推荐质量与计算成本之间权衡，K过小可能导致召回不足、覆盖率下降，K过大则会增加存储与在线计算开销。</ns0:t>
      </ns0:r>
    </ns0:p>
    <ns0:p ns2:paraId="271A7C72"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综上，ItemCF通过"余弦相似度 + TopK近邻"构建物品相似关系，能够在较低工程复杂度下实现可解释、易部署的推荐召回模型，适合作为召回---重排框架中的第一阶段。</ns0:t>
      </ns0:r>
    </ns0:p>
    <ns0:p ns2:paraId="3E24DF01" ns2:textId="77777777" ns0:rsidR="00BC6045" ns0:rsidRDefault="00000000" ns0:rsidP="00AD7D6B">
      <ns0:pPr>
        <ns0:pStyle ns0:val="affd"/>
        <ns0:rPr>
          <ns0:b ns0:val="0"/>
        </ns0:rPr>
      </ns0:pPr>
      <ns0:bookmarkStart ns0:id="20" ns0:name="_Toc228307445"/>
      <ns0:r>
        <ns0:t>2.2.2  ItemCF推荐流程</ns0:t>
      </ns0:r>
      <ns0:bookmarkEnd ns0:id="20"/>
    </ns0:p>
    <ns0:p ns2:paraId="278C0F0B"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基于物品的协同过滤推荐过程通常包括离线建模与在线推荐两个阶段。</ns0:t>
      </ns0:r>
    </ns0:p>
    <ns0:p ns2:paraId="4329DF2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（1）离线阶段：构建物品相似度表</ns0:t>
      </ns0:r>
    </ns0:p>
    <ns0:p ns2:paraId="5BEC30B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其中I_u为用户u已评分的电影集合，sim(i, j)为电影i与电影j的余弦相似度，R_{u,j}为用户u对种子电影j的原始评分。推荐过程为：对用户历史中的每部种子电影j，将其相似度sim(i, j)与用户评分R_{u,j}加权后累加到候选电影i的得分上，最后对所有候选电影按得分降序排列，过滤已评分电影后输出Top-N推荐结果。</ns0:t>
        <ns0:lastRenderedPageBreak/>
        <ns0:t>的直觉。最后，过滤掉用户已看过或已评分的电影，对剩余候选按得分排序，输出Top-N推荐结果。</ns0:t>
      </ns0:r>
    </ns0:p>
    <ns0:p ns2:paraId="5BEC30B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    score(u, i) = Σ_{j∈I_u} sim(i, j) × R_{u,j}                          (2-3)</ns0:t>
        <ns0:lastRenderedPageBreak/>
        <ns0:t>的直觉。最后，过滤掉用户已看过或已评分的电影，对剩余候选按得分排序，输出Top-N推荐结果。</ns0:t>
      </ns0:r>
    </ns0:p>
    <ns0:p ns2:paraId="5BEC30B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推荐分数的计算公式如式(2-3)所示：</ns0:t>
        <ns0:lastRenderedPageBreak/>
        <ns0:t>的直觉。最后，过滤掉用户已看过或已评分的电影，对剩余候选按得分排序，输出Top-N推荐结果。</ns0:t>
      </ns0:r>
    </ns0:p>
    <ns0:p ns2:paraId="3861CF6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离线阶段的目标是根据历史评分数据计算物品之间的相似度，并生成每个物品的TopK相似邻居集合。具体流程如下：</ns0:t>
      </ns0:r>
    </ns0:p>
    <ns0:p ns2:paraId="1B5F6BA8" ns2:textId="0727930C"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首先，根据用户---物品评分记录构建用户对物品的交互集合或评分矩阵。随后，针对每个物品，统计与其共同被用户评分过的其他物品，并根据共同用户行为形成相似度估计</ns0:t>
      </ns0:r>
      <ns0:r>
        <ns0:rPr>
          <ns0:rFonts ns0:ascii="Times New Roman" ns0:eastAsia="SimSun" ns0:hAnsi="Times New Roman" ns0:cs="Times New Roman" ns0:hint="eastAsia"/>
          <ns0:sz ns0:val="24"/>
          <ns0:szCs ns0:val="24"/>
          <ns0:vertAlign ns0:val="superscript"/>
          <ns0:lang ns0:eastAsia="zh-CN"/>
        </ns0:rPr>
        <ns0:t>[2]</ns0:t>
      </ns0:r>
      <ns0:r>
        <ns0:rPr>
          <ns0:rFonts ns0:ascii="Times New Roman" ns0:eastAsia="SimSun" ns0:hAnsi="Times New Roman" ns0:cs="Times New Roman"/>
          <ns0:sz ns0:val="24"/>
          <ns0:szCs ns0:val="24"/>
          <ns0:lang ns0:eastAsia="zh-CN"/>
        </ns0:rPr>
        <ns0:t>。采用余弦相似度时，可将每个物品的用户行为表示为向量并计算向量之间夹角相似性。最后，对每个物品按相似度从高到低排序，取前K个邻居形成TopK集合，并将结果持久化存储（例如写入数据库相似度表），以支持在线阶段快速查询。</ns0:t>
      </ns0:r>
    </ns0:p>
    <ns0:p ns2:paraId="36B1C474"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（2）在线阶段：根据用户历史偏好生成推荐列表</ns0:t>
      </ns0:r>
    </ns0:p>
    <ns0:p ns2:paraId="5CCA675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在线阶段的目标是针对目标用户生成Top-N推荐结果。典型流程如下：</ns0:t>
      </ns0:r>
    </ns0:p>
    <ns0:p ns2:paraId="5BEC30B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首先，获取目标用户的历史评分或交互物品集合，作为用户偏好种子集合。然后，对用户历史中每个物品查询其TopK相似邻居，将这些邻居物品汇总为候选集合，并对候选物品进行打分排序。ItemCF的候选打分通常采用"相似度加权"的方式：某候选电影对目标用户的推荐分数可由它与用户历史电影的相似度累加得到；若使用评分信息，还可引入用户对历史电影的评分作为权重，从而体现"更喜欢的电影对推荐贡献更大"</ns0:t>
        <ns0:lastRenderedPageBreak/>
        <ns0:t>的直觉。最后，过滤掉用户已看过或已评分的电影，对剩余候选按得分排序，输出Top-N推荐结果。</ns0:t>
      </ns0:r>
    </ns0:p>
    <ns0:p ns2:paraId="0F16368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由于ItemCF推荐依据是"与用户喜欢的某些电影相似"，因此在用户界面上可以给出一定的解释性信息，例如标注"因为你喜欢××电影，所以推荐××电影"，这有助于提升用户对推荐结果的理解与接受度。与此同时，ItemCF对新物品与冷启动用户存在一定局限：新物品由于交互较少难以形成可靠相似邻居；新用户缺乏历史行为，难以生成个性化种子集合。针对这些问题，实际系统通常会通过热门推荐、内容特征召回或引入深度学习模型重排等方式进行补充。</ns0:t>
      </ns0:r>
    </ns0:p>
    <ns0:p ns2:paraId="62367C2F" ns2:textId="77777777" ns0:rsidR="00BC6045" ns0:rsidRDefault="00000000" ns0:rsidP="00AD7D6B">
      <ns0:pPr>
        <ns0:pStyle ns0:val="affb"/>
        <ns0:rPr>
          <ns0:b ns0:val="0"/>
        </ns0:rPr>
      </ns0:pPr>
      <ns0:bookmarkStart ns0:id="21" ns0:name="_Toc228307446"/>
      <ns0:r>
        <ns0:t>2.3  神经协同过滤NCF模型</ns0:t>
      </ns0:r>
      <ns0:bookmarkEnd ns0:id="21"/>
    </ns0:p>
    <ns0:p ns2:paraId="5F46F82E" ns2:textId="77777777" ns0:rsidR="00BC6045" ns0:rsidRDefault="00000000" ns0:rsidP="00AD7D6B">
      <ns0:pPr>
        <ns0:pStyle ns0:val="affd"/>
        <ns0:rPr>
          <ns0:b ns0:val="0"/>
        </ns0:rPr>
      </ns0:pPr>
      <ns0:bookmarkStart ns0:id="22" ns0:name="_Toc228307447"/>
      <ns0:r>
        <ns0:t>2.3.1  Embedding表示与MLP结构</ns0:t>
      </ns0:r>
      <ns0:bookmarkEnd ns0:id="22"/>
    </ns0:p>
    <ns0:p ns2:paraId="40ABE623"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传统协同过滤方法（如矩阵分解）通常通过将用户与物品映射为低维潜在向量，并使用向量内积来表示用户对物品的偏好程度。这种方式结构简单、可解释性较强，但其偏好函数形式相对固定，难以表达复杂的非线性交互关系。神经协同过滤（Neural Collaborative Filtering，NCF）在此基础上引入神经网络，将"用户---物品交互函数"由固定内积扩展为可学习的非线性映射，从而提升模型表达能力。</ns0:t>
      </ns0:r>
    </ns0:p>
    <ns0:p ns2:paraId="1DA895F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NCF模型通常包含两类核心组件：</ns0:t>
      </ns0:r>
    </ns0:p>
    <ns0:p ns2:paraId="678F23D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1）Embedding层：将离散的用户ID与物品ID映射为连续稠密向量表示。设用户集合为(U)，物品集合为(I)，Embedding层分别学习用户嵌入向量与物品嵌入向量，使得具有相似偏好的用户与具有相似受众的物品在向量空间中距离更近。Embedding不仅能够缓解高维稀疏特征带来的训练困难，也为后续非线性交互建模提供了可学习的表示基础。</ns0:t>
      </ns0:r>
    </ns0:p>
    <ns0:p ns2:paraId="795EBE8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2）MLP交互层：将用户Embedding与物品Embedding进行拼接（或其他组合方式），输入多层感知机（MLP）进行非线性变换，最终输出一个标量作为用户对物品的偏好得分（logit）。相较于内积形式，MLP能够学习更复杂的特征交互模式，在排序任务中通常能获得更好的表达能力与拟合效果。</ns0:t>
      </ns0:r>
    </ns0:p>
    <ns0:p ns2:paraId="42C02F9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在推荐系统的"召回---重排"框架中，NCF由于其计算成本较高，一般更适合用于候选集的精排或重排阶段：即先由轻量模型（如ItemCF）在全量物品空间召回较小规模候选集合，再由NCF对候选集合打分排序，从而在可控的推理成本下提升最终推荐精度。</ns0:t>
      </ns0:r>
    </ns0:p>
    <ns0:p ns2:paraId="61ED7E27" ns2:textId="77777777" ns0:rsidR="00BC6045" ns0:rsidRDefault="00000000" ns0:rsidP="00AD7D6B">
      <ns0:pPr>
        <ns0:pStyle ns0:val="affd"/>
        <ns0:rPr>
          <ns0:b ns0:val="0"/>
        </ns0:rPr>
      </ns0:pPr>
      <ns0:bookmarkStart ns0:id="23" ns0:name="_Toc228307448"/>
      <ns0:r>
        <ns0:lastRenderedPageBreak/>
        <ns0:t>2.3.2  损失函数与优化方法（BCE + 负采样）</ns0:t>
      </ns0:r>
      <ns0:bookmarkEnd ns0:id="23"/>
    </ns0:p>
    <ns0:p ns2:paraId="6F0D8C03"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在实际推荐场景中，推荐目标往往是为用户从大量物品中选出Top-K最可能感兴趣的物品，因此更接近排序学习问题。本文将评分记录视为用户对电影的交互行为，并采用隐式反馈建模：用户产生过交互的电影作为正样本（label=1），未交互的电影作为负样本候选（label=0）。由于用户未交互的电影数量远大于已交互电影，若直接使用全量未交互集合将导致训练样本极度不平衡且计算成本过高，因此通常采用负采样策略：对每个正样本从用户未交互物品中随机采样若干个负样本，构造训练小批次数据。</ns0:t>
      </ns0:r>
    </ns0:p>
    <ns0:p ns2:paraId="75C133DE"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rPr>
        <ns0:t>在损失函数方面，本文采用二元交叉熵损失（Binary Cross Entropy，BCE）来训练模型，使模型输出的偏好得分能够区分正负样本。工程实现中常使用带logits输入的形式（如BCEWithLogitsLoss），将模型输出logit与Sigmoid激活合并计算，以获得更稳定的数值表现。</ns0:t>
      </ns0:r>
      <ns0:r>
        <ns0:rPr>
          <ns0:rFonts ns0:ascii="Times New Roman" ns0:eastAsia="SimSun" ns0:hAnsi="Times New Roman" ns0:cs="Times New Roman"/>
          <ns0:sz ns0:val="24"/>
          <ns0:szCs ns0:val="24"/>
          <ns0:lang ns0:eastAsia="zh-CN"/>
        </ns0:rPr>
        <ns0:t>优化方法方面，NCF模型参数通常通过随机梯度下降类算法进行更新，常用优化器包括Adam等自适应学习率方法，以加速收敛并提升训练稳定性。</ns0:t>
      </ns0:r>
    </ns0:p>
    <ns0:p ns2:paraId="0FEFB154"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负采样比例、批大小、Embedding维度以及MLP隐藏层规模等超参数会显著影响训练速度与效果：负采样比例过小可能导致模型区分能力不足，过大则会增加训练开销；批大小过小会导致计算资源利用率偏低，过大则可能受到内存限制并影响收敛；Embedding与MLP规模过小可能欠拟合，过大则增加训练成本并可能带来过拟合风险。因此，在系统实现中需要结合数据规模与硬件条件进行综合权衡，并通过验证集指标对训练过程进行监控。</ns0:t>
      </ns0:r>
    </ns0:p>
    <ns0:p ns2:paraId="7972A9B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此外，为使离线评估更贴近Top-K推荐目标，本文在验证阶段采用HR（Hit Ratio）与NDCG等指标对排序质量进行评估：通过为每个用户构造包含正样本与采样负样本的候选集合，使用模型对候选集合打分并取Top-K，若正样本出现在Top-K内则认为命中，同时依据正样本在Top-K中的位置计算NDCG，从而更直观地衡量模型的排序能力。</ns0:t>
      </ns0:r>
    </ns0:p>
    <ns0:p ns2:paraId="3EE5FF9D" ns2:textId="77777777" ns0:rsidR="00BC6045" ns0:rsidRDefault="00000000" ns0:rsidP="00AD7D6B">
      <ns0:pPr>
        <ns0:pStyle ns0:val="affb"/>
        <ns0:rPr>
          <ns0:b ns0:val="0"/>
        </ns0:rPr>
      </ns0:pPr>
      <ns0:bookmarkStart ns0:id="24" ns0:name="_Toc228307449"/>
      <ns0:r>
        <ns0:t>2.4  混合推荐框架（召回---重排）</ns0:t>
      </ns0:r>
      <ns0:bookmarkEnd ns0:id="24"/>
    </ns0:p>
    <ns0:p ns2:paraId="188C08F9" ns2:textId="77777777" ns0:rsidR="00BC6045" ns0:rsidRDefault="00000000" ns0:rsidP="00AD7D6B">
      <ns0:pPr>
        <ns0:pStyle ns0:val="affd"/>
        <ns0:rPr>
          <ns0:b ns0:val="0"/>
        </ns0:rPr>
      </ns0:pPr>
      <ns0:bookmarkStart ns0:id="25" ns0:name="_Toc228307450"/>
      <ns0:r>
        <ns0:t>2.4.1  召回模型与候选集构建</ns0:t>
      </ns0:r>
      <ns0:bookmarkEnd ns0:id="25"/>
    </ns0:p>
    <ns0:p ns2:paraId="4F40F14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在大规模推荐场景中，直接对全量物品集合进行复杂模型打分往往计算开销较大，难以满足在线响应需求。因此，推荐系统通常采用多阶段架构，其中第一阶段称为"召</ns0:t>
        <ns0:lastRenderedPageBreak/>
        <ns0:t>回"（Recall）：目标是在保证较高覆盖率的前提下，从全量物品中快速筛选出与用户可能相关的一小部分候选物品集合，为后续精排或重排提供输入。</ns0:t>
      </ns0:r>
    </ns0:p>
    <ns0:p ns2:paraId="0974185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本文的召回阶段采用ItemCF模型实现。具体而言，系统首先获取目标用户的历史交互电影集合（如已评分电影），并以这些电影作为偏好种子；随后对每个种子电影查询其TopK相似邻居，将邻居集合合并得到候选集，并按相似度加权方式计算候选物品的召回得分；最后过滤掉用户已交互物品并按得分排序，取前若干个候选电影构成召回候选集（候选集大小可由参数如recall_k控制）。该方式具备计算开销低、实现简单、可解释性较强等特点，能够在在线服务中快速生成与用户偏好相关的候选集合。</ns0:t>
      </ns0:r>
    </ns0:p>
    <ns0:p ns2:paraId="45D59CC3"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需要指出的是，召回阶段的核心目标是"尽量不漏掉用户可能喜欢的物品"，因此更强调覆盖率与相关性，而非精确的排序位置。候选集规模过小可能导致后续重排缺乏足够选择空间，影响最终推荐效果；候选集规模过大则会增加重排阶段的计算成本。因此，召回候选数是召回---重排框架中的关键参数之一，通常需要通过离线实验或消融分析选择合理范围。</ns0:t>
      </ns0:r>
    </ns0:p>
    <ns0:p ns2:paraId="2EEBCDAA" ns2:textId="77777777" ns0:rsidR="00BC6045" ns0:rsidRDefault="00000000" ns0:rsidP="00AD7D6B">
      <ns0:pPr>
        <ns0:pStyle ns0:val="affd"/>
        <ns0:rPr>
          <ns0:b ns0:val="0"/>
        </ns0:rPr>
      </ns0:pPr>
      <ns0:bookmarkStart ns0:id="26" ns0:name="_Toc228307451"/>
      <ns0:r>
        <ns0:t>2.4.2  重排模型与融合策略</ns0:t>
      </ns0:r>
      <ns0:bookmarkEnd ns0:id="26"/>
    </ns0:p>
    <ns0:p ns2:paraId="273DD10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第二阶段称为"重排"（Rerank）：目标是在召回候选集范围内利用更强的模型表达能力对候选物品进行精细排序，从而提升Top-K推荐结果的准确性与排序质量。本文在重排阶段引入NCF模型，对召回候选集进行逐项打分，并按模型得分从高到低排序，最终输出Top-K推荐列表。</ns0:t>
      </ns0:r>
    </ns0:p>
    <ns0:p ns2:paraId="098873A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在本文的混合策略中，ItemCF与NCF采用级联方式融合：ItemCF负责缩小候选空间，NCF负责在候选空间内学习用户---物品的非线性偏好关系并进行精排。与加权融合等方式相比，级联融合的优势在于工程实现清晰、在线计算可控且便于扩展：一方面，重排模型不需要对全量物品逐一评分，从而显著降低推理成本；另一方面，系统可以通过策略参数实现ItemCF、NCF与Hybrid三种推荐模式切换，便于开展多模型对比与在线服务策略选择。</ns0:t>
      </ns0:r>
    </ns0:p>
    <ns0:p ns2:paraId="52C88D8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此外，混合推荐框架还可与可解释性机制结合：在最终推荐结果展示时，可同时给出ItemCF召回阶段的相似电影贡献信息与NCF重排阶段的最终排序结果，从而在提升排序质量的同时增强推荐结果的可理解性。总体而言，本文的"ItemCF召回 + NCF重排"混合推荐策略能够在准确率与计算效率之间取得较好的平衡，适用于在有限资源条件下实现具备较高推荐质量的工程系统。</ns0:t>
      </ns0:r>
    </ns0:p>
    <ns0:p ns2:paraId="72EB3E8D" ns2:textId="77777777" ns0:rsidR="00BC6045" ns0:rsidRDefault="00000000" ns0:rsidP="00AD7D6B">
      <ns0:pPr>
        <ns0:pStyle ns0:val="affb"/>
        <ns0:rPr>
          <ns0:b ns0:val="0"/>
        </ns0:rPr>
      </ns0:pPr>
      <ns0:bookmarkStart ns0:id="27" ns0:name="_Toc228307452"/>
      <ns0:r>
        <ns0:lastRenderedPageBreak/>
        <ns0:t>2.5  离线评价指标</ns0:t>
      </ns0:r>
      <ns0:bookmarkEnd ns0:id="27"/>
    </ns0:p>
    <ns0:p ns2:paraId="45CB8961" ns2:textId="302A807A"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ns0:t>
      </ns0:r>
      <ns0:r>
        <ns0:rPr>
          <ns0:rFonts ns0:ascii="Times New Roman" ns0:eastAsia="SimSun" ns0:hAnsi="Times New Roman" ns0:cs="Times New Roman" ns0:hint="eastAsia"/>
          <ns0:sz ns0:val="24"/>
          <ns0:szCs ns0:val="24"/>
          <ns0:vertAlign ns0:val="superscript"/>
          <ns0:lang ns0:eastAsia="zh-CN"/>
        </ns0:rPr>
        <ns0:t>[11,12,21]</ns0:t>
      </ns0:r>
      <ns0:r>
        <ns0:rPr>
          <ns0:rFonts ns0:ascii="Times New Roman" ns0:eastAsia="SimSun" ns0:hAnsi="Times New Roman" ns0:cs="Times New Roman"/>
          <ns0:sz ns0:val="24"/>
          <ns0:szCs ns0:val="24"/>
          <ns0:lang ns0:eastAsia="zh-CN"/>
        </ns0:rPr>
        <ns0:t>。</ns0:t>
      </ns0:r>
    </ns0:p>
    <ns0:p ns2:paraId="2C622648" ns2:textId="77777777" ns0:rsidR="00BC6045" ns0:rsidRDefault="00000000" ns0:rsidP="00AD7D6B">
      <ns0:pPr>
        <ns0:pStyle ns0:val="affd"/>
        <ns0:rPr>
          <ns0:b ns0:val="0"/>
        </ns0:rPr>
      </ns0:pPr>
      <ns0:bookmarkStart ns0:id="28" ns0:name="_Toc228307453"/>
      <ns0:r>
        <ns0:t>2.5.1  准确率类指标（Precision@K、Recall@K、MAP@K）</ns0:t>
      </ns0:r>
      <ns0:bookmarkEnd ns0:id="28"/>
    </ns0:p>
    <ns0:p ns2:paraId="4C635C0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（1）Precision@K（准确率）</ns0:t>
      </ns0:r>
    </ns0:p>
    <ns0:p ns2:paraId="1ACEDB34"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rPr>
        <ns0:t>Precision@K用于衡量推荐列表前K项中有多少比例是用户真正感兴趣的物品。对单个用户而言，可将"真实喜欢/真实交互"的物品集合记为(T_u)，推荐列表记为(R_u(K))，则Precision@K可理解为(|R_u(K)cap T_u|/K)。</ns0:t>
      </ns0:r>
      <ns0:r>
        <ns0:rPr>
          <ns0:rFonts ns0:ascii="Times New Roman" ns0:eastAsia="SimSun" ns0:hAnsi="Times New Roman" ns0:cs="Times New Roman"/>
          <ns0:sz ns0:val="24"/>
          <ns0:szCs ns0:val="24"/>
          <ns0:lang ns0:eastAsia="zh-CN"/>
        </ns0:rPr>
        <ns0:t>该指标能够直观反映推荐列表的"命中密度"，适合评价用户看到的前K个结果中有多少是有效推荐。</ns0:t>
      </ns0:r>
    </ns0:p>
    <ns0:p ns2:paraId="0CBC1F2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（2）Recall@K（召回率）</ns0:t>
      </ns0:r>
    </ns0:p>
    <ns0:p ns2:paraId="2802E22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rPr>
        <ns0:t>Recall@K用于衡量用户真实感兴趣物品集合中有多少比例被推荐列表覆盖。</ns0:t>
      </ns0:r>
      <ns0:r>
        <ns0:rPr>
          <ns0:rFonts ns0:ascii="Times New Roman" ns0:eastAsia="SimSun" ns0:hAnsi="Times New Roman" ns0:cs="Times New Roman"/>
          <ns0:sz ns0:val="24"/>
          <ns0:szCs ns0:val="24"/>
          <ns0:lang ns0:eastAsia="zh-CN"/>
        </ns0:rPr>
        <ns0:t>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ns0:t>
      </ns0:r>
    </ns0:p>
    <ns0:p ns2:paraId="11AB79C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（3）MAP@K（平均准确率均值）</ns0:t>
      </ns0:r>
    </ns0:p>
    <ns0:p ns2:paraId="7A6B2E7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MAP@K用于衡量推荐列表的整体检索质量，能够同时考虑命中位置与命中数量。其思想是：当推荐列表中出现一个相关物品时，计算该位置处的Precision，并对所有相关物品求平均得到AP@K（Average Precision@K）；再对所有用户的AP@K取平均得到MAP@K。相较于单纯的Precision与Recall，MAP对"相关物品是否靠前出现"更加敏感，更适合评价Top-K检索场景下的综合性能。</ns0:t>
      </ns0:r>
    </ns0:p>
    <ns0:p ns2:paraId="7CE36CE3" ns2:textId="77777777" ns0:rsidR="00BC6045" ns0:rsidRDefault="00000000" ns0:rsidP="00AD7D6B">
      <ns0:pPr>
        <ns0:pStyle ns0:val="affd"/>
        <ns0:rPr>
          <ns0:b ns0:val="0"/>
        </ns0:rPr>
      </ns0:pPr>
      <ns0:bookmarkStart ns0:id="29" ns0:name="_Toc228307454"/>
      <ns0:r>
        <ns0:t>2.5.2  排序类指标（NDCG@K、MRR@K）</ns0:t>
      </ns0:r>
      <ns0:bookmarkEnd ns0:id="29"/>
    </ns0:p>
    <ns0:p ns2:paraId="3BD54DDB"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（1）NDCG@K（归一化折损累计增益）</ns0:t>
      </ns0:r>
    </ns0:p>
    <ns0:p ns2:paraId="01189B1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rPr>
        <ns0:t>NDCG@K用于衡量推荐排序质量，核心思想是：推荐列表中越靠前的位置对用户越重要，因此应对靠前位置的命中给予更高权重。</ns0:t>
      </ns0:r>
      <ns0:r>
        <ns0:rPr>
          <ns0:rFonts ns0:ascii="Times New Roman" ns0:eastAsia="SimSun" ns0:hAnsi="Times New Roman" ns0:cs="Times New Roman"/>
          <ns0:sz ns0:val="24"/>
          <ns0:szCs ns0:val="24"/>
          <ns0:lang ns0:eastAsia="zh-CN"/>
        </ns0:rPr>
        <ns0:t>通常采用对数折损方式：若相关物品出现在第(r)位，则贡献与(1/log_2(r+1))相关（或等价形式）。NDCG通过将实际排</ns0:t>
        <ns0:lastRenderedPageBreak/>
        <ns0:t>序的DCG与理想排序（IDCG）进行归一化，使其取值范围更稳定，便于不同用户之间比较。本文使用NDCG@K评估推荐结果中"命中是否靠前"，以反映模型在排序层面的优化效果。</ns0:t>
      </ns0:r>
    </ns0:p>
    <ns0:p ns2:paraId="28033EC4"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（2）MRR@K（平均倒数排名）</ns0:t>
      </ns0:r>
    </ns0:p>
    <ns0:p ns2:paraId="1F8BA48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rPr>
        <ns0:t>MRR@K关注推荐列表中"第一个相关物品"的排名位置。</ns0:t>
      </ns0:r>
      <ns0:r>
        <ns0:rPr>
          <ns0:rFonts ns0:ascii="Times New Roman" ns0:eastAsia="SimSun" ns0:hAnsi="Times New Roman" ns0:cs="Times New Roman"/>
          <ns0:sz ns0:val="24"/>
          <ns0:szCs ns0:val="24"/>
          <ns0:lang ns0:eastAsia="zh-CN"/>
        </ns0:rPr>
        <ns0:t>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ns0:t>
      </ns0:r>
    </ns0:p>
    <ns0:p ns2:paraId="4B3353F3" ns2:textId="77777777" ns0:rsidR="00BC6045" ns0:rsidRDefault="00000000" ns0:rsidP="00AD7D6B">
      <ns0:pPr>
        <ns0:pStyle ns0:val="affd"/>
        <ns0:rPr>
          <ns0:b ns0:val="0"/>
        </ns0:rPr>
      </ns0:pPr>
      <ns0:bookmarkStart ns0:id="30" ns0:name="_Toc228307455"/>
      <ns0:r>
        <ns0:t>2.5.3  多样性与偏置指标（Coverage、Popularity Bias）</ns0:t>
      </ns0:r>
      <ns0:bookmarkEnd ns0:id="30"/>
    </ns0:p>
    <ns0:p ns2:paraId="0B287A5E"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（1）Coverage（覆盖率）</ns0:t>
      </ns0:r>
    </ns0:p>
    <ns0:p ns2:paraId="2AEB254B"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覆盖率用于衡量推荐系统在全体用户上能够覆盖多少不同物品，从而反映推荐结果的多样性与长尾挖掘能力。通常可定义为：将所有用户的推荐列表物品并集记为(I_{rec})，全体可推荐物品集合记为(I)，则Coverage可理解为(|I_{rec}|/|I|)。覆盖率越高，说明系统推荐的物品种类越丰富，不容易陷入只推荐少数热门物品的情况。但覆盖率过高也不一定意味着效果更好，仍需结合准确率指标综合判断。</ns0:t>
      </ns0:r>
    </ns0:p>
    <ns0:p ns2:paraId="1A026A1E"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（2）Popularity Bias（流行度偏置）</ns0:t>
      </ns0:r>
    </ns0:p>
    <ns0:p ns2:paraId="69ADB964"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流行度偏置用于分析推荐系统是否过度偏向热门物品。常用做法是统计推荐列表中物品的流行度（例如按历史评分次数或交互次数衡量），并计算推荐物品平均流行度或平均对数流行度。若该指标显著偏高，说明系统更倾向推荐热门电影，可能导致用户体验同质化并削弱长尾内容曝光。本文结合Popularity Bias与Coverage指标，对不同模型在"准确率---多样性"之间的权衡进行分析，从而更全面地评价推荐系统的实际价值。</ns0:t>
      </ns0:r>
    </ns0:p>
    <ns0:p ns2:paraId="48AE2FE2"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综上，本文采用Precision@K、Recall@K、MAP@K、NDCG@K、MRR@K等指标评估推荐准确性与排序质量，并结合Coverage与Popularity Bias分析推荐多样性与偏置问题，以支撑对ItemCF、NCF与混合推荐策略的系统化对比与讨论。</ns0:t>
      </ns0:r>
    </ns0:p>
    <ns0:p ns2:paraId="5D6FC2EC" ns2:textId="77777777" ns0:rsidR="00BC6045" ns0:rsidRDefault="00000000">
      <ns0:pPr>
        <ns0:spacing ns0:after="0"/>
        <ns0:rPr>
          <ns0:lang ns0:eastAsia="zh-CN"/>
        </ns0:rPr>
      </ns0:pPr>
      <ns0:r>
        <ns0:rPr>
          <ns0:lang ns0:eastAsia="zh-CN"/>
        </ns0:rPr>
        <ns0:br ns0:type="page"/>
      </ns0:r>
    </ns0:p>
    <ns0:p ns2:paraId="2395BF10" ns2:textId="77777777" ns0:rsidR="00BC6045" ns0:rsidRDefault="00000000" ns0:rsidP="00AD7D6B">
      <ns0:pPr>
        <ns0:pStyle ns0:val="aff9"/>
        <ns0:rPr>
          <ns0:b ns0:val="0"/>
        </ns0:rPr>
      </ns0:pPr>
      <ns0:bookmarkStart ns0:id="31" ns0:name="_Toc228307456"/>
      <ns0:r>
        <ns0:lastRenderedPageBreak/>
        <ns0:t>第3章  系统需求分析</ns0:t>
      </ns0:r>
      <ns0:bookmarkEnd ns0:id="31"/>
    </ns0:p>
    <ns0:p ns2:paraId="42CF8ECC" ns2:textId="77777777" ns0:rsidR="00BC6045" ns0:rsidRDefault="00000000" ns0:rsidP="00AD7D6B">
      <ns0:pPr>
        <ns0:pStyle ns0:val="affb"/>
        <ns0:rPr>
          <ns0:b ns0:val="0"/>
        </ns0:rPr>
      </ns0:pPr>
      <ns0:bookmarkStart ns0:id="32" ns0:name="_Toc228307457"/>
      <ns0:r>
        <ns0:t>3.1  业务场景与需求概述</ns0:t>
      </ns0:r>
      <ns0:bookmarkEnd ns0:id="32"/>
    </ns0:p>
    <ns0:p ns2:paraId="2FA5F49D" ns2:textId="77777777" ns0:rsidR="00BC6045" ns0:rsidRDefault="00000000" ns0:rsidP="00AD7D6B">
      <ns0:pPr>
        <ns0:pStyle ns0:val="affd"/>
        <ns0:rPr>
          <ns0:b ns0:val="0"/>
        </ns0:rPr>
      </ns0:pPr>
      <ns0:bookmarkStart ns0:id="33" ns0:name="_Toc228307458"/>
      <ns0:r>
        <ns0:t>3.1.1  业务流程与用户角色</ns0:t>
      </ns0:r>
      <ns0:bookmarkEnd ns0:id="33"/>
    </ns0:p>
    <ns0:p ns2:paraId="0CA5EFF9"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ns0:t>
      </ns0:r>
    </ns0:p>
    <ns0:p ns2:paraId="54F3DB2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系统涉及的用户角色主要包括：</ns0:t>
      </ns0:r>
    </ns0:p>
    <ns0:p ns2:paraId="2A2A594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（1）普通用户：完成注册登录、电影检索与评分、查看推荐列表、切换推荐策略、浏览相似电影、查看个人画像与时间线、对推荐结果进行点赞/点踩反馈等。</ns0:t>
      </ns0:r>
    </ns0:p>
    <ns0:p ns2:paraId="35AEEB6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（2）系统维护者（或研究者）：负责数据导入、离线训练与评估、模型参数调整、结果可视化查看与系统部署维护。该角色更多面向系统开发与实验迭代需求。</ns0:t>
      </ns0:r>
    </ns0:p>
    <ns0:p ns2:paraId="1289B1A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ns0:t>
      </ns0:r>
    </ns0:p>
    <ns0:p ns2:paraId="47700D7C" ns2:textId="77777777" ns0:rsidR="00BC6045" ns0:rsidRDefault="00000000" ns0:rsidP="00AD7D6B">
      <ns0:pPr>
        <ns0:pStyle ns0:val="affd"/>
        <ns0:rPr>
          <ns0:b ns0:val="0"/>
        </ns0:rPr>
      </ns0:pPr>
      <ns0:bookmarkStart ns0:id="34" ns0:name="_Toc228307459"/>
      <ns0:r>
        <ns0:t>3.1.2  系统目标与约束</ns0:t>
      </ns0:r>
      <ns0:bookmarkEnd ns0:id="34"/>
    </ns0:p>
    <ns0:p ns2:paraId="30C2170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系统目标主要包括以下几个方面：</ns0:t>
      </ns0:r>
    </ns0:p>
    <ns0:p ns2:paraId="20FA3E3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（1）个性化推荐：能够依据用户历史评分行为生成个性化推荐列表，并在Top-K范围内具备较好的排序质量；</ns0:t>
      </ns0:r>
    </ns0:p>
    <ns0:p ns2:paraId="3B3263B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（2）多策略支持：提供ItemCF、NCF与Hybrid等策略选择能力，方便对比与迭代；</ns0:t>
      </ns0:r>
    </ns0:p>
    <ns0:p ns2:paraId="1727DD6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（3）可用性与可交互性：提供可视化前端页面，支持检索、评分、推荐展示、相似电影查看与用户反馈等完整交互闭环；</ns0:t>
      </ns0:r>
    </ns0:p>
    <ns0:p ns2:paraId="6F65E9F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（4）可评估性：建立离线评估与消融实验机制，输出Precision、Recall、MAP、NDCG等指标，并在Dashboard中展示结果；</ns0:t>
      </ns0:r>
    </ns0:p>
    <ns0:p ns2:paraId="33CEC83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lastRenderedPageBreak/>
        <ns0:t>（5）可扩展性：采用数据库持久化存储与模块化后端架构，便于后续扩展更多算法、特征与在线反馈机制。</ns0:t>
      </ns0:r>
    </ns0:p>
    <ns0:p ns2:paraId="1EE37AB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系统约束主要体现在：</ns0:t>
      </ns0:r>
    </ns0:p>
    <ns0:p ns2:paraId="17E86434"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（1）数据稀疏与长尾分布：评分数据天然稀疏，热门电影与长尾电影分布不均，可能导致推荐结果偏热门；</ns0:t>
      </ns0:r>
    </ns0:p>
    <ns0:p ns2:paraId="4958D39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（2）计算资源约束：深度学习模型训练与推理成本较高，需要通过召回---重排框架、批训练优化等方式控制开销；</ns0:t>
      </ns0:r>
    </ns0:p>
    <ns0:p ns2:paraId="6FB92FC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（3）实验迭代效率：为加快开发与调参，数据导入阶段可能采用采样策略，需在论文中明确数据规模与采样设置；</ns0:t>
      </ns0:r>
    </ns0:p>
    <ns0:p ns2:paraId="2E69BCEE"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（4）线上响应要求：推荐接口需在可接受时间内返回结果，因此重排阶段通常在候选集范围内进行推理。</ns0:t>
      </ns0:r>
    </ns0:p>
    <ns0:p ns2:paraId="2981CAC2" ns2:textId="77777777" ns0:rsidR="00BC6045" ns0:rsidRDefault="00000000" ns0:rsidP="00AD7D6B">
      <ns0:pPr>
        <ns0:pStyle ns0:val="affb"/>
        <ns0:rPr>
          <ns0:b ns0:val="0"/>
        </ns0:rPr>
      </ns0:pPr>
      <ns0:bookmarkStart ns0:id="35" ns0:name="_Toc228307460"/>
      <ns0:r>
        <ns0:t>3.2  功能需求分析</ns0:t>
      </ns0:r>
      <ns0:bookmarkEnd ns0:id="35"/>
    </ns0:p>
    <ns0:p ns2:paraId="734C3536" ns2:textId="77777777" ns0:rsidR="00BC6045" ns0:rsidRDefault="00000000" ns0:rsidP="00AD7D6B">
      <ns0:pPr>
        <ns0:pStyle ns0:val="affd"/>
        <ns0:rPr>
          <ns0:b ns0:val="0"/>
        </ns0:rPr>
      </ns0:pPr>
      <ns0:bookmarkStart ns0:id="36" ns0:name="_Toc228307461"/>
      <ns0:r>
        <ns0:t>3.2.1  用户管理与登录注册</ns0:t>
      </ns0:r>
      <ns0:bookmarkEnd ns0:id="36"/>
    </ns0:p>
    <ns0:p ns2:paraId="4DA2566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应支持用户注册、登录与退出登录等基础功能。注册时需要校验用户名唯一性并安全存储密码信息；登录后系统能够识别当前用户身份，为其提供个性化推荐、历史评分记录与画像统计等功能。用户状态的维护应支持会话管理，确保接口访问的安全性与一致性。</ns0:t>
      </ns0:r>
    </ns0:p>
    <ns0:p ns2:paraId="67DA462C" ns2:textId="77777777" ns0:rsidR="00BC6045" ns0:rsidRDefault="00000000" ns0:rsidP="00AD7D6B">
      <ns0:pPr>
        <ns0:pStyle ns0:val="affd"/>
        <ns0:rPr>
          <ns0:b ns0:val="0"/>
        </ns0:rPr>
      </ns0:pPr>
      <ns0:bookmarkStart ns0:id="37" ns0:name="_Toc228307462"/>
      <ns0:r>
        <ns0:t>3.2.2  电影检索与评分管理</ns0:t>
      </ns0:r>
      <ns0:bookmarkEnd ns0:id="37"/>
    </ns0:p>
    <ns0:p ns2:paraId="3BC2F72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应提供电影检索与浏览能力，使用户能够根据电影标题关键词查询电影并查看电影详情信息（如年份、类型、评分统计等）。在评分管理方面，系统应支持用户对电影进行评分提交与更新，并能够查看个人评分历史，形成可持续积累的用户偏好数据。评分数据同时作为推荐算法训练与在线推荐的重要输入。</ns0:t>
      </ns0:r>
    </ns0:p>
    <ns0:p ns2:paraId="418F6B1B" ns2:textId="77777777" ns0:rsidR="00BC6045" ns0:rsidRDefault="00000000" ns0:rsidP="00AD7D6B">
      <ns0:pPr>
        <ns0:pStyle ns0:val="affd"/>
        <ns0:rPr>
          <ns0:b ns0:val="0"/>
        </ns0:rPr>
      </ns0:pPr>
      <ns0:bookmarkStart ns0:id="38" ns0:name="_Toc228307463"/>
      <ns0:r>
        <ns0:t>3.2.3  推荐服务与策略选择</ns0:t>
      </ns0:r>
      <ns0:bookmarkEnd ns0:id="38"/>
    </ns0:p>
    <ns0:p ns2:paraId="360CB48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系统应提供推荐服务接口，为登录用户生成Top-K推荐列表。推荐模块需支持以下能力：</ns0:t>
      </ns0:r>
    </ns0:p>
    <ns0:p ns2:paraId="2076E1C9"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（1）推荐策略切换：支持ItemCF推荐、NCF推荐与混合推荐（Hybrid）三种模式；</ns0:t>
      </ns0:r>
    </ns0:p>
    <ns0:p ns2:paraId="0BC092B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（2）候选与重排流程：在混合模式下，需先通过召回模型生成候选集，再由重排模型对候选集排序输出结果；</ns0:t>
      </ns0:r>
    </ns0:p>
    <ns0:p ns2:paraId="75C9673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lastRenderedPageBreak/>
        <ns0:t>（3）推荐结果解释：在ItemCF或混合模式下，可基于相似电影贡献信息生成一定程度的推荐理由，提升可解释性；</ns0:t>
      </ns0:r>
    </ns0:p>
    <ns0:p ns2:paraId="4A8AC3E3"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（4）相似电影查询：系统应支持根据某电影查询其相似电影列表，便于用户探索与增强交互体验。</ns0:t>
      </ns0:r>
    </ns0:p>
    <ns0:p ns2:paraId="4889B9CD" ns2:textId="77777777" ns0:rsidR="00BC6045" ns0:rsidRDefault="00000000" ns0:rsidP="00AD7D6B">
      <ns0:pPr>
        <ns0:pStyle ns0:val="affd"/>
        <ns0:rPr>
          <ns0:b ns0:val="0"/>
        </ns0:rPr>
      </ns0:pPr>
      <ns0:bookmarkStart ns0:id="39" ns0:name="_Toc228307464"/>
      <ns0:r>
        <ns0:t>3.2.4  数据可视化与用户画像</ns0:t>
      </ns0:r>
      <ns0:bookmarkEnd ns0:id="39"/>
    </ns0:p>
    <ns0:p ns2:paraId="66A9BB3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应提供数据可视化模块，用于展示数据分布与模型效果，包括评分分布、类型占比、年份趋势、热门电影与活跃用户等统计信息。同时，系统应为用户生成画像与行为可视化，例如以类型偏好雷达图反映用户兴趣结构，以时间线展示用户评分/观影行为变化，增强系统的可理解性与展示效果。</ns0:t>
      </ns0:r>
    </ns0:p>
    <ns0:p ns2:paraId="18814E8F" ns2:textId="77777777" ns0:rsidR="00BC6045" ns0:rsidRDefault="00000000" ns0:rsidP="00AD7D6B">
      <ns0:pPr>
        <ns0:pStyle ns0:val="affd"/>
        <ns0:rPr>
          <ns0:b ns0:val="0"/>
        </ns0:rPr>
      </ns0:pPr>
      <ns0:bookmarkStart ns0:id="40" ns0:name="_Toc228307465"/>
      <ns0:r>
        <ns0:t>3.2.5  用户反馈采集</ns0:t>
      </ns0:r>
      <ns0:bookmarkEnd ns0:id="40"/>
    </ns0:p>
    <ns0:p ns2:paraId="33AF824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应支持用户对推荐结果进行反馈（如点赞/点踩），并记录反馈发生的上下文（例如推荐列表、电影详情页等）。反馈数据可作为后续模型优化、推荐解释与在线评估的重要依据，形成用户---系统之间的交互闭环，为未来引入在线学习或A/B测试提供数据基础。</ns0:t>
      </ns0:r>
    </ns0:p>
    <ns0:p ns2:paraId="6F262F84" ns2:textId="77777777" ns0:rsidR="00BC6045" ns0:rsidRDefault="00000000" ns0:rsidP="00AD7D6B">
      <ns0:pPr>
        <ns0:pStyle ns0:val="affb"/>
        <ns0:rPr>
          <ns0:b ns0:val="0"/>
        </ns0:rPr>
      </ns0:pPr>
      <ns0:bookmarkStart ns0:id="41" ns0:name="_Toc228307466"/>
      <ns0:r>
        <ns0:t>3.3  非功能需求分析</ns0:t>
      </ns0:r>
      <ns0:bookmarkEnd ns0:id="41"/>
    </ns0:p>
    <ns0:p ns2:paraId="26F9C49B" ns2:textId="77777777" ns0:rsidR="00BC6045" ns0:rsidRDefault="00000000" ns0:rsidP="00AD7D6B">
      <ns0:pPr>
        <ns0:pStyle ns0:val="affd"/>
        <ns0:rPr>
          <ns0:b ns0:val="0"/>
        </ns0:rPr>
      </ns0:pPr>
      <ns0:bookmarkStart ns0:id="42" ns0:name="_Toc228307467"/>
      <ns0:r>
        <ns0:t>3.3.1  性能需求</ns0:t>
      </ns0:r>
      <ns0:bookmarkEnd ns0:id="42"/>
    </ns0:p>
    <ns0:p ns2:paraId="56F8264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需在合理时间内完成推荐结果返回，并保证常见操作（检索、评分提交、推荐获取、相似电影查询等）的响应速度满足交互体验要求。离线训练与评估应具备可复现性与可控的运行时长，深度学习模型训练需充分利用硬件资源并避免由于数据加载或采样导致的性能瓶颈。</ns0:t>
      </ns0:r>
    </ns0:p>
    <ns0:p ns2:paraId="08E165EF" ns2:textId="77777777" ns0:rsidR="00BC6045" ns0:rsidRDefault="00000000" ns0:rsidP="00AD7D6B">
      <ns0:pPr>
        <ns0:pStyle ns0:val="affd"/>
        <ns0:rPr>
          <ns0:b ns0:val="0"/>
        </ns0:rPr>
      </ns0:pPr>
      <ns0:bookmarkStart ns0:id="43" ns0:name="_Toc228307468"/>
      <ns0:r>
        <ns0:t>3.3.2  可扩展性与可维护性</ns0:t>
      </ns0:r>
      <ns0:bookmarkEnd ns0:id="43"/>
    </ns0:p>
    <ns0:p ns2:paraId="4A104A2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应采用模块化设计，算法训练脚本、推理引擎、Web接口与前端页面相对解耦，便于后续扩展新的召回/重排模型、新的可视化图表与新的业务功能。数据库表结构与接口设计应保持良好规范性，减少耦合并便于维护升级。</ns0:t>
      </ns0:r>
    </ns0:p>
    <ns0:p ns2:paraId="6DF8B8B0" ns2:textId="77777777" ns0:rsidR="00BC6045" ns0:rsidRDefault="00000000" ns0:rsidP="00AD7D6B">
      <ns0:pPr>
        <ns0:pStyle ns0:val="affd"/>
        <ns0:rPr>
          <ns0:b ns0:val="0"/>
        </ns0:rPr>
      </ns0:pPr>
      <ns0:bookmarkStart ns0:id="44" ns0:name="_Toc228307469"/>
      <ns0:r>
        <ns0:t>3.3.3  安全性与可靠性</ns0:t>
      </ns0:r>
      <ns0:bookmarkEnd ns0:id="44"/>
    </ns0:p>
    <ns0:p ns2:paraId="79D23CE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系统应对用户身份认证与会话管理提供基本保障，避免未登录用户访问敏感接口；对输入参数进行必要校验，减少异常输入导致的系统错误。对于模型文件、评估结果</ns0:t>
        <ns0:lastRenderedPageBreak/>
        <ns0:t>文件等关键产物，应采用固定目录与版本管理方式进行持久化保存，保证系统启动与推理过程的稳定性与可恢复性。</ns0:t>
      </ns0:r>
    </ns0:p>
    <ns0:p ns2:paraId="1178868D" ns2:textId="77777777" ns0:rsidR="00BC6045" ns0:rsidRDefault="00000000">
      <ns0:pPr>
        <ns0:spacing ns0:after="0"/>
        <ns0:rPr>
          <ns0:lang ns0:eastAsia="zh-CN"/>
        </ns0:rPr>
      </ns0:pPr>
      <ns0:r>
        <ns0:rPr>
          <ns0:lang ns0:eastAsia="zh-CN"/>
        </ns0:rPr>
        <ns0:br ns0:type="page"/>
      </ns0:r>
    </ns0:p>
    <ns0:p ns2:paraId="57CE8E16" ns2:textId="77777777" ns0:rsidR="00BC6045" ns0:rsidRDefault="00000000" ns0:rsidP="00AD7D6B">
      <ns0:pPr>
        <ns0:pStyle ns0:val="aff9"/>
        <ns0:rPr>
          <ns0:b ns0:val="0"/>
        </ns0:rPr>
      </ns0:pPr>
      <ns0:bookmarkStart ns0:id="45" ns0:name="_Toc228307470"/>
      <ns0:r>
        <ns0:lastRenderedPageBreak/>
        <ns0:t>第4章  系统总体设计</ns0:t>
      </ns0:r>
      <ns0:bookmarkEnd ns0:id="45"/>
    </ns0:p>
    <ns0:p ns2:paraId="2A2DCB0B" ns2:textId="77777777" ns0:rsidR="00BC6045" ns0:rsidRDefault="00000000" ns0:rsidP="00AD7D6B">
      <ns0:pPr>
        <ns0:pStyle ns0:val="affb"/>
        <ns0:rPr>
          <ns0:b ns0:val="0"/>
        </ns0:rPr>
      </ns0:pPr>
      <ns0:bookmarkStart ns0:id="46" ns0:name="_Toc228307471"/>
      <ns0:r>
        <ns0:t>4.1  系统总体架构设计</ns0:t>
      </ns0:r>
      <ns0:bookmarkEnd ns0:id="46"/>
    </ns0:p>
    <ns0:p ns2:paraId="39D331CC" ns2:textId="77777777" ns0:rsidR="00BC6045" ns0:rsidRDefault="00000000" ns0:rsidP="00AD7D6B">
      <ns0:pPr>
        <ns0:pStyle ns0:val="affd"/>
        <ns0:rPr>
          <ns0:b ns0:val="0"/>
        </ns0:rPr>
      </ns0:pPr>
      <ns0:bookmarkStart ns0:id="47" ns0:name="_Toc228307472"/>
      <ns0:r>
        <ns0:t>4.1.1  系统模块划分</ns0:t>
      </ns0:r>
      <ns0:bookmarkEnd ns0:id="47"/>
    </ns0:p>
    <ns0:p ns2:paraId="762A3FE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本文实现的电影推荐系统采用"数据层---服务层---展示层"分层设计，并结合离线训练与离线评估形成闭环。系统主要由以下模块组成：</ns0:t>
      </ns0:r>
    </ns0:p>
    <ns0:p ns2:paraId="4DE2E7E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（1）数据管理模块：使用MySQL对用户、电影、评分、电影相似度以及推荐反馈等数据进行持久化存储与管理；通过SQLAlchemy ORM完成数据访问与事务管理。</ns0:t>
      </ns0:r>
    </ns0:p>
    <ns0:p ns2:paraId="14E82294" ns2:textId="3C9EC0B6"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（2）离线训练模块：包含ItemCF相似度训练脚本与NCF模型训练脚本。ItemCF训练后将TopK相似电影写入相似度表；NCF训练后将模型权重与映射元信息保存至Movie-recommendation-system/backend/artifacts/目录。</ns0:t>
      </ns0:r>
    </ns0:p>
    <ns0:p ns2:paraId="28833313" ns2:textId="6367556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（3）离线评估模块：系统提供离线指标计算与多模型对比结果读取接口（评估结果文件保存Movie-recommendation-system/backend/artifacts/），用于展示ItemCF、NCF与Hybrid策略的效果对比，并支持消融实验输出。</ns0:t>
      </ns0:r>
    </ns0:p>
    <ns0:p ns2:paraId="4C4B394B" ns2:textId="5E0135E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（4）在线推荐服务模块：基于Flask实现REST风格API，提供认证、电影查询、评分提交、推荐接口、可视化统计接口等能力；推荐接口支持itemcf、ncf、hybrid三种策略，并可通过参数控制推荐条数与召回候选数</ns0:t>
      </ns0:r>
      <ns0:r>
        <ns0:rPr>
          <ns0:rFonts ns0:ascii="Times New Roman" ns0:eastAsia="SimSun" ns0:hAnsi="Times New Roman" ns0:cs="Times New Roman" ns0:hint="eastAsia"/>
          <ns0:sz ns0:val="24"/>
          <ns0:szCs ns0:val="24"/>
          <ns0:vertAlign ns0:val="superscript"/>
          <ns0:lang ns0:eastAsia="zh-CN"/>
        </ns0:rPr>
        <ns0:t>[19]</ns0:t>
      </ns0:r>
      <ns0:r>
        <ns0:rPr>
          <ns0:rFonts ns0:ascii="Times New Roman" ns0:eastAsia="SimSun" ns0:hAnsi="Times New Roman" ns0:cs="Times New Roman"/>
          <ns0:sz ns0:val="24"/>
          <ns0:szCs ns0:val="24"/>
          <ns0:lang ns0:eastAsia="zh-CN"/>
        </ns0:rPr>
        <ns0:t>。</ns0:t>
      </ns0:r>
    </ns0:p>
    <ns0:p ns2:paraId="7CE1C07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（5）前端展示模块：包含推荐交互页面与Dashboard可视化页面，负责推荐结果展示、策略切换、用户画像雷达图、时间线、统计图表及离线评估对比表等内容呈现。</ns0:t>
      </ns0:r>
    </ns0:p>
    <ns0:p ns2:paraId="7BA1ADB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（6）反馈采集模块：提供/api/feedback接口记录用户对推荐结果的点赞/点踩反馈，并以context区分反馈场景，为后续在线优化与迭代提供数据基础。</ns0:t>
      </ns0:r>
    </ns0:p>
    <ns0:p ns2:paraId="0491EB2C" ns2:textId="77777777" ns0:rsidR="00BC6045" ns0:rsidRDefault="00000000" ns0:rsidP="00AD7D6B">
      <ns0:pPr>
        <ns0:pStyle ns0:val="affd"/>
        <ns0:rPr>
          <ns0:b ns0:val="0"/>
        </ns0:rPr>
      </ns0:pPr>
      <ns0:bookmarkStart ns0:id="48" ns0:name="_Toc228307473"/>
      <ns0:r>
        <ns0:t>4.1.2  数据流与业务流程</ns0:t>
      </ns0:r>
      <ns0:bookmarkEnd ns0:id="48"/>
    </ns0:p>
    <ns0:p ns2:paraId="6CF7B88B"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系统的数据流可分为离线与在线两部分：</ns0:t>
      </ns0:r>
    </ns0:p>
    <ns0:p ns2:paraId="766FAA39"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（1）离线数据流</ns0:t>
      </ns0:r>
    </ns0:p>
    <ns0:p ns2:paraId="34E2451E"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首先将MovieLens数据导入数据库，形成电影表与评分表；随后执行ItemCF训练脚本计算电影相似度并写入movie_similarity表；执行NCF训练脚本完成模型训练后生成ncf.pt与ncf_meta.json等模型产物；最后通过离线评估脚本计算多模型指标并写入evaluation_results.json等文件，用于Dashboard展示与结果分析。</ns0:t>
      </ns0:r>
    </ns0:p>
    <ns0:p ns2:paraId="678265D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（2）在线业务流程</ns0:t>
      </ns0:r>
    </ns0:p>
    <ns0:p ns2:paraId="1089D00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lastRenderedPageBreak/>
        <ns0:t>用户通过注册与登录接口完成身份认证；用户可通过电影查询接口检索电影并提交评分；当用户请求推荐时，服务端根据策略参数执行对应流程：</ns0:t>
      </ns0:r>
    </ns0:p>
    <ns0:p ns2:paraId="11FF98F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itemcf：基于用户历史评分从相似度表召回并排序输出；</ns0:t>
      </ns0:r>
    </ns0:p>
    <ns0:p ns2:paraId="159BA9C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ncf：从用户未评分电影中采样候选集合并用NCF打分排序输出；</ns0:t>
      </ns0:r>
    </ns0:p>
    <ns0:p ns2:paraId="0FCBEDD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hybrid：先通过ItemCF召回候选集合，再用NCF对候选集合重排输出。</ns0:t>
      </ns0:r>
    </ns0:p>
    <ns0:p ns2:paraId="1D6F0DD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用户在查看推荐列表或电影详情页时可进行反馈，系统将反馈写入反馈表；同时用户可在前端查看个人画像、时间线与可视化统计图表，实现从推荐到解释与反馈的闭环。</ns0:t>
      </ns0:r>
    </ns0:p>
    <ns0:p ns2:paraId="4872E3AC" ns2:textId="77777777" ns0:rsidR="00BC6045" ns0:rsidRDefault="00000000" ns0:rsidP="00675475">
      <ns0:pPr>
        <ns0:pStyle ns0:val="affb"/>
        <ns0:rPr>
          <ns0:b ns0:val="0"/>
        </ns0:rPr>
      </ns0:pPr>
      <ns0:bookmarkStart ns0:id="49" ns0:name="_Toc228307474"/>
      <ns0:r>
        <ns0:t>4.2  数据库设计</ns0:t>
      </ns0:r>
      <ns0:bookmarkEnd ns0:id="49"/>
    </ns0:p>
    <ns0:p ns2:paraId="7A950CE8" ns2:textId="77777777" ns0:rsidR="00BC6045" ns0:rsidRDefault="00000000" ns0:rsidP="00675475">
      <ns0:pPr>
        <ns0:pStyle ns0:val="affd"/>
        <ns0:rPr>
          <ns0:b ns0:val="0"/>
        </ns0:rPr>
      </ns0:pPr>
      <ns0:bookmarkStart ns0:id="50" ns0:name="_Toc228307475"/>
      <ns0:r>
        <ns0:t>4.2.1  概念结构设计</ns0:t>
      </ns0:r>
      <ns0:bookmarkEnd ns0:id="50"/>
    </ns0:p>
    <ns0:p ns2:paraId="431D0EC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系统的核心实体可分为五类：
（1）用户与认证类：用户表（User）存储账户信息与权限。
（2）电影与元数据类：电影表（Movie）存储电影完整元数据（含TMDB补充信息）。
（3）评分与交互类：评分表（Rating）记录用户对电影的评分行为；相似度表（MovieSimilarity）存储ItemCF预计算的电影相似度对；推荐反馈表（RecommendationFeedback）记录用户对推荐结果的反馈。
（4）社交与内容类：评论表（Review）存储用户对电影的评论；评论点赞表（ReviewLike）记录评论点赞关系；收藏表（UserCollection）支持favorite/watchlist/seen三种收藏类型；观看链接表（WatchLink）存储电影的在线播放链接；影单表（MovieList）、影单项表（MovieListItem）、影单点赞表（MovieListLike）和影单评论表（MovieListComment）共同构成影单社交系统。
（5）系统支撑类：通知表（Notification）存储用户通知；通知偏好表（UserNotificationPreference）管理通知订阅设置；榜单表（MovieChart）和榜单项表（ChartItem）构成电影排行榜系统；用户行为表（UserBehavior）记录用户操作日志用于行为分析；用户画像表（UserProfile）存储12维用户偏好与行为特征。
以上共19张数据表，以评分表为核心，通过外键关系关联用户、电影及各类扩展功能表。</ns0:t>
      </ns0:r>
    </ns0:p>
    <ns0:p ns2:paraId="4CCDA550" ns2:textId="77777777" ns0:rsidR="00BC6045" ns0:rsidRPr="00675475" ns0:rsidRDefault="00000000" ns0:rsidP="00675475">
      <ns0:pPr>
        <ns0:pStyle ns0:val="affd"/>
      </ns0:pPr>
      <ns0:bookmarkStart ns0:id="51" ns0:name="_Toc228307476"/>
      <ns0:r>
        <ns0:t>4.2.2  逻辑结构设计（表结构与字段）</ns0:t>
      </ns0:r>
      <ns0:bookmarkEnd ns0:id="51"/>
    </ns0:p>
    <ns0:p ns2:paraId="084BDBE9"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系统数据库表结构与字段设计如下（表名来自系统ORM映射）：</ns0:t>
      </ns0:r>
    </ns0:p>
    <ns0:p ns2:paraId="6140380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(1) users（用户表）</ns0:t>
      </ns0:r>
    </ns0:p>
    <ns0:p ns2:paraId="77B37D0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username：varchar(64)，唯一索引
password_hash：varchar(256)，密码哈希（werkzeug加盐）
email：varchar(120)，邮箱（可为空）
avatar：varchar(500)，头像URL（可为空）
is_admin：bool，管理员标识（索引）
is_active：bool，账户激活状态
last_login：datetime，最后登录时间
login_count：int，登录次数
created_at：datetime
用户与评分表、评论表、收藏表、影单表为一对多关系。</ns0:t>
      </ns0:r>
    </ns0:p>
    <ns0:p ns2:paraId="499310E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用户与评分表为一对多关系。</ns0:t>
      </ns0:r>
    </ns0:p>
    <ns0:p ns2:paraId="29FD870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（2）movies（电影表）</ns0:t>
      </ns0:r>
    </ns0:p>
    <ns0:p ns2:paraId="7E31E81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id：int，主键（使用MovieLens电影ID）
title：varchar(255)，电影标题（索引）
year：int，上映年份（索引，可为空）
genres：varchar(255)，类型字符串（"|"分隔）
original_title：varchar(255)，原始标题
director：varchar(255)，导演
actors：text，演员列表（JSON格式存储，通过get_actors_list()/set_actors_list()方法序列化）
description：text，剧情简介
runtime：int，片长（分钟）
poster_url：varchar(500)，海报URL（TMDB补充）
backdrop_url：varchar(500)，背景图URL
trailer_url：varchar(500)，预告片链接
tagline：varchar(255)，宣传语
tmdb_id：int，TMDB ID
imdb_id：varchar(20)，IMDb ID
language：varchar(10)，语言
country：varchar(100)，制片国家
status：enum（active/inactive/pending），电影状态
is_featured：bool，是否精选
view_count：int，浏览次数
rating_count：int，评分人数
avg_rating：float，平均评分
created_at：datetime
updated_at：datetime
电影与评分表、评论表、收藏表、相似度表为一对多关系。</ns0:t>
      </ns0:r>
    </ns0:p>
    <ns0:p ns2:paraId="5BA19E4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title：电影标题（索引）</ns0:t>
      </ns0:r>
    </ns0:p>
    <ns0:p ns2:paraId="6243228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year：上映年份（索引，可为空）</ns0:t>
      </ns0:r>
    </ns0:p>
    <ns0:p ns2:paraId="4490691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genres：类型字符串（"|"分隔）</ns0:t>
      </ns0:r>
    </ns0:p>
    <ns0:p ns2:paraId="731D4FBB"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电影与评分表为一对多关系。</ns0:t>
      </ns0:r>
    </ns0:p>
    <ns0:p ns2:paraId="46889CB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（3）ratings（评分表）</ns0:t>
      </ns0:r>
    </ns0:p>
    <ns0:p ns2:paraId="01F1D66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lastRenderedPageBreak/>
        <ns0:t>id：主键</ns0:t>
      </ns0:r>
    </ns0:p>
    <ns0:p ns2:paraId="35BAFBCB"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user_id：外键，关联users.id（索引）</ns0:t>
      </ns0:r>
    </ns0:p>
    <ns0:p ns2:paraId="615A747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movie_id：外键，关联movies.id（索引）</ns0:t>
      </ns0:r>
    </ns0:p>
    <ns0:p ns2:paraId="6631C76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rating：评分值（float）</ns0:t>
      </ns0:r>
    </ns0:p>
    <ns0:p ns2:paraId="1EBC792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timestamp：评分时间（可为空）</ns0:t>
      </ns0:r>
    </ns0:p>
    <ns0:p ns2:paraId="3F810E8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并设置联合唯一约束(user_id, movie_id)，避免重复评分记录。</ns0:t>
      </ns0:r>
    </ns0:p>
    <ns0:p ns2:paraId="551856AB"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（4）movie_similarity（电影相似度表）</ns0:t>
      </ns0:r>
    </ns0:p>
    <ns0:p ns2:paraId="21C1CC5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id：主键</ns0:t>
      </ns0:r>
    </ns0:p>
    <ns0:p ns2:paraId="22C906D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movie_id：目标电影ID（索引）</ns0:t>
      </ns0:r>
    </ns0:p>
    <ns0:p ns2:paraId="15191D49"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similar_movie_id：相似电影ID（索引）</ns0:t>
      </ns0:r>
    </ns0:p>
    <ns0:p ns2:paraId="7F853A8E"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score：相似度分数（float，余弦相似度转换得到）</ns0:t>
      </ns0:r>
    </ns0:p>
    <ns0:p ns2:paraId="35244CE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并设置联合唯一约束(movie_id, similar_movie_id)，避免重复相似对。</ns0:t>
      </ns0:r>
    </ns0:p>
    <ns0:p ns2:paraId="4CA7026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（5）recommendation_feedback（推荐反馈表）</ns0:t>
      </ns0:r>
    </ns0:p>
    <ns0:p ns2:paraId="3E12E92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id：主键</ns0:t>
      </ns0:r>
    </ns0:p>
    <ns0:p ns2:paraId="7687538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user_id：外键，关联users.id（索引）</ns0:t>
      </ns0:r>
    </ns0:p>
    <ns0:p ns2:paraId="409D7F59"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movie_id：外键，关联movies.id（索引）</ns0:t>
      </ns0:r>
    </ns0:p>
    <ns0:p ns2:paraId="752B5079"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feedback：反馈类型（如like/dislike）</ns0:t>
      </ns0:r>
    </ns0:p>
    <ns0:p ns2:paraId="19BB155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context：反馈发生场景（字符串，长度≤64）</ns0:t>
      </ns0:r>
    </ns0:p>
    <ns0:p ns2:paraId="392D7282"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created_at：反馈时间（索引）</ns0:t>
      </ns0:r>
    </ns0:p>
    <ns0:p ns2:paraId="1F8EB3E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并设置联合唯一约束(user_id, movie_id, context)，用于保证同一场景下用户对同一电影仅保留一条最新反馈记录。</ns0:t>
      </ns0:r>
    </ns0:p>
    <ns0:p ns2:paraId="6140380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（6）reviews（评论表）</ns0:t>
      </ns0:r>
    </ns0:p>
    <ns0:p ns2:paraId="19BB155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user_id：int，外键关联users.id（索引）
movie_id：int，外键关联movies.id（索引）
content：text，评论内容
rating：float，评论时的评分（可为空）
likes_count：int，点赞数
is_featured：bool，是否精选评论
status：enum（approved/rejected/pending），审核状态
created_at：datetime
updated_at：datetime
评论与用户、电影为多对一关系，与ReviewLike为一对多关系。</ns0:t>
      </ns0:r>
    </ns0:p>
    <ns0:p ns2:paraId="6140380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（7）review_likes（评论点赞表）</ns0:t>
      </ns0:r>
    </ns0:p>
    <ns0:p ns2:paraId="19BB155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user_id：int，外键关联users.id
review_id：int，外键关联reviews.id
created_at：datetime
设置(user_id, review_id)联合唯一约束，防止重复点赞。</ns0:t>
      </ns0:r>
    </ns0:p>
    <ns0:p ns2:paraId="6140380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（8）user_collections（用户收藏表）</ns0:t>
      </ns0:r>
    </ns0:p>
    <ns0:p ns2:paraId="19BB155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user_id：int，外键关联users.id（索引）
movie_id：int，外键关联movies.id（索引）
collection_type：varchar(20)，收藏类型（favorite/watchlist/seen）
notes：text，用户备注
rating：float，个人评分
created_at：datetime
updated_at：datetime
设置(user_id, movie_id, collection_type)联合唯一约束，支持同一电影加入不同类型收藏。</ns0:t>
      </ns0:r>
    </ns0:p>
    <ns0:p ns2:paraId="6140380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（9）watch_links（观看链接表）</ns0:t>
      </ns0:r>
    </ns0:p>
    <ns0:p ns2:paraId="19BB155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movie_id：int，外键关联movies.id（索引）
user_id：int，外键关联users.id（提交者，可为空）
platform：varchar(50)，平台名称
url：text，观看链接
quality：varchar(20)，画质（SD/HD/4K）
is_free：bool，是否免费
is_official：bool，是否官方链接
status：enum（active/pending/inactive/reported）
report_count：int，被举报次数
created_at：datetime
updated_at：datetime</ns0:t>
      </ns0:r>
    </ns0:p>
    <ns0:p ns2:paraId="6140380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（10）notifications（通知表）</ns0:t>
      </ns0:r>
    </ns0:p>
    <ns0:p ns2:paraId="19BB155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user_id：int，外键关联users.id（索引）
type：enum（system/review_reply/review_liked/movie_recommend/achievement）
title：varchar(200)，通知标题
content：text，通知内容
related_id：int，关联对象ID
is_read：bool，是否已读（索引）
created_at：datetime
read_at：datetime
设置user_id索引支持快速拉取用户通知列表。</ns0:t>
      </ns0:r>
    </ns0:p>
    <ns0:p ns2:paraId="6140380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（11）user_notification_preferences（通知偏好表）</ns0:t>
      </ns0:r>
    </ns0:p>
    <ns0:p ns2:paraId="19BB155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user_id：int，外键关联users.id（唯一）
enable_system：bool，系统通知开关
enable_review：bool，评论通知开关
enable_recommend：bool，推荐通知开关
enable_achievement：bool，成就通知开关
created_at：datetime
updated_at：datetime</ns0:t>
      </ns0:r>
    </ns0:p>
    <ns0:p ns2:paraId="6140380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（12）movie_charts（电影榜单表）</ns0:t>
      </ns0:r>
    </ns0:p>
    <ns0:p ns2:paraId="19BB155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title：varchar(100)，榜单标题
description：text，榜单描述
chart_type：enum（hot/top_rated/editor_pick/genre/year）
genre：varchar(50)，类型榜单的类型
year：int，年度榜单的年份
is_active：bool，是否启用
sort_order：int，排序权重
created_at：datetime
updated_at：datetime
与ChartItem为一对多关系。</ns0:t>
      </ns0:r>
    </ns0:p>
    <ns0:p ns2:paraId="6140380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（13）chart_items（榜单电影条目表）</ns0:t>
      </ns0:r>
    </ns0:p>
    <ns0:p ns2:paraId="19BB155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chart_id：int，外键关联movie_charts.id
movie_id：int，外键关联movies.id
rank：int，排名
score：float，榜单评分/热度值
note：varchar(200)，上榜理由
added_at：datetime</ns0:t>
      </ns0:r>
    </ns0:p>
    <ns0:p ns2:paraId="6140380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（14）user_behaviors（用户行为表）</ns0:t>
      </ns0:r>
    </ns0:p>
    <ns0:p ns2:paraId="19BB155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user_id：int，外键关联users.id
action_type：varchar(50)，行为类型（view/rate/search/click）
target_type：varchar(20)，目标类型（movie/person/genre/search_query）
target_id：int，目标ID
extra_data：json，额外信息
ip_address：varchar(45)
user_agent：varchar(500)
session_id：varchar(100)
referrer：varchar(500)
created_at：datetime（索引）
设置created_at索引支持时间范围查询和行为清理。</ns0:t>
      </ns0:r>
    </ns0:p>
    <ns0:p ns2:paraId="6140380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（15）user_profiles（用户画像表）</ns0:t>
      </ns0:r>
    </ns0:p>
    <ns0:p ns2:paraId="19BB155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user_id：int，外键关联users.id（唯一，索引）
preferred_genres：json，类型偏好（如{"Action":0.8,"Drama":0.6}）
preferred_years：json，年代偏好（如{"1990s":0.7,"2000s":0.5}）
preferred_actors：json，偏好演员列表
preferred_directors：json，偏好导演列表
avg_rating_level：float，平均评分水平
rating_variance：float，评分方差
rating_entropy：float，评分分散度
total_watch_time：int，累计观影时长（分钟）
genre_diversity：float，类型多样性指数
decade_diversity：float，年代多样性指数
user_type：varchar(20)，用户类型（casual/regular/enthusiast）
activity_level：varchar(20)，活跃度（low/medium/high）
updated_at：datetime
存储12维用户偏好与行为特征，支持个性化推荐与用户分析。</ns0:t>
      </ns0:r>
    </ns0:p>
    <ns0:p ns2:paraId="6140380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（16）movie_lists（影单表）</ns0:t>
      </ns0:r>
    </ns0:p>
    <ns0:p ns2:paraId="19BB155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user_id：int，外键关联users.id（索引）
name：varchar(100)，影单名称
description：text，影单描述
cover_image：varchar(500)，影单封面图
is_public：bool，是否公开（索引）
is_featured：bool，是否精选（索引）
allow_comments：bool，是否允许评论
view_count：int，浏览次数
like_count：int，点赞次数
comment_count：int，评论次数
created_at：datetime（索引）
updated_at：datetime
与MovieListItem、MovieListLike、MovieListComment为一对多关系。</ns0:t>
      </ns0:r>
    </ns0:p>
    <ns0:p ns2:paraId="6140380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（17）movie_list_items（影单项表）</ns0:t>
      </ns0:r>
    </ns0:p>
    <ns0:p ns2:paraId="19BB155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movie_list_id：int，外键关联movie_lists.id（索引）
movie_id：int，外键关联movies.id（索引）
order：int，排序顺序
note：text，备注
added_at：datetime
设置(movie_list_id, movie_id)联合唯一约束。</ns0:t>
      </ns0:r>
    </ns0:p>
    <ns0:p ns2:paraId="6140380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（18）movie_list_likes（影单点赞表）</ns0:t>
      </ns0:r>
    </ns0:p>
    <ns0:p ns2:paraId="19BB155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movie_list_id：int，外键关联movie_lists.id（索引）
user_id：int，外键关联users.id（索引）
created_at：datetime
设置(movie_list_id, user_id)联合唯一约束，防止重复点赞。</ns0:t>
      </ns0:r>
    </ns0:p>
    <ns0:p ns2:paraId="6140380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（19）movie_list_comments（影单评论表）</ns0:t>
      </ns0:r>
    </ns0:p>
    <ns0:p ns2:paraId="19BB155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movie_list_id：int，外键关联movie_lists.id（索引）
user_id：int，外键关联users.id（索引）
content：text，评论内容
parent_id：int，自关联外键（父评论ID，用于回复）
like_count：int，点赞数
created_at：datetime（索引）
updated_at：datetime</ns0:t>
      </ns0:r>
    </ns0:p>
    <ns0:p ns2:paraId="4098741E" ns2:textId="77777777" ns0:rsidR="00BC6045" ns0:rsidRDefault="00000000" ns0:rsidP="00675475">
      <ns0:pPr>
        <ns0:pStyle ns0:val="affd"/>
      </ns0:pPr>
      <ns0:bookmarkStart ns0:id="52" ns0:name="_Toc228307477"/>
      <ns0:r>
        <ns0:t>4.2.3  索引与约束设计</ns0:t>
      </ns0:r>
      <ns0:bookmarkEnd ns0:id="52"/>
    </ns0:p>
    <ns0:p ns2:paraId="33AB7C84"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为提升查询效率与数据一致性，系统在关键字段上设置索引与唯一约束：</ns0:t>
      </ns0:r>
    </ns0:p>
    <ns0:p ns2:paraId="54D490B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users.username设置唯一索引，支持登录与注册校验；</ns0:t>
      </ns0:r>
    </ns0:p>
    <ns0:p ns2:paraId="79C0C89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ratings.user_id与ratings.movie_id设置索引，支持快速拉取用户评分历史与电影评分统计；</ns0:t>
      </ns0:r>
    </ns0:p>
    <ns0:p ns2:paraId="73DC62AE"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ratings设置(user_id, movie_id)唯一约束，避免重复记录；</ns0:t>
      </ns0:r>
    </ns0:p>
    <ns0:p ns2:paraId="68C2A9F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movie_similarity.movie_id与movie_similarity.similar_movie_id设置索引，用于相似电影快速查询；</ns0:t>
      </ns0:r>
    </ns0:p>
    <ns0:p ns2:paraId="0EFF533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lastRenderedPageBreak/>
        <ns0:t xml:space="preserve">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notifications设置(user_id, is_read)索引，支持用户未读通知快速查询；
user_notification_preferences.user_id设置唯一约束；
user_behaviors.created_at设置索引，用于行为数据的时效查询与定期清理；
user_profiles.user_id设置唯一约束与索引；
movie_list_items设置(movie_list_id, movie_id)联合唯一约束；
movie_list_likes设置(movie_list_id, user_id)联合唯一约束；
movie_lists.is_public与is_featured设置索引，用于影单广场与精选展示。</ns0:t>
      </ns0:r>
    </ns0:p>
    <ns0:p ns2:paraId="7427CFFF" ns2:textId="77777777" ns0:rsidR="00BC6045" ns0:rsidRDefault="00000000" ns0:rsidP="00675475">
      <ns0:pPr>
        <ns0:pStyle ns0:val="affb"/>
      </ns0:pPr>
      <ns0:bookmarkStart ns0:id="53" ns0:name="_Toc228307478"/>
      <ns0:r>
        <ns0:t>4.3  接口设计</ns0:t>
      </ns0:r>
      <ns0:bookmarkEnd ns0:id="53"/>
    </ns0:p>
    <ns0:p ns2:paraId="36636F3C" ns2:textId="77777777" ns0:rsidR="00BC6045" ns0:rsidRDefault="00000000" ns0:rsidP="00675475">
      <ns0:pPr>
        <ns0:pStyle ns0:val="affd"/>
      </ns0:pPr>
      <ns0:bookmarkStart ns0:id="54" ns0:name="_Toc228307479"/>
      <ns0:r>
        <ns0:t>4.3.1  推荐相关接口设计</ns0:t>
      </ns0:r>
      <ns0:bookmarkEnd ns0:id="54"/>
    </ns0:p>
    <ns0:p ns2:paraId="1FAF258B"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系统推荐能力通过统一接口对外提供：</ns0:t>
      </ns0:r>
    </ns0:p>
    <ns0:p ns2:paraId="1D4009A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（1）GET /api/recommendations</ns0:t>
      </ns0:r>
    </ns0:p>
    <ns0:p ns2:paraId="3CC03D4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参数：</ns0:t>
      </ns0:r>
    </ns0:p>
    <ns0:p ns2:paraId="35FC1AF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strategy：推荐策略，可选itemcf、ncf、hybrid</ns0:t>
      </ns0:r>
    </ns0:p>
    <ns0:p ns2:paraId="23A47DA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n：返回推荐条数（Top-N）</ns0:t>
      </ns0:r>
    </ns0:p>
    <ns0:p ns2:paraId="78765C44"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recall_k：混合策略中ItemCF召回候选数（用于重排输入规模控制）</ns0:t>
      </ns0:r>
    </ns0:p>
    <ns0:p ns2:paraId="6FBE97A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返回：推荐列表（包含电影信息与可能的解释性字段）。</ns0:t>
      </ns0:r>
    </ns0:p>
    <ns0:p ns2:paraId="7DCD0B14"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其中，混合策略hybrid的后端流程为"ItemCF召回 → NCF重排"：先基于相似度表得到候选集合，再调用NCF推理引擎对候选集合打分排序输出Top-N。</ns0:t>
      </ns0:r>
    </ns0:p>
    <ns0:p ns2:paraId="3E2EF2A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（2）GET /api/recommendations/why/&lt;movie_id&gt;</ns0:t>
      </ns0:r>
    </ns0:p>
    <ns0:p ns2:paraId="2A1EE7C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用于给出某部电影对当前用户的推荐理由，返回"因为你喜欢的哪些电影"以及对应贡献权重信息，以提升可解释性。</ns0:t>
      </ns0:r>
    </ns0:p>
    <ns0:p ns2:paraId="7EAE763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（3）相似电影相关接口（与ItemCF训练结果关联）</ns0:t>
      </ns0:r>
    </ns0:p>
    <ns0:p ns2:paraId="05FADDC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系统通过相似度表支持"相似电影"查询能力，用于电影详情页与探索式浏览。</ns0:t>
      </ns0:r>
    </ns0:p>
    <ns0:p ns2:paraId="041BBAA6" ns2:textId="77777777" ns0:rsidR="00BC6045" ns0:rsidRDefault="00000000" ns0:rsidP="00675475">
      <ns0:pPr>
        <ns0:pStyle ns0:val="affd"/>
      </ns0:pPr>
      <ns0:bookmarkStart ns0:id="55" ns0:name="_Toc228307480"/>
      <ns0:r>
        <ns0:t>4.3.2  用户、评分与反馈接口设计</ns0:t>
      </ns0:r>
      <ns0:bookmarkEnd ns0:id="55"/>
    </ns0:p>
    <ns0:p ns2:paraId="36D4161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（1）认证接口</ns0:t>
      </ns0:r>
    </ns0:p>
    <ns0:p ns2:paraId="0161765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POST /api/auth/register：用户注册</ns0:t>
      </ns0:r>
    </ns0:p>
    <ns0:p ns2:paraId="13066BC2"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POST /api/auth/login：用户登录</ns0:t>
      </ns0:r>
    </ns0:p>
    <ns0:p ns2:paraId="7860BE2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POST /api/auth/logout：用户退出</ns0:t>
      </ns0:r>
    </ns0:p>
    <ns0:p ns2:paraId="326AD65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GET /api/me：获取当前登录状态与用户信息</ns0:t>
      </ns0:r>
    </ns0:p>
    <ns0:p ns2:paraId="47AE6BE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（2）评分与历史接口</ns0:t>
      </ns0:r>
    </ns0:p>
    <ns0:p ns2:paraId="096E46A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POST /api/ratings：提交/更新电影评分（用于积累用户偏好）</ns0:t>
      </ns0:r>
    </ns0:p>
    <ns0:p ns2:paraId="66991DF4"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/api/my/ratings?limit=50：获取用户评分历史（用于"我的评分"模块与画像生成）</ns0:t>
      </ns0:r>
    </ns0:p>
    <ns0:p ns2:paraId="1B1EF6B4"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（3）反馈接口</ns0:t>
      </ns0:r>
    </ns0:p>
    <ns0:p ns2:paraId="0DEB21C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lastRenderedPageBreak/>
        <ns0:t>POST /api/feedback：提交推荐反馈</ns0:t>
      </ns0:r>
    </ns0:p>
    <ns0:p ns2:paraId="107C50C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入参：movie_id、feedback（like/dislike）、context</ns0:t>
      </ns0:r>
    </ns0:p>
    <ns0:p ns2:paraId="0C328DB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特点：同一用户同一电影同一context下反馈可更新，更新时刷新时间戳。</ns0:t>
      </ns0:r>
    </ns0:p>
    <ns0:p ns2:paraId="0A73BFF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（4）画像与行为分析接口</ns0:t>
      </ns0:r>
    </ns0:p>
    <ns0:p ns2:paraId="1598EEDB"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/api/my/persona：生成用户类型偏好画像（按高评分阈值聚合genres并归一化输出）</ns0:t>
      </ns0:r>
    </ns0:p>
    <ns0:p ns2:paraId="271005E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/api/my/timeline：生成按月聚合的评分时间线（每月评分数与平均评分）</ns0:t>
      </ns0:r>
    </ns0:p>
    <ns0:p ns2:paraId="2CBF2731" ns2:textId="77777777" ns0:rsidR="00BC6045" ns0:rsidRDefault="00000000" ns0:rsidP="00675475">
      <ns0:pPr>
        <ns0:pStyle ns0:val="affd"/>
      </ns0:pPr>
      <ns0:bookmarkStart ns0:id="56" ns0:name="_Toc228307481"/>
      <ns0:r>
        <ns0:t>4.3.3  可视化统计与评估结果接口设计</ns0:t>
      </ns0:r>
      <ns0:bookmarkEnd ns0:id="56"/>
    </ns0:p>
    <ns0:p ns2:paraId="3C4F461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系统为Dashboard提供统计接口：</ns0:t>
      </ns0:r>
    </ns0:p>
    <ns0:p ns2:paraId="4840982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/api/stats/ratings：评分分布直方图数据</ns0:t>
      </ns0:r>
    </ns0:p>
    <ns0:p ns2:paraId="711ADC8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/api/stats/genres：类型占比统计</ns0:t>
      </ns0:r>
    </ns0:p>
    <ns0:p ns2:paraId="2E8BDDC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/api/stats/years：年份趋势（每年评分数与均分）</ns0:t>
      </ns0:r>
    </ns0:p>
    <ns0:p ns2:paraId="46C7B29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/api/stats/popular：热门电影统计（评分次数、均分）</ns0:t>
      </ns0:r>
    </ns0:p>
    <ns0:p ns2:paraId="761B5DD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/api/stats/user_activity：用户活跃度统计</ns0:t>
      </ns0:r>
    </ns0:p>
    <ns0:p ns2:paraId="12ECCFA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/api/stats/movie_rating_counts：电影评分次数分桶直方图</ns0:t>
      </ns0:r>
    </ns0:p>
    <ns0:p ns2:paraId="21E76149"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离线评估结果读取接口：</ns0:t>
      </ns0:r>
    </ns0:p>
    <ns0:p ns2:paraId="448BEDA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GET /api/metrics/offline：读取backend/artifacts/offline_metrics.json（主要用于ItemCF离线指标展示）</ns0:t>
      </ns0:r>
    </ns0:p>
    <ns0:p ns2:paraId="47293274"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/api/metrics/evaluation：读取d:OneDrive桌面毕设Movie-recommendation-system/backend/artifacts/evaluation_results.json（多模型对比与消融实验结果展示）</ns0:t>
      </ns0:r>
    </ns0:p>
    <ns0:p ns2:paraId="12815F9D" ns2:textId="77777777" ns0:rsidR="00BC6045" ns0:rsidRDefault="00000000" ns0:rsidP="00675475">
      <ns0:pPr>
        <ns0:pStyle ns0:val="affb"/>
      </ns0:pPr>
      <ns0:bookmarkStart ns0:id="57" ns0:name="_Toc228307482"/>
      <ns0:r>
        <ns0:t>4.4  前端页面设计</ns0:t>
      </ns0:r>
      <ns0:bookmarkEnd ns0:id="57"/>
    </ns0:p>
    <ns0:p ns2:paraId="083DCADA" ns2:textId="77777777" ns0:rsidR="00BC6045" ns0:rsidRDefault="00000000" ns0:rsidP="00675475">
      <ns0:pPr>
        <ns0:pStyle ns0:val="affd"/>
      </ns0:pPr>
      <ns0:bookmarkStart ns0:id="58" ns0:name="_Toc228307483"/>
      <ns0:r>
        <ns0:t>4.4.1  推荐与检索页面设计</ns0:t>
      </ns0:r>
      <ns0:bookmarkEnd ns0:id="58"/>
    </ns0:p>
    <ns0:p ns2:paraId="459BC53E"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提供主交互页面用于登录、电影检索与评分、推荐展示等功能。页面支持用户选择推荐策略（ItemCF/NCF/Hybrid），并在同一界面展示推荐列表、推荐理由、相似电影与个人评分历史等信息。推荐结果中可包含解释性字段，以增强系统可理解性与交互体验。</ns0:t>
      </ns0:r>
    </ns0:p>
    <ns0:p ns2:paraId="03EAB045" ns2:textId="77777777" ns0:rsidR="00BC6045" ns0:rsidRDefault="00000000" ns0:rsidP="00675475">
      <ns0:pPr>
        <ns0:pStyle ns0:val="affd"/>
      </ns0:pPr>
      <ns0:bookmarkStart ns0:id="59" ns0:name="_Toc228307484"/>
      <ns0:r>
        <ns0:t>4.4.2  可视化看板页面设计</ns0:t>
      </ns0:r>
      <ns0:bookmarkEnd ns0:id="59"/>
    </ns0:p>
    <ns0:p ns2:paraId="5D790B4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系统提供Dashboard页面展示数据统计与离线评估结果：包括评分分布、类型占比、年份趋势、热门电影、活跃用户、评分次数分布等图表，同时展示多模型评估对比表</ns0:t>
        <ns0:lastRenderedPageBreak/>
        <ns0:t>与消融实验结果。Dashboard通过调用后端统计接口与评估结果接口获取数据，并使用ECharts绘制图表，实现对数据质量与推荐效果的直观分析与展示。</ns0:t>
      </ns0:r>
    </ns0:p>
    <ns0:p ns2:paraId="07B17B55" ns2:textId="77777777" ns0:rsidR="00BC6045" ns0:rsidRDefault="00000000">
      <ns0:pPr>
        <ns0:spacing ns0:after="0"/>
        <ns0:rPr>
          <ns0:lang ns0:eastAsia="zh-CN"/>
        </ns0:rPr>
      </ns0:pPr>
      <ns0:r>
        <ns0:rPr>
          <ns0:lang ns0:eastAsia="zh-CN"/>
        </ns0:rPr>
        <ns0:br ns0:type="page"/>
      </ns0:r>
    </ns0:p>
    <ns0:p ns2:paraId="3ED520A1" ns2:textId="77777777" ns0:rsidR="00BC6045" ns0:rsidRDefault="00000000" ns0:rsidP="00675475">
      <ns0:pPr>
        <ns0:pStyle ns0:val="aff9"/>
      </ns0:pPr>
      <ns0:bookmarkStart ns0:id="60" ns0:name="_Toc228307485"/>
      <ns0:r>
        <ns0:lastRenderedPageBreak/>
        <ns0:t>第5章  推荐算法设计与实现</ns0:t>
      </ns0:r>
      <ns0:bookmarkEnd ns0:id="60"/>
    </ns0:p>
    <ns0:p ns2:paraId="11519589" ns2:textId="77777777" ns0:rsidR="00BC6045" ns0:rsidRDefault="00000000" ns0:rsidP="00675475">
      <ns0:pPr>
        <ns0:pStyle ns0:val="affb"/>
      </ns0:pPr>
      <ns0:bookmarkStart ns0:id="61" ns0:name="_Toc228307486"/>
      <ns0:r>
        <ns0:t>5.1  数据预处理与样本构建</ns0:t>
      </ns0:r>
      <ns0:bookmarkEnd ns0:id="61"/>
    </ns0:p>
    <ns0:p ns2:paraId="01E26278" ns2:textId="77777777" ns0:rsidR="00BC6045" ns0:rsidRDefault="00000000" ns0:rsidP="00675475">
      <ns0:pPr>
        <ns0:pStyle ns0:val="affd"/>
      </ns0:pPr>
      <ns0:bookmarkStart ns0:id="62" ns0:name="_Toc228307487"/>
      <ns0:r>
        <ns0:t>5.1.1  数据导入与清洗</ns0:t>
      </ns0:r>
      <ns0:bookmarkEnd ns0:id="62"/>
    </ns0:p>
    <ns0:p ns2:paraId="64E843D3"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ns0:t>
      </ns0:r>
    </ns0:p>
    <ns0:p ns2:paraId="3D7ED244"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ns0:t>
      </ns0:r>
    </ns0:p>
    <ns0:p ns2:paraId="455558AA" ns2:textId="77777777" ns0:rsidR="00BC6045" ns0:rsidRDefault="00000000" ns0:rsidP="00675475">
      <ns0:pPr>
        <ns0:pStyle ns0:val="affd"/>
      </ns0:pPr>
      <ns0:bookmarkStart ns0:id="63" ns0:name="_Toc228307488"/>
      <ns0:r>
        <ns0:t>5.1.2  训练/验证划分策略</ns0:t>
      </ns0:r>
      <ns0:bookmarkEnd ns0:id="63"/>
    </ns0:p>
    <ns0:p ns2:paraId="7637430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为了更贴近"利用历史行为预测未来偏好"的推荐场景，本文在NCF训练中采用按用户划分的验证策略：对每个用户的交互记录按时间顺序排序，并将末尾部分交互作为验证集，其余交互作为训练集（属于按时间的leave-last-out思想）。该划分方式能够避免信息泄露，并使验证指标更符合实际推荐过程中的预测目标。</ns0:t>
      </ns0:r>
    </ns0:p>
    <ns0:p ns2:paraId="41144CFF" ns2:textId="77777777" ns0:rsidR="00BC6045" ns0:rsidRDefault="00000000" ns0:rsidP="00675475">
      <ns0:pPr>
        <ns0:pStyle ns0:val="affd"/>
      </ns0:pPr>
      <ns0:bookmarkStart ns0:id="64" ns0:name="_Toc228307489"/>
      <ns0:r>
        <ns0:t>5.1.3  负采样策略</ns0:t>
      </ns0:r>
      <ns0:bookmarkEnd ns0:id="64"/>
    </ns0:p>
    <ns0:p ns2:paraId="42DAB57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ns0:t>
      </ns0:r>
    </ns0:p>
    <ns0:p ns2:paraId="5B708679" ns2:textId="77777777" ns0:rsidR="00BC6045" ns0:rsidRDefault="00000000" ns0:rsidP="00675475">
      <ns0:pPr>
        <ns0:pStyle ns0:val="affb"/>
      </ns0:pPr>
      <ns0:bookmarkStart ns0:id="65" ns0:name="_Toc228307490"/>
      <ns0:r>
        <ns0:t>5.2  ItemCF召回模型实现</ns0:t>
      </ns0:r>
      <ns0:bookmarkEnd ns0:id="65"/>
    </ns0:p>
    <ns0:p ns2:paraId="06E3AD8C" ns2:textId="77777777" ns0:rsidR="00BC6045" ns0:rsidRDefault="00000000" ns0:rsidP="00675475">
      <ns0:pPr>
        <ns0:pStyle ns0:val="affd"/>
      </ns0:pPr>
      <ns0:bookmarkStart ns0:id="66" ns0:name="_Toc228307491"/>
      <ns0:r>
        <ns0:t>5.2.1  相似度计算与TopK存储</ns0:t>
      </ns0:r>
      <ns0:bookmarkEnd ns0:id="6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07E5289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本文的ItemCF训练命令如下：</ns0:t>
      </ns0:r>
    </ns0:p>
    <ns0:p ns2:paraId="7D5296B8" ns2:textId="77777777" ns0:rsidR="00BC6045" ns0:rsidRDefault="00000000">
      <ns0:pPr>
        <ns0:spacing ns0:after="0" ns0:line="360" ns0:lineRule="auto"/>
        <ns0:ind ns0:left="567"/>
        <ns0:rPr>
          <ns0:rFonts ns0:ascii="Courier New" ns0:eastAsia="Courier New" ns0:hAnsi="Courier New" ns0:cs="Courier New"/>
          <ns0:sz ns0:val="21"/>
          <ns0:szCs ns0:val="21"/>
        </ns0:rPr>
      </ns0:pPr>
      <ns0:r>
        <ns0:rPr>
          <ns0:rFonts ns0:ascii="Courier New" ns0:eastAsia="Courier New" ns0:hAnsi="Courier New" ns0:cs="Courier New"/>
          <ns0:sz ns0:val="21"/>
          <ns0:szCs ns0:val="21"/>
        </ns0:rPr>
        <ns0:t xml:space="preserve">python -m backend.scripts.train_itemcf --topk 50 --min-ratings-per-movie 50 --min-ratings-per-user 5 --normalize</ns0:t>
      </ns0:r>
    </ns0:p>
    <ns0:p ns2:paraId="646D12B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ns0:t>
      </ns0:r>
    </ns0:p>
    <ns0:p ns2:paraId="47730843" ns2:textId="77777777" ns0:rsidR="00BC6045" ns0:rsidRDefault="00000000" ns0:rsidP="00675475">
      <ns0:pPr>
        <ns0:pStyle ns0:val="affd"/>
      </ns0:pPr>
      <ns0:bookmarkStart ns0:id="67" ns0:name="_Toc228307492"/>
      <ns0:r>
        <ns0:t>5.2.2  召回生成与可解释性输出</ns0:t>
      </ns0:r>
      <ns0:bookmarkEnd ns0:id="67"/>
    </ns0:p>
    <ns0:p ns2:paraId="2310C4C3"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ns0:t>
      </ns0:r>
    </ns0:p>
    <ns0:p ns2:paraId="55593F2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为提高推荐结果的可解释性，系统同时记录"候选电影得分来自哪些种子电影的贡献"，并在输出推荐列表时提供"because"字段，展示对该推荐贡献最大的若干部用户喜欢的电影及其贡献权重。该方式能够增强用户对推荐结果的理解，提高系统可用性与展示效果。</ns0:t>
      </ns0:r>
    </ns0:p>
    <ns0:p ns2:paraId="5BD9DFD0" ns2:textId="77777777" ns0:rsidR="00BC6045" ns0:rsidRDefault="00000000" ns0:rsidP="00675475">
      <ns0:pPr>
        <ns0:pStyle ns0:val="affb"/>
      </ns0:pPr>
      <ns0:bookmarkStart ns0:id="68" ns0:name="_Toc228307493"/>
      <ns0:r>
        <ns0:t>5.3  NCF重排模型实现</ns0:t>
      </ns0:r>
      <ns0:bookmarkEnd ns0:id="68"/>
    </ns0:p>
    <ns0:p ns2:paraId="506C246D" ns2:textId="77777777" ns0:rsidR="00BC6045" ns0:rsidRDefault="00000000" ns0:rsidP="00675475">
      <ns0:pPr>
        <ns0:pStyle ns0:val="affd"/>
      </ns0:pPr>
      <ns0:bookmarkStart ns0:id="69" ns0:name="_Toc228307494"/>
      <ns0:r>
        <ns0:t>5.3.1  模型结构与参数设置</ns0:t>
      </ns0:r>
      <ns0:bookmarkEnd ns0:id="69"/>
    </ns0:p>
    <ns0:p ns2:paraId="5FBE38B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本文构建的NCF模型由用户Embedding层、物品Embedding层与MLP交互网络组成。用户与电影ID首先映射为维度为embedding_dim（默认32）的稠密向量表示，随后将用户Embedding与电影Embedding拼接，输入三层MLP进行非线性变换（结构为[2d→hidden_dim→hidden_dim/2→1]，每层间使用ReLU激活函数），最终输出用户对电影的偏好得分（logit）。与传统协同过滤的内积形式相比，该结构能够刻画更复杂的非线性偏好关系，适用于候选集重排阶段。</ns0:t>
      </ns0:r>
    </ns0:p>
    <ns0:p ns2:paraId="1F92E3DB"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本文在CPU上训练NCF模型（系统同时支持CUDA模式，通过--device cuda切换至GPU加速），训练命令如下：</ns0:t>
      </ns0:r>
    </ns0:p>
    <ns0:p ns2:paraId="613C0972" ns2:textId="77777777" ns0:rsidR="00BC6045" ns0:rsidRDefault="00000000">
      <ns0:pPr>
        <ns0:spacing ns0:after="0" ns0:line="360" ns0:lineRule="auto"/>
        <ns0:ind ns0:left="567"/>
        <ns0:rPr>
          <ns0:rFonts ns0:ascii="Courier New" ns0:eastAsia="Courier New" ns0:hAnsi="Courier New" ns0:cs="Courier New"/>
          <ns0:sz ns0:val="21"/>
          <ns0:szCs ns0:val="21"/>
        </ns0:rPr>
      </ns0:pPr>
      <ns0:r>
        <ns0:rPr>
          <ns0:rFonts ns0:ascii="Courier New" ns0:eastAsia="Courier New" ns0:hAnsi="Courier New" ns0:cs="Courier New"/>
          <ns0:sz ns0:val="21"/>
          <ns0:szCs ns0:val="21"/>
        </ns0:rPr>
        <ns0:t xml:space="preserve">本文的NCF训练命令如下：
  python -m backend.scripts.train_ncf --epochs 10 --batch-size 4096 --hidden-dim 128 --device cpu --lr 1e-3
其中：
epochs=10表示最大训练轮数（配合早停机制，实际可能提前终止）；
batch_size=4096用于平衡训练效率与显存占用；
hidden_dim=128表示MLP隐藏层规模；
lr=1e-3为学习率；
device=cpu表示在CPU上进行训练（系统同时支持CUDA模式，通过--device cuda切换至GPU训练）。</ns0:t>
      </ns0:r>
    </ns0:p>
    <ns0:p ns2:paraId="57433FC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lastRenderedPageBreak/>
        <ns0:t>其中：</ns0:t>
      </ns0:r>
    </ns0:p>
    <ns0:p ns2:paraId="49F31F5E"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epochs=10表示最大训练轮数（配合早停机制，实际可能提前终止）；</ns0:t>
      </ns0:r>
    </ns0:p>
    <ns0:p ns2:paraId="0F074413"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batch_size=4096用于平衡训练效率与显存占用；</ns0:t>
      </ns0:r>
    </ns0:p>
    <ns0:p ns2:paraId="24CB4819"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hidden_dim=128表示MLP隐藏层规模；</ns0:t>
      </ns0:r>
    </ns0:p>
    <ns0:p ns2:paraId="2599AD9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lr=1e-3为学习率；</ns0:t>
      </ns0:r>
    </ns0:p>
    <ns0:p ns2:paraId="13A550C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device=cpu表示在CPU上进行训练（系统同时支持CUDA模式，通过--device cuda切换至GPU训练）。</ns0:t>
      </ns0:r>
    </ns0:p>
    <ns0:p ns2:paraId="48188A61" ns2:textId="77777777" ns0:rsidR="00BC6045" ns0:rsidRDefault="00000000" ns0:rsidP="00675475">
      <ns0:pPr>
        <ns0:pStyle ns0:val="affd"/>
      </ns0:pPr>
      <ns0:bookmarkStart ns0:id="70" ns0:name="_Toc228307495"/>
      <ns0:r>
        <ns0:t>5.3.2  训练流程与验证指标（HR/NDCG）</ns0:t>
      </ns0:r>
      <ns0:bookmarkEnd ns0:id="70"/>
    </ns0:p>
    <ns0:p ns2:paraId="70818BE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NDCG@K，并引入早停机制（patience=3）：若验证NDCG在连续3轮内未提升则提前终止训练，并恢复至验证效果最好的模型参数。</ns0:t>
      </ns0:r>
    </ns0:p>
    <ns0:p ns2:paraId="34E0B62B"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ns0:t>
      </ns0:r>
    </ns0:p>
    <ns0:p ns2:paraId="2BB971B4" ns2:textId="77777777" ns0:rsidR="00BC6045" ns0:rsidRDefault="00000000" ns0:rsidP="00675475">
      <ns0:pPr>
        <ns0:pStyle ns0:val="affd"/>
      </ns0:pPr>
      <ns0:bookmarkStart ns0:id="71" ns0:name="_Toc228307496"/>
      <ns0:r>
        <ns0:t>5.3.3  模型保存与推理流程</ns0:t>
      </ns0:r>
      <ns0:bookmarkEnd ns0:id="71"/>
    </ns0:p>
    <ns0:p ns2:paraId="044BD75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rPr>
        <ns0:t>NCF训练完成后，系统将模型权重保存到d:OneDrive桌面毕设Movie-recommendation-system/backend/artifacts/ncf.pt，并将用户与电影的索引映射、训练配置与训练指标等元信息保存到d:OneDrive桌面毕设Movie-recommendation-system/backend/artifacts/ncf_meta.json。</ns0:t>
      </ns0:r>
      <ns0:r>
        <ns0:rPr>
          <ns0:rFonts ns0:ascii="Times New Roman" ns0:eastAsia="SimSun" ns0:hAnsi="Times New Roman" ns0:cs="Times New Roman"/>
          <ns0:sz ns0:val="24"/>
          <ns0:szCs ns0:val="24"/>
          <ns0:lang ns0:eastAsia="zh-CN"/>
        </ns0:rPr>
        <ns0:t>在线推理阶段通过NCF推理引擎加载模型与映射信息，并提供对候选电影集合的打分与排序能力。由于推理阶段只针对候选集合计算得分，因此能够在可接受的响应时间内完成重排。</ns0:t>
      </ns0:r>
    </ns0:p>
    <ns0:p ns2:paraId="6C8FF87E" ns2:textId="77777777" ns0:rsidR="00BC6045" ns0:rsidRDefault="00000000" ns0:rsidP="00675475">
      <ns0:pPr>
        <ns0:pStyle ns0:val="affb"/>
      </ns0:pPr>
      <ns0:bookmarkStart ns0:id="72" ns0:name="_Toc228307497"/>
      <ns0:r>
        <ns0:t>5.4  混合推荐策略实现（ItemCF召回 + NCF重排）</ns0:t>
      </ns0:r>
      <ns0:bookmarkEnd ns0:id="72"/>
    </ns0:p>
    <ns0:p ns2:paraId="6A3CF135" ns2:textId="77777777" ns0:rsidR="00BC6045" ns0:rsidRDefault="00000000" ns0:rsidP="00675475">
      <ns0:pPr>
        <ns0:pStyle ns0:val="affd"/>
      </ns0:pPr>
      <ns0:bookmarkStart ns0:id="73" ns0:name="_Toc228307498"/>
      <ns0:r>
        <ns0:t>5.4.1  候选集构建与重排流程</ns0:t>
      </ns0:r>
      <ns0:bookmarkEnd ns0:id="73"/>
    </ns0:p>
    <ns0:p ns2:paraId="3EFE6CC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ns0:t>
      </ns0:r>
    </ns0:p>
    <ns0:p ns2:paraId="419FBEB2" ns2:textId="77777777" ns0:rsidR="00BC6045" ns0:rsidRDefault="00000000" ns0:rsidP="00675475">
      <ns0:pPr>
        <ns0:pStyle ns0:val="affd"/>
      </ns0:pPr>
      <ns0:bookmarkStart ns0:id="74" ns0:name="_Toc228307499"/>
      <ns0:r>
        <ns0:lastRenderedPageBreak/>
        <ns0:t>5.4.2  策略切换与线上服务集成</ns0:t>
      </ns0:r>
      <ns0:bookmarkEnd ns0:id="74"/>
    </ns0:p>
    <ns0:p ns2:paraId="2863998B"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系统对外提供统一推荐接口/api/recommendations，并通过strategy参数支持三种模式：</ns0:t>
      </ns0:r>
    </ns0:p>
    <ns0:p ns2:paraId="10062C09"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strategy=itemcf：仅使用ItemCF召回并输出；</ns0:t>
      </ns0:r>
    </ns0:p>
    <ns0:p ns2:paraId="57D41422"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strategy=ncf：仅使用NCF对候选集合打分（候选可由未评分集合中截取一定规模）；</ns0:t>
      </ns0:r>
    </ns0:p>
    <ns0:p ns2:paraId="7E15456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strategy=hybrid：先ItemCF召回候选，再NCF重排输出。</ns0:t>
      </ns0:r>
    </ns0:p>
    <ns0:p ns2:paraId="11144D39"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rPr>
        <ns0:t>当NCF模型不可用时，混合策略可退化为ItemCF输出，保证系统服务可用性。</ns0:t>
      </ns0:r>
      <ns0:r>
        <ns0:rPr>
          <ns0:rFonts ns0:ascii="Times New Roman" ns0:eastAsia="SimSun" ns0:hAnsi="Times New Roman" ns0:cs="Times New Roman"/>
          <ns0:sz ns0:val="24"/>
          <ns0:szCs ns0:val="24"/>
          <ns0:lang ns0:eastAsia="zh-CN"/>
        </ns0:rPr>
        <ns0:t>该设计既便于实验对比，也便于后续扩展更多策略与模型。</ns0:t>
      </ns0:r>
    </ns0:p>
    <ns0:p ns2:paraId="52E33E3A" ns2:textId="77777777" ns0:rsidR="00BC6045" ns0:rsidRDefault="00000000" ns0:rsidP="00675475">
      <ns0:pPr>
        <ns0:pStyle ns0:val="affb"/>
      </ns0:pPr>
      <ns0:bookmarkStart ns0:id="75" ns0:name="_Toc228307500"/>
      <ns0:r>
        <ns0:t>5.5  工程优化与性能提升</ns0:t>
      </ns0:r>
      <ns0:bookmarkEnd ns0:id="75"/>
    </ns0:p>
    <ns0:p ns2:paraId="72D70B96" ns2:textId="77777777" ns0:rsidR="00BC6045" ns0:rsidRDefault="00000000" ns0:rsidP="00675475">
      <ns0:pPr>
        <ns0:pStyle ns0:val="affd"/>
      </ns0:pPr>
      <ns0:bookmarkStart ns0:id="76" ns0:name="_Toc228307501"/>
      <ns0:r>
        <ns0:t xml:space="preserve">5.5.1  数据加载与训练优化</ns0:t>
      </ns0:r>
      <ns0:bookmarkEnd ns0:id="76"/>
    </ns0:p>
    <ns0:p ns2:paraId="3EE4758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深度学习推荐模型训练的性能瓶颈往往不完全来自模型计算本身，还可能来自数据准备、负采样、CPU到GPU的数据拷贝以及频繁的小批次前向/反向计算等环节。当训练过程出现GPU利用率较低但训练耗时较长的情况时，通常说明训练被CPU侧数据处理或数据传输所限制。针对该问题，本文在NCF训练实现中从数据准备与负采样效率两个方面进行优化，以下优化策略在CPU训练模式下同样有助于提升整体训练效率，并在GPU环境下（通过--device cuda切换）可进一步加速。</ns0:t>
      </ns0:r>
    </ns0:p>
    <ns0:p ns2:paraId="5D7C7AA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ns0:t>
      </ns0:r>
    </ns0:p>
    <ns0:p ns2:paraId="0B7A39A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ns0:t>
      </ns0:r>
    </ns0:p>
    <ns0:p ns2:paraId="6B018A9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此外，本文在GPU训练时启用适合的计算后端设置，如在可用情况下开启cuDNN的benchmark模式以加速算子选择，并设置矩阵乘法精度策略以提升浮点计算</ns0:t>
        <ns0:lastRenderedPageBreak/>
        <ns0:t>性能。在训练结束后，将模型权重迁移至CPU并保存，以保证模型产物在不同设备环境下具备良好兼容性与可部署性。</ns0:t>
      </ns0:r>
    </ns0:p>
    <ns0:p ns2:paraId="352F7A8F" ns2:textId="77777777" ns0:rsidR="00BC6045" ns0:rsidRDefault="00000000" ns0:rsidP="00675475">
      <ns0:pPr>
        <ns0:pStyle ns0:val="affd"/>
      </ns0:pPr>
      <ns0:bookmarkStart ns0:id="77" ns0:name="_Toc228307502"/>
      <ns0:r>
        <ns0:t>5.5.2  批大小与并行策略分析</ns0:t>
      </ns0:r>
      <ns0:bookmarkEnd ns0:id="77"/>
    </ns0:p>
    <ns0:p ns2:paraId="797D8B6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ns0:t>
      </ns0:r>
    </ns0:p>
    <ns0:p ns2:paraId="6059C4E2"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ns0:t>
      </ns0:r>
    </ns0:p>
    <ns0:p ns2:paraId="6EE3039E"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ns0:t>
      </ns0:r>
    </ns0:p>
    <ns0:p ns2:paraId="160EA55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总体而言，本文通过"负采样批量化+碰撞检测+批大小优化+验证推理分块+早停"等工程策略，有效提升NCF训练与验证效率，使计算资源得到更充分利用，为后续开展多模型对比实验与系统迭代提供了效率保障。</ns0:t>
      </ns0:r>
    </ns0:p>
    <ns0:p ns2:paraId="4AEA6FB2" ns2:textId="77777777" ns0:rsidR="00BC6045" ns0:rsidRDefault="00000000">
      <ns0:pPr>
        <ns0:spacing ns0:after="0"/>
        <ns0:rPr>
          <ns0:lang ns0:eastAsia="zh-CN"/>
        </ns0:rPr>
      </ns0:pPr>
      <ns0:r>
        <ns0:rPr>
          <ns0:lang ns0:eastAsia="zh-CN"/>
        </ns0:rPr>
        <ns0:br ns0:type="page"/>
      </ns0:r>
    </ns0:p>
    <ns0:p ns2:paraId="676C8F56" ns2:textId="62249534" ns0:rsidR="00201AB3" ns0:rsidRDefault="00201AB3" ns0:rsidP="00201AB3">
      <ns0:pPr>
        <ns0:pStyle ns0:val="afff"/>
      </ns0:pPr>
      <ns0:r>
        <ns0:t xml:space="preserve">本文采用多层次测试策略对系统进行全面验证。测试环境如下：操作系统为Windows 11，Python版本为3.13，数据库为SQLite（测试模式），测试数据为MovieLens 32M完整数据集（200,949名用户、84,432部电影、3,200万条评分）。测试工具包括Flask内置的test_client（API集成测试）、自定义Python测试脚本（功能验证）以及手动安全渗透测试。测试覆盖用户认证、电影管理、评分系统、影评系统、收藏系统、推荐引擎、用户画像、搜索系统、数据统计、管理后台、安全防护和性能基准共12个功能模块。</ns0:t>
      </ns0:r>
    </ns0:p>
    <ns0:p ns2:paraId="1A89829B" ns2:textId="3672784D" ns0:rsidR="00A24BA1" ns0:rsidRPr="00B82A59" ns0:rsidRDefault="00A24BA1">
      <ns0:pPr>
        <ns0:pStyle ns0:val="TOC1"/>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19" ns0:history="1">
        <ns0:r>
          <ns0:rPr>
            <ns0:rStyle ns0:val="afff1"/>
            <ns0:rFonts ns0:ascii="SimSun" ns0:eastAsia="SimSun" ns0:hAnsi="SimSun"/>
            <ns0:noProof/>
            <ns0:sz ns0:val="24"/>
            <ns0:szCs ns0:val="24"/>
          </ns0:rPr>
          <ns0:t xml:space="preserve">第7章  </ns0:t>
        </ns0:r>
        <ns0:r>
          <ns0:rPr>
            <ns0:rStyle ns0:val="afff1"/>
            <ns0:rFonts ns0:ascii="SimSun" ns0:eastAsia="SimSun" ns0:hAnsi="SimSun" ns0:cs="微软雅黑" ns0:hint="eastAsia"/>
            <ns0:noProof/>
            <ns0:sz ns0:val="24"/>
            <ns0:szCs ns0:val="24"/>
          </ns0:rPr>
          <ns0:t>总结</ns0:t>
        </ns0:r>
        <ns0:r>
          <ns0:rPr>
            <ns0:rStyle ns0:val="afff1"/>
            <ns0:rFonts ns0:ascii="SimSun" ns0:eastAsia="SimSun" ns0:hAnsi="SimSun" ns0:cs="MS Mincho" ns0:hint="eastAsia"/>
            <ns0:noProof/>
            <ns0:sz ns0:val="24"/>
            <ns0:szCs ns0:val="24"/>
          </ns0:rPr>
          <ns0:t>与展望</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_Toc228307519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36</ns0:t>
        </ns0:r>
        <ns0:r>
          <ns0:rPr>
            <ns0:rFonts ns0:ascii="SimSun" ns0:eastAsia="SimSun" ns0:hAnsi="SimSun" ns0:hint="eastAsia"/>
            <ns0:noProof/>
            <ns0:webHidden/>
            <ns0:sz ns0:val="24"/>
            <ns0:szCs ns0:val="24"/>
          </ns0:rPr>
          <ns0:fldChar ns0:fldCharType="end"/>
        </ns0:r>
      </ns0:hyperlink>
    </ns0:p>
    <ns0:p ns2:paraId="1A89829B" ns2:textId="3672784D" ns0:rsidR="00A24BA1" ns0:rsidRPr="00B82A59" ns0:rsidRDefault="00A24BA1">
      <ns0:pPr>
        <ns0:pStyle ns0:val="TOC1"/>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19" ns0:history="1">
        <ns0:r>
          <ns0:rPr>
            <ns0:rStyle ns0:val="afff1"/>
            <ns0:rFonts ns0:ascii="SimSun" ns0:eastAsia="SimSun" ns0:hAnsi="SimSun"/>
            <ns0:noProof/>
            <ns0:sz ns0:val="24"/>
            <ns0:szCs ns0:val="24"/>
          </ns0:rPr>
          <ns0:t xml:space="preserve">第7章  </ns0:t>
        </ns0:r>
        <ns0:r>
          <ns0:rPr>
            <ns0:rStyle ns0:val="afff1"/>
            <ns0:rFonts ns0:ascii="SimSun" ns0:eastAsia="SimSun" ns0:hAnsi="SimSun" ns0:cs="微软雅黑" ns0:hint="eastAsia"/>
            <ns0:noProof/>
            <ns0:sz ns0:val="24"/>
            <ns0:szCs ns0:val="24"/>
          </ns0:rPr>
          <ns0:t>总结</ns0:t>
        </ns0:r>
        <ns0:r>
          <ns0:rPr>
            <ns0:rStyle ns0:val="afff1"/>
            <ns0:rFonts ns0:ascii="SimSun" ns0:eastAsia="SimSun" ns0:hAnsi="SimSun" ns0:cs="MS Mincho" ns0:hint="eastAsia"/>
            <ns0:noProof/>
            <ns0:sz ns0:val="24"/>
            <ns0:szCs ns0:val="24"/>
          </ns0:rPr>
          <ns0:t>与展望</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_Toc228307519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36</ns0:t>
        </ns0:r>
        <ns0:r>
          <ns0:rPr>
            <ns0:rFonts ns0:ascii="SimSun" ns0:eastAsia="SimSun" ns0:hAnsi="SimSun" ns0:hint="eastAsia"/>
            <ns0:noProof/>
            <ns0:webHidden/>
            <ns0:sz ns0:val="24"/>
            <ns0:szCs ns0:val="24"/>
          </ns0:rPr>
          <ns0:fldChar ns0:fldCharType="end"/>
        </ns0:r>
      </ns0:hyperlink>
    </ns0:p>
    <ns0:p ns2:paraId="72D70B96" ns2:textId="77777777" ns0:rsidR="00BC6045" ns0:rsidRDefault="00000000" ns0:rsidP="00675475">
      <ns0:pPr>
        <ns0:pStyle ns0:val="affd"/>
      </ns0:pPr>
      <ns0:bookmarkStart ns0:id="76" ns0:name="_Toc228307501"/>
      <ns0:r>
        <ns0:t xml:space="preserve">5.7  前端核心实现</ns0:t>
      </ns0:r>
      <ns0:bookmarkEnd ns0:id="76"/>
    </ns0:p>
    <ns0:p ns2:paraId="72D70B96" ns2:textId="77777777" ns0:rsidR="00BC6045" ns0:rsidRDefault="00000000" ns0:rsidP="00675475">
      <ns0:pPr>
        <ns0:pStyle ns0:val="affd"/>
      </ns0:pPr>
      <ns0:bookmarkStart ns0:id="76" ns0:name="_Toc228307501"/>
      <ns0:r>
        <ns0:t xml:space="preserve">5.7.1  推荐页面实现</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5.7.2  数据看板实现</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5.7.3  公共API模块实现</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5.7.4  Vue组件系统</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MovieSearch——电影搜索组件，支持防抖输入（300ms延迟），通过/api/search/suggestions获取搜索建议下拉列表；RecommendationCard——推荐卡片组件，扩展MovieCard增加了推荐分数显示、推荐理由（because列表）和反馈按钮（like/dislike）。各页面通过解构赋值使用组件：const { MovieCard, SkeletonGrid, StarRating } = window.CinemaComponents；然后在Vue实例的components选项中注册。这种CDN组件模式避免了Webpack/Vite等构建工具链的复杂性，适合中小型项目快速开发。</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5.6  核心功能模块实现</ns0:t>
      </ns0:r>
      <ns0:bookmarkEnd ns0:id="76"/>
    </ns0:p>
    <ns0:p ns2:paraId="72D70B96" ns2:textId="77777777" ns0:rsidR="00BC6045" ns0:rsidRDefault="00000000" ns0:rsidP="00675475">
      <ns0:pPr>
        <ns0:pStyle ns0:val="affd"/>
      </ns0:pPr>
      <ns0:bookmarkStart ns0:id="76" ns0:name="_Toc228307501"/>
      <ns0:r>
        <ns0:t xml:space="preserve">5.6.1  应用工厂与配置管理</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5.6.2  用户认证与权限管理</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5.6.3  推荐API核心实现</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5.6.4  推荐解释机制</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5.6.5  用户画像服务实现</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5.6.6  行为追踪模块实现</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5.6.7  数据导入与预处理实现</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数据导入通过import_fast.py脚本完成，针对MovieLens 32M数据集的规模特点进行了专门的性能优化。导入流程如下：首先解析movies.csv文件（约87,000部电影），将电影ID、标题、年份和类型（genres以"|"分隔的多值字段）批量写入movies表；然后解析ratings.csv文件（约32,000,000条评分），采用分批提交策略（每10,000条一批）将评分数据写入ratings表，避免单次事务过大导致内存溢出。数据入库后，通过TMDB API进行电影元数据补充：enrich_movies.py脚本遍历数据库中poster_url为空的电影，调用TMDB API v3的/search/movie和/movie/{id}端点获取海报（poster_url）、背景图（backdrop_url）、导演（director）、演员（actors，JSON数组格式）、剧情简介（description）、片长（runtime）、宣传语（tagline）和IMDb ID等元数据信息，以skip_existing模式运行可断点续传。数据过滤在训练脚本中执行：ItemCF训练时过滤评分数量&lt;min_ratings_per_movie（默认50）的冷门电影和评分数量&lt;min_ratings_per_user（默认5）的不活跃用户；NCF训练时过滤评分数量&lt;min_ratings_per_user（默认10）的用户，并通过user_mod参数支持按用户ID取模采样控制训练规模。</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1ECBDF20" ns2:textId="77777777" ns0:rsidR="00BC6045" ns0:rsidRDefault="00000000" ns0:rsidP="00675475">
      <ns0:pPr>
        <ns0:pStyle ns0:val="aff9"/>
      </ns0:pPr>
      <ns0:bookmarkStart ns0:id="78" ns0:name="_Toc228307503"/>
      <ns0:r>
        <ns0:lastRenderedPageBreak/>
        <ns0:t>第6章  实验设计与结果分析</ns0:t>
      </ns0:r>
      <ns0:bookmarkEnd ns0:id="78"/>
    </ns0:p>
    <ns0:p ns2:paraId="0E3B91D7" ns2:textId="77777777" ns0:rsidR="00BC6045" ns0:rsidRDefault="00000000" ns0:rsidP="00675475">
      <ns0:pPr>
        <ns0:pStyle ns0:val="affb"/>
      </ns0:pPr>
      <ns0:bookmarkStart ns0:id="79" ns0:name="_Toc228307504"/>
      <ns0:r>
        <ns0:t>6.1  实验环境与数据集设置</ns0:t>
      </ns0:r>
      <ns0:bookmarkEnd ns0:id="79"/>
    </ns0:p>
    <ns0:p ns2:paraId="1E5695F6" ns2:textId="77777777" ns0:rsidR="00BC6045" ns0:rsidRDefault="00000000" ns0:rsidP="00675475">
      <ns0:pPr>
        <ns0:pStyle ns0:val="affd"/>
      </ns0:pPr>
      <ns0:bookmarkStart ns0:id="80" ns0:name="_Toc228307505"/>
      <ns0:r>
        <ns0:t>6.1.1  硬件与软件环境</ns0:t>
      </ns0:r>
      <ns0:bookmarkEnd ns0:id="80"/>
    </ns0:p>
    <ns0:p ns2:paraId="7AC3C253"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ns0:t>
      </ns0:r>
    </ns0:p>
    <ns0:p ns2:paraId="4302E0B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CPU：Intel Core i5-11400H（以实际硬件为准）</ns0:t>
      </ns0:r>
    </ns0:p>
    <ns0:p ns2:paraId="6072A79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GPU：NVIDIA GeForce RTX 3050</ns0:t>
      </ns0:r>
    </ns0:p>
    <ns0:p ns2:paraId="2993212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内存：16GB DDR4</ns0:t>
      </ns0:r>
    </ns0:p>
    <ns0:p ns2:paraId="0C6C5101" ns2:textId="6BB94DBF"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操作系统：Windows 1</ns0:t>
      </ns0:r>
      <ns0:r>
        <ns0:rPr>
          <ns0:rFonts ns0:ascii="Times New Roman" ns0:eastAsia="SimSun" ns0:hAnsi="Times New Roman" ns0:cs="Times New Roman" ns0:hint="eastAsia"/>
          <ns0:sz ns0:val="24"/>
          <ns0:szCs ns0:val="24"/>
          <ns0:lang ns0:eastAsia="zh-CN"/>
        </ns0:rPr>
        <ns0:t>1</ns0:t>
      </ns0:r>
      <ns0:r>
        <ns0:rPr>
          <ns0:rFonts ns0:ascii="Times New Roman" ns0:eastAsia="SimSun" ns0:hAnsi="Times New Roman" ns0:cs="Times New Roman"/>
          <ns0:sz ns0:val="24"/>
          <ns0:szCs ns0:val="24"/>
        </ns0:rPr>
        <ns0:t xml:space="preserve"> 64位</ns0:t>
      </ns0:r>
    </ns0:p>
    <ns0:p ns2:paraId="326C59CC" ns2:textId="2FD7F90B"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rPr>
        <ns0:t xml:space="preserve">Python版本：3.10</ns0:t>
      </ns0:r>
    </ns0:p>
    <ns0:p ns2:paraId="01BDB71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PyTorch版本：2.0+（支持CPU和CUDA）</ns0:t>
      </ns0:r>
    </ns0:p>
    <ns0:p ns2:paraId="66248D0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训练阶段：NCF训练默认使用CPU模式（可通过--device cuda切换至GPU加速）</ns0:t>
      </ns0:r>
    </ns0:p>
    <ns0:p ns2:paraId="2342D91B"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评估阶段：离线评估在CPU上运行（或部分推理在CPU侧完成），因此评估耗时与推理吞吐可能受到一定限制</ns0:t>
      </ns0:r>
    </ns0:p>
    <ns0:p ns2:paraId="568F949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ns0:t>
      </ns0:r>
    </ns0:p>
    <ns0:p ns2:paraId="5D4405AC" ns2:textId="77777777" ns0:rsidR="00BC6045" ns0:rsidRDefault="00000000" ns0:rsidP="00675475">
      <ns0:pPr>
        <ns0:pStyle ns0:val="affd"/>
      </ns0:pPr>
      <ns0:bookmarkStart ns0:id="81" ns0:name="_Toc228307506"/>
      <ns0:r>
        <ns0:t>6.1.2  数据规模与采样设置</ns0:t>
      </ns0:r>
      <ns0:bookmarkEnd ns0:id="81"/>
    </ns0:p>
    <ns0:p ns2:paraId="159A86C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本文使用MovieLens 32M数据集构建用户-电影评分数据，并导入MySQL数据库作为训练与评估数据源。数据经过严格过滤（电影最少评分50条，用户最少评分5-10条），在保留数据分布特征的同时降低训练与评估成本。评价时对满足最少评分数阈值（min_ratings=10）的用户进行离线测试，保证每个用户具有足够历史行为用于召回与重排建模。</ns0:t>
      </ns0:r>
    </ns0:p>
    <ns0:p ns2:paraId="643069D6" ns2:textId="77777777" ns0:rsidR="00BC6045" ns0:rsidRDefault="00000000" ns0:rsidP="00675475">
      <ns0:pPr>
        <ns0:pStyle ns0:val="affb"/>
      </ns0:pPr>
      <ns0:bookmarkStart ns0:id="82" ns0:name="_Toc228307507"/>
      <ns0:r>
        <ns0:t>6.2  对比方法与评价方案</ns0:t>
      </ns0:r>
      <ns0:bookmarkEnd ns0:id="82"/>
    </ns0:p>
    <ns0:p ns2:paraId="30591AC6" ns2:textId="77777777" ns0:rsidR="00BC6045" ns0:rsidRDefault="00000000" ns0:rsidP="00675475">
      <ns0:pPr>
        <ns0:pStyle ns0:val="affd"/>
      </ns0:pPr>
      <ns0:bookmarkStart ns0:id="83" ns0:name="_Toc228307508"/>
      <ns0:r>
        <ns0:t>6.2.1  对比方法（Baseline）设置</ns0:t>
      </ns0:r>
      <ns0:bookmarkEnd ns0:id="83"/>
    </ns0:p>
    <ns0:p ns2:paraId="6564E43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本文对以下三种推荐方法进行离线对比：</ns0:t>
      </ns0:r>
    </ns0:p>
    <ns0:p ns2:paraId="6A93D3F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（1）ItemCF：基于物品相似度的协同过滤推荐，使用余弦相似度并保留TopK近邻，作为召回模型输出Top-10推荐结果。</ns0:t>
      </ns0:r>
    </ns0:p>
    <ns0:p ns2:paraId="4438921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lastRenderedPageBreak/>
        <ns0:t>（2）NCF：神经协同过滤模型，对候选集合进行打分并排序输出Top-10推荐结果。</ns0:t>
      </ns0:r>
    </ns0:p>
    <ns0:p ns2:paraId="4949358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（3）Hybrid（ItemCF + NCF）：先由ItemCF召回候选集合，再由NCF对候选集合重排，输出Top-10推荐结果。</ns0:t>
      </ns0:r>
    </ns0:p>
    <ns0:p ns2:paraId="1897463A" ns2:textId="77777777" ns0:rsidR="00BC6045" ns0:rsidRDefault="00000000" ns0:rsidP="00675475">
      <ns0:pPr>
        <ns0:pStyle ns0:val="affd"/>
      </ns0:pPr>
      <ns0:bookmarkStart ns0:id="84" ns0:name="_Toc228307509"/>
      <ns0:r>
        <ns0:t>6.2.2  评价指标与参数设置</ns0:t>
      </ns0:r>
      <ns0:bookmarkEnd ns0:id="84"/>
    </ns0:p>
    <ns0:p ns2:paraId="7E6DCBC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本文采用Top-K离线评估范式，设置K=10，使用以下指标：Precision@K、Recall@K、MAP@K、NDCG@K、MRR@K，并补充Coverage与Popularity Bias（以平均对数流行度表示）分析多样性与偏置。</ns0:t>
      </ns0:r>
    </ns0:p>
    <ns0:p ns2:paraId="5530622B"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本次评估使用的关键参数配置如下：</ns0:t>
      </ns0:r>
    </ns0:p>
    <ns0:p ns2:paraId="3C32FEA3"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K：10</ns0:t>
      </ns0:r>
    </ns0:p>
    <ns0:p ns2:paraId="0B5F861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like_threshold：4.0</ns0:t>
      </ns0:r>
    </ns0:p>
    <ns0:p ns2:paraId="6AA7CFC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min_ratings：10</ns0:t>
      </ns0:r>
    </ns0:p>
    <ns0:p ns2:paraId="42DB2B09"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per_seed_limit：50</ns0:t>
      </ns0:r>
    </ns0:p>
    <ns0:p ns2:paraId="6D0ECA04"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sim_topk_per_movie：50</ns0:t>
      </ns0:r>
    </ns0:p>
    <ns0:p ns2:paraId="6B68DBC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hybrid召回候选数 recall_k：100</ns0:t>
      </ns0:r>
    </ns0:p>
    <ns0:p ns2:paraId="30C584D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NCF候选池大小 ncf_candidate_pool_size：1000</ns0:t>
      </ns0:r>
    </ns0:p>
    <ns0:p ns2:paraId="2485201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随机种子 seed：42</ns0:t>
      </ns0:r>
    </ns0:p>
    <ns0:p ns2:paraId="222BF35C" ns2:textId="77777777" ns0:rsidR="00BC6045" ns0:rsidRDefault="00000000" ns0:rsidP="00675475">
      <ns0:pPr>
        <ns0:pStyle ns0:val="affb"/>
      </ns0:pPr>
      <ns0:bookmarkStart ns0:id="85" ns0:name="_Toc228307510"/>
      <ns0:r>
        <ns0:t>6.3  实验结果与分析</ns0:t>
      </ns0:r>
      <ns0:bookmarkEnd ns0:id="85"/>
    </ns0:p>
    <ns0:p ns2:paraId="0B23D955" ns2:textId="77777777" ns0:rsidR="00BC6045" ns0:rsidRDefault="00000000" ns0:rsidP="00675475">
      <ns0:pPr>
        <ns0:pStyle ns0:val="affd"/>
      </ns0:pPr>
      <ns0:bookmarkStart ns0:id="86" ns0:name="_Toc228307511"/>
      <ns0:r>
        <ns0:t>6.3.1  多模型离线指标对比</ns0:t>
      </ns0:r>
      <ns0:bookmarkEnd ns0:id="86"/>
    </ns0:p>
    <ns0:p ns2:paraId="6CBF592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ns0:t>
      </ns0:r>
    </ns0:p>
    <ns0:p ns2:paraId="03CC42E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模型   Precision@10   Recall@10   MAP@10   NDCG@10   MRR@10   Coverage   Avg Log Popularity   运行时间(s)</ns0:t>
      </ns0:r>
    </ns0:p>
    <ns0:p ns2:paraId="4E2E6237"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 --------------- ------------ ------------- ------------ -------------- ------------------------ -----------------</ns0:t>
      </ns0:r>
    </ns0:p>
    <ns0:p ns2:paraId="647AC5D3"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lastRenderedPageBreak/>
        <ns0:t xml:space="preserve">ItemCF     0.00937            0.09374         0.03553      0.04899       0.03553      0.02913        10.6922                  559.34</ns0:t>
      </ns0:r>
    </ns0:p>
    <ns0:p ns2:paraId="5504146E"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NCF        0.06970            0.69697         0.35430      0.43537       0.35430      0.06566        9.1651                   2120.16</ns0:t>
      </ns0:r>
    </ns0:p>
    <ns0:p ns2:paraId="1890A59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Hybrid     0.00582            0.05818         0.02021      0.02887       0.02021      0.01189        10.7907                  703.41</ns0:t>
      </ns0:r>
    </ns0:p>
    <ns0:p ns2:paraId="002C6AD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ns0:t>
      </ns0:r>
    </ns0:p>
    <ns0:p ns2:paraId="430B98AA"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从结果可以得到以下结论：</ns0:t>
      </ns0:r>
    </ns0:p>
    <ns0:p ns2:paraId="2EEC947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rPr>
        <ns0:t>（1）ItemCF在本次评估中取得了最高的准确性表现。</ns0:t>
      </ns0:r>
      <ns0:r>
        <ns0:rPr>
          <ns0:rFonts ns0:ascii="Times New Roman" ns0:eastAsia="SimSun" ns0:hAnsi="Times New Roman" ns0:cs="Times New Roman"/>
          <ns0:sz ns0:val="24"/>
          <ns0:szCs ns0:val="24"/>
          <ns0:lang ns0:eastAsia="zh-CN"/>
        </ns0:rPr>
        <ns0:t>无论是Precision、Recall还是MAP、NDCG等排序指标，ItemCF均显著优于NCF与Hybrid。这说明在当前数据规模、参数设置及模型训练状态下，ItemCF能够更稳定地捕获用户的局部相似偏好，作为召回模型具有较强的有效性。</ns0:t>
      </ns0:r>
    </ns0:p>
    <ns0:p ns2:paraId="45077D6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NCF在采样评估协议下NDCG@10达到0.43537，同时模型经过重新训练后已覆盖全部120,382名评估用户。NCF的主要优势在于其MLP结构能学习更复杂的用户-物品非线性交互，生成更具个性化的排序结果，这反映在更高的Coverage（0.06566 vs ItemCF的0.02913）上。</ns0:t>
      </ns0:r>
    </ns0:p>
    <ns0:p ns2:paraId="4B61D34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3）Hybrid策略Precision@10为0.00582，NDCG@10为0.02887，低于纯ItemCF和NCF。Hybrid作为级联策略，其效果受限于ItemCF召回候选集的质量和NCF重排模型的排序增益。当前recall_k=100的设置下，ItemCF召回的候选集可能包含较多弱相关物品，而NCF重排未能充分补偿召回阶段的信号损失。未来可通过优化召回策略（如提高ItemCF候选质量、引入多路召回融合）来提升Hybrid效果。</ns0:t>
      </ns0:r>
    </ns0:p>
    <ns0:p ns2:paraId="02F2E087" ns2:textId="77777777" ns0:rsidR="00BC6045" ns0:rsidRDefault="00000000" ns0:rsidP="00675475">
      <ns0:pPr>
        <ns0:pStyle ns0:val="affd"/>
      </ns0:pPr>
      <ns0:bookmarkStart ns0:id="87" ns0:name="_Toc228307512"/>
      <ns0:r>
        <ns0:t>6.3.2  覆盖率与流行度偏置分析</ns0:t>
      </ns0:r>
      <ns0:bookmarkEnd ns0:id="87"/>
    </ns0:p>
    <ns0:p ns2:paraId="3A9C4215" ns2:textId="41CF7F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覆盖率方面</ns0:t>
      </ns0:r>
      <ns0:r>
        <ns0:rPr>
          <ns0:rFonts ns0:ascii="Times New Roman" ns0:eastAsia="SimSun" ns0:hAnsi="Times New Roman" ns0:cs="Times New Roman" ns0:hint="eastAsia"/>
          <ns0:sz ns0:val="24"/>
          <ns0:szCs ns0:val="24"/>
          <ns0:vertAlign ns0:val="superscript"/>
          <ns0:lang ns0:eastAsia="zh-CN"/>
        </ns0:rPr>
        <ns0:t>[22]</ns0:t>
      </ns0:r>
      <ns0:r>
        <ns0:rPr>
          <ns0:rFonts ns0:ascii="Times New Roman" ns0:eastAsia="SimSun" ns0:hAnsi="Times New Roman" ns0:cs="Times New Roman"/>
          <ns0:sz ns0:val="24"/>
          <ns0:szCs ns0:val="24"/>
          <ns0:lang ns0:eastAsia="zh-CN"/>
        </ns0:rPr>
        <ns0:t>，NCF &gt; ItemCF &gt; Hybrid。NCF覆盖率最高说明其推荐列表整体更"分散"，能够触达更多不同电影；Hybrid覆盖率最低，反映出召回候选数（recall_k=100）与重排策略可能使结果集中于少量相似邻居集合，导致推荐物品多样性降低。</ns0:t>
      </ns0:r>
    </ns0:p>
    <ns0:p ns2:paraId="179FEB76" ns2:textId="15BEA61A"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流行度偏置方面</ns0:t>
      </ns0:r>
      <ns0:r>
        <ns0:rPr>
          <ns0:rFonts ns0:ascii="Times New Roman" ns0:eastAsia="SimSun" ns0:hAnsi="Times New Roman" ns0:cs="Times New Roman" ns0:hint="eastAsia"/>
          <ns0:sz ns0:val="24"/>
          <ns0:szCs ns0:val="24"/>
          <ns0:vertAlign ns0:val="superscript"/>
          <ns0:lang ns0:eastAsia="zh-CN"/>
        </ns0:rPr>
        <ns0:t>[20]</ns0:t>
      </ns0:r>
      <ns0:r>
        <ns0:rPr>
          <ns0:rFonts ns0:ascii="Times New Roman" ns0:eastAsia="SimSun" ns0:hAnsi="Times New Roman" ns0:cs="Times New Roman"/>
          <ns0:sz ns0:val="24"/>
          <ns0:szCs ns0:val="24"/>
          <ns0:lang ns0:eastAsia="zh-CN"/>
        </ns0:rPr>
        <ns0:t>，NCF的平均对数流行度最低，说明其更可能推荐长尾电影；Hybrid的平均对数流行度最高，表明混合策略在当前设置下更偏向热门电影。这种现象可能由ItemCF召回阶段对热门物品的相似邻居聚集效应导致，并在重排阶段进一步放大。</ns0:t>
      </ns0:r>
    </ns0:p>
    <ns0:p ns2:paraId="6D18D173" ns2:textId="77777777" ns0:rsidR="00BC6045" ns0:rsidRDefault="00000000" ns0:rsidP="00675475">
      <ns0:pPr>
        <ns0:pStyle ns0:val="affd"/>
      </ns0:pPr>
      <ns0:bookmarkStart ns0:id="88" ns0:name="_Toc228307513"/>
      <ns0:r>
        <ns0:lastRenderedPageBreak/>
        <ns0:t>6.3.3  结果讨论：Hybrid未超过ItemCF的原因分析</ns0:t>
      </ns0:r>
      <ns0:bookmarkEnd ns0:id="88"/>
    </ns0:p>
    <ns0:p ns2:paraId="6C2822D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结合评估结果，本文对不同策略的表现差异进行以下分析：
（1）ItemCF在当前数据与参数设置下表现较稳定，这得益于TopK近邻截断与用户均值归一化有效捕获了用户局部相似偏好，同时批量IN查询优化确保了在线召回效率；
（2）NCF在覆盖率方面表现较好但准确率指标偏低，可能受限于训练充分性（CPU训练模式下epochs较少）、候选集构造方式（采样负样本而非全量物品排序）以及映射覆盖率（部分用户/物品不在训练映射中）；
（3）Hybrid策略作为级联方案，其最终效果高度依赖于ItemCF召回候选集的质量和NCF重排模型的排序能力。若召回候选集本身排序质量较高且候选规模有限，则重排空间有限；反之若候选集噪声较多，则需要更强的重排模型与更合理的训练目标才能提升Top-K指标。</ns0:t>
      </ns0:r>
    </ns0:p>
    <ns0:p ns2:paraId="5ACD4189"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（1）NCF训练与推理条件限制：本次评估环境中PyTorch为CPU版本，可能限制了NCF的训练充分性与推理效率；若NCF训练轮数、负采样比例或超参数未达到最佳状态，重排模型难以提供增益。</ns0:t>
      </ns0:r>
    </ns0:p>
    <ns0:p ns2:paraId="0F57FDD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2）候选集合构造差异：Hybrid的候选集合来自ItemCF召回（recall_k=100），若召回候选集本身排序质量较高、且候选集规模不足以体现深度模型优势，则重排空间有限；反之若候选集噪声较多，则需要更强的重排模型与更合理的训练目标才能提升Top-K指标。</ns0:t>
      </ns0:r>
    </ns0:p>
    <ns0:p ns2:paraId="3DB2B9A3"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（3）映射覆盖与冷启动影响：NCF推理依赖训练时建立的用户/物品索引映射，若评估时出现部分用户或物品不在映射范围内，可能导致可用候选减少或得分缺失，从而影响指标。</ns0:t>
      </ns0:r>
    </ns0:p>
    <ns0:p ns2:paraId="0C887E74"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（4）指标与优化目标一致性：NCF以隐式二分类目标训练，若负采样策略、验证方式与最终Top-K评估存在偏差，则可能出现"训练损失下降但Top-K指标提升有限"的现象。</ns0:t>
      </ns0:r>
    </ns0:p>
    <ns0:p ns2:paraId="6B67F29E"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因此，在后续优化中，可从以下方向进一步提升系统性能：优化Hybrid召回候选集质量（如改进ItemCF召回策略、增加recall_k并配合噪声过滤机制）；增强NCF重排模型的特征利用（如引入电影元数据和用户画像特征）；统一评估协议使不同策略的指标可比（如对ItemCF同样采用采样候选集评估）；通过消融实验系统性地寻找最优参数组合。</ns0:t>
      </ns0:r>
    </ns0:p>
    <ns0:p ns2:paraId="0DD3865F" ns2:textId="77777777" ns0:rsidR="00BC6045" ns0:rsidRDefault="00000000" ns0:rsidP="00675475">
      <ns0:pPr>
        <ns0:pStyle ns0:val="affb"/>
      </ns0:pPr>
      <ns0:bookmarkStart ns0:id="89" ns0:name="_Toc228307514"/>
      <ns0:r>
        <ns0:t>6.4  消融实验与图表描述</ns0:t>
      </ns0:r>
      <ns0:bookmarkEnd ns0:id="89"/>
    </ns0:p>
    <ns0:p ns2:paraId="06D69E71" ns2:textId="77777777" ns0:rsidR="00BC6045" ns0:rsidRDefault="00000000" ns0:rsidP="00675475">
      <ns0:pPr>
        <ns0:pStyle ns0:val="affd"/>
      </ns0:pPr>
      <ns0:bookmarkStart ns0:id="90" ns0:name="_Toc228307515"/>
      <ns0:r>
        <ns0:t>6.4.1  消融实验目的</ns0:t>
      </ns0:r>
      <ns0:bookmarkEnd ns0:id="90"/>
    </ns0:p>
    <ns0:p ns2:paraId="728903CE"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混合推荐策略（ItemCF召回 + NCF重排）的最终效果不仅取决于模型本身，还与召回候选规模、召回阶段的截断限制、候选池构造方式等超参数密切相关。为分析关键因素对推荐效果的影响并为参数选择提供依据，本文设计消融实验，从候选规模与召回限制两个角度讨论混合推荐的性能变化规律。</ns0:t>
      </ns0:r>
    </ns0:p>
    <ns0:p ns2:paraId="0D63DCDE" ns2:textId="77777777" ns0:rsidR="00BC6045" ns0:rsidRDefault="00000000" ns0:rsidP="00675475">
      <ns0:pPr>
        <ns0:pStyle ns0:val="affd"/>
      </ns0:pPr>
      <ns0:bookmarkStart ns0:id="91" ns0:name="_Toc228307516"/>
      <ns0:r>
        <ns0:t>6.4.2  消融变量与实验设置</ns0:t>
      </ns0:r>
      <ns0:bookmarkEnd ns0:id="91"/>
    </ns0:p>
    <ns0:p ns2:paraId="4B1CDAD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本文采用控制变量法，在保持数据集、K值（K=10）、用户筛选阈值（min_ratings=10）、相似度近邻规模（sim_topk_per_movie=50）等条件不变的前提下，分别对以下关键变量进行消融分析：</ns0:t>
      </ns0:r>
    </ns0:p>
    <ns0:p ns2:paraId="2D04015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lastRenderedPageBreak/>
        <ns0:t>（1）混合策略召回候选数 recall_k：用于控制召回阶段候选集规模，影响重排阶段的搜索空间与噪声比例；</ns0:t>
      </ns0:r>
    </ns0:p>
    <ns0:p ns2:paraId="0DB3FF8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（2）每个种子电影的相似邻居截断 per_seed_limit：用于限制ItemCF召回时每个已评分电影所扩展的相似电影数量，影响召回覆盖范围与热门聚集效应；</ns0:t>
      </ns0:r>
    </ns0:p>
    <ns0:p ns2:paraId="4D5FD71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（3）NCF候选池规模 ncf_candidate_pool_size：用于控制NCF-only模式下参与排序的候选范围（默认1000），影响覆盖率与准确率之间的折中。</ns0:t>
      </ns0:r>
    </ns0:p>
    <ns0:p ns2:paraId="70CB1B1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为便于复现实验，建议参数取值范围设置为：</ns0:t>
      </ns0:r>
    </ns0:p>
    <ns0:p ns2:paraId="3ADA3E3B"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recall_k ∈ {50, 100, 200, 500}
per_seed_limit ∈ {10, 25, 50, 100}
ncf_candidate_pool_size ∈ {500, 1000, 2000}</ns0:t>
      </ns0:r>
    </ns0:p>
    <ns0:p ns2:paraId="61923C5E"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per_seed_limit ∈ {20, 50, 80}</ns0:t>
      </ns0:r>
    </ns0:p>
    <ns0:p ns2:paraId="4222C14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ncf_candidate_pool_size ∈ {500, 1000, 2000}</ns0:t>
      </ns0:r>
    </ns0:p>
    <ns0:p ns2:paraId="4A5EC16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评价指标保持一致，采用Precision@10、Recall@10、MAP@10、NDCG@10、MRR@10，并补充Coverage与Avg Log Popularity用于分析多样性与流行度偏置。</ns0:t>
      </ns0:r>
    </ns0:p>
    <ns0:p ns2:paraId="302E4DC2" ns2:textId="77777777" ns0:rsidR="00BC6045" ns0:rsidRDefault="00000000" ns0:rsidP="00675475">
      <ns0:pPr>
        <ns0:pStyle ns0:val="affd"/>
      </ns0:pPr>
      <ns0:bookmarkStart ns0:id="92" ns0:name="_Toc228307517"/>
      <ns0:r>
        <ns0:t>6.4.3  图表绘制与结果呈现方式</ns0:t>
      </ns0:r>
      <ns0:bookmarkEnd ns0:id="92"/>
    </ns0:p>
    <ns0:p ns2:paraId="7B69CDE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为直观呈现消融实验结论，本文建议采用如下图表形式并在图后给出结论性描述：</ns0:t>
      </ns0:r>
    </ns0:p>
    <ns0:p ns2:paraId="250E4E73"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rPr>
        <ns0:t>（1）recall_k对排序质量的影响：绘制折线图，横轴为recall_k，纵轴为Precision@10与NDCG@10。</ns0:t>
      </ns0:r>
      <ns0:r>
        <ns0:rPr>
          <ns0:rFonts ns0:ascii="Times New Roman" ns0:eastAsia="SimSun" ns0:hAnsi="Times New Roman" ns0:cs="Times New Roman"/>
          <ns0:sz ns0:val="24"/>
          <ns0:szCs ns0:val="24"/>
          <ns0:lang ns0:eastAsia="zh-CN"/>
        </ns0:rPr>
        <ns0:t>重点讨论候选规模从小到大时排序指标的变化趋势（例如先提升后下降的可能性），并解释其原因（候选过小重排空间不足，候选过大引入噪声）。</ns0:t>
      </ns0:r>
    </ns0:p>
    <ns0:p ns2:paraId="30E458B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（2）recall_k对多样性与偏置的影响：绘制Coverage与Avg Log Popularity的折线图（或双轴图），分析候选规模变化对推荐多样性与热门偏置的影响，讨论准确性与多样性之间的折中。</ns0:t>
      </ns0:r>
    </ns0:p>
    <ns0:p ns2:paraId="432CFEA9"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（3）per_seed_limit对召回质量的影响：绘制分组柱状图或折线图，比较不同截断限制下Precision@10与NDCG@10的差异，解释召回限制对热门聚集与长尾覆盖的影响机制。</ns0:t>
      </ns0:r>
    </ns0:p>
    <ns0:p ns2:paraId="3032757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（4）综合折中分析：绘制以Coverage为横轴、NDCG@10为纵轴的散点图，不同点对应不同参数组合，用于讨论"准确性---多样性"权衡关系并给出推荐参数区间。</ns0:t>
      </ns0:r>
    </ns0:p>
    <ns0:p ns2:paraId="1AD1D297" ns2:textId="77777777" ns0:rsidR="00BC6045" ns0:rsidRDefault="00000000" ns0:rsidP="00675475">
      <ns0:pPr>
        <ns0:pStyle ns0:val="affd"/>
      </ns0:pPr>
      <ns0:bookmarkStart ns0:id="93" ns0:name="_Toc228307518"/>
      <ns0:r>
        <ns0:t>6.4.4  本节小结</ns0:t>
      </ns0:r>
      <ns0:bookmarkEnd ns0:id="93"/>
    </ns0:p>
    <ns0:p ns2:paraId="1A89829B" ns2:textId="3672784D" ns0:rsidR="00A24BA1" ns0:rsidRPr="00B82A59" ns0:rsidRDefault="00A24BA1">
      <ns0:pPr>
        <ns0:pStyle ns0:val="TOC1"/>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19" ns0:history="1">
        <ns0:r>
          <ns0:rPr>
            <ns0:rStyle ns0:val="afff1"/>
            <ns0:rFonts ns0:ascii="SimSun" ns0:eastAsia="SimSun" ns0:hAnsi="SimSun"/>
            <ns0:noProof/>
            <ns0:sz ns0:val="24"/>
            <ns0:szCs ns0:val="24"/>
          </ns0:rPr>
          <ns0:t xml:space="preserve">第7章  </ns0:t>
        </ns0:r>
        <ns0:r>
          <ns0:rPr>
            <ns0:rStyle ns0:val="afff1"/>
            <ns0:rFonts ns0:ascii="SimSun" ns0:eastAsia="SimSun" ns0:hAnsi="SimSun" ns0:cs="微软雅黑" ns0:hint="eastAsia"/>
            <ns0:noProof/>
            <ns0:sz ns0:val="24"/>
            <ns0:szCs ns0:val="24"/>
          </ns0:rPr>
          <ns0:t>总结</ns0:t>
        </ns0:r>
        <ns0:r>
          <ns0:rPr>
            <ns0:rStyle ns0:val="afff1"/>
            <ns0:rFonts ns0:ascii="SimSun" ns0:eastAsia="SimSun" ns0:hAnsi="SimSun" ns0:cs="MS Mincho" ns0:hint="eastAsia"/>
            <ns0:noProof/>
            <ns0:sz ns0:val="24"/>
            <ns0:szCs ns0:val="24"/>
          </ns0:rPr>
          <ns0:t>与展望</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_Toc228307519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36</ns0:t>
        </ns0:r>
        <ns0:r>
          <ns0:rPr>
            <ns0:rFonts ns0:ascii="SimSun" ns0:eastAsia="SimSun" ns0:hAnsi="SimSun" ns0:hint="eastAsia"/>
            <ns0:noProof/>
            <ns0:webHidden/>
            <ns0:sz ns0:val="24"/>
            <ns0:szCs ns0:val="24"/>
          </ns0:rPr>
          <ns0:fldChar ns0:fldCharType="end"/>
        </ns0:r>
      </ns0:hyperlink>
    </ns0:p>
    <ns0:p ns2:paraId="1A89829B" ns2:textId="3672784D" ns0:rsidR="00A24BA1" ns0:rsidRPr="00B82A59" ns0:rsidRDefault="00A24BA1">
      <ns0:pPr>
        <ns0:pStyle ns0:val="TOC1"/>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19" ns0:history="1">
        <ns0:r>
          <ns0:rPr>
            <ns0:rStyle ns0:val="afff1"/>
            <ns0:rFonts ns0:ascii="SimSun" ns0:eastAsia="SimSun" ns0:hAnsi="SimSun"/>
            <ns0:noProof/>
            <ns0:sz ns0:val="24"/>
            <ns0:szCs ns0:val="24"/>
          </ns0:rPr>
          <ns0:t xml:space="preserve">第7章  </ns0:t>
        </ns0:r>
        <ns0:r>
          <ns0:rPr>
            <ns0:rStyle ns0:val="afff1"/>
            <ns0:rFonts ns0:ascii="SimSun" ns0:eastAsia="SimSun" ns0:hAnsi="SimSun" ns0:cs="微软雅黑" ns0:hint="eastAsia"/>
            <ns0:noProof/>
            <ns0:sz ns0:val="24"/>
            <ns0:szCs ns0:val="24"/>
          </ns0:rPr>
          <ns0:t>总结</ns0:t>
        </ns0:r>
        <ns0:r>
          <ns0:rPr>
            <ns0:rStyle ns0:val="afff1"/>
            <ns0:rFonts ns0:ascii="SimSun" ns0:eastAsia="SimSun" ns0:hAnsi="SimSun" ns0:cs="MS Mincho" ns0:hint="eastAsia"/>
            <ns0:noProof/>
            <ns0:sz ns0:val="24"/>
            <ns0:szCs ns0:val="24"/>
          </ns0:rPr>
          <ns0:t>与展望</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_Toc228307519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36</ns0:t>
        </ns0:r>
        <ns0:r>
          <ns0:rPr>
            <ns0:rFonts ns0:ascii="SimSun" ns0:eastAsia="SimSun" ns0:hAnsi="SimSun" ns0:hint="eastAsia"/>
            <ns0:noProof/>
            <ns0:webHidden/>
            <ns0:sz ns0:val="24"/>
            <ns0:szCs ns0:val="24"/>
          </ns0:rPr>
          <ns0:fldChar ns0:fldCharType="end"/>
        </ns0:r>
      </ns0:hyperlink>
    </ns0:p>
    <ns0:p ns2:paraId="1A89829B" ns2:textId="3672784D" ns0:rsidR="00A24BA1" ns0:rsidRPr="00B82A59" ns0:rsidRDefault="00A24BA1">
      <ns0:pPr>
        <ns0:pStyle ns0:val="TOC1"/>
        <ns0:tabs>
          <ns0:tab ns0:val="right" ns0:leader="dot" ns0:pos="9062"/>
        </ns0:tabs>
        <ns0:rPr>
          <ns0:rFonts ns0:ascii="SimSun" ns0:eastAsia="SimSun" ns0:hAnsi="SimSun" ns0:cstheme="minorBidi" ns0:hint="eastAsia"/>
          <ns0:noProof/>
          <ns0:kern ns0:val="2"/>
          <ns0:sz ns0:val="24"/>
          <ns0:szCs ns0:val="24"/>
          <ns2:ligatures ns2:val="standardContextual"/>
        </ns0:rPr>
      </ns0:pPr>
      <ns0:hyperlink ns0:anchor="_Toc228307519" ns0:history="1">
        <ns0:r>
          <ns0:rPr>
            <ns0:rStyle ns0:val="afff1"/>
            <ns0:rFonts ns0:ascii="SimSun" ns0:eastAsia="SimSun" ns0:hAnsi="SimSun"/>
            <ns0:noProof/>
            <ns0:sz ns0:val="24"/>
            <ns0:szCs ns0:val="24"/>
          </ns0:rPr>
          <ns0:t xml:space="preserve">第7章  </ns0:t>
        </ns0:r>
        <ns0:r>
          <ns0:rPr>
            <ns0:rStyle ns0:val="afff1"/>
            <ns0:rFonts ns0:ascii="SimSun" ns0:eastAsia="SimSun" ns0:hAnsi="SimSun" ns0:cs="微软雅黑" ns0:hint="eastAsia"/>
            <ns0:noProof/>
            <ns0:sz ns0:val="24"/>
            <ns0:szCs ns0:val="24"/>
          </ns0:rPr>
          <ns0:t>总结</ns0:t>
        </ns0:r>
        <ns0:r>
          <ns0:rPr>
            <ns0:rStyle ns0:val="afff1"/>
            <ns0:rFonts ns0:ascii="SimSun" ns0:eastAsia="SimSun" ns0:hAnsi="SimSun" ns0:cs="MS Mincho" ns0:hint="eastAsia"/>
            <ns0:noProof/>
            <ns0:sz ns0:val="24"/>
            <ns0:szCs ns0:val="24"/>
          </ns0:rPr>
          <ns0:t>与展望</ns0:t>
        </ns0:r>
        <ns0:r>
          <ns0:rPr>
            <ns0:rFonts ns0:ascii="SimSun" ns0:eastAsia="SimSun" ns0:hAnsi="SimSun" ns0:hint="eastAsia"/>
            <ns0:noProof/>
            <ns0:webHidden/>
            <ns0:sz ns0:val="24"/>
            <ns0:szCs ns0:val="24"/>
          </ns0:rPr>
          <ns0:tab/>
          <ns0:fldChar ns0:fldCharType="begin"/>
          <ns0:instrText xml:space="preserve"/>
        </ns0:r>
        <ns0:r>
          <ns0:rPr>
            <ns0:rFonts ns0:ascii="SimSun" ns0:eastAsia="SimSun" ns0:hAnsi="SimSun"/>
            <ns0:noProof/>
            <ns0:webHidden/>
            <ns0:sz ns0:val="24"/>
            <ns0:szCs ns0:val="24"/>
          </ns0:rPr>
          <ns0:instrText>PAGEREF _Toc228307519 \h</ns0:instrText>
        </ns0:r>
        <ns0:r>
          <ns0:rPr>
            <ns0:rFonts ns0:ascii="SimSun" ns0:eastAsia="SimSun" ns0:hAnsi="SimSun" ns0:hint="eastAsia"/>
            <ns0:noProof/>
            <ns0:webHidden/>
            <ns0:sz ns0:val="24"/>
            <ns0:szCs ns0:val="24"/>
          </ns0:rPr>
          <ns0:instrText xml:space="preserve"/>
          <ns0:fldChar ns0:fldCharType="separate"/>
        </ns0:r>
        <ns0:r>
          <ns0:rPr>
            <ns0:rFonts ns0:ascii="SimSun" ns0:eastAsia="SimSun" ns0:hAnsi="SimSun"/>
            <ns0:noProof/>
            <ns0:webHidden/>
            <ns0:sz ns0:val="24"/>
            <ns0:szCs ns0:val="24"/>
          </ns0:rPr>
          <ns0:t>36</ns0:t>
        </ns0:r>
        <ns0:r>
          <ns0:rPr>
            <ns0:rFonts ns0:ascii="SimSun" ns0:eastAsia="SimSun" ns0:hAnsi="SimSun" ns0:hint="eastAsia"/>
            <ns0:noProof/>
            <ns0:webHidden/>
            <ns0:sz ns0:val="24"/>
            <ns0:szCs ns0:val="24"/>
          </ns0:rPr>
          <ns0:fldChar ns0:fldCharType="end"/>
        </ns0:r>
      </ns0:hyperlink>
    </ns0:p>
    <ns0:p ns2:paraId="7E88BBB3"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本文已完成ItemCF、NCF与Hybrid三种策略的基础对比实验，并从准确性、覆盖率与流行度偏置角度分析不同策略特征。消融实验部分给出了关键超参数的设计思路</ns0:t>
        <ns0:lastRenderedPageBreak/>
        <ns0:t>与图表呈现方式，可用于后续进一步定位混合推荐性能瓶颈与最优参数区间，为系统上线部署与迭代优化提供更细粒度的依据。</ns0:t>
      </ns0:r>
    </ns0:p>
    <ns0:p ns2:paraId="05381730" ns2:textId="53DE3340" ns0:rsidR="00201AB3" ns0:rsidRDefault="00201AB3" ns0:rsidP="00201AB3">
      <ns0:pPr>
        <ns0:pStyle ns0:val="affb"/>
      </ns0:pPr>
      <ns0:r>
        <ns0:rPr>
          <ns0:rFonts ns0:hint="eastAsia"/>
        </ns0:rPr>
        <ns0:t>6.5  系统功能测试</ns0:t>
      </ns0:r>
    </ns0:p>
    <ns0:tbl>
      <ns0:tblPr>
        <ns0:tblStyle ns0:val="aff1"/>
        <ns0:tblW ns0:w="0" ns0:type="auto"/>
        <ns0:tblLook ns0:val="04A0" ns0:firstRow="1" ns0:lastRow="0" ns0:firstColumn="1" ns0:lastColumn="0" ns0:noHBand="0" ns0:noVBand="1"/>
      </ns0:tblPr>
      <ns0:tblGrid>
        <ns0:gridCol ns0:w="4644"/>
        <ns0:gridCol ns0:w="4644"/>
      </ns0:tblGrid>
      <ns0:tr ns0:rsidR="00201AB3" ns2:paraId="1F43D6CC" ns2:textId="77777777" ns0:rsidTr="00201AB3">
        <ns0:tc>
          <ns0:tcPr>
            <ns0:tcW ns0:w="4644" ns0:type="dxa"/>
          </ns0:tcPr>
          <ns0:p ns2:paraId="03FFA65C" ns2:textId="77777777" ns0:rsidR="00201AB3" ns0:rsidRDefault="00201AB3" ns0:rsidP="00201AB3">
            <ns0:pPr>
              <ns0:pStyle ns0:val="afff"/>
              <ns0:ind ns0:firstLine="0"/>
            </ns0:pPr>
          </ns0:p>
        </ns0:tc>
        <ns0:tc>
          <ns0:tcPr>
            <ns0:tcW ns0:w="4644" ns0:type="dxa"/>
          </ns0:tcPr>
          <ns0:p ns2:paraId="019DD6BE" ns2:textId="77777777" ns0:rsidR="00201AB3" ns0:rsidRDefault="00201AB3" ns0:rsidP="00201AB3">
            <ns0:pPr>
              <ns0:pStyle ns0:val="afff"/>
              <ns0:ind ns0:firstLine="0"/>
            </ns0:pPr>
          </ns0:p>
        </ns0:tc>
      </ns0:tr>
      <ns0:tr ns0:rsidR="00201AB3" ns2:paraId="6787A6EB" ns2:textId="77777777" ns0:rsidTr="00201AB3">
        <ns0:tc>
          <ns0:tcPr>
            <ns0:tcW ns0:w="4644" ns0:type="dxa"/>
          </ns0:tcPr>
          <ns0:p ns2:paraId="08940430" ns2:textId="77777777" ns0:rsidR="00201AB3" ns0:rsidRDefault="00201AB3" ns0:rsidP="00201AB3">
            <ns0:pPr>
              <ns0:pStyle ns0:val="afff"/>
              <ns0:ind ns0:firstLine="0"/>
            </ns0:pPr>
          </ns0:p>
        </ns0:tc>
        <ns0:tc>
          <ns0:tcPr>
            <ns0:tcW ns0:w="4644" ns0:type="dxa"/>
          </ns0:tcPr>
          <ns0:p ns2:paraId="31716DA2" ns2:textId="77777777" ns0:rsidR="00201AB3" ns0:rsidRDefault="00201AB3" ns0:rsidP="00201AB3">
            <ns0:pPr>
              <ns0:pStyle ns0:val="afff"/>
              <ns0:ind ns0:firstLine="0"/>
            </ns0:pPr>
          </ns0:p>
        </ns0:tc>
      </ns0:tr>
      <ns0:tr ns0:rsidR="00201AB3" ns2:paraId="439B3954" ns2:textId="77777777" ns0:rsidTr="00201AB3">
        <ns0:tc>
          <ns0:tcPr>
            <ns0:tcW ns0:w="4644" ns0:type="dxa"/>
          </ns0:tcPr>
          <ns0:p ns2:paraId="5A1B7D5E" ns2:textId="77777777" ns0:rsidR="00201AB3" ns0:rsidRDefault="00201AB3" ns0:rsidP="00201AB3">
            <ns0:pPr>
              <ns0:pStyle ns0:val="afff"/>
              <ns0:ind ns0:firstLine="0"/>
            </ns0:pPr>
          </ns0:p>
        </ns0:tc>
        <ns0:tc>
          <ns0:tcPr>
            <ns0:tcW ns0:w="4644" ns0:type="dxa"/>
          </ns0:tcPr>
          <ns0:p ns2:paraId="6BA56832" ns2:textId="77777777" ns0:rsidR="00201AB3" ns0:rsidRDefault="00201AB3" ns0:rsidP="00201AB3">
            <ns0:pPr>
              <ns0:pStyle ns0:val="afff"/>
              <ns0:ind ns0:firstLine="0"/>
            </ns0:pPr>
          </ns0:p>
        </ns0:tc>
      </ns0:tr>
      <ns0:tr ns0:rsidR="00201AB3" ns2:paraId="0F10F20C" ns2:textId="77777777" ns0:rsidTr="00201AB3">
        <ns0:tc>
          <ns0:tcPr>
            <ns0:tcW ns0:w="4644" ns0:type="dxa"/>
          </ns0:tcPr>
          <ns0:p ns2:paraId="34F32C66" ns2:textId="77777777" ns0:rsidR="00201AB3" ns0:rsidRDefault="00201AB3" ns0:rsidP="00201AB3">
            <ns0:pPr>
              <ns0:pStyle ns0:val="afff"/>
              <ns0:ind ns0:firstLine="0"/>
            </ns0:pPr>
          </ns0:p>
        </ns0:tc>
        <ns0:tc>
          <ns0:tcPr>
            <ns0:tcW ns0:w="4644" ns0:type="dxa"/>
          </ns0:tcPr>
          <ns0:p ns2:paraId="6FFB1992" ns2:textId="77777777" ns0:rsidR="00201AB3" ns0:rsidRDefault="00201AB3" ns0:rsidP="00201AB3">
            <ns0:pPr>
              <ns0:pStyle ns0:val="afff"/>
              <ns0:ind ns0:firstLine="0"/>
            </ns0:pPr>
          </ns0:p>
        </ns0:tc>
      </ns0:tr>
      <ns0:tr ns0:rsidR="00201AB3" ns2:paraId="74915958" ns2:textId="77777777" ns0:rsidTr="00201AB3">
        <ns0:tc>
          <ns0:tcPr>
            <ns0:tcW ns0:w="4644" ns0:type="dxa"/>
          </ns0:tcPr>
          <ns0:p ns2:paraId="18228184" ns2:textId="77777777" ns0:rsidR="00201AB3" ns0:rsidRDefault="00201AB3" ns0:rsidP="00201AB3">
            <ns0:pPr>
              <ns0:pStyle ns0:val="afff"/>
              <ns0:ind ns0:firstLine="0"/>
            </ns0:pPr>
          </ns0:p>
        </ns0:tc>
        <ns0:tc>
          <ns0:tcPr>
            <ns0:tcW ns0:w="4644" ns0:type="dxa"/>
          </ns0:tcPr>
          <ns0:p ns2:paraId="7ECF5F8B" ns2:textId="77777777" ns0:rsidR="00201AB3" ns0:rsidRDefault="00201AB3" ns0:rsidP="00201AB3">
            <ns0:pPr>
              <ns0:pStyle ns0:val="afff"/>
              <ns0:ind ns0:firstLine="0"/>
            </ns0:pPr>
          </ns0:p>
        </ns0:tc>
      </ns0:tr>
      <ns0:tr ns0:rsidR="00201AB3" ns2:paraId="0CE8F852" ns2:textId="77777777" ns0:rsidTr="00201AB3">
        <ns0:tc>
          <ns0:tcPr>
            <ns0:tcW ns0:w="4644" ns0:type="dxa"/>
          </ns0:tcPr>
          <ns0:p ns2:paraId="071D7CEF" ns2:textId="77777777" ns0:rsidR="00201AB3" ns0:rsidRDefault="00201AB3" ns0:rsidP="00201AB3">
            <ns0:pPr>
              <ns0:pStyle ns0:val="afff"/>
              <ns0:ind ns0:firstLine="0"/>
            </ns0:pPr>
          </ns0:p>
        </ns0:tc>
        <ns0:tc>
          <ns0:tcPr>
            <ns0:tcW ns0:w="4644" ns0:type="dxa"/>
          </ns0:tcPr>
          <ns0:p ns2:paraId="114E88F6" ns2:textId="77777777" ns0:rsidR="00201AB3" ns0:rsidRDefault="00201AB3" ns0:rsidP="00201AB3">
            <ns0:pPr>
              <ns0:pStyle ns0:val="afff"/>
              <ns0:ind ns0:firstLine="0"/>
            </ns0:pPr>
          </ns0:p>
        </ns0:tc>
      </ns0:tr>
    </ns0:tbl>
    <ns0:p ns2:paraId="13786707" ns2:textId="77777777" ns0:rsidR="00201AB3" ns0:rsidRDefault="00201AB3" ns0:rsidP="00201AB3">
      <ns0:pPr>
        <ns0:pStyle ns0:val="afff"/>
      </ns0:pPr>
    </ns0:p>
    <ns0:p ns2:paraId="5E95C1DA" ns2:textId="77777777" ns0:rsidR="00BC6045" ns0:rsidRDefault="00000000">
      <ns0:pPr>
        <ns0:spacing ns0:after="0"/>
        <ns0:rPr>
          <ns0:lang ns0:eastAsia="zh-CN"/>
        </ns0:rPr>
      </ns0:pPr>
      <ns0:r>
        <ns0:rPr>
          <ns0:lang ns0:eastAsia="zh-CN"/>
        </ns0:rPr>
        <ns0:br ns0:type="page"/>
      </ns0:r>
    </ns0:p>
    <ns0:p ns2:paraId="676C8F56" ns2:textId="62249534" ns0:rsidR="00201AB3" ns0:rsidRDefault="00201AB3" ns0:rsidP="00201AB3">
      <ns0:pPr>
        <ns0:pStyle ns0:val="afff"/>
      </ns0:pPr>
      <ns0:r>
        <ns0:t xml:space="preserve">6.5.1  测试方法与环境</ns0:t>
      </ns0:r>
    </ns0:p>
    <ns0:p ns2:paraId="676C8F56" ns2:textId="62249534" ns0:rsidR="00201AB3" ns0:rsidRDefault="00201AB3" ns0:rsidP="00201AB3">
      <ns0:pPr>
        <ns0:pStyle ns0:val="afff"/>
      </ns0:pPr>
      <ns0:r>
        <ns0:t xml:space="preserve">6.5.2  测试概要</ns0:t>
      </ns0:r>
    </ns0:p>
    <ns0:p ns2:paraId="676C8F56" ns2:textId="62249534" ns0:rsidR="00201AB3" ns0:rsidRDefault="00201AB3" ns0:rsidP="00201AB3">
      <ns0:pPr>
        <ns0:pStyle ns0:val="afff"/>
      </ns0:pPr>
      <ns0:r>
        <ns0:t xml:space="preserve">本次测试共执行67个测试用例，覆盖功能正确性、安全防护、性能基准和推荐引擎验证四个维度。测试结果如表6-3所示，全部67个用例均通过，通过率100%，未发现任何级别的缺陷。</ns0:t>
      </ns0:r>
    </ns0:p>
    <ns0:p ns2:paraId="676C8F56" ns2:textId="62249534" ns0:rsidR="00201AB3" ns0:rsidRDefault="00201AB3" ns0:rsidP="00201AB3">
      <ns0:pPr>
        <ns0:pStyle ns0:val="afff"/>
      </ns0:pPr>
      <ns0:r>
        <ns0:t xml:space="preserve">表6-3 系统测试概要</ns0:t>
      </ns0:r>
    </ns0:p>
    <ns0:p ns2:paraId="676C8F56" ns2:textId="62249534" ns0:rsidR="00201AB3" ns0:rsidRDefault="00201AB3" ns0:rsidP="00201AB3">
      <ns0:pPr>
        <ns0:pStyle ns0:val="afff"/>
      </ns0:pPr>
      <ns0:r>
        <ns0:t xml:space="preserve">| 测试类别 | 用例数 | 通过 | 失败 | 通过率 |
|----------|--------|------|------|--------|
| 现有测试套件（test_all_modules） | 4模块 | 4 | 0 | 100% |
| API冒烟测试 | 28 | 28 | 0 | 100% |
| 认证后功能测试 | 17 | 17 | 0 | 100% |
| 安全测试 | 8 | 8 | 0 | 100% |
| 性能基准测试 | 10 | 10 | 0 | 100% |
| **合计** | **67** | **67** | **0** | **100%** |</ns0:t>
      </ns0:r>
    </ns0:p>
    <ns0:p ns2:paraId="676C8F56" ns2:textId="62249534" ns0:rsidR="00201AB3" ns0:rsidRDefault="00201AB3" ns0:rsidP="00201AB3">
      <ns0:pPr>
        <ns0:pStyle ns0:val="afff"/>
      </ns0:pPr>
      <ns0:r>
        <ns0:t xml:space="preserve">6.5.3  API功能测试结果</ns0:t>
      </ns0:r>
    </ns0:p>
    <ns0:p ns2:paraId="676C8F56" ns2:textId="62249534" ns0:rsidR="00201AB3" ns0:rsidRDefault="00201AB3" ns0:rsidP="00201AB3">
      <ns0:pPr>
        <ns0:pStyle ns0:val="afff"/>
      </ns0:pPr>
      <ns0:r>
        <ns0:t xml:space="preserve">API冒烟测试覆盖28个端点，验证了系统健康检查、用户认证注册登录、认证保护、电影模块（列表/搜索/详情/热门）、数据统计、推荐引擎四策略和搜索系统的功能正确性。测试结果如表6-4所示，全部28个API端点返回预期状态码和响应格式。</ns0:t>
      </ns0:r>
    </ns0:p>
    <ns0:p ns2:paraId="676C8F56" ns2:textId="62249534" ns0:rsidR="00201AB3" ns0:rsidRDefault="00201AB3" ns0:rsidP="00201AB3">
      <ns0:pPr>
        <ns0:pStyle ns0:val="afff"/>
      </ns0:pPr>
      <ns0:r>
        <ns0:t xml:space="preserve">表6-4 API功能测试结果</ns0:t>
      </ns0:r>
    </ns0:p>
    <ns0:p ns2:paraId="676C8F56" ns2:textId="62249534" ns0:rsidR="00201AB3" ns0:rsidRDefault="00201AB3" ns0:rsidP="00201AB3">
      <ns0:pPr>
        <ns0:pStyle ns0:val="afff"/>
      </ns0:pPr>
      <ns0:r>
        <ns0:t xml:space="preserve">| 测试模块 | 测试项 | 结果 |
|----------|--------|------|
| 系统健康 | Health端点(200)、NCF状态(200) | 全部通过 |
| 认证注册 | 正常注册(200)、空用户名校验(400)、短密码校验(400)、HTML注入拒绝(400) | 全部通过 |
| 认证登录 | 正常登录(200)、错误密码(401)、不存在用户(401) | 全部通过 |
| 认证保护 | 未登录评分(401)、未登录查看评分(401)、未登录查看画像(401) | 全部通过 |
| 电影模块 | 列表(200)、搜索(200)、通配符安全处理(200)、详情(200)、不存在404、热门(200) | 全部通过 |
| 数据统计 | 评分分布(200)、类型分布(200)、仪表盘(200) | 全部通过 |
| 推荐引擎 | Popular策略(200)、ItemCF策略(200)、NCF策略(200)、Hybrid策略(200) | 全部通过 |
| 搜索系统 | 高级搜索(200)、搜索建议(200) | 全部通过 |
| 错误处理 | 404响应JSON格式正确（含error/code/path/timestamp） | 全部通过 |</ns0:t>
      </ns0:r>
    </ns0:p>
    <ns0:p ns2:paraId="676C8F56" ns2:textId="62249534" ns0:rsidR="00201AB3" ns0:rsidRDefault="00201AB3" ns0:rsidP="00201AB3">
      <ns0:pPr>
        <ns0:pStyle ns0:val="afff"/>
      </ns0:pPr>
      <ns0:r>
        <ns0:t xml:space="preserve">6.5.4  认证后功能测试结果</ns0:t>
      </ns0:r>
    </ns0:p>
    <ns0:p ns2:paraId="676C8F56" ns2:textId="62249534" ns0:rsidR="00201AB3" ns0:rsidRDefault="00201AB3" ns0:rsidP="00201AB3">
      <ns0:pPr>
        <ns0:pStyle ns0:val="afff"/>
      </ns0:pPr>
      <ns0:r>
        <ns0:t xml:space="preserve">认证后功能测试覆盖17个用例，验证用户在登录状态下的评分提交与更新、影评发表与点赞、收藏管理、用户画像查询和推荐引擎认证后推荐等功能的正确性。测试结果如表6-5所示，全部17个用例均通过。</ns0:t>
      </ns0:r>
    </ns0:p>
    <ns0:p ns2:paraId="676C8F56" ns2:textId="62249534" ns0:rsidR="00201AB3" ns0:rsidRDefault="00201AB3" ns0:rsidP="00201AB3">
      <ns0:pPr>
        <ns0:pStyle ns0:val="afff"/>
      </ns0:pPr>
      <ns0:r>
        <ns0:t xml:space="preserve">表6-5 认证后功能测试结果</ns0:t>
      </ns0:r>
    </ns0:p>
    <ns0:p ns2:paraId="676C8F56" ns2:textId="62249534" ns0:rsidR="00201AB3" ns0:rsidRDefault="00201AB3" ns0:rsidP="00201AB3">
      <ns0:pPr>
        <ns0:pStyle ns0:val="afff"/>
      </ns0:pPr>
      <ns0:r>
        <ns0:t xml:space="preserve">| 测试模块 | 测试项 | 结果 |
|----------|--------|------|
| 评分系统 | 提交评分(200)、更新评分(200)、非法movie_id拦截(400)、评分列表(200) | 全部通过 |
| 影评系统 | 发表影评(200)、内容过短拒绝(400)、我的影评列表(200)、点赞(200)、取消点赞(200) | 全部通过 |
| 收藏系统 | 添加收藏(200)、重复收藏拒绝(400)、收藏列表(200) | 全部通过 |
| 用户画像 | 画像数据(200)、洞察数据(200) | 全部通过 |
| 推荐引擎 | ItemCF已认证推荐(200)、NCF已认证推荐(200)、Hybrid已认证推荐(200) | 全部通过 |</ns0:t>
      </ns0:r>
    </ns0:p>
    <ns0:p ns2:paraId="676C8F56" ns2:textId="62249534" ns0:rsidR="00201AB3" ns0:rsidRDefault="00201AB3" ns0:rsidP="00201AB3">
      <ns0:pPr>
        <ns0:pStyle ns0:val="afff"/>
      </ns0:pPr>
      <ns0:r>
        <ns0:t xml:space="preserve">6.5.5  安全测试结果</ns0:t>
      </ns0:r>
    </ns0:p>
    <ns0:p ns2:paraId="676C8F56" ns2:textId="62249534" ns0:rsidR="00201AB3" ns0:rsidRDefault="00201AB3" ns0:rsidP="00201AB3">
      <ns0:pPr>
        <ns0:pStyle ns0:val="afff"/>
      </ns0:pPr>
      <ns0:r>
        <ns0:t xml:space="preserve">安全测试覆盖SQL注入防护、跨站脚本攻击（XSS）防护、认证绕过和错误信息泄漏四个维度，共8项测试，全部通过。SQL注入测试中，搜索查询使用经典注入载荷（如1' OR '1'='1）被安全处理，URL路径注入因Flask类型安全路由被正确拦截为404，所有数据库查询均通过SQLAlchemy ORM参数化查询构建，从架构层面杜绝了SQL注入风险。XSS防护测试中，用户名&lt;script&gt;alert(1)&lt;/script&gt;在注册阶段即被400拒绝（用户名包含非法字符），搜索中的&lt;img&gt;载荷被安全处理为普通文本。认证绕过测试验证了所有受保护API端点（/api/ratings、/api/my/ratings等）在未登录状态下均正确返回401 JSON响应。错误信息泄漏测试确认了404和400错误响应仅包含error、code、path和timestamp字段，不含任何内部堆栈跟踪或系统细节信息。</ns0:t>
      </ns0:r>
    </ns0:p>
    <ns0:p ns2:paraId="676C8F56" ns2:textId="62249534" ns0:rsidR="00201AB3" ns0:rsidRDefault="00201AB3" ns0:rsidP="00201AB3">
      <ns0:pPr>
        <ns0:pStyle ns0:val="afff"/>
      </ns0:pPr>
      <ns0:r>
        <ns0:t xml:space="preserve">6.5.6  性能基准测试结果</ns0:t>
      </ns0:r>
    </ns0:p>
    <ns0:p ns2:paraId="676C8F56" ns2:textId="62249534" ns0:rsidR="00201AB3" ns0:rsidRDefault="00201AB3" ns0:rsidP="00201AB3">
      <ns0:pPr>
        <ns0:pStyle ns0:val="afff"/>
      </ns0:pPr>
      <ns0:r>
        <ns0:t xml:space="preserve">性能基准测试覆盖10个核心API端点，测量首次请求平均延迟、P95延迟和缓存加速效果。测试结果如表6-6所示。系统进程内存占用约1.2GB（含PyTorch NCF模型及84,432个物品的Embedding矩阵）。</ns0:t>
      </ns0:r>
    </ns0:p>
    <ns0:p ns2:paraId="676C8F56" ns2:textId="62249534" ns0:rsidR="00201AB3" ns0:rsidRDefault="00201AB3" ns0:rsidP="00201AB3">
      <ns0:pPr>
        <ns0:pStyle ns0:val="afff"/>
      </ns0:pPr>
      <ns0:r>
        <ns0:t xml:space="preserve">表6-6 性能基准测试结果</ns0:t>
      </ns0:r>
    </ns0:p>
    <ns0:p ns2:paraId="676C8F56" ns2:textId="62249534" ns0:rsidR="00201AB3" ns0:rsidRDefault="00201AB3" ns0:rsidP="00201AB3">
      <ns0:pPr>
        <ns0:pStyle ns0:val="afff"/>
      </ns0:pPr>
      <ns0:r>
        <ns0:t xml:space="preserve">| 端点 | 平均延迟 | P95延迟 | 说明 |
|------|----------|----------|------|
| GET /api/movies（列表） | 4.6ms | 9.8ms | FileSystemCache，60s TTL |
| GET /api/movies?q=action（搜索） | 9.6ms | 37.2ms | 条件缓存 |
| GET /api/movies/1（详情） | 10.6ms | 40.7ms | 300s TTL |
| GET /api/movies/popular | 59.3ms | 171.8ms | 600s TTL |
| GET /api/stats/ratings | 17,449ms* | - | 600s TTL，缓存命中后0.2ms |
| GET /api/recommendations（ItemCF） | 51.8ms | - | 动态用户数据，不缓存 |
| GET /api/recommendations（NCF） | 10,789ms* | - | 首次推理需构建张量 |
| GET /api/recommendations（Hybrid） | 46.6ms | - | ItemCF召回+NCF重排 |
| POST /api/ratings | ~50ms | - | 写操作，不缓存 |
| NCF模型加载 | ~1.1s | - | 启动时异步加载 |
*标注：首次调用因数据库冷查询或NCF推理初始化较慢，后续调用显著加速。缓存验证实验表明，/api/movies端点第1次请求3.8ms，第2次请求0.32ms，缓存命中率超过90%，加速比约12倍。</ns0:t>
      </ns0:r>
    </ns0:p>
    <ns0:p ns2:paraId="676C8F56" ns2:textId="62249534" ns0:rsidR="00201AB3" ns0:rsidRDefault="00201AB3" ns0:rsidP="00201AB3">
      <ns0:pPr>
        <ns0:pStyle ns0:val="afff"/>
      </ns0:pPr>
      <ns0:r>
        <ns0:t xml:space="preserve">6.5.7  推荐引擎专项验证</ns0:t>
      </ns0:r>
    </ns0:p>
    <ns0:p ns2:paraId="676C8F56" ns2:textId="62249534" ns0:rsidR="00201AB3" ns0:rsidRDefault="00201AB3" ns0:rsidP="00201AB3">
      <ns0:pPr>
        <ns0:pStyle ns0:val="afff"/>
      </ns0:pPr>
      <ns0:r>
        <ns0:t xml:space="preserve">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并在响应元数据中标记cold_start: true和fallback: "cold_start"。NCF策略的完整回退链——用户不在训练集→ItemCF回退→无ItemCF数据→Popular兜底——已逐级验证正确。</ns0:t>
      </ns0:r>
    </ns0:p>
    <ns0:p ns2:paraId="676C8F56" ns2:textId="62249534" ns0:rsidR="00201AB3" ns0:rsidRDefault="00201AB3" ns0:rsidP="00201AB3">
      <ns0:pPr>
        <ns0:pStyle ns0:val="afff"/>
      </ns0:pPr>
      <ns0:r>
        <ns0:t xml:space="preserve">表6-7 推荐引擎策略可用性验证</ns0:t>
      </ns0:r>
    </ns0:p>
    <ns0:p ns2:paraId="676C8F56" ns2:textId="62249534" ns0:rsidR="00201AB3" ns0:rsidRDefault="00201AB3" ns0:rsidP="00201AB3">
      <ns0:pPr>
        <ns0:pStyle ns0:val="afff"/>
      </ns0:pPr>
      <ns0:r>
        <ns0:t xml:space="preserve">| 场景 | Popular | ItemCF | NCF | Hybrid |
|------|---------|--------|-----|--------|
| 匿名用户 | ✓ 热门推荐 | ✓ 回退热门 | ✓ 回退热门 | ✓ 回退热门 |
| 已登录无评分 | ✓ 热门推荐 | ✓ 回退热门 | ✓ 回退热门 | ✓ 回退热门 |
| 已登录有评分 | ✓ | ✓ 基于相似度 | ✓ 用户不在集回退ItemCF | ✓ ItemCF召回+NCF重排 |
| NCF模型未就绪 | ✓ | ✓ | ✓ 自动回退ItemCF | ✓ 自动回退ItemCF |</ns0:t>
      </ns0:r>
    </ns0:p>
    <ns0:p ns2:paraId="676C8F56" ns2:textId="62249534" ns0:rsidR="00201AB3" ns0:rsidRDefault="00201AB3" ns0:rsidP="00201AB3">
      <ns0:pPr>
        <ns0:pStyle ns0:val="afff"/>
      </ns0:pPr>
      <ns0:r>
        <ns0:t xml:space="preserve">6.5.8  已修复问题回归验证</ns0:t>
      </ns0:r>
    </ns0:p>
    <ns0:p ns2:paraId="676C8F56" ns2:textId="62249534" ns0:rsidR="00201AB3" ns0:rsidRDefault="00201AB3" ns0:rsidP="00201AB3">
      <ns0:pPr>
        <ns0:pStyle ns0:val="afff"/>
      </ns0:pPr>
      <ns0:r>
        <ns0:t xml:space="preserve">在系统开发与审计过程中，共发现并修复了12个技术问题，涵盖数据序列化、跨线程安全、竞态条件、缓存泄漏和前端交互等领域。全部修复项已通过回归测试验证，回归结果如表6-8所示。</ns0:t>
      </ns0:r>
    </ns0:p>
    <ns0:p ns2:paraId="676C8F56" ns2:textId="62249534" ns0:rsidR="00201AB3" ns0:rsidRDefault="00201AB3" ns0:rsidP="00201AB3">
      <ns0:pPr>
        <ns0:pStyle ns0:val="afff"/>
      </ns0:pPr>
      <ns0:r>
        <ns0:t xml:space="preserve">表6-8 已修复问题回归验证</ns0:t>
      </ns0:r>
    </ns0:p>
    <ns0:p ns2:paraId="676C8F56" ns2:textId="62249534" ns0:rsidR="00201AB3" ns0:rsidRDefault="00201AB3" ns0:rsidP="00201AB3">
      <ns0:pPr>
        <ns0:pStyle ns0:val="afff"/>
      </ns0:pPr>
      <ns0:r>
        <ns0:t xml:space="preserve">| 问题类别 | 问题描述 | 修复方案 | 回归结果 |
|----------|----------|----------|----------|
| 数据序列化 | 双重JSON.stringify导致API调用失败 | 移除5个文件8处pre-stringify | ✓ 登录/注册/影评/上传/设置全部正常 |
| 跨线程安全 | 行为追踪跨线程session崩溃 | 使用dict传递参数+app.app_context() | ✓ 异步写入正常 |
| 数据安全 | 密码泄漏到行为日志 | 添加_SENSITIVE_FORM_FIELDS过滤 | ✓ 敏感字段不再记录 |
| 并发安全 | NCF模型单例竞态 | __new__双重检查锁 | ✓ 模型正确单例加载 |
| 并发安全 | rate_movie并发评分竞态 | IntegrityError捕获+回退 | ✓ 并发评分不崩溃 |
| 数据一致性 | like_review计数竞态 | 从DB源重新count() | ✓ likes_count与实际一致 |
| 缓存安全 | 管理员缓存跨用户泄漏 | 移除@cache.cached装饰器 | ✓ 不同管理员看到各自数据 |
| 前端安全 | 未转义poster_url导致XSS | escapeHtml(poster)转义 | ✓ URL安全转义 |
| 前端交互 | loadHero按钮无响应 | @click绑定修正 | ✓ 按钮可点击 |
| 前端显示 | 海报fallback不可见 | onerror清除display:none | ✓ 图片失败显示渐变色 |
| 前端数据 | profile传参缺失 | 补全totalRatings+needsMoreData | ✓ 画像数据显示完整 |
| 依赖管理 | pydantic-settings依赖缺失 | 补充pydantic&gt;=2.0.0+pydantic-settings | ✓ 应用正常启动 |</ns0:t>
      </ns0:r>
    </ns0:p>
    <ns0:p ns2:paraId="79553B3C"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表6-1给出了三种推荐方法在K=10条件下的离线评估结果（users_evaluated=120382）。</ns0:t>
      </ns0:r>
    </ns0:p>
    <ns0:p ns2:paraId="55CE773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表6-1 不同模型离线评估指标对比（K=10）</ns0:t>
      </ns0:r>
    </ns0:p>
    <ns0:p ns2:paraId="323AC3E7" ns2:textId="77777777" ns0:rsidR="00BC6045" ns0:rsidRDefault="00000000" ns0:rsidP="00675475">
      <ns0:pPr>
        <ns0:pStyle ns0:val="aff9"/>
      </ns0:pPr>
      <ns0:bookmarkStart ns0:id="94" ns0:name="_Toc228307519"/>
      <ns0:r>
        <ns0:lastRenderedPageBreak/>
        <ns0:t>第7章  总结与展望</ns0:t>
      </ns0:r>
      <ns0:bookmarkEnd ns0:id="94"/>
    </ns0:p>
    <ns0:p ns2:paraId="137A4A7D" ns2:textId="77777777" ns0:rsidR="00BC6045" ns0:rsidRDefault="00000000" ns0:rsidP="00675475">
      <ns0:pPr>
        <ns0:pStyle ns0:val="affb"/>
      </ns0:pPr>
      <ns0:bookmarkStart ns0:id="95" ns0:name="_Toc228307520"/>
      <ns0:r>
        <ns0:t>7.1  工作总结</ns0:t>
      </ns0:r>
      <ns0:bookmarkEnd ns0:id="95"/>
    </ns0:p>
    <ns0:p ns2:paraId="5588618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本文围绕电影推荐场景中的个性化需求与信息过载问题，设计并实现了一套基于用户评分数据的多策略电影推荐系统CineMatch，形成了从数据管理、离线训练、离线评估到在线服务与可视化展示的完整闭环。系统以MovieLens 32M数据集为数据基础，通过TMDB API进行元数据补充，使用MySQL进行数据存储与管理（共19张数据库表），基于Flask应用工厂模式构建后端接口（70余个API端点），并结合Jinja2模板、Vue.js 3、Bootstrap 5与ECharts实现推荐展示、数据统计与用户画像可视化，为推荐算法的对比验证与工程落地提供全面支撑。</ns0:t>
      </ns0:r>
    </ns0:p>
    <ns0:p ns2:paraId="6C12096D"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在推荐算法方面，本文实现了基于物品的协同过滤（ItemCF）与神经协同过滤（NCF）两类模型，并构建了"ItemCF召回+NCF重排"的混合推荐策略。ItemCF阶段通过余弦相似度与用户均值归一化度量电影相似性，采用TopK近邻截断与稀疏存储方式将相似关系写入数据库，并通过批量IN查询优化提升在线查询性能；NCF阶段采用Embedding与多层感知机结构对用户-物品交互进行非线性建模，通过带碰撞检测的负采样与二元交叉熵损失进行训练，验证阶段采用HR@K与NDCG@K等排序指标结合早停机制进行模型选择，推理阶段通过NCFEngine单例与异步加载实现优雅降级；混合策略以召回-重排架构将两者级联融合，在控制在线推理成本的前提下提升候选集排序能力，并支持多策略切换与可解释推荐理由生成。</ns0:t>
      </ns0:r>
    </ns0:p>
    <ns0:p ns2:paraId="0B0079D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rPr>
        <ns0:t xml:space="preserve">在功能模块方面，除推荐核心功能外，本文还实现了用户画像分析（含类型/年代/演员/导演偏好等12维特征）、用户行为异步追踪、影单创建与社交互动（点赞/评论）、收藏管理（favorite/watchlist/seen三种类型）、评论系统（含点赞与审核）、通知推送、数据可视化增强看板（评分分布、类型趋势、用户分群、活动热力图等）、管理后台（电影/用户/评论/元数据管理及数据导出）以及推荐反馈采集等完整功能模块，形成从推荐到解释、反馈与管理的完整闭环。</ns0:t>
      </ns0:r>
    </ns0:p>
    <ns0:p ns2:paraId="2C4EB520" ns2:textId="77777777" ns0:rsidR="00BC6045" ns0:rsidRDefault="00000000" ns0:rsidP="00675475">
      <ns0:pPr>
        <ns0:pStyle ns0:val="affb"/>
      </ns0:pPr>
      <ns0:bookmarkStart ns0:id="96" ns0:name="_Toc228307521"/>
      <ns0:r>
        <ns0:t>7.2  不足与展望</ns0:t>
      </ns0:r>
      <ns0:bookmarkEnd ns0:id="96"/>
    </ns0:p>
    <ns0:p ns2:paraId="628750CF"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尽管本文已完成系统搭建与多策略推荐实现，但在数据建模、模型能力与在线评估等方面仍存在一定不足，后续可从以下方向进一步改进：</ns0:t>
      </ns0:r>
    </ns0:p>
    <ns0:p ns2:paraId="7C33FA4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（1）提升NCF模型训练与重排效果
当前NCF模型在CPU训练模式下受限于训练轮数，且仅使用了用户ID和物品ID作为特征。后续可从负采样策略（如动态负采样、难负样本采样）、训练目标与评估一致性（如BPR、Pairwise loss）[3]、超参数寻优（embedding维度、网络深度、候选规模recall_k等）以及引入更多特征等方面进行优化。</ns0:t>
      </ns0:r>
    </ns0:p>
    <ns0:p ns2:paraId="711550E7" ns2:textId="7614B67F"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lastRenderedPageBreak/>
        <ns0:t>本文的混合策略未稳定超过ItemCF，说明重排模型仍有提升空间。后续可从负采样策略（如动态负采样、难负样本采样）、训练目标与评估一致性（如BPR、Pairwise loss）</ns0:t>
      </ns0:r>
      <ns0:r>
        <ns0:rPr>
          <ns0:rFonts ns0:ascii="Times New Roman" ns0:eastAsia="SimSun" ns0:hAnsi="Times New Roman" ns0:cs="Times New Roman" ns0:hint="eastAsia"/>
          <ns0:sz ns0:val="24"/>
          <ns0:szCs ns0:val="24"/>
          <ns0:vertAlign ns0:val="superscript"/>
          <ns0:lang ns0:eastAsia="zh-CN"/>
        </ns0:rPr>
        <ns0:t>[3]</ns0:t>
      </ns0:r>
      <ns0:r>
        <ns0:rPr>
          <ns0:rFonts ns0:ascii="Times New Roman" ns0:eastAsia="SimSun" ns0:hAnsi="Times New Roman" ns0:cs="Times New Roman"/>
          <ns0:sz ns0:val="24"/>
          <ns0:szCs ns0:val="24"/>
          <ns0:lang ns0:eastAsia="zh-CN"/>
        </ns0:rPr>
        <ns0:t>、超参数寻优（embedding维度、网络深度、候选规模recall_k等）等方面进行优化，并在统一环境下使用GPU训练与推理以提高训练充分性与验证效率，从而更充分发挥深度模型在排序阶段的优势。</ns0:t>
      </ns0:r>
    </ns0:p>
    <ns0:p ns2:paraId="59CDA953"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（2）丰富特征与引入内容信息，缓解冷启动问题
本文主要依赖用户评分交互数据，面对新用户与新电影的冷启动问题仍较难处理。后续可充分利用TMDB已补充的电影内容特征（类型、年份、文本简介、演员导演等海报元数据），或结合知识图谱/文本向量表征，构建内容召回与内容重排模型；同时可利用已有的用户画像系统与反馈信号进行偏好初始化，从而提升系统对冷启动场景的适应能力。</ns0:t>
      </ns0:r>
    </ns0:p>
    <ns0:p ns2:paraId="41E5B549" ns2:textId="23D90BF0"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本文主要依赖用户评分交互数据，面对新用户与新电影的冷启动问题仍较难处理。后续可引入电影内容特征（类型、年份、文本简介、演员导演等），或结合知识图谱/文本向量表征，构建内容召回与内容重排模型；同时可利用用户画像与反馈信号进行偏好初始化，从而提升系统对冷启动场景的适应能力</ns0:t>
      </ns0:r>
      <ns0:r>
        <ns0:rPr>
          <ns0:rFonts ns0:ascii="Times New Roman" ns0:eastAsia="SimSun" ns0:hAnsi="Times New Roman" ns0:cs="Times New Roman" ns0:hint="eastAsia"/>
          <ns0:sz ns0:val="24"/>
          <ns0:szCs ns0:val="24"/>
          <ns0:vertAlign ns0:val="superscript"/>
          <ns0:lang ns0:eastAsia="zh-CN"/>
        </ns0:rPr>
        <ns0:t>[16,23,24]</ns0:t>
      </ns0:r>
      <ns0:r>
        <ns0:rPr>
          <ns0:rFonts ns0:ascii="Times New Roman" ns0:eastAsia="SimSun" ns0:hAnsi="Times New Roman" ns0:cs="Times New Roman"/>
          <ns0:sz ns0:val="24"/>
          <ns0:szCs ns0:val="24"/>
          <ns0:lang ns0:eastAsia="zh-CN"/>
        </ns0:rPr>
        <ns0:t>。</ns0:t>
      </ns0:r>
    </ns0:p>
    <ns0:p ns2:paraId="24688D15"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（3）引入更强的召回与排序模型，扩展混合推荐框架</ns0:t>
      </ns0:r>
    </ns0:p>
    <ns0:p ns2:paraId="59F9371E" ns2:textId="3F69CBA6"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当前召回阶段以ItemCF为主，后续可引入向量检索召回（如基于Embedding的ANN检索）、矩阵分解类模型（如BPR-MF）或图神经网络推荐模型</ns0:t>
      </ns0:r>
      <ns0:r>
        <ns0:rPr>
          <ns0:rFonts ns0:ascii="Times New Roman" ns0:eastAsia="SimSun" ns0:hAnsi="Times New Roman" ns0:cs="Times New Roman" ns0:hint="eastAsia"/>
          <ns0:sz ns0:val="24"/>
          <ns0:szCs ns0:val="24"/>
          <ns0:vertAlign ns0:val="superscript"/>
          <ns0:lang ns0:eastAsia="zh-CN"/>
        </ns0:rPr>
        <ns0:t>[14]</ns0:t>
      </ns0:r>
      <ns0:r>
        <ns0:rPr>
          <ns0:rFonts ns0:ascii="Times New Roman" ns0:eastAsia="SimSun" ns0:hAnsi="Times New Roman" ns0:cs="Times New Roman"/>
          <ns0:sz ns0:val="24"/>
          <ns0:szCs ns0:val="24"/>
          <ns0:lang ns0:eastAsia="zh-CN"/>
        </ns0:rPr>
        <ns0:t>作为候选生成方案；排序阶段可尝试更符合工业实践的多任务学习与特征交叉模型，并将多路召回结果进行融合，为系统带来更稳健的效果提升。</ns0:t>
      </ns0:r>
    </ns0:p>
    <ns0:p ns2:paraId="48C4679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（4）完善在线评估与反馈闭环，推动从离线到在线优化
离线指标能够快速对比模型，但与真实用户满意度之间仍存在差距。后续可充分利用系统已有的推荐反馈采集模块（/api/feedback）和行为追踪模块（UserBehavior），建立基于用户反馈的持续迭代机制，并通过A/B测试验证策略升级的实际收益。与此同时，可进一步完善推荐解释与可视化展示，使用户能够理解推荐来源并提高对系统的信任度。</ns0:t>
      </ns0:r>
    </ns0:p>
    <ns0:p ns2:paraId="31C7091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离线指标能够快速对比模型，但与真实用户满意度之间仍存在差距。后续可在系统中加入在线指标统计（点击率、停留时长、满意度反馈等），建立基于用户反馈的持续迭代机制，并通过A/B测试验证策略升级的实际收益。与此同时，可进一步完善推荐解释与可视化展示，使用户能够理解推荐来源并提高对系统的信任度。</ns0:t>
      </ns0:r>
    </ns0:p>
    <ns0:p ns2:paraId="3BB3724B"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（5）工程化优化与可部署性提升
随着数据规模增长与模型复杂度提升，系统在训练效率、推理延迟与数据库查询开销方面将面临更大挑战。后续可在数据加载、GPU训练加速、模型推理批处理、Redis缓存加速、CDN静态资源分发与Docker容器化部署等方面进行工程增强；同时可将训练与服务解耦，形成更清晰的离线训练流水线与在线推理服务架构，提高系统稳定性与可维护性。</ns0:t>
      </ns0:r>
    </ns0:p>
    <ns0:p ns2:paraId="6E348C0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随着数据规模增长与模型复杂度提升，系统在训练效率、推理延迟与数据库查询开销方面将面临更大挑战。后续可在数据加载、并行训练、模型推理批处理、缓存与索引优化等方面进行工程增强；同时可将训练与服务解耦，形成更清晰的离线训练流水线与在线推理服务架构，提高系统稳定性与可维护性。</ns0:t>
      </ns0:r>
    </ns0:p>
    <ns0:p ns2:paraId="70ECA7C8"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综上，本文实现的电影推荐系统CineMatch在功能完整性、多策略推荐、可解释性与系统扩展性方面已具备较好的基础，后续通过特征增强、模型升级与在线评估闭环构建，有望进一步提升推荐效果与用户体验，并扩展至更多内容推荐应用场景。</ns0:t>
      </ns0:r>
    </ns0:p>
    <ns0:p ns2:paraId="04167CAB" ns2:textId="77777777" ns0:rsidR="00BC6045" ns0:rsidRDefault="00000000">
      <ns0:pPr>
        <ns0:spacing ns0:after="0"/>
        <ns0:rPr>
          <ns0:lang ns0:eastAsia="zh-CN"/>
        </ns0:rPr>
      </ns0:pPr>
      <ns0:r>
        <ns0:rPr>
          <ns0:lang ns0:eastAsia="zh-CN"/>
        </ns0:rPr>
        <ns0:br ns0:type="page"/>
      </ns0:r>
    </ns0:p>
    <ns0:p ns2:paraId="72D70B96" ns2:textId="77777777" ns0:rsidR="00BC6045" ns0:rsidRDefault="00000000" ns0:rsidP="00675475">
      <ns0:pPr>
        <ns0:pStyle ns0:val="affd"/>
      </ns0:pPr>
      <ns0:bookmarkStart ns0:id="76" ns0:name="_Toc228307501"/>
      <ns0:r>
        <ns0:t xml:space="preserve">第8章  系统使用指南</ns0:t>
      </ns0:r>
      <ns0:bookmarkEnd ns0:id="76"/>
    </ns0:p>
    <ns0:p ns2:paraId="72D70B96" ns2:textId="77777777" ns0:rsidR="00BC6045" ns0:rsidRDefault="00000000" ns0:rsidP="00675475">
      <ns0:pPr>
        <ns0:pStyle ns0:val="affd"/>
      </ns0:pPr>
      <ns0:bookmarkStart ns0:id="76" ns0:name="_Toc228307501"/>
      <ns0:r>
        <ns0:t xml:space="preserve">8.1  普通用户使用指南</ns0:t>
      </ns0:r>
      <ns0:bookmarkEnd ns0:id="76"/>
    </ns0:p>
    <ns0:p ns2:paraId="72D70B96" ns2:textId="77777777" ns0:rsidR="00BC6045" ns0:rsidRDefault="00000000" ns0:rsidP="00675475">
      <ns0:pPr>
        <ns0:pStyle ns0:val="affd"/>
      </ns0:pPr>
      <ns0:bookmarkStart ns0:id="76" ns0:name="_Toc228307501"/>
      <ns0:r>
        <ns0:t xml:space="preserve">8.1.1  注册与登录</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用户首次使用系统需进行注册。在登录页面点击"注册"链接进入注册页面，输入用户名（2-64字符）、密码（不低于6字符）和确认密码，提交后系统自动完成注册并跳转至系统首页。已注册用户在登录页面输入用户名和密码，点击"登录"按钮即可进入系统。系统使用Session机制维护登录状态，浏览器关闭后Session自动失效，下次访问需重新登录。用户可通过导航栏右上角的用户菜单查看个人信息（用户名、注册时间、登录次数等）和退出登录。</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8.1.2  浏览与搜索电影</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登录后进入系统首页（/app），页面展示推荐电影列表和热门电影区。用户可通过以下方式发现电影：1）顶部搜索栏——输入电影标题关键词，系统实时展示匹配结果列表，点击搜索结果进入电影详情页；2）高级搜索（/advanced-search）——支持按电影标题、类型（多选下拉框）、年份范围、最低评分等多维度组合筛选，搜索结果可按评分、热门程度、上映年份排序；3）电影详情页——展示电影完整信息，包括海报、标题、年份、类型、导演、演员阵容、剧情简介、片长、平均评分和评分人数，页面下方展示相似电影推荐列表。</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8.1.3  个性化推荐</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推荐页面（/recommendations）是系统的核心功能页面。页面顶部提供三个策略切换Tab：ItemCF（默认，基于物品协同过滤，推荐结果附带"因为你喜欢X"的解释）、NCF（神经协同过滤，基于深度学习模型）、Hybrid（混合推荐，ItemCF召回+NCF排序）。每个推荐结果展示为电影海报卡片，包含标题、年份、类型标签、平均评分、推荐分数和推荐理由（在ItemCF/Hybrid模式下）。用户可直接在推荐卡片上进行星级评分（0.5-5.0），评分提交后即刻更新卡片状态。每张卡片下方提供"喜欢"和"不喜欢"按钮，用户可通过反馈帮助系统优化推荐效果。推荐数量默认为10部，可通过URL参数n调整（最大50）。</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8.1.4  评分与收藏</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评分功能：用户可以通过以下途径对电影进行评分——在推荐卡片上直接评分、在电影详情页评分、在"我的评分"页面管理评分历史。评分范围为0.5至5.0分，步长为0.5分，点击星级图标选择评分值后自动提交。已评分的电影可在"我的评分"页面（/ratings）查看完整列表，按评分时间倒序排列，支持评分更新（再次点击新的星级评分覆盖旧值）。收藏功能：在电影详情页可将电影添加到收藏夹，支持三种收藏类型——喜欢（favorite）、待看（watchlist）、已看（seen）。同一电影可加入不同类型的收藏。用户可在"我的收藏"页面（/collections）查看和管理所有收藏记录，支持按类型筛选和删除操作。</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8.1.5  评论与影单</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评论功能：在电影详情页可发表文字评论并可附带评分。评论发表后展示在电影详情页下方评论列表，其他用户可对评论进行点赞。用户可在"我的评论"页面查看和管理自己发表的评论。影单功能：用户可创建自定义影单（/movie-lists/create），设置影单名称、描述、封面图和公开/私有模式。创建后可从电影详情页将电影添加到影单中，支持拖拽排序和添加备注。公开影单可被其他用户浏览、点赞和评论；私有影单仅创建者可见。用户可在"影单广场"（/movie-lists）浏览所有公开影单，按热门程度或创建时间排序。</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8.1.6  用户画像与行为分析</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用户画像页面（/user/insights）基于用户的评分、收藏和评论历史自动生成个性化分析。页面展示以下内容：1）类型偏好雷达图——展示用户评分最高的电影类型分布；2）年代偏好——展示用户偏好的电影年代区间；3）评分行为统计——平均评分、评分方差、评分次数、评分时间线（按月聚合的评分数量和平均评分趋势图）；4）观影洞察——自动生成的多条个性化描述，如"您最喜欢Drama类型的电影"、"您的观影类型比较丰富"或"您的评分风格比较宽容"等；5）用户分层——展示用户类型（轻度/中度/重度用户）和活跃度等级。用户画像数据可通过"刷新画像"按钮手动触发重新计算，以确保数据反映最新的用户行为。</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8.2  管理员使用指南</ns0:t>
      </ns0:r>
      <ns0:bookmarkEnd ns0:id="76"/>
    </ns0:p>
    <ns0:p ns2:paraId="72D70B96" ns2:textId="77777777" ns0:rsidR="00BC6045" ns0:rsidRDefault="00000000" ns0:rsidP="00675475">
      <ns0:pPr>
        <ns0:pStyle ns0:val="affd"/>
      </ns0:pPr>
      <ns0:bookmarkStart ns0:id="76" ns0:name="_Toc228307501"/>
      <ns0:r>
        <ns0:t xml:space="preserve">8.2.1  管理后台入口与概览</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管理员通过导航栏"管理后台"链接进入管理界面（/admin）。管理后台首页为仪表盘（Dashboard），展示系统核心运行指标：总用户数（含增长趋势）、总电影数、总评分数、活跃用户数（近7天/30天）、待审核评论数、待审核观看链接数等。管理员可通过左侧导航菜单快速切换至各管理模块。普通用户账户不具备管理员权限，无法访问/admin路径下的任何页面（后端通过@admin_required装饰器进行权限拦截）。</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8.2.2  电影管理</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电影管理页面（/admin/movies）提供电影列表的分页浏览，支持按标题搜索、按状态筛选（active/inactive/pending）和按类型过滤。管理员可执行以下操作：1）添加电影——手动输入电影基本信息（标题、年份、类型、简介等），或通过TMDB ID自动获取元数据填充；2）编辑电影——修改电影的标题、类型、简介、海报URL、观看链接等字段，支持更新演员列表（JSON格式）和导演信息；3）状态管理——将电影标记为active（正常显示）、inactive（隐藏）或pending（待审核）；4）精选管理——将电影设为精选（is_featured），精选电影将在首页醒目位置展示；5）元数据管理——通过/metadata-management页面批量更新电影元数据（如批量设置TMDB ID、批量获取海报等）。</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8.2.3  用户管理</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用户管理页面（/admin/users）展示用户列表，支持按用户名搜索和按注册时间排序。管理员可执行以下操作：1）权限管理——将普通用户提升为管理员（授予is_admin权限）或撤销管理员权限；2）账户管理——启用或禁用用户账户（is_active状态），禁用后用户无法登录；3）用户详情查看——查看用户的注册时间、最后登录时间、登录次数、评分数量等统计信息。管理员不能修改用户的密码（密码仅用户本人可通过"忘记密码"流程重置）。</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8.2.4  评论与内容审核</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评论管理页面（/admin/reviews）展示所有用户评论，支持按状态筛选（approved/rejected/pending）。管理员可：1）审核评论——将评论状态设为"通过"（正常显示）、"拒绝"（隐藏）或"待审核"；2）精选评论——将高质量评论标记为精选（is_featured），在电影详情页优先展示；3）删除评论——删除违规或垃圾评论。观看链接管理页面（/admin/watch-links）支持审核用户提交的电影观看链接（平台、URL、画质、是否免费/官方），设置状态为active（正常）/pending（待审核）/inactive（停用）/reported（被举报）。</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8.2.5  通知管理与数据导出</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通知管理页面（/admin/notification-management）允许管理员向指定用户或全体用户发送系统通知，设置通知类型（system/review_reply/review_liked/movie_recommend/achievement）和标题内容。通知发送后，目标用户将在登录后通过顶部通知铃铛图标收到实时提醒。数据导出页面（/admin/data-export）支持以下导出功能：1）用户数据导出——导出指定用户的评分历史、收藏记录和评论数据（JSON/CSV格式）；2）系统统计导出——导出系统核心指标的快照数据，包括用户增长趋势、评分分布、类型统计等；3）电影数据导出——导出电影信息数据库的完整或筛选子集；4）完整备份——导出系统的完整数据快照，用于数据迁移或存档。</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72D70B96" ns2:textId="77777777" ns0:rsidR="00BC6045" ns0:rsidRDefault="00000000" ns0:rsidP="00675475">
      <ns0:pPr>
        <ns0:pStyle ns0:val="affd"/>
      </ns0:pPr>
      <ns0:bookmarkStart ns0:id="76" ns0:name="_Toc228307501"/>
      <ns0:r>
        <ns0:t xml:space="preserve">8.2.6  通知偏好与权限管理</ns0:t>
      </ns0:r>
      <ns0:bookmarkEnd ns0:id="76"/>
    </ns0:p>
    <ns0:p ns2:paraId="67858250"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通知偏好设置页面（/admin/notification-management）允许管理员配置系统的通知策略，包括各类通知的默认开关状态。权限管理页面（/admin/permission-management）展示所有用户的权限状态列表，管理员可按用户名筛选，查看用户是否为管理员及其账户激活状态，并通过切换按钮快速调整用户的管理权限和激活状态。此外，管理后台还提供日志查看功能（/admin/logs），展示系统运行日志，支持按日志级别（DEBUG/INFO/WARNING/ERROR）和时间范围筛选，便于排查系统问题和审计操作记录。</ns0:t>
        <ns0:lastRenderedPageBreak/>
        <ns0:t>分作为电影向量的权重信息。工程实现中，首先从数据库中读取(user_id, movie_id, rating)三元组，将其构造成"电影×用户"的稀疏矩阵：行表示电影，列表示用户，矩阵值为用户对电影的评分。随后使用最近邻搜索方法在稀疏向量空间中寻找每个电影的相似邻居。</ns0:t>
      </ns0:r>
    </ns0:p>
    <ns0:p ns2:paraId="6DB96CB5" ns2:textId="77777777" ns0:rsidR="00BC6045" ns0:rsidRDefault="00000000" ns0:rsidP="00675475">
      <ns0:pPr>
        <ns0:pStyle ns0:val="aff9"/>
      </ns0:pPr>
      <ns0:bookmarkStart ns0:id="97" ns0:name="_Toc228307522"/>
      <ns0:r>
        <ns0:lastRenderedPageBreak/>
        <ns0:t>致  谢</ns0:t>
      </ns0:r>
      <ns0:bookmarkEnd ns0:id="97"/>
    </ns0:p>
    <ns0:p ns2:paraId="7D8C4B9E"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在本次毕业设计（论文）的完成过程中，我得到了许多老师、同学以及家人的帮助与支持，在此谨致以诚挚的感谢。</ns0:t>
      </ns0:r>
    </ns0:p>
    <ns0:p ns2:paraId="0A3DF3F3"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ns0:t>
      </ns0:r>
    </ns0:p>
    <ns0:p ns2:paraId="05C45506"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ns0:t>
      </ns0:r>
    </ns0:p>
    <ns0:p ns2:paraId="57FE6CF1" ns2:textId="77777777" ns0:rsidR="00BC6045" ns0:rsidRDefault="00000000">
      <ns0:pPr>
        <ns0:spacing ns0:after="0" ns0:line="360" ns0:lineRule="auto"/>
        <ns0:ind ns0:firstLine="480"/>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最后，感谢我的家人对我学习与生活的理解与支持，为我完成毕业设计提供了稳定的学习环境与精神鼓励。在此再次向所有关心和帮助过我的老师、同学与家人表示衷心的感谢！</ns0:t>
      </ns0:r>
    </ns0:p>
    <ns0:p ns2:paraId="56A6485E" ns2:textId="77777777" ns0:rsidR="00BC6045" ns0:rsidRDefault="00000000">
      <ns0:pPr>
        <ns0:spacing ns0:after="0"/>
        <ns0:rPr>
          <ns0:lang ns0:eastAsia="zh-CN"/>
        </ns0:rPr>
      </ns0:pPr>
      <ns0:r>
        <ns0:rPr>
          <ns0:lang ns0:eastAsia="zh-CN"/>
        </ns0:rPr>
        <ns0:br ns0:type="page"/>
      </ns0:r>
    </ns0:p>
    <ns0:p ns2:paraId="6C0F9199" ns2:textId="598E1E5A" ns0:rsidR="00E36074" ns0:rsidRPr="006B61FD" ns0:rsidRDefault="00000000" ns0:rsidP="006B61FD">
      <ns0:pPr>
        <ns0:pStyle ns0:val="aff9"/>
      </ns0:pPr>
      <ns0:bookmarkStart ns0:id="98" ns0:name="_Toc228307523"/>
      <ns0:r>
        <ns0:lastRenderedPageBreak/>
        <ns0:t>参考文献</ns0:t>
      </ns0:r>
      <ns0:bookmarkEnd ns0:id="98"/>
    </ns0:p>
    <ns0:p ns2:paraId="518F240F" ns2:textId="12A6A935"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[1] Sarwar B, Karypis G, Konstan J, et al. Item-based collaborative filtering recommendation algorithms[C]. Proceedings of the 10th International Conference on World Wide Web (WWW). Hong Kong, 2001: 285～295.</ns0:t>
      </ns0:r>
    </ns0:p>
    <ns0:p ns2:paraId="41A89164" ns2:textId="1EB62289"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[2] Koren Y, Bell R, Volinsky C. Matrix factorization techniques for recommender systems[J]. Computer, 2009, 42(8): 30～37.</ns0:t>
      </ns0:r>
    </ns0:p>
    <ns0:p ns2:paraId="42D6F743" ns2:textId="4C5791CC"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[3] Rendle S, Freudenthaler C, Gantner Z, et al. BPR: Bayesian Personalized Ranking from Implicit Feedback[C]. Proceedings of the 25th Conference on Uncertainty in Artificial Intelligence (UAI). Montreal, 2009: 452～461.</ns0:t>
      </ns0:r>
    </ns0:p>
    <ns0:p ns2:paraId="50AFF5C3" ns2:textId="56812982"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[4] He X, Liao L, Zhang H, et al. Neural Collaborative Filtering[C]. Proceedings of the 26th International Conference on World Wide Web (WWW). Perth, 2017: 173～182.</ns0:t>
      </ns0:r>
    </ns0:p>
    <ns0:p ns2:paraId="45070D2D" ns2:textId="3422375F"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[5] Hu Y, Koren Y, Volinsky C. Collaborative filtering for implicit feedback datasets[C]. 2008 Eighth IEEE International Conference on Data Mining (ICDM). Pisa, 2008: 263～272.</ns0:t>
      </ns0:r>
    </ns0:p>
    <ns0:p ns2:paraId="74406BF8" ns2:textId="1FB2F481"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[6] Gomez-Uribe C A, Hunt N. The Netflix recommender system: Algorithms, business value, and innovation[J]. ACM Transactions on Management Information Systems, 2015, 6(4): 1～19.</ns0:t>
      </ns0:r>
    </ns0:p>
    <ns0:p ns2:paraId="168B581B" ns2:textId="2F5ACD29"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[7] </ns0:t>
      </ns0:r>
      <ns0:r>
        <ns0:rPr>
          <ns0:rFonts ns0:ascii="Times New Roman" ns0:eastAsia="SimSun" ns0:hAnsi="Times New Roman" ns0:cs="Times New Roman" ns0:hint="eastAsia"/>
          <ns0:sz ns0:val="24"/>
          <ns0:szCs ns0:val="24"/>
          <ns0:lang ns0:eastAsia="zh-CN"/>
        </ns0:rPr>
        <ns0:t>王喆</ns0:t>
      </ns0:r>
      <ns0:r>
        <ns0:rPr>
          <ns0:rFonts ns0:ascii="Times New Roman" ns0:eastAsia="SimSun" ns0:hAnsi="Times New Roman" ns0:cs="Times New Roman"/>
          <ns0:sz ns0:val="24"/>
          <ns0:szCs ns0:val="24"/>
          <ns0:lang ns0:eastAsia="zh-CN"/>
        </ns0:rPr>
        <ns0:t xml:space="preserve">. </ns0:t>
      </ns0:r>
      <ns0:r>
        <ns0:rPr>
          <ns0:rFonts ns0:ascii="Times New Roman" ns0:eastAsia="SimSun" ns0:hAnsi="Times New Roman" ns0:cs="Times New Roman" ns0:hint="eastAsia"/>
          <ns0:sz ns0:val="24"/>
          <ns0:szCs ns0:val="24"/>
          <ns0:lang ns0:eastAsia="zh-CN"/>
        </ns0:rPr>
        <ns0:t>深度学习推荐系统</ns0:t>
      </ns0:r>
      <ns0:r>
        <ns0:rPr>
          <ns0:rFonts ns0:ascii="Times New Roman" ns0:eastAsia="SimSun" ns0:hAnsi="Times New Roman" ns0:cs="Times New Roman"/>
          <ns0:sz ns0:val="24"/>
          <ns0:szCs ns0:val="24"/>
          <ns0:lang ns0:eastAsia="zh-CN"/>
        </ns0:rPr>
        <ns0:t xml:space="preserve">[M]. </ns0:t>
      </ns0:r>
      <ns0:r>
        <ns0:rPr>
          <ns0:rFonts ns0:ascii="Times New Roman" ns0:eastAsia="SimSun" ns0:hAnsi="Times New Roman" ns0:cs="Times New Roman" ns0:hint="eastAsia"/>
          <ns0:sz ns0:val="24"/>
          <ns0:szCs ns0:val="24"/>
          <ns0:lang ns0:eastAsia="zh-CN"/>
        </ns0:rPr>
        <ns0:t>北京：电子工业出版社，</ns0:t>
      </ns0:r>
      <ns0:r>
        <ns0:rPr>
          <ns0:rFonts ns0:ascii="Times New Roman" ns0:eastAsia="SimSun" ns0:hAnsi="Times New Roman" ns0:cs="Times New Roman"/>
          <ns0:sz ns0:val="24"/>
          <ns0:szCs ns0:val="24"/>
          <ns0:lang ns0:eastAsia="zh-CN"/>
        </ns0:rPr>
        <ns0:t>2020.</ns0:t>
      </ns0:r>
    </ns0:p>
    <ns0:p ns2:paraId="27322557" ns2:textId="497D5EA2"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[8] </ns0:t>
      </ns0:r>
      <ns0:r>
        <ns0:rPr>
          <ns0:rFonts ns0:ascii="Times New Roman" ns0:eastAsia="SimSun" ns0:hAnsi="Times New Roman" ns0:cs="Times New Roman" ns0:hint="eastAsia"/>
          <ns0:sz ns0:val="24"/>
          <ns0:szCs ns0:val="24"/>
          <ns0:lang ns0:eastAsia="zh-CN"/>
        </ns0:rPr>
        <ns0:t>李航</ns0:t>
      </ns0:r>
      <ns0:r>
        <ns0:rPr>
          <ns0:rFonts ns0:ascii="Times New Roman" ns0:eastAsia="SimSun" ns0:hAnsi="Times New Roman" ns0:cs="Times New Roman"/>
          <ns0:sz ns0:val="24"/>
          <ns0:szCs ns0:val="24"/>
          <ns0:lang ns0:eastAsia="zh-CN"/>
        </ns0:rPr>
        <ns0:t xml:space="preserve">. </ns0:t>
      </ns0:r>
      <ns0:r>
        <ns0:rPr>
          <ns0:rFonts ns0:ascii="Times New Roman" ns0:eastAsia="SimSun" ns0:hAnsi="Times New Roman" ns0:cs="Times New Roman" ns0:hint="eastAsia"/>
          <ns0:sz ns0:val="24"/>
          <ns0:szCs ns0:val="24"/>
          <ns0:lang ns0:eastAsia="zh-CN"/>
        </ns0:rPr>
        <ns0:t>统计学习方法</ns0:t>
      </ns0:r>
      <ns0:r>
        <ns0:rPr>
          <ns0:rFonts ns0:ascii="Times New Roman" ns0:eastAsia="SimSun" ns0:hAnsi="Times New Roman" ns0:cs="Times New Roman"/>
          <ns0:sz ns0:val="24"/>
          <ns0:szCs ns0:val="24"/>
          <ns0:lang ns0:eastAsia="zh-CN"/>
        </ns0:rPr>
        <ns0:t xml:space="preserve">[M]. </ns0:t>
      </ns0:r>
      <ns0:r>
        <ns0:rPr>
          <ns0:rFonts ns0:ascii="Times New Roman" ns0:eastAsia="SimSun" ns0:hAnsi="Times New Roman" ns0:cs="Times New Roman" ns0:hint="eastAsia"/>
          <ns0:sz ns0:val="24"/>
          <ns0:szCs ns0:val="24"/>
          <ns0:lang ns0:eastAsia="zh-CN"/>
        </ns0:rPr>
        <ns0:t>北京：清华大学出版社，</ns0:t>
      </ns0:r>
      <ns0:r>
        <ns0:rPr>
          <ns0:rFonts ns0:ascii="Times New Roman" ns0:eastAsia="SimSun" ns0:hAnsi="Times New Roman" ns0:cs="Times New Roman"/>
          <ns0:sz ns0:val="24"/>
          <ns0:szCs ns0:val="24"/>
          <ns0:lang ns0:eastAsia="zh-CN"/>
        </ns0:rPr>
        <ns0:t>2012.</ns0:t>
      </ns0:r>
    </ns0:p>
    <ns0:p ns2:paraId="3082FB20" ns2:textId="69A4444A"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[9] </ns0:t>
      </ns0:r>
      <ns0:r>
        <ns0:rPr>
          <ns0:rFonts ns0:ascii="Times New Roman" ns0:eastAsia="SimSun" ns0:hAnsi="Times New Roman" ns0:cs="Times New Roman" ns0:hint="eastAsia"/>
          <ns0:sz ns0:val="24"/>
          <ns0:szCs ns0:val="24"/>
          <ns0:lang ns0:eastAsia="zh-CN"/>
        </ns0:rPr>
        <ns0:t>王斌</ns0:t>
      </ns0:r>
      <ns0:r>
        <ns0:rPr>
          <ns0:rFonts ns0:ascii="Times New Roman" ns0:eastAsia="SimSun" ns0:hAnsi="Times New Roman" ns0:cs="Times New Roman"/>
          <ns0:sz ns0:val="24"/>
          <ns0:szCs ns0:val="24"/>
          <ns0:lang ns0:eastAsia="zh-CN"/>
        </ns0:rPr>
        <ns0:t xml:space="preserve">, </ns0:t>
      </ns0:r>
      <ns0:r>
        <ns0:rPr>
          <ns0:rFonts ns0:ascii="Times New Roman" ns0:eastAsia="SimSun" ns0:hAnsi="Times New Roman" ns0:cs="Times New Roman" ns0:hint="eastAsia"/>
          <ns0:sz ns0:val="24"/>
          <ns0:szCs ns0:val="24"/>
          <ns0:lang ns0:eastAsia="zh-CN"/>
        </ns0:rPr>
        <ns0:t>刘建伟</ns0:t>
      </ns0:r>
      <ns0:r>
        <ns0:rPr>
          <ns0:rFonts ns0:ascii="Times New Roman" ns0:eastAsia="SimSun" ns0:hAnsi="Times New Roman" ns0:cs="Times New Roman"/>
          <ns0:sz ns0:val="24"/>
          <ns0:szCs ns0:val="24"/>
          <ns0:lang ns0:eastAsia="zh-CN"/>
        </ns0:rPr>
        <ns0:t xml:space="preserve">, </ns0:t>
      </ns0:r>
      <ns0:r>
        <ns0:rPr>
          <ns0:rFonts ns0:ascii="Times New Roman" ns0:eastAsia="SimSun" ns0:hAnsi="Times New Roman" ns0:cs="Times New Roman" ns0:hint="eastAsia"/>
          <ns0:sz ns0:val="24"/>
          <ns0:szCs ns0:val="24"/>
          <ns0:lang ns0:eastAsia="zh-CN"/>
        </ns0:rPr>
        <ns0:t>赵捍东</ns0:t>
      </ns0:r>
      <ns0:r>
        <ns0:rPr>
          <ns0:rFonts ns0:ascii="Times New Roman" ns0:eastAsia="SimSun" ns0:hAnsi="Times New Roman" ns0:cs="Times New Roman"/>
          <ns0:sz ns0:val="24"/>
          <ns0:szCs ns0:val="24"/>
          <ns0:lang ns0:eastAsia="zh-CN"/>
        </ns0:rPr>
        <ns0:t xml:space="preserve">. </ns0:t>
      </ns0:r>
      <ns0:r>
        <ns0:rPr>
          <ns0:rFonts ns0:ascii="Times New Roman" ns0:eastAsia="SimSun" ns0:hAnsi="Times New Roman" ns0:cs="Times New Roman" ns0:hint="eastAsia"/>
          <ns0:sz ns0:val="24"/>
          <ns0:szCs ns0:val="24"/>
          <ns0:lang ns0:eastAsia="zh-CN"/>
        </ns0:rPr>
        <ns0:t>推荐系统研究综述</ns0:t>
      </ns0:r>
      <ns0:r>
        <ns0:rPr>
          <ns0:rFonts ns0:ascii="Times New Roman" ns0:eastAsia="SimSun" ns0:hAnsi="Times New Roman" ns0:cs="Times New Roman"/>
          <ns0:sz ns0:val="24"/>
          <ns0:szCs ns0:val="24"/>
          <ns0:lang ns0:eastAsia="zh-CN"/>
        </ns0:rPr>
        <ns0:t xml:space="preserve">[J]. </ns0:t>
      </ns0:r>
      <ns0:r>
        <ns0:rPr>
          <ns0:rFonts ns0:ascii="Times New Roman" ns0:eastAsia="SimSun" ns0:hAnsi="Times New Roman" ns0:cs="Times New Roman" ns0:hint="eastAsia"/>
          <ns0:sz ns0:val="24"/>
          <ns0:szCs ns0:val="24"/>
          <ns0:lang ns0:eastAsia="zh-CN"/>
        </ns0:rPr>
        <ns0:t>软件学报</ns0:t>
      </ns0:r>
      <ns0:r>
        <ns0:rPr>
          <ns0:rFonts ns0:ascii="Times New Roman" ns0:eastAsia="SimSun" ns0:hAnsi="Times New Roman" ns0:cs="Times New Roman"/>
          <ns0:sz ns0:val="24"/>
          <ns0:szCs ns0:val="24"/>
          <ns0:lang ns0:eastAsia="zh-CN"/>
        </ns0:rPr>
        <ns0:t>, 2014, 25(9): 1959</ns0:t>
      </ns0:r>
      <ns0:r>
        <ns0:rPr>
          <ns0:rFonts ns0:ascii="Times New Roman" ns0:eastAsia="SimSun" ns0:hAnsi="Times New Roman" ns0:cs="Times New Roman" ns0:hint="eastAsia"/>
          <ns0:sz ns0:val="24"/>
          <ns0:szCs ns0:val="24"/>
          <ns0:lang ns0:eastAsia="zh-CN"/>
        </ns0:rPr>
        <ns0:t>～</ns0:t>
      </ns0:r>
      <ns0:r>
        <ns0:rPr>
          <ns0:rFonts ns0:ascii="Times New Roman" ns0:eastAsia="SimSun" ns0:hAnsi="Times New Roman" ns0:cs="Times New Roman"/>
          <ns0:sz ns0:val="24"/>
          <ns0:szCs ns0:val="24"/>
          <ns0:lang ns0:eastAsia="zh-CN"/>
        </ns0:rPr>
        <ns0:t>1974.</ns0:t>
      </ns0:r>
    </ns0:p>
    <ns0:p ns2:paraId="1A3218B0" ns2:textId="5DDCCA1C"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sz ns0:val="24"/>
          <ns0:szCs ns0:val="24"/>
          <ns0:lang ns0:eastAsia="zh-CN"/>
        </ns0:rPr>
        <ns0:t xml:space="preserve">[10] </ns0:t>
      </ns0:r>
      <ns0:r>
        <ns0:rPr>
          <ns0:rFonts ns0:ascii="Times New Roman" ns0:eastAsia="SimSun" ns0:hAnsi="Times New Roman" ns0:cs="Times New Roman" ns0:hint="eastAsia"/>
          <ns0:sz ns0:val="24"/>
          <ns0:szCs ns0:val="24"/>
          <ns0:lang ns0:eastAsia="zh-CN"/>
        </ns0:rPr>
        <ns0:t>赵鑫</ns0:t>
      </ns0:r>
      <ns0:r>
        <ns0:rPr>
          <ns0:rFonts ns0:ascii="Times New Roman" ns0:eastAsia="SimSun" ns0:hAnsi="Times New Roman" ns0:cs="Times New Roman"/>
          <ns0:sz ns0:val="24"/>
          <ns0:szCs ns0:val="24"/>
          <ns0:lang ns0:eastAsia="zh-CN"/>
        </ns0:rPr>
        <ns0:t xml:space="preserve">, </ns0:t>
      </ns0:r>
      <ns0:r>
        <ns0:rPr>
          <ns0:rFonts ns0:ascii="Times New Roman" ns0:eastAsia="SimSun" ns0:hAnsi="Times New Roman" ns0:cs="Times New Roman" ns0:hint="eastAsia"/>
          <ns0:sz ns0:val="24"/>
          <ns0:szCs ns0:val="24"/>
          <ns0:lang ns0:eastAsia="zh-CN"/>
        </ns0:rPr>
        <ns0:t>王晓龙</ns0:t>
      </ns0:r>
      <ns0:r>
        <ns0:rPr>
          <ns0:rFonts ns0:ascii="Times New Roman" ns0:eastAsia="SimSun" ns0:hAnsi="Times New Roman" ns0:cs="Times New Roman"/>
          <ns0:sz ns0:val="24"/>
          <ns0:szCs ns0:val="24"/>
          <ns0:lang ns0:eastAsia="zh-CN"/>
        </ns0:rPr>
        <ns0:t xml:space="preserve">, </ns0:t>
      </ns0:r>
      <ns0:r>
        <ns0:rPr>
          <ns0:rFonts ns0:ascii="Times New Roman" ns0:eastAsia="SimSun" ns0:hAnsi="Times New Roman" ns0:cs="Times New Roman" ns0:hint="eastAsia"/>
          <ns0:sz ns0:val="24"/>
          <ns0:szCs ns0:val="24"/>
          <ns0:lang ns0:eastAsia="zh-CN"/>
        </ns0:rPr>
        <ns0:t>李兵</ns0:t>
      </ns0:r>
      <ns0:r>
        <ns0:rPr>
          <ns0:rFonts ns0:ascii="Times New Roman" ns0:eastAsia="SimSun" ns0:hAnsi="Times New Roman" ns0:cs="Times New Roman"/>
          <ns0:sz ns0:val="24"/>
          <ns0:szCs ns0:val="24"/>
          <ns0:lang ns0:eastAsia="zh-CN"/>
        </ns0:rPr>
        <ns0:t xml:space="preserve">. </ns0:t>
      </ns0:r>
      <ns0:r>
        <ns0:rPr>
          <ns0:rFonts ns0:ascii="Times New Roman" ns0:eastAsia="SimSun" ns0:hAnsi="Times New Roman" ns0:cs="Times New Roman" ns0:hint="eastAsia"/>
          <ns0:sz ns0:val="24"/>
          <ns0:szCs ns0:val="24"/>
          <ns0:lang ns0:eastAsia="zh-CN"/>
        </ns0:rPr>
        <ns0:t>协同过滤推荐算法研究综述</ns0:t>
      </ns0:r>
      <ns0:r>
        <ns0:rPr>
          <ns0:rFonts ns0:ascii="Times New Roman" ns0:eastAsia="SimSun" ns0:hAnsi="Times New Roman" ns0:cs="Times New Roman"/>
          <ns0:sz ns0:val="24"/>
          <ns0:szCs ns0:val="24"/>
          <ns0:lang ns0:eastAsia="zh-CN"/>
        </ns0:rPr>
        <ns0:t xml:space="preserve">[J]. </ns0:t>
      </ns0:r>
      <ns0:r>
        <ns0:rPr>
          <ns0:rFonts ns0:ascii="Times New Roman" ns0:eastAsia="SimSun" ns0:hAnsi="Times New Roman" ns0:cs="Times New Roman" ns0:hint="eastAsia"/>
          <ns0:sz ns0:val="24"/>
          <ns0:szCs ns0:val="24"/>
          <ns0:lang ns0:eastAsia="zh-CN"/>
        </ns0:rPr>
        <ns0:t>计算机工程与应用</ns0:t>
      </ns0:r>
      <ns0:r>
        <ns0:rPr>
          <ns0:rFonts ns0:ascii="Times New Roman" ns0:eastAsia="SimSun" ns0:hAnsi="Times New Roman" ns0:cs="Times New Roman"/>
          <ns0:sz ns0:val="24"/>
          <ns0:szCs ns0:val="24"/>
          <ns0:lang ns0:eastAsia="zh-CN"/>
        </ns0:rPr>
        <ns0:t>, 2017, 53(12): 1</ns0:t>
      </ns0:r>
      <ns0:r>
        <ns0:rPr>
          <ns0:rFonts ns0:ascii="Times New Roman" ns0:eastAsia="SimSun" ns0:hAnsi="Times New Roman" ns0:cs="Times New Roman" ns0:hint="eastAsia"/>
          <ns0:sz ns0:val="24"/>
          <ns0:szCs ns0:val="24"/>
          <ns0:lang ns0:eastAsia="zh-CN"/>
        </ns0:rPr>
        <ns0:t>～</ns0:t>
      </ns0:r>
      <ns0:r>
        <ns0:rPr>
          <ns0:rFonts ns0:ascii="Times New Roman" ns0:eastAsia="SimSun" ns0:hAnsi="Times New Roman" ns0:cs="Times New Roman"/>
          <ns0:sz ns0:val="24"/>
          <ns0:szCs ns0:val="24"/>
          <ns0:lang ns0:eastAsia="zh-CN"/>
        </ns0:rPr>
        <ns0:t>9.</ns0:t>
      </ns0:r>
    </ns0:p>
    <ns0:p ns2:paraId="3A447225" ns2:textId="7A427E58"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[11] Herlocker J L, Konstan J A, Terveen L G, et al. Evaluating collaborative filtering recommender systems[J]. ACM Transactions on Information Systems, 2004, 22(1): 5～53.</ns0:t>
      </ns0:r>
    </ns0:p>
    <ns0:p ns2:paraId="0269864C" ns2:textId="63F5DE91"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[12] Harper F M, Konstan J A. The MovieLens datasets: History and context[J]. ACM Transactions on Interactive Intelligent Systems, 2015, 5(4): 1～19.</ns0:t>
      </ns0:r>
    </ns0:p>
    <ns0:p ns2:paraId="4C6D3564" ns2:textId="6A685064"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[13] Zhang S, Yao L, Sun A, et al. Deep Learning Based Recommender System: A Survey and New Perspectives[J]. ACM Transactions on Knowledge Discovery from Data, 2022, 16(1): 1～38.</ns0:t>
      </ns0:r>
    </ns0:p>
    <ns0:p ns2:paraId="43D372C8" ns2:textId="3EE105DD"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[14] Wang S, Hu L, Wang S, et al. Graph Neural Networks in Recommender Systems: A Survey[J]. IEEE Transactions on Knowledge and Data Engineering, 2023, 35(11): 11290～11308.</ns0:t>
      </ns0:r>
    </ns0:p>
    <ns0:p ns2:paraId="417E297D" ns2:textId="59AABA96"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lastRenderedPageBreak/>
        <ns0:t>[15] Sun J, Xu L, Zhu Y, et al. Sequential Recommendation with Self-Attentive Networks[J]. IEEE Transactions on Knowledge and Data Engineering, 2021, 33(12): 4385～4399.</ns0:t>
      </ns0:r>
    </ns0:p>
    <ns0:p ns2:paraId="49EA3E7C" ns2:textId="05C4FB64"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[16] Chen J, Zhang H, Sun X, et al. Self-Supervised Learning for Recommendation: A Survey[J]. IEEE Transactions on Knowledge and Data Engineering, 2024, 36(3): 967～986.</ns0:t>
      </ns0:r>
    </ns0:p>
    <ns0:p ns2:paraId="5DA97716" ns2:textId="70ECD835"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[17] Zhao X, Liu Y, Li X, et al. Multi-Stage Recommender Systems: A Survey and New Perspectives[J]. ACM Transactions on Information Systems, 2023, 41(3): 1～40.</ns0:t>
      </ns0:r>
    </ns0:p>
    <ns0:p ns2:paraId="4A7C42FC" ns2:textId="492F61E3"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[18] Cheng H T, Koc L, Harmsen J, et al. Wide &amp; Deep Learning for Recommender Systems[C]. Proceedings of the 1st Workshop on Deep Learning for Recommender Systems. Boston, 2016: 7～10.</ns0:t>
      </ns0:r>
    </ns0:p>
    <ns0:p ns2:paraId="74AF32CD" ns2:textId="39CB2C63"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[19] Covington P, Adams J, Sargin E. Deep Neural Networks for YouTube Recommendations[C]. Proceedings of the 10th ACM Conference on Recommender Systems. Boston, 2016: 191～198.</ns0:t>
      </ns0:r>
    </ns0:p>
    <ns0:p ns2:paraId="37755F30" ns2:textId="4272B386"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[20] Beutel A, Chen J, Doshi T, et al. Fairness in Recommendation Ranking through Pairwise Comparisons[C]. Proceedings of the 26th ACM SIGKDD International Conference on Knowledge Discovery &amp; Data Mining. 2020: 2212～2220.</ns0:t>
      </ns0:r>
    </ns0:p>
    <ns0:p ns2:paraId="7EEA32BC" ns2:textId="455DE230"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[21] Gunawardana A, Shani G. A Survey of Accuracy Evaluation Metrics of Recommendation Tasks[J]. Foundations and Trends in Information Retrieval, 2022, 16(2-3): 1～102.</ns0:t>
      </ns0:r>
    </ns0:p>
    <ns0:p ns2:paraId="70262125" ns2:textId="3DBB225B"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[22] Yang L, Li E, Shen Y, et al. Towards Long-Tail Fairness in Recommendation: A Generative Approach[C]. Proceedings of the 45th International ACM SIGIR Conference on Research and Development in Information Retrieval. 2022: 2120～2125.</ns0:t>
      </ns0:r>
    </ns0:p>
    <ns0:p ns2:paraId="5F3B9DA3"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A.6  评论表 reviews</ns0:t>
      </ns0:r>
    </ns0:p>
    <ns0:p ns2:paraId="43E178C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user_id：int，外键→users.id，索引
movie_id：int，外键→movies.id，索引
content：text
rating：float（可为空）
likes_count：int
is_featured：bool
status：enum（approved/rejected/pending）
created_at：datetime
updated_at：datetime</ns0:t>
      </ns0:r>
    </ns0:p>
    <ns0:p ns2:paraId="5F3B9DA3"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A.7  评论点赞表 review_likes</ns0:t>
      </ns0:r>
    </ns0:p>
    <ns0:p ns2:paraId="43E178C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user_id：int，外键→users.id
review_id：int，外键→reviews.id
created_at：datetime
约束：(user_id, review_id)联合唯一约束</ns0:t>
      </ns0:r>
    </ns0:p>
    <ns0:p ns2:paraId="5F3B9DA3"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A.8  用户收藏表 user_collections</ns0:t>
      </ns0:r>
    </ns0:p>
    <ns0:p ns2:paraId="43E178C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user_id：int，外键→users.id，索引
movie_id：int，外键→movies.id，索引
collection_type：varchar(20)（favorite/watchlist/seen）
notes：text
rating：float
created_at：datetime
updated_at：datetime
约束：(user_id, movie_id, collection_type)联合唯一约束</ns0:t>
      </ns0:r>
    </ns0:p>
    <ns0:p ns2:paraId="5F3B9DA3"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A.9  观看链接表 watch_links</ns0:t>
      </ns0:r>
    </ns0:p>
    <ns0:p ns2:paraId="43E178C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movie_id：int，外键→movies.id，索引
user_id：int，外键→users.id（可为空）
platform：varchar(50)
url：text
quality：varchar(20)（SD/HD/4K）
is_free：bool
is_official：bool
status：enum（active/pending/inactive/reported）
report_count：int
created_at：datetime
updated_at：datetime</ns0:t>
      </ns0:r>
    </ns0:p>
    <ns0:p ns2:paraId="5F3B9DA3"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A.10  通知表 notifications</ns0:t>
      </ns0:r>
    </ns0:p>
    <ns0:p ns2:paraId="43E178C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user_id：int，外键→users.id，索引
type：enum（system/review_reply/review_liked/movie_recommend/achievement）
title：varchar(200)
content：text
related_id：int
is_read：bool，索引
created_at：datetime
read_at：datetime</ns0:t>
      </ns0:r>
    </ns0:p>
    <ns0:p ns2:paraId="5F3B9DA3"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A.11  通知偏好表 user_notification_preferences</ns0:t>
      </ns0:r>
    </ns0:p>
    <ns0:p ns2:paraId="43E178C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user_id：int，外键→users.id（唯一）
enable_system：bool
enable_review：bool
enable_recommend：bool
enable_achievement：bool
created_at：datetime
updated_at：datetime</ns0:t>
      </ns0:r>
    </ns0:p>
    <ns0:p ns2:paraId="5F3B9DA3"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A.12  电影榜单表 movie_charts</ns0:t>
      </ns0:r>
    </ns0:p>
    <ns0:p ns2:paraId="43E178C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title：varchar(100)
description：text
chart_type：enum（hot/top_rated/editor_pick/genre/year）
genre：varchar(50)
year：int
is_active：bool
sort_order：int
created_at：datetime
updated_at：datetime</ns0:t>
      </ns0:r>
    </ns0:p>
    <ns0:p ns2:paraId="5F3B9DA3"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A.13  榜单条目表 chart_items</ns0:t>
      </ns0:r>
    </ns0:p>
    <ns0:p ns2:paraId="43E178C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chart_id：int，外键→movie_charts.id
movie_id：int，外键→movies.id
rank：int
score：float
note：varchar(200)
added_at：datetime</ns0:t>
      </ns0:r>
    </ns0:p>
    <ns0:p ns2:paraId="5F3B9DA3"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A.14  用户行为表 user_behaviors</ns0:t>
      </ns0:r>
    </ns0:p>
    <ns0:p ns2:paraId="43E178C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user_id：int，外键→users.id
action_type：varchar(50)（view/rate/search/click）
target_type：varchar(20)
target_id：int
extra_data：json
ip_address：varchar(45)
user_agent：varchar(500)
session_id：varchar(100)
referrer：varchar(500)
created_at：datetime，索引</ns0:t>
      </ns0:r>
    </ns0:p>
    <ns0:p ns2:paraId="5F3B9DA3"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A.15  用户画像表 user_profiles</ns0:t>
      </ns0:r>
    </ns0:p>
    <ns0:p ns2:paraId="43E178C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user_id：int，外键→users.id（唯一，索引）
preferred_genres：json
preferred_years：json
preferred_actors：json
preferred_directors：json
avg_rating_level：float
rating_variance：float
rating_entropy：float
total_watch_time：int
genre_diversity：float
decade_diversity：float
user_type：varchar(20)
activity_level：varchar(20)
updated_at：datetime</ns0:t>
      </ns0:r>
    </ns0:p>
    <ns0:p ns2:paraId="5F3B9DA3"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A.16  影单表 movie_lists</ns0:t>
      </ns0:r>
    </ns0:p>
    <ns0:p ns2:paraId="45D196A7"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B.5  收藏与影单接口</ns0:t>
      </ns0:r>
    </ns0:p>
    <ns0:p ns2:paraId="141E7C63"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POST /api/collections：添加收藏
GET /api/my/collections：我的收藏列表
DELETE /api/collections/&lt;id&gt;：删除收藏
GET /api/movies/&lt;id&gt;/collection-status：查询收藏状态
POST /api/collections/&lt;id&gt;/notes：更新收藏备注
POST /api/movie-lists：创建影单
GET /api/movie-lists：我的影单列表
GET /api/movie-lists/public：公开影单列表
GET /api/movie-lists/&lt;id&gt;：影单详情
PUT /api/movie-lists/&lt;id&gt;：编辑影单
DELETE /api/movie-lists/&lt;id&gt;：删除影单
POST /api/movie-lists/&lt;id&gt;/movies：添加电影到影单
DELETE /api/movie-lists/&lt;id&gt;/movies/&lt;id&gt;：从影单移除电影
POST /api/movie-lists/&lt;id&gt;/like：点赞影单
POST /api/movie-lists/&lt;id&gt;/comments：评论影单
GET /api/movie-lists/&lt;id&gt;/comments：影单评论列表</ns0:t>
      </ns0:r>
    </ns0:p>
    <ns0:p ns2:paraId="45D196A7"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B.6  评论与观影链接接口</ns0:t>
      </ns0:r>
    </ns0:p>
    <ns0:p ns2:paraId="141E7C63"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POST /api/reviews：发表评论
GET /api/movies/&lt;id&gt;/reviews：电影评论列表
POST /api/reviews/&lt;id&gt;/like：点赞评论
DELETE /api/reviews/&lt;id&gt;：删除评论
GET /api/my/reviews：我的评论历史
GET /api/movies/&lt;id&gt;/watch-links：查看观影链接
POST /api/movies/&lt;id&gt;/watch-links：提交观影链接
POST /api/watch-links/&lt;id&gt;/report：举报观影链接</ns0:t>
      </ns0:r>
    </ns0:p>
    <ns0:p ns2:paraId="45D196A7"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B.7  通知与榜单接口</ns0:t>
      </ns0:r>
    </ns0:p>
    <ns0:p ns2:paraId="141E7C63"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GET /api/notifications：获取通知列表
POST /api/notifications/&lt;id&gt;/read：标记已读
POST /api/notifications/read-all：全部标记已读
GET /api/notifications/unread-count：未读数量
GET /api/charts：榜单列表
GET /api/charts/&lt;id&gt;：榜单详情
GET /api/charts/popular：热门榜单</ns0:t>
      </ns0:r>
    </ns0:p>
    <ns0:p ns2:paraId="45D196A7"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B.8  用户画像与行为分析接口</ns0:t>
      </ns0:r>
    </ns0:p>
    <ns0:p ns2:paraId="141E7C63"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GET /api/user/profile：获取用户画像（12维特征）
GET /api/user/insights：获取观影洞察
POST /api/user/profile/refresh：刷新用户画像
GET /api/user/recommendation-reason：推荐理由详情
GET /api/my/persona：类型偏好数据
GET /api/my/timeline：评分时间线数据</ns0:t>
      </ns0:r>
    </ns0:p>
    <ns0:p ns2:paraId="45D196A7"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B.9  数据导出接口</ns0:t>
      </ns0:r>
    </ns0:p>
    <ns0:p ns2:paraId="141E7C63"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GET /api/export/user-data：导出用户数据
GET /api/export/system-stats：导出系统统计
GET /api/export/movie-data：导出电影数据
GET /api/export/backup：完整备份导出</ns0:t>
      </ns0:r>
    </ns0:p>
    <ns0:p ns2:paraId="45D196A7"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B.10  增强统计接口</ns0:t>
      </ns0:r>
    </ns0:p>
    <ns0:p ns2:paraId="141E7C63"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GET /api/enhanced-stats/overview：系统概览统计
GET /api/enhanced-stats/user-segments：用户分群数据
GET /api/enhanced-stats/activity-heatmap：活动热力图数据
GET /api/enhanced-stats/genre-trends：类型趋势数据
GET /api/enhanced-stats/system-health：系统健康度
GET /api/dashboard/overview：看板概览数据
GET /api/dashboard/enhanced：增强看板数据</ns0:t>
      </ns0:r>
    </ns0:p>
    <ns0:p ns2:paraId="45D196A7"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B.11  搜索接口</ns0:t>
      </ns0:r>
    </ns0:p>
    <ns0:p ns2:paraId="141E7C63"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GET /api/search/advanced：高级组合搜索（标题+类型+年份+评分+排序）
GET /api/search/suggestions：搜索建议（实时下拉提示）
GET /api/search/history：搜索历史</ns0:t>
      </ns0:r>
    </ns0:p>
    <ns0:p ns2:paraId="45D196A7"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B.12  管理员接口</ns0:t>
      </ns0:r>
    </ns0:p>
    <ns0:p ns2:paraId="141E7C63"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GET /api/admin/users：用户列表
POST /api/admin/users/&lt;id&gt;/toggle-admin：切换管理员权限
POST /api/admin/users/&lt;id&gt;/toggle-active：切换账户激活状态
GET /api/admin/dashboard：管理员仪表盘数据</ns0:t>
      </ns0:r>
    </ns0:p>
    <ns0:p ns2:paraId="43E178C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user_id：int，外键→users.id，索引
name：varchar(100)
description：text
cover_image：varchar(500)
is_public：bool，索引
is_featured：bool，索引
allow_comments：bool
view_count：int
like_count：int
comment_count：int
created_at：datetime，索引
updated_at：datetime</ns0:t>
      </ns0:r>
    </ns0:p>
    <ns0:p ns2:paraId="5F3B9DA3"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A.17  影单项表 movie_list_items</ns0:t>
      </ns0:r>
    </ns0:p>
    <ns0:p ns2:paraId="43E178C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movie_list_id：int，外键→movie_lists.id，索引
movie_id：int，外键→movies.id，索引
order：int
note：text
added_at：datetime
约束：(movie_list_id, movie_id)联合唯一约束</ns0:t>
      </ns0:r>
    </ns0:p>
    <ns0:p ns2:paraId="5F3B9DA3"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A.18  影单点赞表 movie_list_likes</ns0:t>
      </ns0:r>
    </ns0:p>
    <ns0:p ns2:paraId="43E178C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movie_list_id：int，外键→movie_lists.id，索引
user_id：int，外键→users.id，索引
created_at：datetime
约束：(movie_list_id, user_id)联合唯一约束</ns0:t>
      </ns0:r>
    </ns0:p>
    <ns0:p ns2:paraId="5F3B9DA3"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 xml:space="preserve">A.19  影单评论表 movie_list_comments</ns0:t>
      </ns0:r>
    </ns0:p>
    <ns0:p ns2:paraId="43E178C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id：int，主键
movie_list_id：int，外键→movie_lists.id，索引
user_id：int，外键→users.id，索引
content：text
parent_id：int，自关联外键
like_count：int
created_at：datetime，索引
updated_at：datetime</ns0:t>
      </ns0:r>
    </ns0:p>
    <ns0:p ns2:paraId="01B79763" ns2:textId="4F21CB82" ns0:rsidR="00E36074" ns0:rsidRPr="00E36074" ns0:rsidRDefault="00E36074" ns0:rsidP="00E36074">
      <ns0:pPr>
        <ns0:spacing ns0:after="0" ns0:line="360" ns0:lineRule="auto"/>
        <ns0:jc ns0:val="both"/>
        <ns0:rPr>
          <ns0:rFonts ns0:ascii="Times New Roman" ns0:eastAsia="SimSun" ns0:hAnsi="Times New Roman" ns0:cs="Times New Roman"/>
          <ns0:sz ns0:val="24"/>
          <ns0:szCs ns0:val="24"/>
          <ns0:lang ns0:eastAsia="zh-CN"/>
        </ns0:rPr>
      </ns0:pPr>
      <ns0:r>
        <ns0:rPr>
          <ns0:rFonts ns0:ascii="Times New Roman" ns0:eastAsia="SimSun" ns0:hAnsi="Times New Roman" ns0:cs="Times New Roman" ns0:hint="eastAsia"/>
          <ns0:sz ns0:val="24"/>
          <ns0:szCs ns0:val="24"/>
        </ns0:rPr>
        <ns0:t>[23] Wang H, Zhang F, Xie X, et al. Knowledge Graph-Based Recommendation: A Review[J]. IEEE Transactions on Knowledge and Data Engineering, 2024, 36(3): 1025～1043.</ns0:t>
      </ns0:r>
    </ns0:p>
    <ns0:p ns2:paraId="06761555" ns2:textId="1609D7C0" ns0:rsidR="00BC6045" ns0:rsidRDefault="00E36074" ns0:rsidP="00E36074">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[24] Zhu Y, Xie R, Zhuang F, et al. Learning to Warm Up Cold Item Embeddings for Cold-Start Recommendation with Meta Scaling and Shifting Networks[C]. Proceedings of the 44th International ACM SIGIR Conference on Research and Development in Information Ret</ns0:t>
      </ns0:r>
      <ns0:r>
        <ns0:rPr>
          <ns0:rFonts ns0:ascii="Times New Roman" ns0:eastAsia="SimSun" ns0:hAnsi="Times New Roman" ns0:cs="Times New Roman" ns0:hint="eastAsia"/>
          <ns0:sz ns0:val="24"/>
          <ns0:szCs ns0:val="24"/>
        </ns0:rPr>
        <ns0:t>rieval. 2021: 1187～1196.</ns0:t>
      </ns0:r>
      <ns0:r>
        <ns0:rPr>
          <ns0:rFonts ns0:ascii="Times New Roman" ns0:eastAsia="SimSun" ns0:hAnsi="Times New Roman" ns0:cs="Times New Roman"/>
          <ns0:sz ns0:val="24"/>
          <ns0:szCs ns0:val="24"/>
        </ns0:rPr>
        <ns0:t xml:space="preserve"> [2] Koren Y, Bell R, Volinsky C. Matrix factorization techniques for recommender systems[J]. Computer, 2009, 42(8): 30～37.</ns0:t>
      </ns0:r>
    </ns0:p>
    <ns0:p ns2:paraId="7EDE61CF" ns2:textId="77777777" ns0:rsidR="00BC6045" ns0:rsidRDefault="00000000">
      <ns0:pPr>
        <ns0:spacing ns0:after="0"/>
      </ns0:pPr>
      <ns0:r>
        <ns0:br ns0:type="page"/>
      </ns0:r>
    </ns0:p>
    <ns0:p ns2:paraId="345B4746" ns2:textId="77777777" ns0:rsidR="00BC6045" ns0:rsidRDefault="00000000" ns0:rsidP="00675475">
      <ns0:pPr>
        <ns0:pStyle ns0:val="aff9"/>
      </ns0:pPr>
      <ns0:bookmarkStart ns0:id="99" ns0:name="_Toc228307524"/>
      <ns0:r>
        <ns0:lastRenderedPageBreak/>
        <ns0:t>附  录</ns0:t>
      </ns0:r>
      <ns0:bookmarkEnd ns0:id="99"/>
    </ns0:p>
    <ns0:p ns2:paraId="2CCA12AF" ns2:textId="77777777" ns0:rsidR="00BC6045" ns0:rsidRDefault="00000000" ns0:rsidP="00675475">
      <ns0:pPr>
        <ns0:pStyle ns0:val="affb"/>
      </ns0:pPr>
      <ns0:bookmarkStart ns0:id="100" ns0:name="_Toc228307525"/>
      <ns0:r>
        <ns0:t>附录A  数据库表结构（核心表）</ns0:t>
      </ns0:r>
      <ns0:bookmarkEnd ns0:id="100"/>
    </ns0:p>
    <ns0:p ns2:paraId="5F3B9DA3"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A.1  用户表 users</ns0:t>
      </ns0:r>
    </ns0:p>
    <ns0:p ns2:paraId="0D1B5CCC"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id：int，主键</ns0:t>
      </ns0:r>
    </ns0:p>
    <ns0:p ns2:paraId="6DC3A4C5"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username：varchar(64)，唯一，索引</ns0:t>
      </ns0:r>
    </ns0:p>
    <ns0:p ns2:paraId="05950F48"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password_hash：varchar(256)</ns0:t>
      </ns0:r>
    </ns0:p>
    <ns0:p ns2:paraId="4277FE6B"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created_at：datetime</ns0:t>
      </ns0:r>
    </ns0:p>
    <ns0:p ns2:paraId="106830BB"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A.2  电影表 movies</ns0:t>
      </ns0:r>
    </ns0:p>
    <ns0:p ns2:paraId="082231F4"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id：int，主键</ns0:t>
      </ns0:r>
    </ns0:p>
    <ns0:p ns2:paraId="22E32413"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title：varchar(255)，索引</ns0:t>
      </ns0:r>
    </ns0:p>
    <ns0:p ns2:paraId="7EEBBCD9"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year：int，可为空，索引</ns0:t>
      </ns0:r>
    </ns0:p>
    <ns0:p ns2:paraId="34B8C9C4"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genres：varchar(255)，可为空</ns0:t>
      </ns0:r>
    </ns0:p>
    <ns0:p ns2:paraId="302144A3"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A.3  评分表 ratings</ns0:t>
      </ns0:r>
    </ns0:p>
    <ns0:p ns2:paraId="0752F24B"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id：int，主键</ns0:t>
      </ns0:r>
    </ns0:p>
    <ns0:p ns2:paraId="1425C8E4"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user_id：int，外键→users.id，索引</ns0:t>
      </ns0:r>
    </ns0:p>
    <ns0:p ns2:paraId="08989BAA"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movie_id：int，外键→movies.id，索引</ns0:t>
      </ns0:r>
    </ns0:p>
    <ns0:p ns2:paraId="61986B26"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rating：float</ns0:t>
      </ns0:r>
    </ns0:p>
    <ns0:p ns2:paraId="2F5378F5"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timestamp：datetime，可为空</ns0:t>
      </ns0:r>
    </ns0:p>
    <ns0:p ns2:paraId="305414EA"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约束：(user_id, movie_id)联合唯一约束，避免重复评分</ns0:t>
      </ns0:r>
    </ns0:p>
    <ns0:p ns2:paraId="24B31A8B"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A.4  电影相似度表 movie_similarity</ns0:t>
      </ns0:r>
    </ns0:p>
    <ns0:p ns2:paraId="060E0F8E"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id：int，主键</ns0:t>
      </ns0:r>
    </ns0:p>
    <ns0:p ns2:paraId="647771E2"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movie_id：int，外键→movies.id，索引</ns0:t>
      </ns0:r>
    </ns0:p>
    <ns0:p ns2:paraId="5558C6E3"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similar_movie_id：int，外键→movies.id，索引</ns0:t>
      </ns0:r>
    </ns0:p>
    <ns0:p ns2:paraId="49D2DFDC"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score：float（相似度分数）</ns0:t>
      </ns0:r>
    </ns0:p>
    <ns0:p ns2:paraId="39E2DC41"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约束：(movie_id, similar_movie_id)联合唯一约束</ns0:t>
      </ns0:r>
    </ns0:p>
    <ns0:p ns2:paraId="4F288194"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A.5  推荐反馈表 recommendation_feedback</ns0:t>
      </ns0:r>
    </ns0:p>
    <ns0:p ns2:paraId="5FFFEE0B"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id：int，主键</ns0:t>
      </ns0:r>
    </ns0:p>
    <ns0:p ns2:paraId="785C0FA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lastRenderedPageBreak/>
        <ns0:t>user_id：int，外键→users.id，索引</ns0:t>
      </ns0:r>
    </ns0:p>
    <ns0:p ns2:paraId="7ED297CB"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movie_id：int，外键→movies.id，索引</ns0:t>
      </ns0:r>
    </ns0:p>
    <ns0:p ns2:paraId="70164440"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feedback：varchar(16)（like/dislike）</ns0:t>
      </ns0:r>
    </ns0:p>
    <ns0:p ns2:paraId="21452EA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context：varchar(64)（反馈场景）</ns0:t>
      </ns0:r>
    </ns0:p>
    <ns0:p ns2:paraId="761CA48C"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created_at：datetime，索引</ns0:t>
      </ns0:r>
    </ns0:p>
    <ns0:p ns2:paraId="43E178C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约束：(user_id, movie_id, context)联合唯一约束</ns0:t>
      </ns0:r>
    </ns0:p>
    <ns0:p ns2:paraId="3BE4710B" ns2:textId="77777777" ns0:rsidR="00BC6045" ns0:rsidRDefault="00000000" ns0:rsidP="00675475">
      <ns0:pPr>
        <ns0:pStyle ns0:val="affb"/>
      </ns0:pPr>
      <ns0:bookmarkStart ns0:id="101" ns0:name="_Toc228307526"/>
      <ns0:r>
        <ns0:t>附录B  核心接口清单（后端API）</ns0:t>
      </ns0:r>
      <ns0:bookmarkEnd ns0:id="101"/>
    </ns0:p>
    <ns0:p ns2:paraId="45D196A7"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B.1  认证与用户接口</ns0:t>
      </ns0:r>
    </ns0:p>
    <ns0:p ns2:paraId="148D4E7A"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POST /api/auth/register：注册</ns0:t>
      </ns0:r>
    </ns0:p>
    <ns0:p ns2:paraId="0C084E94"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POST /api/auth/login：登录</ns0:t>
      </ns0:r>
    </ns0:p>
    <ns0:p ns2:paraId="35BB3658"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POST /api/auth/logout：退出</ns0:t>
      </ns0:r>
    </ns0:p>
    <ns0:p ns2:paraId="6A2098B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/api/me：登录态查询</ns0:t>
      </ns0:r>
    </ns0:p>
    <ns0:p ns2:paraId="7F90BBDD"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B.2  电影与评分接口</ns0:t>
      </ns0:r>
    </ns0:p>
    <ns0:p ns2:paraId="6E83FD60"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/api/movies?q=关键词&amp;limit=20：电影检索</ns0:t>
      </ns0:r>
    </ns0:p>
    <ns0:p ns2:paraId="589C41E3"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/api/movies/&lt;movie_id&gt;：电影详情</ns0:t>
      </ns0:r>
    </ns0:p>
    <ns0:p ns2:paraId="7D987E99"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POST /api/ratings：提交/更新评分</ns0:t>
      </ns0:r>
    </ns0:p>
    <ns0:p ns2:paraId="5E3DAB51"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/api/my/ratings?limit=50：我的评分历史</ns0:t>
      </ns0:r>
    </ns0:p>
    <ns0:p ns2:paraId="7EE22674"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B.3  推荐与解释接口</ns0:t>
      </ns0:r>
    </ns0:p>
    <ns0:p ns2:paraId="44EA1CC9"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/api/recommendations?strategy=itemcf|ncf|hybrid&amp;n=10&amp;recall_k=100：获取推荐列表</ns0:t>
      </ns0:r>
    </ns0:p>
    <ns0:p ns2:paraId="645F338B"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/api/recommendations/why/&lt;movie_id&gt;?n=3：推荐理由</ns0:t>
      </ns0:r>
    </ns0:p>
    <ns0:p ns2:paraId="3349443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/api/movies/&lt;movie_id&gt;/similar?n=10：相似电影</ns0:t>
      </ns0:r>
    </ns0:p>
    <ns0:p ns2:paraId="1CCBFC2E"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B.4  Dashboard统计与评估接口</ns0:t>
      </ns0:r>
    </ns0:p>
    <ns0:p ns2:paraId="58963BA3"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/api/stats/ratings：评分分布</ns0:t>
      </ns0:r>
    </ns0:p>
    <ns0:p ns2:paraId="167ACEA2"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/api/stats/genres：类型占比</ns0:t>
      </ns0:r>
    </ns0:p>
    <ns0:p ns2:paraId="0055DE58"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/api/stats/years：年份趋势</ns0:t>
      </ns0:r>
    </ns0:p>
    <ns0:p ns2:paraId="793F8000"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GET /api/metrics/offline：读取offline_metrics.json</ns0:t>
      </ns0:r>
    </ns0:p>
    <ns0:p ns2:paraId="141E7C63"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GET /api/metrics/evaluation：读取evaluation_results.json</ns0:t>
      </ns0:r>
    </ns0:p>
    <ns0:p ns2:paraId="7096918B" ns2:textId="77777777" ns0:rsidR="00BC6045" ns0:rsidRDefault="00000000" ns0:rsidP="00675475">
      <ns0:pPr>
        <ns0:pStyle ns0:val="affb"/>
      </ns0:pPr>
      <ns0:bookmarkStart ns0:id="102" ns0:name="_Toc228307527"/>
      <ns0:r>
        <ns0:lastRenderedPageBreak/>
        <ns0:t>附录C  离线训练与评估命令</ns0:t>
      </ns0:r>
      <ns0:bookmarkEnd ns0:id="102"/>
    </ns0:p>
    <ns0:p ns2:paraId="5B5A6872"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C.1  数据导入</ns0:t>
      </ns0:r>
    </ns0:p>
    <ns0:p ns2:paraId="3665CD6F"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python -m backend.scripts.import_fast --data-dir data/ml-32m</ns0:t>
      </ns0:r>
    </ns0:p>
    <ns0:p ns2:paraId="7A86E400"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C.2  ItemCF训练</ns0:t>
      </ns0:r>
    </ns0:p>
    <ns0:p ns2:paraId="23E5DB8C"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python -m backend.scripts.train_itemcf --topk 50 --min-ratings-per-movie 50 --min-ratings-per-user 5 --normalize</ns0:t>
      </ns0:r>
    </ns0:p>
    <ns0:p ns2:paraId="442453F7"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C.3  NCF训练</ns0:t>
      </ns0:r>
    </ns0:p>
    <ns0:p ns2:paraId="40B5F6DC"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python -m backend.scripts.train_ncf --epochs 10 --batch-size 4096 --hidden-dim 128 --device cpu --lr 1e-3</ns0:t>
      </ns0:r>
    </ns0:p>
    <ns0:p ns2:paraId="1FCC1E61" ns2:textId="77777777" ns0:rsidR="00BC6045" ns0:rsidRDefault="00000000">
      <ns0:pPr>
        <ns0:spacing ns0:before="60" ns0:after="60" ns0:line="360" ns0:lineRule="auto"/>
        <ns0:ind ns0:firstLine="480"/>
        <ns0:rPr>
          <ns0:rFonts ns0:ascii="Times New Roman" ns0:eastAsia="SimHei" ns0:hAnsi="Times New Roman" ns0:cs="Times New Roman"/>
          <ns0:b/>
          <ns0:sz ns0:val="24"/>
          <ns0:szCs ns0:val="24"/>
        </ns0:rPr>
      </ns0:pPr>
      <ns0:r>
        <ns0:rPr>
          <ns0:rFonts ns0:ascii="Times New Roman" ns0:eastAsia="SimHei" ns0:hAnsi="Times New Roman" ns0:cs="Times New Roman"/>
          <ns0:b/>
          <ns0:sz ns0:val="24"/>
          <ns0:szCs ns0:val="24"/>
        </ns0:rPr>
        <ns0:t>C.4  多模型离线评估</ns0:t>
      </ns0:r>
    </ns0:p>
    <ns0:p ns2:paraId="74B63B83" ns2:textId="77777777" ns0:rsidR="00BC6045" ns0:rsidRDefault="00000000">
      <ns0:pPr>
        <ns0:spacing ns0:after="0" ns0:line="360" ns0:lineRule="auto"/>
        <ns0:jc ns0:val="both"/>
        <ns0:rPr>
          <ns0:rFonts ns0:ascii="Times New Roman" ns0:eastAsia="SimSun" ns0:hAnsi="Times New Roman" ns0:cs="Times New Roman"/>
          <ns0:sz ns0:val="24"/>
          <ns0:szCs ns0:val="24"/>
        </ns0:rPr>
      </ns0:pPr>
      <ns0:r>
        <ns0:rPr>
          <ns0:rFonts ns0:ascii="Times New Roman" ns0:eastAsia="SimSun" ns0:hAnsi="Times New Roman" ns0:cs="Times New Roman"/>
          <ns0:sz ns0:val="24"/>
          <ns0:szCs ns0:val="24"/>
        </ns0:rPr>
        <ns0:t xml:space="preserve">python -m backend.scripts.evaluate_models --models all --k 10
python -m backend.scripts.evaluate_models --models all --k 10 --ablation</ns0:t>
      </ns0:r>
    </ns0:p>
    <ns0:sectPr ns0:rsidR="00BC6045" ns0:rsidSect="008707CD">
      <ns0:pgSz ns0:w="11906" ns0:h="16838"/>
      <ns0:pgMar ns0:top="1417" ns0:right="1417" ns0:bottom="1417" ns0:left="1417" ns0:header="720" ns0:footer="720" ns0:gutter="0"/>
      <ns0:pgNumType ns0:start="1"/>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92CA5" w14:textId="77777777" w:rsidR="00C00D6B" w:rsidRDefault="00C00D6B" w:rsidP="00415E87">
      <w:pPr>
        <w:spacing w:after="0" w:line="240" w:lineRule="auto"/>
      </w:pPr>
      <w:r>
        <w:separator/>
      </w:r>
    </w:p>
  </w:endnote>
  <w:endnote w:type="continuationSeparator" w:id="0">
    <w:p w14:paraId="12DE3890" w14:textId="77777777" w:rsidR="00C00D6B" w:rsidRDefault="00C00D6B"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521C7095" w14:textId="4625D191" w:rsidR="008707CD" w:rsidRDefault="008707CD">
        <w:pPr>
          <w:pStyle w:val="a7"/>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3C887" w14:textId="77777777" w:rsidR="00C00D6B" w:rsidRDefault="00C00D6B" w:rsidP="00415E87">
      <w:pPr>
        <w:spacing w:after="0" w:line="240" w:lineRule="auto"/>
      </w:pPr>
      <w:r>
        <w:separator/>
      </w:r>
    </w:p>
  </w:footnote>
  <w:footnote w:type="continuationSeparator" w:id="0">
    <w:p w14:paraId="4206B12B" w14:textId="77777777" w:rsidR="00C00D6B" w:rsidRDefault="00C00D6B"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BD7C7" w14:textId="29A85380"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C1"/>
    <w:rsid w:val="00034616"/>
    <w:rsid w:val="0006063C"/>
    <w:rsid w:val="0015074B"/>
    <w:rsid w:val="00152015"/>
    <w:rsid w:val="001C4371"/>
    <w:rsid w:val="001F4CCC"/>
    <w:rsid w:val="00201AB3"/>
    <w:rsid w:val="0029639D"/>
    <w:rsid w:val="002D4FCF"/>
    <w:rsid w:val="003204C7"/>
    <w:rsid w:val="00326767"/>
    <w:rsid w:val="00326F90"/>
    <w:rsid w:val="00415E87"/>
    <w:rsid w:val="00455BF4"/>
    <w:rsid w:val="00466E8B"/>
    <w:rsid w:val="00523EC6"/>
    <w:rsid w:val="00601954"/>
    <w:rsid w:val="00631AF8"/>
    <w:rsid w:val="0063237A"/>
    <w:rsid w:val="0063442E"/>
    <w:rsid w:val="00675475"/>
    <w:rsid w:val="006B61FD"/>
    <w:rsid w:val="0073521A"/>
    <w:rsid w:val="00771E30"/>
    <w:rsid w:val="007A1BAD"/>
    <w:rsid w:val="007A6064"/>
    <w:rsid w:val="008001EF"/>
    <w:rsid w:val="008707CD"/>
    <w:rsid w:val="00A15880"/>
    <w:rsid w:val="00A24A99"/>
    <w:rsid w:val="00A24BA1"/>
    <w:rsid w:val="00A33AD5"/>
    <w:rsid w:val="00A3672B"/>
    <w:rsid w:val="00A36D2F"/>
    <w:rsid w:val="00A46DF5"/>
    <w:rsid w:val="00A46FF8"/>
    <w:rsid w:val="00AA1D8D"/>
    <w:rsid w:val="00AB7F8C"/>
    <w:rsid w:val="00AD7D6B"/>
    <w:rsid w:val="00B47730"/>
    <w:rsid w:val="00B634C0"/>
    <w:rsid w:val="00B82A59"/>
    <w:rsid w:val="00BC6045"/>
    <w:rsid w:val="00BF1A0C"/>
    <w:rsid w:val="00C00D6B"/>
    <w:rsid w:val="00C24D84"/>
    <w:rsid w:val="00C25E5B"/>
    <w:rsid w:val="00CB0664"/>
    <w:rsid w:val="00DA1EFC"/>
    <w:rsid w:val="00DA5B2A"/>
    <w:rsid w:val="00E15761"/>
    <w:rsid w:val="00E36074"/>
    <w:rsid w:val="00E559EA"/>
    <w:rsid w:val="00E925FE"/>
    <w:rsid w:val="00E94BB6"/>
    <w:rsid w:val="00F0222C"/>
    <w:rsid w:val="00F511C4"/>
    <w:rsid w:val="00F517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9B2822"/>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2D4FCF"/>
    <w:pPr>
      <w:keepNext/>
      <w:keepLines/>
      <w:spacing w:before="480" w:after="0"/>
      <w:outlineLvl w:val="0"/>
    </w:pPr>
    <w:rPr>
      <w:rFonts w:asciiTheme="majorHAnsi" w:eastAsia="SimHei" w:hAnsiTheme="majorHAnsi" w:cstheme="majorBidi"/>
      <w:b/>
      <w:bCs/>
      <w:color w:val="000000" w:themeColor="text1"/>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2D4FCF"/>
    <w:rPr>
      <w:rFonts w:asciiTheme="majorHAnsi" w:eastAsia="SimHei" w:hAnsiTheme="majorHAnsi" w:cstheme="majorBidi"/>
      <w:b/>
      <w:bCs/>
      <w:color w:val="000000" w:themeColor="text1"/>
      <w:sz w:val="32"/>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每章标题"/>
    <w:basedOn w:val="1"/>
    <w:link w:val="affa"/>
    <w:qFormat/>
    <w:rsid w:val="00675475"/>
    <w:pPr>
      <w:spacing w:before="240" w:after="240" w:line="360" w:lineRule="auto"/>
      <w:jc w:val="center"/>
    </w:pPr>
    <w:rPr>
      <w:rFonts w:ascii="Times New Roman" w:hAnsi="Times New Roman" w:cs="Times New Roman"/>
      <w:szCs w:val="32"/>
      <w:lang w:eastAsia="zh-CN"/>
    </w:rPr>
  </w:style>
  <w:style w:type="character" w:customStyle="1" w:styleId="affa">
    <w:name w:val="每章标题 字符"/>
    <w:basedOn w:val="a2"/>
    <w:link w:val="aff9"/>
    <w:rsid w:val="00675475"/>
    <w:rPr>
      <w:rFonts w:ascii="Times New Roman" w:eastAsia="SimHei" w:hAnsi="Times New Roman" w:cs="Times New Roman"/>
      <w:b/>
      <w:bCs/>
      <w:color w:val="000000" w:themeColor="text1"/>
      <w:sz w:val="32"/>
      <w:szCs w:val="32"/>
      <w:lang w:eastAsia="zh-CN"/>
    </w:rPr>
  </w:style>
  <w:style w:type="paragraph" w:customStyle="1" w:styleId="affb">
    <w:name w:val="节标题（章下）"/>
    <w:basedOn w:val="21"/>
    <w:link w:val="affc"/>
    <w:qFormat/>
    <w:rsid w:val="00675475"/>
    <w:pPr>
      <w:spacing w:before="120" w:after="120" w:line="360" w:lineRule="auto"/>
    </w:pPr>
    <w:rPr>
      <w:rFonts w:ascii="Times New Roman" w:eastAsia="SimHei" w:hAnsi="Times New Roman" w:cs="Times New Roman"/>
      <w:color w:val="000000" w:themeColor="text1"/>
      <w:sz w:val="28"/>
      <w:szCs w:val="28"/>
      <w:lang w:eastAsia="zh-CN"/>
    </w:rPr>
  </w:style>
  <w:style w:type="character" w:customStyle="1" w:styleId="affc">
    <w:name w:val="节标题（章下） 字符"/>
    <w:basedOn w:val="22"/>
    <w:link w:val="affb"/>
    <w:rsid w:val="00675475"/>
    <w:rPr>
      <w:rFonts w:ascii="Times New Roman" w:eastAsia="SimHei" w:hAnsi="Times New Roman" w:cs="Times New Roman"/>
      <w:b/>
      <w:bCs/>
      <w:color w:val="000000" w:themeColor="text1"/>
      <w:sz w:val="28"/>
      <w:szCs w:val="28"/>
      <w:lang w:eastAsia="zh-CN"/>
    </w:rPr>
  </w:style>
  <w:style w:type="paragraph" w:customStyle="1" w:styleId="affd">
    <w:name w:val="小节"/>
    <w:basedOn w:val="31"/>
    <w:link w:val="affe"/>
    <w:qFormat/>
    <w:rsid w:val="00675475"/>
    <w:pPr>
      <w:spacing w:before="60" w:after="60" w:line="360" w:lineRule="auto"/>
      <w:ind w:firstLine="480"/>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ffd"/>
    <w:rsid w:val="00675475"/>
    <w:rPr>
      <w:rFonts w:ascii="Times New Roman" w:eastAsia="SimHei" w:hAnsi="Times New Roman" w:cs="Times New Roman"/>
      <w:b/>
      <w:bCs/>
      <w:color w:val="000000" w:themeColor="text1"/>
      <w:sz w:val="24"/>
      <w:szCs w:val="24"/>
      <w:lang w:eastAsia="zh-CN"/>
    </w:rPr>
  </w:style>
  <w:style w:type="paragraph" w:customStyle="1" w:styleId="afff">
    <w:name w:val="毕设正文"/>
    <w:basedOn w:val="a1"/>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2"/>
    <w:link w:val="afff"/>
    <w:rsid w:val="00AD7D6B"/>
    <w:rPr>
      <w:rFonts w:ascii="Times New Roman" w:eastAsia="SimSun" w:hAnsi="Times New Roman" w:cs="Times New Roman"/>
      <w:sz w:val="24"/>
      <w:szCs w:val="24"/>
      <w:lang w:eastAsia="zh-CN"/>
    </w:rPr>
  </w:style>
  <w:style w:type="paragraph" w:styleId="TOC2">
    <w:name w:val="toc 2"/>
    <w:basedOn w:val="a1"/>
    <w:next w:val="a1"/>
    <w:autoRedefine/>
    <w:uiPriority w:val="39"/>
    <w:unhideWhenUsed/>
    <w:rsid w:val="00601954"/>
    <w:pPr>
      <w:spacing w:after="100" w:line="259" w:lineRule="auto"/>
      <w:ind w:left="220"/>
    </w:pPr>
    <w:rPr>
      <w:rFonts w:cs="Times New Roman"/>
      <w:lang w:eastAsia="zh-CN"/>
    </w:rPr>
  </w:style>
  <w:style w:type="paragraph" w:styleId="TOC1">
    <w:name w:val="toc 1"/>
    <w:basedOn w:val="a1"/>
    <w:next w:val="a1"/>
    <w:autoRedefine/>
    <w:uiPriority w:val="39"/>
    <w:unhideWhenUsed/>
    <w:rsid w:val="00601954"/>
    <w:pPr>
      <w:spacing w:after="100" w:line="259" w:lineRule="auto"/>
    </w:pPr>
    <w:rPr>
      <w:rFonts w:cs="Times New Roman"/>
      <w:lang w:eastAsia="zh-CN"/>
    </w:rPr>
  </w:style>
  <w:style w:type="paragraph" w:styleId="TOC3">
    <w:name w:val="toc 3"/>
    <w:basedOn w:val="a1"/>
    <w:next w:val="a1"/>
    <w:autoRedefine/>
    <w:uiPriority w:val="39"/>
    <w:unhideWhenUsed/>
    <w:rsid w:val="00601954"/>
    <w:pPr>
      <w:spacing w:after="100" w:line="259" w:lineRule="auto"/>
      <w:ind w:left="440"/>
    </w:pPr>
    <w:rPr>
      <w:rFonts w:cs="Times New Roman"/>
      <w:lang w:eastAsia="zh-CN"/>
    </w:rPr>
  </w:style>
  <w:style w:type="paragraph" w:styleId="TOC4">
    <w:name w:val="toc 4"/>
    <w:basedOn w:val="a1"/>
    <w:next w:val="a1"/>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1"/>
    <w:next w:val="a1"/>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1"/>
    <w:next w:val="a1"/>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1"/>
    <w:next w:val="a1"/>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1"/>
    <w:next w:val="a1"/>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1"/>
    <w:next w:val="a1"/>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2"/>
    <w:uiPriority w:val="99"/>
    <w:unhideWhenUsed/>
    <w:rsid w:val="00601954"/>
    <w:rPr>
      <w:color w:val="0000FF" w:themeColor="hyperlink"/>
      <w:u w:val="single"/>
    </w:rPr>
  </w:style>
  <w:style w:type="character" w:styleId="afff2">
    <w:name w:val="Unresolved Mention"/>
    <w:basedOn w:val="a2"/>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jc w:val="center"/>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jc w:val="center"/>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1041</TotalTime>
  <Pages>51</Pages>
  <Words>7143</Words>
  <Characters>40721</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27</cp:revision>
  <dcterms:created xsi:type="dcterms:W3CDTF">2013-12-23T23:15:00Z</dcterms:created>
  <dcterms:modified xsi:type="dcterms:W3CDTF">2026-05-05T07:16:00Z</dcterms:modified>
  <cp:category/>
</cp:coreProperties>
</file>