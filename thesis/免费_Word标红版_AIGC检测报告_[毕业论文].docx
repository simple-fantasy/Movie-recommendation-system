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FF14EA"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color w:val="000000"/>
          <w:sz w:val="84"/>
          <w:szCs w:val="84"/>
          <w:lang w:eastAsia="zh-CN"/>
        </w:rPr>
        <w:t>青岛理工大学</w:t>
      </w:r>
    </w:p>
    <w:p w14:paraId="04D237FE"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color w:val="000000"/>
          <w:sz w:val="72"/>
          <w:szCs w:val="72"/>
          <w:lang w:eastAsia="zh-CN"/>
        </w:rPr>
        <w:t>毕</w:t>
      </w:r>
      <w:r>
        <w:rPr>
          <w:rFonts w:ascii="Times New Roman" w:eastAsia="SimHei" w:hAnsi="Times New Roman" w:cs="Times New Roman"/>
          <w:b/>
          <w:color w:val="000000"/>
          <w:sz w:val="72"/>
          <w:szCs w:val="72"/>
          <w:lang w:eastAsia="zh-CN"/>
        </w:rPr>
        <w:t xml:space="preserve"> </w:t>
      </w:r>
      <w:r>
        <w:rPr>
          <w:rFonts w:ascii="Times New Roman" w:eastAsia="SimHei" w:hAnsi="Times New Roman" w:cs="Times New Roman"/>
          <w:b/>
          <w:color w:val="000000"/>
          <w:sz w:val="72"/>
          <w:szCs w:val="72"/>
          <w:lang w:eastAsia="zh-CN"/>
        </w:rPr>
        <w:t>业</w:t>
      </w:r>
      <w:r>
        <w:rPr>
          <w:rFonts w:ascii="Times New Roman" w:eastAsia="SimHei" w:hAnsi="Times New Roman" w:cs="Times New Roman"/>
          <w:b/>
          <w:color w:val="000000"/>
          <w:sz w:val="72"/>
          <w:szCs w:val="72"/>
          <w:lang w:eastAsia="zh-CN"/>
        </w:rPr>
        <w:t xml:space="preserve"> </w:t>
      </w:r>
      <w:r>
        <w:rPr>
          <w:rFonts w:ascii="Times New Roman" w:eastAsia="SimHei" w:hAnsi="Times New Roman" w:cs="Times New Roman"/>
          <w:b/>
          <w:color w:val="000000"/>
          <w:sz w:val="72"/>
          <w:szCs w:val="72"/>
          <w:lang w:eastAsia="zh-CN"/>
        </w:rPr>
        <w:t>设</w:t>
      </w:r>
      <w:r>
        <w:rPr>
          <w:rFonts w:ascii="Times New Roman" w:eastAsia="SimHei" w:hAnsi="Times New Roman" w:cs="Times New Roman"/>
          <w:b/>
          <w:color w:val="000000"/>
          <w:sz w:val="72"/>
          <w:szCs w:val="72"/>
          <w:lang w:eastAsia="zh-CN"/>
        </w:rPr>
        <w:t xml:space="preserve"> </w:t>
      </w:r>
      <w:r>
        <w:rPr>
          <w:rFonts w:ascii="Times New Roman" w:eastAsia="SimHei" w:hAnsi="Times New Roman" w:cs="Times New Roman"/>
          <w:b/>
          <w:color w:val="000000"/>
          <w:sz w:val="72"/>
          <w:szCs w:val="72"/>
          <w:lang w:eastAsia="zh-CN"/>
        </w:rPr>
        <w:t>计（论</w:t>
      </w:r>
      <w:r>
        <w:rPr>
          <w:rFonts w:ascii="Times New Roman" w:eastAsia="SimHei" w:hAnsi="Times New Roman" w:cs="Times New Roman"/>
          <w:b/>
          <w:color w:val="000000"/>
          <w:sz w:val="72"/>
          <w:szCs w:val="72"/>
          <w:lang w:eastAsia="zh-CN"/>
        </w:rPr>
        <w:t xml:space="preserve"> </w:t>
      </w:r>
      <w:r>
        <w:rPr>
          <w:rFonts w:ascii="Times New Roman" w:eastAsia="SimHei" w:hAnsi="Times New Roman" w:cs="Times New Roman"/>
          <w:b/>
          <w:color w:val="000000"/>
          <w:sz w:val="72"/>
          <w:szCs w:val="72"/>
          <w:lang w:eastAsia="zh-CN"/>
        </w:rPr>
        <w:t>文）</w:t>
      </w:r>
    </w:p>
    <w:p w14:paraId="0FBABCCE" w14:textId="77777777" w:rsidR="00BC6045" w:rsidRDefault="00BC6045">
      <w:pPr>
        <w:spacing w:after="0" w:line="360" w:lineRule="auto"/>
        <w:jc w:val="center"/>
        <w:rPr>
          <w:rFonts w:ascii="Times New Roman" w:eastAsia="SimSun" w:hAnsi="Times New Roman" w:cs="Times New Roman"/>
          <w:sz w:val="32"/>
          <w:szCs w:val="32"/>
          <w:lang w:eastAsia="zh-CN"/>
        </w:rPr>
      </w:pPr>
    </w:p>
    <w:p w14:paraId="09E9E0CA" w14:textId="77777777" w:rsidR="00BC6045" w:rsidRDefault="00BC6045">
      <w:pPr>
        <w:spacing w:after="0" w:line="360" w:lineRule="auto"/>
        <w:jc w:val="center"/>
        <w:rPr>
          <w:rFonts w:ascii="Times New Roman" w:eastAsia="SimSun" w:hAnsi="Times New Roman" w:cs="Times New Roman"/>
          <w:sz w:val="32"/>
          <w:szCs w:val="32"/>
          <w:lang w:eastAsia="zh-CN"/>
        </w:rPr>
      </w:pPr>
    </w:p>
    <w:p w14:paraId="6C61507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color w:val="000000"/>
          <w:sz w:val="32"/>
          <w:szCs w:val="32"/>
          <w:lang w:eastAsia="zh-CN"/>
        </w:rPr>
        <w:t>题</w:t>
      </w:r>
      <w:r>
        <w:rPr>
          <w:rFonts w:ascii="Times New Roman" w:eastAsia="SimSun" w:hAnsi="Times New Roman" w:cs="Times New Roman"/>
          <w:b/>
          <w:color w:val="000000"/>
          <w:sz w:val="32"/>
          <w:szCs w:val="32"/>
          <w:lang w:eastAsia="zh-CN"/>
        </w:rPr>
        <w:t xml:space="preserve">        </w:t>
      </w:r>
      <w:r>
        <w:rPr>
          <w:rFonts w:ascii="Times New Roman" w:eastAsia="SimSun" w:hAnsi="Times New Roman" w:cs="Times New Roman"/>
          <w:b/>
          <w:color w:val="000000"/>
          <w:sz w:val="32"/>
          <w:szCs w:val="32"/>
          <w:lang w:eastAsia="zh-CN"/>
        </w:rPr>
        <w:t>目：</w:t>
      </w:r>
      <w:r>
        <w:rPr>
          <w:rFonts w:ascii="Times New Roman" w:eastAsia="SimSun" w:hAnsi="Times New Roman" w:cs="Times New Roman"/>
          <w:color w:val="000000"/>
          <w:sz w:val="32"/>
          <w:szCs w:val="32"/>
          <w:lang w:eastAsia="zh-CN"/>
        </w:rPr>
        <w:t>多策略电影推荐系统的设计与实现</w:t>
      </w:r>
      <w:r>
        <w:rPr>
          <w:rFonts w:ascii="Times New Roman" w:eastAsia="SimSun" w:hAnsi="Times New Roman" w:cs="Times New Roman"/>
          <w:color w:val="000000"/>
          <w:sz w:val="32"/>
          <w:szCs w:val="32"/>
          <w:lang w:eastAsia="zh-CN"/>
        </w:rPr>
        <w:t>——</w:t>
      </w:r>
      <w:r>
        <w:rPr>
          <w:rFonts w:ascii="Times New Roman" w:eastAsia="SimSun" w:hAnsi="Times New Roman" w:cs="Times New Roman"/>
          <w:color w:val="000000"/>
          <w:sz w:val="32"/>
          <w:szCs w:val="32"/>
          <w:lang w:eastAsia="zh-CN"/>
        </w:rPr>
        <w:t>基于</w:t>
      </w:r>
      <w:proofErr w:type="spellStart"/>
      <w:r>
        <w:rPr>
          <w:rFonts w:ascii="Times New Roman" w:eastAsia="SimSun" w:hAnsi="Times New Roman" w:cs="Times New Roman"/>
          <w:color w:val="000000"/>
          <w:sz w:val="32"/>
          <w:szCs w:val="32"/>
          <w:lang w:eastAsia="zh-CN"/>
        </w:rPr>
        <w:t>MovieLens</w:t>
      </w:r>
      <w:proofErr w:type="spellEnd"/>
      <w:r>
        <w:rPr>
          <w:rFonts w:ascii="Times New Roman" w:eastAsia="SimSun" w:hAnsi="Times New Roman" w:cs="Times New Roman"/>
          <w:color w:val="000000"/>
          <w:sz w:val="32"/>
          <w:szCs w:val="32"/>
          <w:lang w:eastAsia="zh-CN"/>
        </w:rPr>
        <w:t xml:space="preserve"> 32M</w:t>
      </w:r>
      <w:r>
        <w:rPr>
          <w:rFonts w:ascii="Times New Roman" w:eastAsia="SimSun" w:hAnsi="Times New Roman" w:cs="Times New Roman"/>
          <w:color w:val="000000"/>
          <w:sz w:val="32"/>
          <w:szCs w:val="32"/>
          <w:lang w:eastAsia="zh-CN"/>
        </w:rPr>
        <w:t>的协同过滤与深度学习对比研究</w:t>
      </w:r>
    </w:p>
    <w:p w14:paraId="6C58D01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color w:val="000000"/>
          <w:sz w:val="32"/>
          <w:szCs w:val="32"/>
          <w:lang w:eastAsia="zh-CN"/>
        </w:rPr>
        <w:t>院</w:t>
      </w:r>
      <w:r>
        <w:rPr>
          <w:rFonts w:ascii="Times New Roman" w:eastAsia="SimSun" w:hAnsi="Times New Roman" w:cs="Times New Roman"/>
          <w:b/>
          <w:color w:val="000000"/>
          <w:sz w:val="32"/>
          <w:szCs w:val="32"/>
          <w:lang w:eastAsia="zh-CN"/>
        </w:rPr>
        <w:t xml:space="preserve">        </w:t>
      </w:r>
      <w:r>
        <w:rPr>
          <w:rFonts w:ascii="Times New Roman" w:eastAsia="SimSun" w:hAnsi="Times New Roman" w:cs="Times New Roman"/>
          <w:b/>
          <w:color w:val="000000"/>
          <w:sz w:val="32"/>
          <w:szCs w:val="32"/>
          <w:lang w:eastAsia="zh-CN"/>
        </w:rPr>
        <w:t>别：</w:t>
      </w:r>
      <w:r>
        <w:rPr>
          <w:rFonts w:ascii="Times New Roman" w:eastAsia="SimSun" w:hAnsi="Times New Roman" w:cs="Times New Roman"/>
          <w:color w:val="000000"/>
          <w:sz w:val="32"/>
          <w:szCs w:val="32"/>
          <w:lang w:eastAsia="zh-CN"/>
        </w:rPr>
        <w:t>信息管理学院</w:t>
      </w:r>
    </w:p>
    <w:p w14:paraId="26336A01"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color w:val="000000"/>
          <w:sz w:val="32"/>
          <w:szCs w:val="32"/>
          <w:lang w:eastAsia="zh-CN"/>
        </w:rPr>
        <w:t>专业班级：</w:t>
      </w:r>
      <w:r>
        <w:rPr>
          <w:rFonts w:ascii="Times New Roman" w:eastAsia="SimSun" w:hAnsi="Times New Roman" w:cs="Times New Roman"/>
          <w:color w:val="000000"/>
          <w:sz w:val="32"/>
          <w:szCs w:val="32"/>
          <w:lang w:eastAsia="zh-CN"/>
        </w:rPr>
        <w:t>计算</w:t>
      </w:r>
      <w:r>
        <w:rPr>
          <w:rFonts w:ascii="Times New Roman" w:eastAsia="SimSun" w:hAnsi="Times New Roman" w:cs="Times New Roman"/>
          <w:color w:val="000000"/>
          <w:sz w:val="32"/>
          <w:szCs w:val="32"/>
          <w:lang w:eastAsia="zh-CN"/>
        </w:rPr>
        <w:t>223</w:t>
      </w:r>
      <w:r>
        <w:rPr>
          <w:rFonts w:ascii="Times New Roman" w:eastAsia="SimSun" w:hAnsi="Times New Roman" w:cs="Times New Roman"/>
          <w:color w:val="000000"/>
          <w:sz w:val="32"/>
          <w:szCs w:val="32"/>
          <w:lang w:eastAsia="zh-CN"/>
        </w:rPr>
        <w:t>班</w:t>
      </w:r>
    </w:p>
    <w:p w14:paraId="1D768102"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color w:val="000000"/>
          <w:sz w:val="32"/>
          <w:szCs w:val="32"/>
          <w:lang w:eastAsia="zh-CN"/>
        </w:rPr>
        <w:t>学生姓名：</w:t>
      </w:r>
      <w:r>
        <w:rPr>
          <w:rFonts w:ascii="Times New Roman" w:eastAsia="SimSun" w:hAnsi="Times New Roman" w:cs="Times New Roman"/>
          <w:color w:val="000000"/>
          <w:sz w:val="32"/>
          <w:szCs w:val="32"/>
          <w:lang w:eastAsia="zh-CN"/>
        </w:rPr>
        <w:t>姚锡岳</w:t>
      </w:r>
    </w:p>
    <w:p w14:paraId="663FD8A1"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color w:val="000000"/>
          <w:sz w:val="32"/>
          <w:szCs w:val="32"/>
          <w:lang w:eastAsia="zh-CN"/>
        </w:rPr>
        <w:t>学</w:t>
      </w:r>
      <w:r>
        <w:rPr>
          <w:rFonts w:ascii="Times New Roman" w:eastAsia="SimSun" w:hAnsi="Times New Roman" w:cs="Times New Roman"/>
          <w:b/>
          <w:color w:val="000000"/>
          <w:sz w:val="32"/>
          <w:szCs w:val="32"/>
          <w:lang w:eastAsia="zh-CN"/>
        </w:rPr>
        <w:t xml:space="preserve">        </w:t>
      </w:r>
      <w:r>
        <w:rPr>
          <w:rFonts w:ascii="Times New Roman" w:eastAsia="SimSun" w:hAnsi="Times New Roman" w:cs="Times New Roman"/>
          <w:b/>
          <w:color w:val="000000"/>
          <w:sz w:val="32"/>
          <w:szCs w:val="32"/>
          <w:lang w:eastAsia="zh-CN"/>
        </w:rPr>
        <w:t>号：</w:t>
      </w:r>
      <w:r>
        <w:rPr>
          <w:rFonts w:ascii="Times New Roman" w:eastAsia="SimSun" w:hAnsi="Times New Roman" w:cs="Times New Roman"/>
          <w:color w:val="000000"/>
          <w:sz w:val="32"/>
          <w:szCs w:val="32"/>
          <w:lang w:eastAsia="zh-CN"/>
        </w:rPr>
        <w:t>202201050415</w:t>
      </w:r>
    </w:p>
    <w:p w14:paraId="3A668D74"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color w:val="000000"/>
          <w:sz w:val="32"/>
          <w:szCs w:val="32"/>
          <w:lang w:eastAsia="zh-CN"/>
        </w:rPr>
        <w:t>指导教师：</w:t>
      </w:r>
      <w:r>
        <w:rPr>
          <w:rFonts w:ascii="Times New Roman" w:eastAsia="SimSun" w:hAnsi="Times New Roman" w:cs="Times New Roman"/>
          <w:color w:val="000000"/>
          <w:sz w:val="32"/>
          <w:szCs w:val="32"/>
          <w:lang w:eastAsia="zh-CN"/>
        </w:rPr>
        <w:t>曹家宝</w:t>
      </w:r>
    </w:p>
    <w:p w14:paraId="0B4D6360"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color w:val="000000"/>
          <w:sz w:val="32"/>
          <w:szCs w:val="32"/>
          <w:lang w:eastAsia="zh-CN"/>
        </w:rPr>
        <w:t>2026</w:t>
      </w:r>
      <w:r>
        <w:rPr>
          <w:rFonts w:ascii="Times New Roman" w:eastAsia="SimSun" w:hAnsi="Times New Roman" w:cs="Times New Roman"/>
          <w:color w:val="000000"/>
          <w:sz w:val="32"/>
          <w:szCs w:val="32"/>
          <w:lang w:eastAsia="zh-CN"/>
        </w:rPr>
        <w:t>年</w:t>
      </w:r>
      <w:r>
        <w:rPr>
          <w:rFonts w:ascii="Times New Roman" w:eastAsia="SimSun" w:hAnsi="Times New Roman" w:cs="Times New Roman"/>
          <w:color w:val="000000"/>
          <w:sz w:val="32"/>
          <w:szCs w:val="32"/>
          <w:lang w:eastAsia="zh-CN"/>
        </w:rPr>
        <w:t xml:space="preserve">  5</w:t>
      </w:r>
      <w:r>
        <w:rPr>
          <w:rFonts w:ascii="Times New Roman" w:eastAsia="SimSun" w:hAnsi="Times New Roman" w:cs="Times New Roman"/>
          <w:color w:val="000000"/>
          <w:sz w:val="32"/>
          <w:szCs w:val="32"/>
          <w:lang w:eastAsia="zh-CN"/>
        </w:rPr>
        <w:t>月</w:t>
      </w:r>
      <w:r>
        <w:rPr>
          <w:rFonts w:ascii="Times New Roman" w:eastAsia="SimSun" w:hAnsi="Times New Roman" w:cs="Times New Roman"/>
          <w:color w:val="000000"/>
          <w:sz w:val="32"/>
          <w:szCs w:val="32"/>
          <w:lang w:eastAsia="zh-CN"/>
        </w:rPr>
        <w:t xml:space="preserve">     </w:t>
      </w:r>
      <w:r>
        <w:rPr>
          <w:rFonts w:ascii="Times New Roman" w:eastAsia="SimSun" w:hAnsi="Times New Roman" w:cs="Times New Roman"/>
          <w:color w:val="000000"/>
          <w:sz w:val="32"/>
          <w:szCs w:val="32"/>
          <w:lang w:eastAsia="zh-CN"/>
        </w:rPr>
        <w:t>日</w:t>
      </w:r>
    </w:p>
    <w:p w14:paraId="32EA1140"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58A480A4" w14:textId="77777777" w:rsidR="00BC6045" w:rsidRDefault="00000000" w:rsidP="00415E87">
      <w:pPr>
        <w:pStyle w:val="afff5"/>
      </w:pPr>
      <w:bookmarkStart w:id="0" w:name="_Toc230874815"/>
      <w:bookmarkStart w:id="1" w:name="_Toc230958173"/>
      <w:r>
        <w:lastRenderedPageBreak/>
        <w:t>摘</w:t>
      </w:r>
      <w:r>
        <w:t xml:space="preserve">  </w:t>
      </w:r>
      <w:r>
        <w:t>要</w:t>
      </w:r>
      <w:bookmarkEnd w:id="0"/>
      <w:bookmarkEnd w:id="1"/>
    </w:p>
    <w:p w14:paraId="39E7FCDA" w14:textId="77777777" w:rsidR="00BC6045" w:rsidRDefault="00000000" w:rsidP="00126EF0">
      <w:pPr>
        <w:pStyle w:val="afff"/>
      </w:pPr>
      <w:r>
        <w:rPr>
          <w:color w:val="F39800"/>
        </w:rPr>
        <w:t>本文围绕电影推荐场景中的信息过载与个性化需求，设计并实现了一套面向大规模评分数据的多策略电影推荐系统</w:t>
      </w:r>
      <w:proofErr w:type="spellStart"/>
      <w:r>
        <w:rPr>
          <w:color w:val="F39800"/>
        </w:rPr>
        <w:t>CineMatch</w:t>
      </w:r>
      <w:proofErr w:type="spellEnd"/>
      <w:r>
        <w:rPr>
          <w:color w:val="F39800"/>
        </w:rPr>
        <w:t>。系统以</w:t>
      </w:r>
      <w:proofErr w:type="spellStart"/>
      <w:r>
        <w:rPr>
          <w:color w:val="F39800"/>
        </w:rPr>
        <w:t>MovieLens</w:t>
      </w:r>
      <w:proofErr w:type="spellEnd"/>
      <w:r>
        <w:rPr>
          <w:color w:val="F39800"/>
        </w:rPr>
        <w:t xml:space="preserve"> 32M</w:t>
      </w:r>
      <w:r>
        <w:rPr>
          <w:color w:val="F39800"/>
        </w:rPr>
        <w:t>数据集为基础（包含</w:t>
      </w:r>
      <w:r>
        <w:rPr>
          <w:color w:val="F39800"/>
        </w:rPr>
        <w:t>3200</w:t>
      </w:r>
      <w:r>
        <w:rPr>
          <w:color w:val="F39800"/>
        </w:rPr>
        <w:t>万条评分记录，覆盖</w:t>
      </w:r>
      <w:r>
        <w:rPr>
          <w:color w:val="F39800"/>
        </w:rPr>
        <w:t>27</w:t>
      </w:r>
      <w:r>
        <w:rPr>
          <w:color w:val="F39800"/>
        </w:rPr>
        <w:t>万用户与</w:t>
      </w:r>
      <w:r>
        <w:rPr>
          <w:color w:val="F39800"/>
        </w:rPr>
        <w:t>8.7</w:t>
      </w:r>
      <w:r>
        <w:rPr>
          <w:color w:val="F39800"/>
        </w:rPr>
        <w:t>万部电影），采用</w:t>
      </w:r>
      <w:r>
        <w:rPr>
          <w:color w:val="F39800"/>
        </w:rPr>
        <w:t>MySQL</w:t>
      </w:r>
      <w:r>
        <w:rPr>
          <w:color w:val="F39800"/>
        </w:rPr>
        <w:t>进行数据存储与管理，基于</w:t>
      </w:r>
      <w:r>
        <w:rPr>
          <w:color w:val="F39800"/>
        </w:rPr>
        <w:t>Flask</w:t>
      </w:r>
      <w:r>
        <w:rPr>
          <w:color w:val="F39800"/>
        </w:rPr>
        <w:t>应用工厂模式构建后端服务并提供推荐接口与数据统计接口，前端采用</w:t>
      </w:r>
      <w:r>
        <w:rPr>
          <w:color w:val="F39800"/>
        </w:rPr>
        <w:t>Jinja2</w:t>
      </w:r>
      <w:r>
        <w:rPr>
          <w:color w:val="F39800"/>
        </w:rPr>
        <w:t>模板引擎与</w:t>
      </w:r>
      <w:r>
        <w:rPr>
          <w:color w:val="F39800"/>
        </w:rPr>
        <w:t>Vue.js 3</w:t>
      </w:r>
      <w:r>
        <w:rPr>
          <w:color w:val="F39800"/>
        </w:rPr>
        <w:t>混合架构，结合</w:t>
      </w:r>
      <w:r>
        <w:rPr>
          <w:color w:val="F39800"/>
        </w:rPr>
        <w:t>Bootstrap 5</w:t>
      </w:r>
      <w:r>
        <w:rPr>
          <w:color w:val="F39800"/>
        </w:rPr>
        <w:t>与</w:t>
      </w:r>
      <w:proofErr w:type="spellStart"/>
      <w:r>
        <w:rPr>
          <w:color w:val="F39800"/>
        </w:rPr>
        <w:t>ECharts</w:t>
      </w:r>
      <w:proofErr w:type="spellEnd"/>
      <w:r>
        <w:rPr>
          <w:color w:val="F39800"/>
        </w:rPr>
        <w:t>实现推荐结果展示、用户画像与可视化分析。算法层面，本文实现了三种推荐策略：基于物品的协同过滤（</w:t>
      </w:r>
      <w:r>
        <w:rPr>
          <w:color w:val="F39800"/>
        </w:rPr>
        <w:t>Item-based Collaborative Filtering</w:t>
      </w:r>
      <w:r>
        <w:rPr>
          <w:color w:val="F39800"/>
        </w:rPr>
        <w:t>，</w:t>
      </w:r>
      <w:proofErr w:type="spellStart"/>
      <w:r>
        <w:rPr>
          <w:color w:val="F39800"/>
        </w:rPr>
        <w:t>ItemCF</w:t>
      </w:r>
      <w:proofErr w:type="spellEnd"/>
      <w:r>
        <w:rPr>
          <w:color w:val="F39800"/>
        </w:rPr>
        <w:t>）作为主召回模型，通过余弦相似度与用户均值归一化计算电影间相似度并保留</w:t>
      </w:r>
      <w:proofErr w:type="spellStart"/>
      <w:r>
        <w:rPr>
          <w:color w:val="F39800"/>
        </w:rPr>
        <w:t>TopK</w:t>
      </w:r>
      <w:proofErr w:type="spellEnd"/>
      <w:r>
        <w:rPr>
          <w:color w:val="F39800"/>
        </w:rPr>
        <w:t>近邻，支持可解释推荐理由生成；神经协同过滤模型（</w:t>
      </w:r>
      <w:r>
        <w:rPr>
          <w:color w:val="F39800"/>
        </w:rPr>
        <w:t>Neural Collaborative Filtering</w:t>
      </w:r>
      <w:r>
        <w:rPr>
          <w:color w:val="F39800"/>
        </w:rPr>
        <w:t>，</w:t>
      </w:r>
      <w:r>
        <w:rPr>
          <w:color w:val="F39800"/>
        </w:rPr>
        <w:t>NCF</w:t>
      </w:r>
      <w:r>
        <w:rPr>
          <w:color w:val="F39800"/>
        </w:rPr>
        <w:t>）基于</w:t>
      </w:r>
      <w:proofErr w:type="spellStart"/>
      <w:r>
        <w:rPr>
          <w:color w:val="F39800"/>
        </w:rPr>
        <w:t>PyTorch</w:t>
      </w:r>
      <w:proofErr w:type="spellEnd"/>
      <w:r>
        <w:rPr>
          <w:color w:val="F39800"/>
        </w:rPr>
        <w:t>实现</w:t>
      </w:r>
      <w:r>
        <w:rPr>
          <w:color w:val="F39800"/>
        </w:rPr>
        <w:t>MLP</w:t>
      </w:r>
      <w:r>
        <w:rPr>
          <w:color w:val="F39800"/>
        </w:rPr>
        <w:t>架构，通过异步加载与</w:t>
      </w:r>
      <w:proofErr w:type="gramStart"/>
      <w:r>
        <w:rPr>
          <w:color w:val="F39800"/>
        </w:rPr>
        <w:t>单例模式</w:t>
      </w:r>
      <w:proofErr w:type="gramEnd"/>
      <w:r>
        <w:rPr>
          <w:color w:val="F39800"/>
        </w:rPr>
        <w:t>进行高效推理；混合推荐策略（</w:t>
      </w:r>
      <w:r>
        <w:rPr>
          <w:color w:val="F39800"/>
        </w:rPr>
        <w:t>Hybrid</w:t>
      </w:r>
      <w:r>
        <w:rPr>
          <w:color w:val="F39800"/>
        </w:rPr>
        <w:t>）采用</w:t>
      </w:r>
      <w:r>
        <w:rPr>
          <w:color w:val="F39800"/>
        </w:rPr>
        <w:t>"</w:t>
      </w:r>
      <w:proofErr w:type="spellStart"/>
      <w:r>
        <w:rPr>
          <w:color w:val="F39800"/>
        </w:rPr>
        <w:t>ItemCF</w:t>
      </w:r>
      <w:proofErr w:type="spellEnd"/>
      <w:r>
        <w:rPr>
          <w:color w:val="F39800"/>
        </w:rPr>
        <w:t>召回</w:t>
      </w:r>
      <w:r>
        <w:rPr>
          <w:color w:val="F39800"/>
        </w:rPr>
        <w:t>+NCF</w:t>
      </w:r>
      <w:r>
        <w:rPr>
          <w:color w:val="F39800"/>
        </w:rPr>
        <w:t>重排</w:t>
      </w:r>
      <w:r>
        <w:rPr>
          <w:color w:val="F39800"/>
        </w:rPr>
        <w:t>"</w:t>
      </w:r>
      <w:r>
        <w:rPr>
          <w:color w:val="F39800"/>
        </w:rPr>
        <w:t>的级联架构。系统还实现了用户画像分析（</w:t>
      </w:r>
      <w:r>
        <w:rPr>
          <w:color w:val="F39800"/>
        </w:rPr>
        <w:t>12</w:t>
      </w:r>
      <w:r>
        <w:rPr>
          <w:color w:val="F39800"/>
        </w:rPr>
        <w:t>维特征）、用户行为追踪、推荐反馈收集、数据可视化看板和管理后台等完整功能模块。为验证方法有效性，本文建立基于三层时间切分的离线评估协议，在统一候选集</w:t>
      </w:r>
      <w:proofErr w:type="spellStart"/>
      <w:r>
        <w:rPr>
          <w:color w:val="F39800"/>
        </w:rPr>
        <w:t>C_all</w:t>
      </w:r>
      <w:proofErr w:type="spellEnd"/>
      <w:r>
        <w:rPr>
          <w:color w:val="F39800"/>
        </w:rPr>
        <w:t>上对</w:t>
      </w:r>
      <w:r>
        <w:rPr>
          <w:color w:val="F39800"/>
        </w:rPr>
        <w:t>8</w:t>
      </w:r>
      <w:r>
        <w:rPr>
          <w:color w:val="F39800"/>
        </w:rPr>
        <w:t>个模型进行全量排序对比，使用</w:t>
      </w:r>
      <w:r>
        <w:rPr>
          <w:color w:val="F39800"/>
        </w:rPr>
        <w:t>Precision@10</w:t>
      </w:r>
      <w:r>
        <w:rPr>
          <w:color w:val="F39800"/>
        </w:rPr>
        <w:t>、</w:t>
      </w:r>
      <w:r>
        <w:rPr>
          <w:color w:val="F39800"/>
        </w:rPr>
        <w:t>Recall@10</w:t>
      </w:r>
      <w:r>
        <w:rPr>
          <w:color w:val="F39800"/>
        </w:rPr>
        <w:t>、</w:t>
      </w:r>
      <w:r>
        <w:rPr>
          <w:color w:val="F39800"/>
        </w:rPr>
        <w:t>NDCG@10</w:t>
      </w:r>
      <w:r>
        <w:rPr>
          <w:color w:val="F39800"/>
        </w:rPr>
        <w:t>、</w:t>
      </w:r>
      <w:r>
        <w:rPr>
          <w:color w:val="F39800"/>
        </w:rPr>
        <w:t>MRR@10</w:t>
      </w:r>
      <w:r>
        <w:rPr>
          <w:color w:val="F39800"/>
        </w:rPr>
        <w:t>和</w:t>
      </w:r>
      <w:r>
        <w:rPr>
          <w:color w:val="F39800"/>
        </w:rPr>
        <w:t>Coverage</w:t>
      </w:r>
      <w:r>
        <w:rPr>
          <w:color w:val="F39800"/>
        </w:rPr>
        <w:t>等指标进行评估。实验结果表明，在</w:t>
      </w:r>
      <w:proofErr w:type="spellStart"/>
      <w:r>
        <w:rPr>
          <w:color w:val="F39800"/>
        </w:rPr>
        <w:t>MovieLens</w:t>
      </w:r>
      <w:proofErr w:type="spellEnd"/>
      <w:r>
        <w:rPr>
          <w:color w:val="F39800"/>
        </w:rPr>
        <w:t xml:space="preserve"> 32M</w:t>
      </w:r>
      <w:r>
        <w:rPr>
          <w:color w:val="F39800"/>
        </w:rPr>
        <w:t>数据集上，传统协同过滤方法（</w:t>
      </w:r>
      <w:proofErr w:type="spellStart"/>
      <w:r>
        <w:rPr>
          <w:color w:val="F39800"/>
        </w:rPr>
        <w:t>ItemCF</w:t>
      </w:r>
      <w:proofErr w:type="spellEnd"/>
      <w:r>
        <w:rPr>
          <w:color w:val="F39800"/>
        </w:rPr>
        <w:t>）在排序精度上表现最优（</w:t>
      </w:r>
      <w:r>
        <w:rPr>
          <w:color w:val="F39800"/>
        </w:rPr>
        <w:t>NDCG@10=0.049</w:t>
      </w:r>
      <w:r>
        <w:rPr>
          <w:color w:val="F39800"/>
        </w:rPr>
        <w:t>），深度学习方法（</w:t>
      </w:r>
      <w:r>
        <w:rPr>
          <w:color w:val="F39800"/>
        </w:rPr>
        <w:t>NCF</w:t>
      </w:r>
      <w:r>
        <w:rPr>
          <w:color w:val="F39800"/>
        </w:rPr>
        <w:t>、</w:t>
      </w:r>
      <w:proofErr w:type="spellStart"/>
      <w:r>
        <w:rPr>
          <w:color w:val="F39800"/>
        </w:rPr>
        <w:t>LightGCN</w:t>
      </w:r>
      <w:proofErr w:type="spellEnd"/>
      <w:r>
        <w:rPr>
          <w:color w:val="F39800"/>
        </w:rPr>
        <w:t>）在此大规模稀疏场景中未超越传统方法；</w:t>
      </w:r>
      <w:r>
        <w:rPr>
          <w:color w:val="F39800"/>
        </w:rPr>
        <w:t>EASE</w:t>
      </w:r>
      <w:r>
        <w:rPr>
          <w:color w:val="F39800"/>
        </w:rPr>
        <w:t>以闭式最小二乘解实现了精度与覆盖率的最佳平衡（</w:t>
      </w:r>
      <w:r>
        <w:rPr>
          <w:color w:val="F39800"/>
        </w:rPr>
        <w:t>Coverage=0.658</w:t>
      </w:r>
      <w:r>
        <w:rPr>
          <w:color w:val="F39800"/>
        </w:rPr>
        <w:t>，为</w:t>
      </w:r>
      <w:proofErr w:type="spellStart"/>
      <w:r>
        <w:rPr>
          <w:color w:val="F39800"/>
        </w:rPr>
        <w:t>ItemCF</w:t>
      </w:r>
      <w:proofErr w:type="spellEnd"/>
      <w:r>
        <w:rPr>
          <w:color w:val="F39800"/>
        </w:rPr>
        <w:t>的</w:t>
      </w:r>
      <w:r>
        <w:rPr>
          <w:color w:val="F39800"/>
        </w:rPr>
        <w:t>6.4</w:t>
      </w:r>
      <w:r>
        <w:rPr>
          <w:color w:val="F39800"/>
        </w:rPr>
        <w:t>倍）；混合推荐策略相较纯</w:t>
      </w:r>
      <w:r>
        <w:rPr>
          <w:color w:val="F39800"/>
        </w:rPr>
        <w:t>NCF</w:t>
      </w:r>
      <w:r>
        <w:rPr>
          <w:color w:val="F39800"/>
        </w:rPr>
        <w:t>在</w:t>
      </w:r>
      <w:r>
        <w:rPr>
          <w:color w:val="F39800"/>
        </w:rPr>
        <w:t>R@10</w:t>
      </w:r>
      <w:r>
        <w:rPr>
          <w:color w:val="F39800"/>
        </w:rPr>
        <w:t>上提升了</w:t>
      </w:r>
      <w:r>
        <w:rPr>
          <w:color w:val="F39800"/>
        </w:rPr>
        <w:t>3.9%</w:t>
      </w:r>
      <w:r>
        <w:rPr>
          <w:color w:val="F39800"/>
        </w:rPr>
        <w:t>，验证了召回</w:t>
      </w:r>
      <w:r>
        <w:rPr>
          <w:color w:val="F39800"/>
        </w:rPr>
        <w:t>-</w:t>
      </w:r>
      <w:r>
        <w:rPr>
          <w:color w:val="F39800"/>
        </w:rPr>
        <w:t>重排架构对候选集排序的优化潜力，但整体效果仍受限于召回阶段质量。消融实验发现</w:t>
      </w:r>
      <w:proofErr w:type="spellStart"/>
      <w:r>
        <w:rPr>
          <w:color w:val="F39800"/>
        </w:rPr>
        <w:t>per_seed_limit</w:t>
      </w:r>
      <w:proofErr w:type="spellEnd"/>
      <w:r>
        <w:rPr>
          <w:color w:val="F39800"/>
        </w:rPr>
        <w:t>=10</w:t>
      </w:r>
      <w:r>
        <w:rPr>
          <w:color w:val="F39800"/>
        </w:rPr>
        <w:t>、</w:t>
      </w:r>
      <w:proofErr w:type="spellStart"/>
      <w:r>
        <w:rPr>
          <w:color w:val="F39800"/>
        </w:rPr>
        <w:t>recall_k</w:t>
      </w:r>
      <w:proofErr w:type="spellEnd"/>
      <w:r>
        <w:rPr>
          <w:color w:val="F39800"/>
        </w:rPr>
        <w:t>=50</w:t>
      </w:r>
      <w:r>
        <w:rPr>
          <w:color w:val="F39800"/>
        </w:rPr>
        <w:t>为最优参数取值。</w:t>
      </w:r>
    </w:p>
    <w:p w14:paraId="13DC18E8" w14:textId="77777777"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rPr>
          <w:color w:val="000000"/>
        </w:rPr>
        <w:t>关键词：电影推荐系统</w:t>
      </w:r>
      <w:r>
        <w:rPr>
          <w:color w:val="000000"/>
        </w:rPr>
        <w:t xml:space="preserve">; </w:t>
      </w:r>
      <w:r>
        <w:rPr>
          <w:color w:val="000000"/>
        </w:rPr>
        <w:t>协同过滤</w:t>
      </w:r>
      <w:r>
        <w:rPr>
          <w:color w:val="000000"/>
        </w:rPr>
        <w:t xml:space="preserve">; </w:t>
      </w:r>
      <w:r>
        <w:rPr>
          <w:color w:val="000000"/>
        </w:rPr>
        <w:t>神经协同过滤</w:t>
      </w:r>
      <w:r>
        <w:rPr>
          <w:color w:val="000000"/>
        </w:rPr>
        <w:t xml:space="preserve">; </w:t>
      </w:r>
      <w:r>
        <w:rPr>
          <w:color w:val="000000"/>
        </w:rPr>
        <w:t>混合推荐</w:t>
      </w:r>
      <w:r>
        <w:rPr>
          <w:color w:val="000000"/>
        </w:rPr>
        <w:t xml:space="preserve">; </w:t>
      </w:r>
      <w:r>
        <w:rPr>
          <w:color w:val="000000"/>
        </w:rPr>
        <w:t>可解释推</w:t>
      </w:r>
    </w:p>
    <w:p w14:paraId="7DB42A5C" w14:textId="77777777" w:rsidR="00BC6045" w:rsidRPr="00415E87" w:rsidRDefault="00000000" w:rsidP="00415E87">
      <w:pPr>
        <w:pStyle w:val="afff3"/>
      </w:pPr>
      <w:bookmarkStart w:id="2" w:name="_Toc230874816"/>
      <w:bookmarkStart w:id="3" w:name="_Toc230958174"/>
      <w:r>
        <w:lastRenderedPageBreak/>
        <w:t>ABSTRACT</w:t>
      </w:r>
      <w:bookmarkEnd w:id="2"/>
      <w:bookmarkEnd w:id="3"/>
    </w:p>
    <w:p w14:paraId="03CA0077" w14:textId="77777777" w:rsidR="00BC6045" w:rsidRDefault="00000000" w:rsidP="00126EF0">
      <w:pPr>
        <w:pStyle w:val="afff"/>
      </w:pPr>
      <w:r>
        <w:rPr>
          <w:color w:val="B0B0B0"/>
        </w:rPr>
        <w:t xml:space="preserve">To address information overload and meet personalization demands in movie consumption, this thesis designs and implements a multi-strategy movie recommendation system named </w:t>
      </w:r>
      <w:proofErr w:type="spellStart"/>
      <w:r>
        <w:rPr>
          <w:color w:val="B0B0B0"/>
        </w:rPr>
        <w:t>CineMatch</w:t>
      </w:r>
      <w:proofErr w:type="spellEnd"/>
      <w:r>
        <w:rPr>
          <w:color w:val="B0B0B0"/>
        </w:rPr>
        <w:t xml:space="preserve">. Based on the </w:t>
      </w:r>
      <w:proofErr w:type="spellStart"/>
      <w:r>
        <w:rPr>
          <w:color w:val="B0B0B0"/>
        </w:rPr>
        <w:t>MovieLens</w:t>
      </w:r>
      <w:proofErr w:type="spellEnd"/>
      <w:r>
        <w:rPr>
          <w:color w:val="B0B0B0"/>
        </w:rP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rPr>
          <w:color w:val="B0B0B0"/>
        </w:rPr>
        <w:t>ECharts</w:t>
      </w:r>
      <w:proofErr w:type="spellEnd"/>
      <w:r>
        <w:rPr>
          <w:color w:val="B0B0B0"/>
        </w:rPr>
        <w:t xml:space="preserve"> on the frontend to deliver recommendation displays, user profiling, and visual analytics.</w:t>
      </w:r>
    </w:p>
    <w:p w14:paraId="77807E37" w14:textId="77777777" w:rsidR="00BC6045" w:rsidRDefault="00000000" w:rsidP="00126EF0">
      <w:pPr>
        <w:pStyle w:val="afff"/>
      </w:pPr>
      <w:r>
        <w:rPr>
          <w:color w:val="B0B0B0"/>
        </w:rPr>
        <w:t>At the algorithmic level, three recommendation strategies are implemented. Item-based Collaborative Filtering (</w:t>
      </w:r>
      <w:proofErr w:type="spellStart"/>
      <w:r>
        <w:rPr>
          <w:color w:val="B0B0B0"/>
        </w:rPr>
        <w:t>ItemCF</w:t>
      </w:r>
      <w:proofErr w:type="spellEnd"/>
      <w:r>
        <w:rPr>
          <w:color w:val="B0B0B0"/>
        </w:rP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rPr>
          <w:color w:val="B0B0B0"/>
        </w:rPr>
        <w:t>PyTorch</w:t>
      </w:r>
      <w:proofErr w:type="spellEnd"/>
      <w:r>
        <w:rPr>
          <w:color w:val="B0B0B0"/>
        </w:rPr>
        <w:t xml:space="preserve">, implements an MLP architecture with asynchronous loading and a singleton inference engine for efficient candidate reranking. The Hybrid strategy combines both through a cascade architecture: </w:t>
      </w:r>
      <w:proofErr w:type="spellStart"/>
      <w:r>
        <w:rPr>
          <w:color w:val="B0B0B0"/>
        </w:rPr>
        <w:t>ItemCF</w:t>
      </w:r>
      <w:proofErr w:type="spellEnd"/>
      <w:r>
        <w:rPr>
          <w:color w:val="B0B0B0"/>
        </w:rPr>
        <w:t xml:space="preserve"> generates recall candidates, and NCF </w:t>
      </w:r>
      <w:proofErr w:type="spellStart"/>
      <w:r>
        <w:rPr>
          <w:color w:val="B0B0B0"/>
        </w:rPr>
        <w:t>reranks</w:t>
      </w:r>
      <w:proofErr w:type="spellEnd"/>
      <w:r>
        <w:rPr>
          <w:color w:val="B0B0B0"/>
        </w:rP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776EB89" w14:textId="77777777" w:rsidR="00BC6045" w:rsidRDefault="00000000" w:rsidP="00126EF0">
      <w:pPr>
        <w:pStyle w:val="afff"/>
      </w:pPr>
      <w:r>
        <w:rPr>
          <w:color w:val="B0B0B0"/>
        </w:rPr>
        <w:t>To validate recommendation quality, a unified offline evaluation framework based on the Leave-Last-Out protocol is established, comparing the three strategies across five ranking-oriented metrics—</w:t>
      </w:r>
      <w:proofErr w:type="spellStart"/>
      <w:r>
        <w:rPr>
          <w:color w:val="B0B0B0"/>
        </w:rPr>
        <w:t>Precision@K</w:t>
      </w:r>
      <w:proofErr w:type="spellEnd"/>
      <w:r>
        <w:rPr>
          <w:color w:val="B0B0B0"/>
        </w:rPr>
        <w:t xml:space="preserve">, </w:t>
      </w:r>
      <w:proofErr w:type="spellStart"/>
      <w:r>
        <w:rPr>
          <w:color w:val="B0B0B0"/>
        </w:rPr>
        <w:t>Recall@K</w:t>
      </w:r>
      <w:proofErr w:type="spellEnd"/>
      <w:r>
        <w:rPr>
          <w:color w:val="B0B0B0"/>
        </w:rPr>
        <w:t xml:space="preserve">,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w:t>
      </w:r>
      <w:proofErr w:type="spellStart"/>
      <w:r>
        <w:rPr>
          <w:color w:val="B0B0B0"/>
        </w:rPr>
        <w:t>MovieLens</w:t>
      </w:r>
      <w:proofErr w:type="spellEnd"/>
      <w:r>
        <w:rPr>
          <w:color w:val="B0B0B0"/>
        </w:rPr>
        <w:t xml:space="preserve"> 32M dataset, traditional collaborative filtering (</w:t>
      </w:r>
      <w:proofErr w:type="spellStart"/>
      <w:r>
        <w:rPr>
          <w:color w:val="B0B0B0"/>
        </w:rPr>
        <w:t>ItemCF</w:t>
      </w:r>
      <w:proofErr w:type="spellEnd"/>
      <w:r>
        <w:rPr>
          <w:color w:val="B0B0B0"/>
        </w:rPr>
        <w:t xml:space="preserve">) achieves the best ranking accuracy (NDCG@10=0.049), while deep learning methods (NCF, </w:t>
      </w:r>
      <w:proofErr w:type="spellStart"/>
      <w:r>
        <w:rPr>
          <w:color w:val="B0B0B0"/>
        </w:rPr>
        <w:t>LightGCN</w:t>
      </w:r>
      <w:proofErr w:type="spellEnd"/>
      <w:r>
        <w:rPr>
          <w:color w:val="B0B0B0"/>
        </w:rPr>
        <w:t xml:space="preserve">) do not surpass traditional approaches in this large-scale sparse scenario. EASE achieves the best accuracy-coverage tradeoff (Coverage=0.658, 6.4x that of </w:t>
      </w:r>
      <w:proofErr w:type="spellStart"/>
      <w:r>
        <w:rPr>
          <w:color w:val="B0B0B0"/>
        </w:rPr>
        <w:t>ItemCF</w:t>
      </w:r>
      <w:proofErr w:type="spellEnd"/>
      <w:r>
        <w:rPr>
          <w:color w:val="B0B0B0"/>
        </w:rPr>
        <w:t>), and the Hybrid cascade improves R@10 by 3.9% over pure NCF but remains constrained by recall-</w:t>
      </w:r>
      <w:r>
        <w:rPr>
          <w:color w:val="B0B0B0"/>
        </w:rPr>
        <w:lastRenderedPageBreak/>
        <w:t xml:space="preserve">stage quality. Ablation studies identify </w:t>
      </w:r>
      <w:proofErr w:type="spellStart"/>
      <w:r>
        <w:rPr>
          <w:color w:val="B0B0B0"/>
        </w:rPr>
        <w:t>per_seed_limit</w:t>
      </w:r>
      <w:proofErr w:type="spellEnd"/>
      <w:r>
        <w:rPr>
          <w:color w:val="B0B0B0"/>
        </w:rPr>
        <w:t xml:space="preserve">=10 and </w:t>
      </w:r>
      <w:proofErr w:type="spellStart"/>
      <w:r>
        <w:rPr>
          <w:color w:val="B0B0B0"/>
        </w:rPr>
        <w:t>recall_k</w:t>
      </w:r>
      <w:proofErr w:type="spellEnd"/>
      <w:r>
        <w:rPr>
          <w:color w:val="B0B0B0"/>
        </w:rPr>
        <w:t>=50 as optimal parameter settings.</w:t>
      </w:r>
    </w:p>
    <w:p w14:paraId="48369B72" w14:textId="77777777" w:rsidR="00BC6045" w:rsidRDefault="00000000" w:rsidP="00126EF0">
      <w:pPr>
        <w:pStyle w:val="afff"/>
      </w:pPr>
      <w:r>
        <w:rPr>
          <w:b/>
          <w:color w:val="B0B0B0"/>
        </w:rPr>
        <w:t>KEY WORDS: movie recommendation system, collaborative filtering, neural collaborative filtering, hybrid recommendation, explainable recommendation, user profiling</w:t>
      </w:r>
    </w:p>
    <w:p w14:paraId="71F6327D"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CFBC998" w14:textId="77777777" w:rsidR="00A720B3" w:rsidRDefault="00000000">
          <w:pPr>
            <w:pStyle w:val="TOC"/>
          </w:pPr>
          <w:r>
            <w:rPr>
              <w:color w:val="B0B0B0"/>
              <w:lang w:val="zh-CN" w:eastAsia="zh-CN"/>
            </w:rPr>
            <w:t>目录</w:t>
          </w:r>
        </w:p>
        <w:p w14:paraId="32717A27"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摘</w:t>
          </w:r>
          <w:r w:rsidRPr="006E2918">
            <w:rPr>
              <w:noProof/>
              <w:color w:val="B0B0B0"/>
            </w:rPr>
            <w:t xml:space="preserve">  </w:t>
          </w:r>
          <w:r w:rsidRPr="006E2918">
            <w:rPr>
              <w:noProof/>
              <w:color w:val="B0B0B0"/>
            </w:rPr>
            <w:t>要</w:t>
          </w:r>
          <w:r>
            <w:rPr>
              <w:rFonts w:hint="eastAsia"/>
              <w:noProof/>
              <w:webHidden/>
              <w:color w:val="B0B0B0"/>
            </w:rPr>
            <w:tab/>
          </w:r>
          <w:r>
            <w:rPr>
              <w:noProof/>
              <w:webHidden/>
              <w:color w:val="B0B0B0"/>
            </w:rPr>
            <w:t>I</w:t>
          </w:r>
        </w:p>
        <w:p w14:paraId="4667EAE8"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ABSTRACT</w:t>
          </w:r>
          <w:r>
            <w:rPr>
              <w:rFonts w:hint="eastAsia"/>
              <w:noProof/>
              <w:webHidden/>
              <w:color w:val="B0B0B0"/>
            </w:rPr>
            <w:tab/>
          </w:r>
          <w:r>
            <w:rPr>
              <w:noProof/>
              <w:webHidden/>
              <w:color w:val="B0B0B0"/>
            </w:rPr>
            <w:t>I</w:t>
          </w:r>
        </w:p>
        <w:p w14:paraId="1BAB9DBA"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1</w:t>
          </w:r>
          <w:r w:rsidRPr="006E2918">
            <w:rPr>
              <w:noProof/>
              <w:color w:val="B0B0B0"/>
            </w:rPr>
            <w:t>章</w:t>
          </w:r>
          <w:r w:rsidRPr="006E2918">
            <w:rPr>
              <w:noProof/>
              <w:color w:val="B0B0B0"/>
            </w:rPr>
            <w:t xml:space="preserve"> </w:t>
          </w:r>
          <w:r w:rsidRPr="006E2918">
            <w:rPr>
              <w:noProof/>
              <w:color w:val="B0B0B0"/>
            </w:rPr>
            <w:t>绪论</w:t>
          </w:r>
          <w:r>
            <w:rPr>
              <w:rFonts w:hint="eastAsia"/>
              <w:noProof/>
              <w:webHidden/>
              <w:color w:val="B0B0B0"/>
            </w:rPr>
            <w:tab/>
          </w:r>
          <w:r>
            <w:rPr>
              <w:noProof/>
              <w:webHidden/>
              <w:color w:val="B0B0B0"/>
            </w:rPr>
            <w:t>1</w:t>
          </w:r>
        </w:p>
        <w:p w14:paraId="21CE9B13"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1.1 </w:t>
          </w:r>
          <w:r w:rsidRPr="006E2918">
            <w:rPr>
              <w:noProof/>
              <w:color w:val="B0B0B0"/>
            </w:rPr>
            <w:t>研究背景</w:t>
          </w:r>
          <w:r w:rsidRPr="006E2918">
            <w:rPr>
              <w:rFonts w:ascii="SimHei" w:hAnsi="SimHei"/>
              <w:noProof/>
              <w:color w:val="B0B0B0"/>
            </w:rPr>
            <w:t>与</w:t>
          </w:r>
          <w:r w:rsidRPr="006E2918">
            <w:rPr>
              <w:noProof/>
              <w:color w:val="B0B0B0"/>
            </w:rPr>
            <w:t>意义</w:t>
          </w:r>
          <w:r>
            <w:rPr>
              <w:rFonts w:hint="eastAsia"/>
              <w:noProof/>
              <w:webHidden/>
              <w:color w:val="B0B0B0"/>
            </w:rPr>
            <w:tab/>
          </w:r>
          <w:r>
            <w:rPr>
              <w:noProof/>
              <w:webHidden/>
              <w:color w:val="B0B0B0"/>
            </w:rPr>
            <w:t>1</w:t>
          </w:r>
        </w:p>
        <w:p w14:paraId="0E1FEBB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1.1.1 </w:t>
          </w:r>
          <w:r w:rsidRPr="006E2918">
            <w:rPr>
              <w:noProof/>
              <w:color w:val="B0B0B0"/>
            </w:rPr>
            <w:t>研究背景</w:t>
          </w:r>
          <w:r>
            <w:rPr>
              <w:rFonts w:hint="eastAsia"/>
              <w:noProof/>
              <w:webHidden/>
              <w:color w:val="B0B0B0"/>
            </w:rPr>
            <w:tab/>
          </w:r>
          <w:r>
            <w:rPr>
              <w:noProof/>
              <w:webHidden/>
              <w:color w:val="B0B0B0"/>
            </w:rPr>
            <w:t>1</w:t>
          </w:r>
        </w:p>
        <w:p w14:paraId="79A28DB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1.1.2 </w:t>
          </w:r>
          <w:r w:rsidRPr="006E2918">
            <w:rPr>
              <w:noProof/>
              <w:color w:val="B0B0B0"/>
            </w:rPr>
            <w:t>研究意</w:t>
          </w:r>
          <w:r w:rsidRPr="006E2918">
            <w:rPr>
              <w:rFonts w:ascii="SimSun" w:hAnsi="SimSun" w:cs="SimSun" w:hint="eastAsia"/>
              <w:noProof/>
              <w:color w:val="B0B0B0"/>
            </w:rPr>
            <w:t>义</w:t>
          </w:r>
          <w:r>
            <w:rPr>
              <w:rFonts w:hint="eastAsia"/>
              <w:noProof/>
              <w:webHidden/>
              <w:color w:val="B0B0B0"/>
            </w:rPr>
            <w:tab/>
          </w:r>
          <w:r>
            <w:rPr>
              <w:noProof/>
              <w:webHidden/>
              <w:color w:val="B0B0B0"/>
            </w:rPr>
            <w:t>1</w:t>
          </w:r>
        </w:p>
        <w:p w14:paraId="6C239532"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1.2 </w:t>
          </w:r>
          <w:r w:rsidRPr="006E2918">
            <w:rPr>
              <w:noProof/>
              <w:color w:val="B0B0B0"/>
            </w:rPr>
            <w:t>国内外研究现状</w:t>
          </w:r>
          <w:r>
            <w:rPr>
              <w:rFonts w:hint="eastAsia"/>
              <w:noProof/>
              <w:webHidden/>
              <w:color w:val="B0B0B0"/>
            </w:rPr>
            <w:tab/>
          </w:r>
          <w:r>
            <w:rPr>
              <w:noProof/>
              <w:webHidden/>
              <w:color w:val="B0B0B0"/>
            </w:rPr>
            <w:t>2</w:t>
          </w:r>
        </w:p>
        <w:p w14:paraId="2C1F98C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1.2.1 </w:t>
          </w:r>
          <w:r w:rsidRPr="006E2918">
            <w:rPr>
              <w:noProof/>
              <w:color w:val="B0B0B0"/>
            </w:rPr>
            <w:t>协同过滤与</w:t>
          </w:r>
          <w:r w:rsidRPr="006E2918">
            <w:rPr>
              <w:noProof/>
              <w:color w:val="B0B0B0"/>
            </w:rPr>
            <w:t>ItemCF</w:t>
          </w:r>
          <w:r w:rsidRPr="006E2918">
            <w:rPr>
              <w:noProof/>
              <w:color w:val="B0B0B0"/>
            </w:rPr>
            <w:t>研究现状</w:t>
          </w:r>
          <w:r>
            <w:rPr>
              <w:rFonts w:hint="eastAsia"/>
              <w:noProof/>
              <w:webHidden/>
              <w:color w:val="B0B0B0"/>
            </w:rPr>
            <w:tab/>
          </w:r>
          <w:r>
            <w:rPr>
              <w:noProof/>
              <w:webHidden/>
              <w:color w:val="B0B0B0"/>
            </w:rPr>
            <w:t>2</w:t>
          </w:r>
        </w:p>
        <w:p w14:paraId="5334B64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1.2.2 </w:t>
          </w:r>
          <w:r w:rsidRPr="006E2918">
            <w:rPr>
              <w:noProof/>
              <w:color w:val="B0B0B0"/>
            </w:rPr>
            <w:t>深度学习推荐与</w:t>
          </w:r>
          <w:r w:rsidRPr="006E2918">
            <w:rPr>
              <w:noProof/>
              <w:color w:val="B0B0B0"/>
            </w:rPr>
            <w:t>NCF</w:t>
          </w:r>
          <w:r w:rsidRPr="006E2918">
            <w:rPr>
              <w:noProof/>
              <w:color w:val="B0B0B0"/>
            </w:rPr>
            <w:t>研究现状</w:t>
          </w:r>
          <w:r>
            <w:rPr>
              <w:rFonts w:hint="eastAsia"/>
              <w:noProof/>
              <w:webHidden/>
              <w:color w:val="B0B0B0"/>
            </w:rPr>
            <w:tab/>
          </w:r>
          <w:r>
            <w:rPr>
              <w:noProof/>
              <w:webHidden/>
              <w:color w:val="B0B0B0"/>
            </w:rPr>
            <w:t>2</w:t>
          </w:r>
        </w:p>
        <w:p w14:paraId="28418D2C"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1.2.3 </w:t>
          </w:r>
          <w:r w:rsidRPr="006E2918">
            <w:rPr>
              <w:noProof/>
              <w:color w:val="B0B0B0"/>
            </w:rPr>
            <w:t>混合推荐与召回</w:t>
          </w:r>
          <w:r w:rsidRPr="006E2918">
            <w:rPr>
              <w:noProof/>
              <w:color w:val="B0B0B0"/>
            </w:rPr>
            <w:t>---</w:t>
          </w:r>
          <w:r w:rsidRPr="006E2918">
            <w:rPr>
              <w:noProof/>
              <w:color w:val="B0B0B0"/>
            </w:rPr>
            <w:t>重排框架研究现状</w:t>
          </w:r>
          <w:r>
            <w:rPr>
              <w:rFonts w:hint="eastAsia"/>
              <w:noProof/>
              <w:webHidden/>
              <w:color w:val="B0B0B0"/>
            </w:rPr>
            <w:tab/>
          </w:r>
          <w:r>
            <w:rPr>
              <w:noProof/>
              <w:webHidden/>
              <w:color w:val="B0B0B0"/>
            </w:rPr>
            <w:t>3</w:t>
          </w:r>
        </w:p>
        <w:p w14:paraId="75D1A07B"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1.3 </w:t>
          </w:r>
          <w:r w:rsidRPr="006E2918">
            <w:rPr>
              <w:noProof/>
              <w:color w:val="B0B0B0"/>
            </w:rPr>
            <w:t>研究内容与主要工作</w:t>
          </w:r>
          <w:r>
            <w:rPr>
              <w:rFonts w:hint="eastAsia"/>
              <w:noProof/>
              <w:webHidden/>
              <w:color w:val="B0B0B0"/>
            </w:rPr>
            <w:tab/>
          </w:r>
          <w:r>
            <w:rPr>
              <w:noProof/>
              <w:webHidden/>
              <w:color w:val="B0B0B0"/>
            </w:rPr>
            <w:t>3</w:t>
          </w:r>
        </w:p>
        <w:p w14:paraId="0606842D"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1.3.1 </w:t>
          </w:r>
          <w:r w:rsidRPr="006E2918">
            <w:rPr>
              <w:noProof/>
              <w:color w:val="B0B0B0"/>
            </w:rPr>
            <w:t>研究内容</w:t>
          </w:r>
          <w:r>
            <w:rPr>
              <w:rFonts w:hint="eastAsia"/>
              <w:noProof/>
              <w:webHidden/>
              <w:color w:val="B0B0B0"/>
            </w:rPr>
            <w:tab/>
          </w:r>
          <w:r>
            <w:rPr>
              <w:noProof/>
              <w:webHidden/>
              <w:color w:val="B0B0B0"/>
            </w:rPr>
            <w:t>3</w:t>
          </w:r>
        </w:p>
        <w:p w14:paraId="43095EA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1.3.2 </w:t>
          </w:r>
          <w:r w:rsidRPr="006E2918">
            <w:rPr>
              <w:noProof/>
              <w:color w:val="B0B0B0"/>
            </w:rPr>
            <w:t>主要工作与创新点</w:t>
          </w:r>
          <w:r>
            <w:rPr>
              <w:rFonts w:hint="eastAsia"/>
              <w:noProof/>
              <w:webHidden/>
              <w:color w:val="B0B0B0"/>
            </w:rPr>
            <w:tab/>
          </w:r>
          <w:r>
            <w:rPr>
              <w:noProof/>
              <w:webHidden/>
              <w:color w:val="B0B0B0"/>
            </w:rPr>
            <w:t>4</w:t>
          </w:r>
        </w:p>
        <w:p w14:paraId="59802DBD"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1.4 </w:t>
          </w:r>
          <w:r w:rsidRPr="006E2918">
            <w:rPr>
              <w:noProof/>
              <w:color w:val="B0B0B0"/>
            </w:rPr>
            <w:t>论文组织结构</w:t>
          </w:r>
          <w:r>
            <w:rPr>
              <w:rFonts w:hint="eastAsia"/>
              <w:noProof/>
              <w:webHidden/>
              <w:color w:val="B0B0B0"/>
            </w:rPr>
            <w:tab/>
          </w:r>
          <w:r>
            <w:rPr>
              <w:noProof/>
              <w:webHidden/>
              <w:color w:val="B0B0B0"/>
            </w:rPr>
            <w:t>5</w:t>
          </w:r>
        </w:p>
        <w:p w14:paraId="2567910A"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2</w:t>
          </w:r>
          <w:r w:rsidRPr="006E2918">
            <w:rPr>
              <w:noProof/>
              <w:color w:val="B0B0B0"/>
            </w:rPr>
            <w:t>章</w:t>
          </w:r>
          <w:r w:rsidRPr="006E2918">
            <w:rPr>
              <w:noProof/>
              <w:color w:val="B0B0B0"/>
            </w:rPr>
            <w:t xml:space="preserve"> </w:t>
          </w:r>
          <w:r w:rsidRPr="006E2918">
            <w:rPr>
              <w:noProof/>
              <w:color w:val="B0B0B0"/>
            </w:rPr>
            <w:t>相关技术与理论</w:t>
          </w:r>
          <w:r>
            <w:rPr>
              <w:rFonts w:hint="eastAsia"/>
              <w:noProof/>
              <w:webHidden/>
              <w:color w:val="B0B0B0"/>
            </w:rPr>
            <w:tab/>
          </w:r>
          <w:r>
            <w:rPr>
              <w:noProof/>
              <w:webHidden/>
              <w:color w:val="B0B0B0"/>
            </w:rPr>
            <w:t>7</w:t>
          </w:r>
        </w:p>
        <w:p w14:paraId="1133FD42"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2.1 </w:t>
          </w:r>
          <w:r w:rsidRPr="006E2918">
            <w:rPr>
              <w:noProof/>
              <w:color w:val="B0B0B0"/>
            </w:rPr>
            <w:t>数据集与问题建模</w:t>
          </w:r>
          <w:r>
            <w:rPr>
              <w:rFonts w:hint="eastAsia"/>
              <w:noProof/>
              <w:webHidden/>
              <w:color w:val="B0B0B0"/>
            </w:rPr>
            <w:tab/>
          </w:r>
          <w:r>
            <w:rPr>
              <w:noProof/>
              <w:webHidden/>
              <w:color w:val="B0B0B0"/>
            </w:rPr>
            <w:t>7</w:t>
          </w:r>
        </w:p>
        <w:p w14:paraId="1287918A"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2.1.1 MovieLens</w:t>
          </w:r>
          <w:r w:rsidRPr="006E2918">
            <w:rPr>
              <w:noProof/>
              <w:color w:val="B0B0B0"/>
            </w:rPr>
            <w:t>数据集介绍</w:t>
          </w:r>
          <w:r>
            <w:rPr>
              <w:rFonts w:hint="eastAsia"/>
              <w:noProof/>
              <w:webHidden/>
              <w:color w:val="B0B0B0"/>
            </w:rPr>
            <w:tab/>
          </w:r>
          <w:r>
            <w:rPr>
              <w:noProof/>
              <w:webHidden/>
              <w:color w:val="B0B0B0"/>
            </w:rPr>
            <w:t>7</w:t>
          </w:r>
        </w:p>
        <w:p w14:paraId="75E71653"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2.2 </w:t>
          </w:r>
          <w:r w:rsidRPr="006E2918">
            <w:rPr>
              <w:noProof/>
              <w:color w:val="B0B0B0"/>
            </w:rPr>
            <w:t>协同过滤与</w:t>
          </w:r>
          <w:r w:rsidRPr="006E2918">
            <w:rPr>
              <w:noProof/>
              <w:color w:val="B0B0B0"/>
            </w:rPr>
            <w:t>ItemCF</w:t>
          </w:r>
          <w:r w:rsidRPr="006E2918">
            <w:rPr>
              <w:noProof/>
              <w:color w:val="B0B0B0"/>
            </w:rPr>
            <w:t>算法</w:t>
          </w:r>
          <w:r>
            <w:rPr>
              <w:rFonts w:hint="eastAsia"/>
              <w:noProof/>
              <w:webHidden/>
              <w:color w:val="B0B0B0"/>
            </w:rPr>
            <w:tab/>
          </w:r>
          <w:r>
            <w:rPr>
              <w:noProof/>
              <w:webHidden/>
              <w:color w:val="B0B0B0"/>
            </w:rPr>
            <w:t>7</w:t>
          </w:r>
        </w:p>
        <w:p w14:paraId="3D505B0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2.2.1 </w:t>
          </w:r>
          <w:r w:rsidRPr="006E2918">
            <w:rPr>
              <w:noProof/>
              <w:color w:val="B0B0B0"/>
            </w:rPr>
            <w:t>相似度计算与</w:t>
          </w:r>
          <w:r w:rsidRPr="006E2918">
            <w:rPr>
              <w:noProof/>
              <w:color w:val="B0B0B0"/>
            </w:rPr>
            <w:t>TopK</w:t>
          </w:r>
          <w:r w:rsidRPr="006E2918">
            <w:rPr>
              <w:noProof/>
              <w:color w:val="B0B0B0"/>
            </w:rPr>
            <w:t>近邻思想</w:t>
          </w:r>
          <w:r>
            <w:rPr>
              <w:rFonts w:hint="eastAsia"/>
              <w:noProof/>
              <w:webHidden/>
              <w:color w:val="B0B0B0"/>
            </w:rPr>
            <w:tab/>
          </w:r>
          <w:r>
            <w:rPr>
              <w:noProof/>
              <w:webHidden/>
              <w:color w:val="B0B0B0"/>
            </w:rPr>
            <w:t>7</w:t>
          </w:r>
        </w:p>
        <w:p w14:paraId="4EC0CC2C"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2.3 </w:t>
          </w:r>
          <w:r w:rsidRPr="006E2918">
            <w:rPr>
              <w:noProof/>
              <w:color w:val="B0B0B0"/>
            </w:rPr>
            <w:t>神经协同过滤</w:t>
          </w:r>
          <w:r w:rsidRPr="006E2918">
            <w:rPr>
              <w:noProof/>
              <w:color w:val="B0B0B0"/>
            </w:rPr>
            <w:t>NCF</w:t>
          </w:r>
          <w:r w:rsidRPr="006E2918">
            <w:rPr>
              <w:noProof/>
              <w:color w:val="B0B0B0"/>
            </w:rPr>
            <w:t>模型</w:t>
          </w:r>
          <w:r>
            <w:rPr>
              <w:rFonts w:hint="eastAsia"/>
              <w:noProof/>
              <w:webHidden/>
              <w:color w:val="B0B0B0"/>
            </w:rPr>
            <w:tab/>
          </w:r>
          <w:r>
            <w:rPr>
              <w:noProof/>
              <w:webHidden/>
              <w:color w:val="B0B0B0"/>
            </w:rPr>
            <w:t>8</w:t>
          </w:r>
        </w:p>
        <w:p w14:paraId="5565896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2.3.1 Embedding</w:t>
          </w:r>
          <w:r w:rsidRPr="006E2918">
            <w:rPr>
              <w:noProof/>
              <w:color w:val="B0B0B0"/>
            </w:rPr>
            <w:t>表示与</w:t>
          </w:r>
          <w:r w:rsidRPr="006E2918">
            <w:rPr>
              <w:noProof/>
              <w:color w:val="B0B0B0"/>
            </w:rPr>
            <w:t>MLP</w:t>
          </w:r>
          <w:r w:rsidRPr="006E2918">
            <w:rPr>
              <w:noProof/>
              <w:color w:val="B0B0B0"/>
            </w:rPr>
            <w:t>结构</w:t>
          </w:r>
          <w:r>
            <w:rPr>
              <w:rFonts w:hint="eastAsia"/>
              <w:noProof/>
              <w:webHidden/>
              <w:color w:val="B0B0B0"/>
            </w:rPr>
            <w:tab/>
          </w:r>
          <w:r>
            <w:rPr>
              <w:noProof/>
              <w:webHidden/>
              <w:color w:val="B0B0B0"/>
            </w:rPr>
            <w:t>8</w:t>
          </w:r>
        </w:p>
        <w:p w14:paraId="335510F5"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2.4 </w:t>
          </w:r>
          <w:r w:rsidRPr="006E2918">
            <w:rPr>
              <w:noProof/>
              <w:color w:val="B0B0B0"/>
            </w:rPr>
            <w:t>混合推荐框架（召回</w:t>
          </w:r>
          <w:r w:rsidRPr="006E2918">
            <w:rPr>
              <w:noProof/>
              <w:color w:val="B0B0B0"/>
            </w:rPr>
            <w:t>---</w:t>
          </w:r>
          <w:r w:rsidRPr="006E2918">
            <w:rPr>
              <w:noProof/>
              <w:color w:val="B0B0B0"/>
            </w:rPr>
            <w:t>重排）</w:t>
          </w:r>
          <w:r>
            <w:rPr>
              <w:rFonts w:hint="eastAsia"/>
              <w:noProof/>
              <w:webHidden/>
              <w:color w:val="B0B0B0"/>
            </w:rPr>
            <w:tab/>
          </w:r>
          <w:r>
            <w:rPr>
              <w:noProof/>
              <w:webHidden/>
              <w:color w:val="B0B0B0"/>
            </w:rPr>
            <w:t>8</w:t>
          </w:r>
        </w:p>
        <w:p w14:paraId="617846FE"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2.5 </w:t>
          </w:r>
          <w:r w:rsidRPr="006E2918">
            <w:rPr>
              <w:noProof/>
              <w:color w:val="B0B0B0"/>
            </w:rPr>
            <w:t>离线评价指标</w:t>
          </w:r>
          <w:r>
            <w:rPr>
              <w:rFonts w:hint="eastAsia"/>
              <w:noProof/>
              <w:webHidden/>
              <w:color w:val="B0B0B0"/>
            </w:rPr>
            <w:tab/>
          </w:r>
          <w:r>
            <w:rPr>
              <w:noProof/>
              <w:webHidden/>
              <w:color w:val="B0B0B0"/>
            </w:rPr>
            <w:t>9</w:t>
          </w:r>
        </w:p>
        <w:p w14:paraId="5E485CC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2.5.1 </w:t>
          </w:r>
          <w:r w:rsidRPr="006E2918">
            <w:rPr>
              <w:noProof/>
              <w:color w:val="B0B0B0"/>
            </w:rPr>
            <w:t>准确率类指标（</w:t>
          </w:r>
          <w:r w:rsidRPr="006E2918">
            <w:rPr>
              <w:noProof/>
              <w:color w:val="B0B0B0"/>
            </w:rPr>
            <w:t>Precision@K</w:t>
          </w:r>
          <w:r w:rsidRPr="006E2918">
            <w:rPr>
              <w:noProof/>
              <w:color w:val="B0B0B0"/>
            </w:rPr>
            <w:t>、</w:t>
          </w:r>
          <w:r w:rsidRPr="006E2918">
            <w:rPr>
              <w:noProof/>
              <w:color w:val="B0B0B0"/>
            </w:rPr>
            <w:t>Recall@K</w:t>
          </w:r>
          <w:r w:rsidRPr="006E2918">
            <w:rPr>
              <w:noProof/>
              <w:color w:val="B0B0B0"/>
            </w:rPr>
            <w:t>、</w:t>
          </w:r>
          <w:r w:rsidRPr="006E2918">
            <w:rPr>
              <w:noProof/>
              <w:color w:val="B0B0B0"/>
            </w:rPr>
            <w:t>MAP@K</w:t>
          </w:r>
          <w:r w:rsidRPr="006E2918">
            <w:rPr>
              <w:noProof/>
              <w:color w:val="B0B0B0"/>
            </w:rPr>
            <w:t>）</w:t>
          </w:r>
          <w:r>
            <w:rPr>
              <w:rFonts w:hint="eastAsia"/>
              <w:noProof/>
              <w:webHidden/>
              <w:color w:val="B0B0B0"/>
            </w:rPr>
            <w:tab/>
          </w:r>
          <w:r>
            <w:rPr>
              <w:noProof/>
              <w:webHidden/>
              <w:color w:val="B0B0B0"/>
            </w:rPr>
            <w:t>9</w:t>
          </w:r>
        </w:p>
        <w:p w14:paraId="191B5A3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2.5.2 </w:t>
          </w:r>
          <w:r w:rsidRPr="006E2918">
            <w:rPr>
              <w:noProof/>
              <w:color w:val="B0B0B0"/>
            </w:rPr>
            <w:t>排序类指标（</w:t>
          </w:r>
          <w:r w:rsidRPr="006E2918">
            <w:rPr>
              <w:noProof/>
              <w:color w:val="B0B0B0"/>
            </w:rPr>
            <w:t>NDCG@K</w:t>
          </w:r>
          <w:r w:rsidRPr="006E2918">
            <w:rPr>
              <w:noProof/>
              <w:color w:val="B0B0B0"/>
            </w:rPr>
            <w:t>、</w:t>
          </w:r>
          <w:r w:rsidRPr="006E2918">
            <w:rPr>
              <w:noProof/>
              <w:color w:val="B0B0B0"/>
            </w:rPr>
            <w:t>MRR@K</w:t>
          </w:r>
          <w:r w:rsidRPr="006E2918">
            <w:rPr>
              <w:noProof/>
              <w:color w:val="B0B0B0"/>
            </w:rPr>
            <w:t>）</w:t>
          </w:r>
          <w:r>
            <w:rPr>
              <w:rFonts w:hint="eastAsia"/>
              <w:noProof/>
              <w:webHidden/>
              <w:color w:val="B0B0B0"/>
            </w:rPr>
            <w:tab/>
          </w:r>
          <w:r>
            <w:rPr>
              <w:noProof/>
              <w:webHidden/>
              <w:color w:val="B0B0B0"/>
            </w:rPr>
            <w:t>10</w:t>
          </w:r>
        </w:p>
        <w:p w14:paraId="495FC9DD"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lastRenderedPageBreak/>
            <w:t>2.6 LightGCN</w:t>
          </w:r>
          <w:r w:rsidRPr="006E2918">
            <w:rPr>
              <w:noProof/>
              <w:color w:val="B0B0B0"/>
            </w:rPr>
            <w:t>与</w:t>
          </w:r>
          <w:r w:rsidRPr="006E2918">
            <w:rPr>
              <w:noProof/>
              <w:color w:val="B0B0B0"/>
            </w:rPr>
            <w:t>EASE</w:t>
          </w:r>
          <w:r w:rsidRPr="006E2918">
            <w:rPr>
              <w:noProof/>
              <w:color w:val="B0B0B0"/>
            </w:rPr>
            <w:t>模型</w:t>
          </w:r>
          <w:r>
            <w:rPr>
              <w:rFonts w:hint="eastAsia"/>
              <w:noProof/>
              <w:webHidden/>
              <w:color w:val="B0B0B0"/>
            </w:rPr>
            <w:tab/>
          </w:r>
          <w:r>
            <w:rPr>
              <w:noProof/>
              <w:webHidden/>
              <w:color w:val="B0B0B0"/>
            </w:rPr>
            <w:t>10</w:t>
          </w:r>
        </w:p>
        <w:p w14:paraId="7AD008BC"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3</w:t>
          </w:r>
          <w:r w:rsidRPr="006E2918">
            <w:rPr>
              <w:noProof/>
              <w:color w:val="B0B0B0"/>
            </w:rPr>
            <w:t>章</w:t>
          </w:r>
          <w:r w:rsidRPr="006E2918">
            <w:rPr>
              <w:noProof/>
              <w:color w:val="B0B0B0"/>
            </w:rPr>
            <w:t xml:space="preserve"> </w:t>
          </w:r>
          <w:r w:rsidRPr="006E2918">
            <w:rPr>
              <w:noProof/>
              <w:color w:val="B0B0B0"/>
            </w:rPr>
            <w:t>系统需求分析</w:t>
          </w:r>
          <w:r>
            <w:rPr>
              <w:rFonts w:hint="eastAsia"/>
              <w:noProof/>
              <w:webHidden/>
              <w:color w:val="B0B0B0"/>
            </w:rPr>
            <w:tab/>
          </w:r>
          <w:r>
            <w:rPr>
              <w:noProof/>
              <w:webHidden/>
              <w:color w:val="B0B0B0"/>
            </w:rPr>
            <w:t>11</w:t>
          </w:r>
        </w:p>
        <w:p w14:paraId="19EC1241"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3.1 </w:t>
          </w:r>
          <w:r w:rsidRPr="006E2918">
            <w:rPr>
              <w:noProof/>
              <w:color w:val="B0B0B0"/>
            </w:rPr>
            <w:t>业务场景与需求概述</w:t>
          </w:r>
          <w:r>
            <w:rPr>
              <w:rFonts w:hint="eastAsia"/>
              <w:noProof/>
              <w:webHidden/>
              <w:color w:val="B0B0B0"/>
            </w:rPr>
            <w:tab/>
          </w:r>
          <w:r>
            <w:rPr>
              <w:noProof/>
              <w:webHidden/>
              <w:color w:val="B0B0B0"/>
            </w:rPr>
            <w:t>11</w:t>
          </w:r>
        </w:p>
        <w:p w14:paraId="1085082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3.1.1 </w:t>
          </w:r>
          <w:r w:rsidRPr="006E2918">
            <w:rPr>
              <w:noProof/>
              <w:color w:val="B0B0B0"/>
            </w:rPr>
            <w:t>业务流程与用户角色</w:t>
          </w:r>
          <w:r>
            <w:rPr>
              <w:rFonts w:hint="eastAsia"/>
              <w:noProof/>
              <w:webHidden/>
              <w:color w:val="B0B0B0"/>
            </w:rPr>
            <w:tab/>
          </w:r>
          <w:r>
            <w:rPr>
              <w:noProof/>
              <w:webHidden/>
              <w:color w:val="B0B0B0"/>
            </w:rPr>
            <w:t>11</w:t>
          </w:r>
        </w:p>
        <w:p w14:paraId="5A959C8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3.1.2 </w:t>
          </w:r>
          <w:r w:rsidRPr="006E2918">
            <w:rPr>
              <w:noProof/>
              <w:color w:val="B0B0B0"/>
            </w:rPr>
            <w:t>系统目标与约束</w:t>
          </w:r>
          <w:r>
            <w:rPr>
              <w:rFonts w:hint="eastAsia"/>
              <w:noProof/>
              <w:webHidden/>
              <w:color w:val="B0B0B0"/>
            </w:rPr>
            <w:tab/>
          </w:r>
          <w:r>
            <w:rPr>
              <w:noProof/>
              <w:webHidden/>
              <w:color w:val="B0B0B0"/>
            </w:rPr>
            <w:t>12</w:t>
          </w:r>
        </w:p>
        <w:p w14:paraId="38A2A5E9"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3.2 </w:t>
          </w:r>
          <w:r w:rsidRPr="006E2918">
            <w:rPr>
              <w:noProof/>
              <w:color w:val="B0B0B0"/>
            </w:rPr>
            <w:t>功能需求分析</w:t>
          </w:r>
          <w:r>
            <w:rPr>
              <w:rFonts w:hint="eastAsia"/>
              <w:noProof/>
              <w:webHidden/>
              <w:color w:val="B0B0B0"/>
            </w:rPr>
            <w:tab/>
          </w:r>
          <w:r>
            <w:rPr>
              <w:noProof/>
              <w:webHidden/>
              <w:color w:val="B0B0B0"/>
            </w:rPr>
            <w:t>13</w:t>
          </w:r>
        </w:p>
        <w:p w14:paraId="52C39E54"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3.2.1 </w:t>
          </w:r>
          <w:r w:rsidRPr="006E2918">
            <w:rPr>
              <w:noProof/>
              <w:color w:val="B0B0B0"/>
            </w:rPr>
            <w:t>用户管理与登录注册</w:t>
          </w:r>
          <w:r>
            <w:rPr>
              <w:rFonts w:hint="eastAsia"/>
              <w:noProof/>
              <w:webHidden/>
              <w:color w:val="B0B0B0"/>
            </w:rPr>
            <w:tab/>
          </w:r>
          <w:r>
            <w:rPr>
              <w:noProof/>
              <w:webHidden/>
              <w:color w:val="B0B0B0"/>
            </w:rPr>
            <w:t>13</w:t>
          </w:r>
        </w:p>
        <w:p w14:paraId="359DEFAE"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3.2.2 </w:t>
          </w:r>
          <w:r w:rsidRPr="006E2918">
            <w:rPr>
              <w:noProof/>
              <w:color w:val="B0B0B0"/>
            </w:rPr>
            <w:t>电影检索与评分管理</w:t>
          </w:r>
          <w:r>
            <w:rPr>
              <w:rFonts w:hint="eastAsia"/>
              <w:noProof/>
              <w:webHidden/>
              <w:color w:val="B0B0B0"/>
            </w:rPr>
            <w:tab/>
          </w:r>
          <w:r>
            <w:rPr>
              <w:noProof/>
              <w:webHidden/>
              <w:color w:val="B0B0B0"/>
            </w:rPr>
            <w:t>13</w:t>
          </w:r>
        </w:p>
        <w:p w14:paraId="0700C70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3.2.3 </w:t>
          </w:r>
          <w:r w:rsidRPr="006E2918">
            <w:rPr>
              <w:noProof/>
              <w:color w:val="B0B0B0"/>
            </w:rPr>
            <w:t>推荐服务与策略选择</w:t>
          </w:r>
          <w:r>
            <w:rPr>
              <w:rFonts w:hint="eastAsia"/>
              <w:noProof/>
              <w:webHidden/>
              <w:color w:val="B0B0B0"/>
            </w:rPr>
            <w:tab/>
          </w:r>
          <w:r>
            <w:rPr>
              <w:noProof/>
              <w:webHidden/>
              <w:color w:val="B0B0B0"/>
            </w:rPr>
            <w:t>13</w:t>
          </w:r>
        </w:p>
        <w:p w14:paraId="43DFD85E"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3.2.4 </w:t>
          </w:r>
          <w:r w:rsidRPr="006E2918">
            <w:rPr>
              <w:noProof/>
              <w:color w:val="B0B0B0"/>
            </w:rPr>
            <w:t>数据可视化与用户画</w:t>
          </w:r>
          <w:r w:rsidRPr="006E2918">
            <w:rPr>
              <w:rFonts w:ascii="SimSun" w:hAnsi="SimSun"/>
              <w:noProof/>
              <w:color w:val="B0B0B0"/>
            </w:rPr>
            <w:t>像</w:t>
          </w:r>
          <w:r>
            <w:rPr>
              <w:rFonts w:hint="eastAsia"/>
              <w:noProof/>
              <w:webHidden/>
              <w:color w:val="B0B0B0"/>
            </w:rPr>
            <w:tab/>
          </w:r>
          <w:r>
            <w:rPr>
              <w:noProof/>
              <w:webHidden/>
              <w:color w:val="B0B0B0"/>
            </w:rPr>
            <w:t>14</w:t>
          </w:r>
        </w:p>
        <w:p w14:paraId="7D7C67E9"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3.2.5 </w:t>
          </w:r>
          <w:r w:rsidRPr="006E2918">
            <w:rPr>
              <w:noProof/>
              <w:color w:val="B0B0B0"/>
            </w:rPr>
            <w:t>用户反馈采集</w:t>
          </w:r>
          <w:r>
            <w:rPr>
              <w:rFonts w:hint="eastAsia"/>
              <w:noProof/>
              <w:webHidden/>
              <w:color w:val="B0B0B0"/>
            </w:rPr>
            <w:tab/>
          </w:r>
          <w:r>
            <w:rPr>
              <w:noProof/>
              <w:webHidden/>
              <w:color w:val="B0B0B0"/>
            </w:rPr>
            <w:t>15</w:t>
          </w:r>
        </w:p>
        <w:p w14:paraId="28AB46B7"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3.3 </w:t>
          </w:r>
          <w:r w:rsidRPr="006E2918">
            <w:rPr>
              <w:noProof/>
              <w:color w:val="B0B0B0"/>
            </w:rPr>
            <w:t>非功能需求分析</w:t>
          </w:r>
          <w:r>
            <w:rPr>
              <w:rFonts w:hint="eastAsia"/>
              <w:noProof/>
              <w:webHidden/>
              <w:color w:val="B0B0B0"/>
            </w:rPr>
            <w:tab/>
          </w:r>
          <w:r>
            <w:rPr>
              <w:noProof/>
              <w:webHidden/>
              <w:color w:val="B0B0B0"/>
            </w:rPr>
            <w:t>15</w:t>
          </w:r>
        </w:p>
        <w:p w14:paraId="4DC491B4"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3.3.1 </w:t>
          </w:r>
          <w:r w:rsidRPr="006E2918">
            <w:rPr>
              <w:noProof/>
              <w:color w:val="B0B0B0"/>
            </w:rPr>
            <w:t>性能需求</w:t>
          </w:r>
          <w:r>
            <w:rPr>
              <w:rFonts w:hint="eastAsia"/>
              <w:noProof/>
              <w:webHidden/>
              <w:color w:val="B0B0B0"/>
            </w:rPr>
            <w:tab/>
          </w:r>
          <w:r>
            <w:rPr>
              <w:noProof/>
              <w:webHidden/>
              <w:color w:val="B0B0B0"/>
            </w:rPr>
            <w:t>15</w:t>
          </w:r>
        </w:p>
        <w:p w14:paraId="09167B3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3.3.2 </w:t>
          </w:r>
          <w:r w:rsidRPr="006E2918">
            <w:rPr>
              <w:noProof/>
              <w:color w:val="B0B0B0"/>
            </w:rPr>
            <w:t>可扩展性与可维护性</w:t>
          </w:r>
          <w:r>
            <w:rPr>
              <w:rFonts w:hint="eastAsia"/>
              <w:noProof/>
              <w:webHidden/>
              <w:color w:val="B0B0B0"/>
            </w:rPr>
            <w:tab/>
          </w:r>
          <w:r>
            <w:rPr>
              <w:noProof/>
              <w:webHidden/>
              <w:color w:val="B0B0B0"/>
            </w:rPr>
            <w:t>15</w:t>
          </w:r>
        </w:p>
        <w:p w14:paraId="3E8191C5"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3.3.3 </w:t>
          </w:r>
          <w:r w:rsidRPr="006E2918">
            <w:rPr>
              <w:noProof/>
              <w:color w:val="B0B0B0"/>
            </w:rPr>
            <w:t>安全性与可靠性</w:t>
          </w:r>
          <w:r>
            <w:rPr>
              <w:rFonts w:hint="eastAsia"/>
              <w:noProof/>
              <w:webHidden/>
              <w:color w:val="B0B0B0"/>
            </w:rPr>
            <w:tab/>
          </w:r>
          <w:r>
            <w:rPr>
              <w:noProof/>
              <w:webHidden/>
              <w:color w:val="B0B0B0"/>
            </w:rPr>
            <w:t>16</w:t>
          </w:r>
        </w:p>
        <w:p w14:paraId="0BC21387"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4</w:t>
          </w:r>
          <w:r w:rsidRPr="006E2918">
            <w:rPr>
              <w:noProof/>
              <w:color w:val="B0B0B0"/>
            </w:rPr>
            <w:t>章</w:t>
          </w:r>
          <w:r w:rsidRPr="006E2918">
            <w:rPr>
              <w:noProof/>
              <w:color w:val="B0B0B0"/>
            </w:rPr>
            <w:t xml:space="preserve"> </w:t>
          </w:r>
          <w:r w:rsidRPr="006E2918">
            <w:rPr>
              <w:noProof/>
              <w:color w:val="B0B0B0"/>
            </w:rPr>
            <w:t>系统总体设计</w:t>
          </w:r>
          <w:r>
            <w:rPr>
              <w:rFonts w:hint="eastAsia"/>
              <w:noProof/>
              <w:webHidden/>
              <w:color w:val="B0B0B0"/>
            </w:rPr>
            <w:tab/>
          </w:r>
          <w:r>
            <w:rPr>
              <w:noProof/>
              <w:webHidden/>
              <w:color w:val="B0B0B0"/>
            </w:rPr>
            <w:t>17</w:t>
          </w:r>
        </w:p>
        <w:p w14:paraId="2F73D72B"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4.1 </w:t>
          </w:r>
          <w:r w:rsidRPr="006E2918">
            <w:rPr>
              <w:noProof/>
              <w:color w:val="B0B0B0"/>
            </w:rPr>
            <w:t>系统总体架构设计</w:t>
          </w:r>
          <w:r>
            <w:rPr>
              <w:rFonts w:hint="eastAsia"/>
              <w:noProof/>
              <w:webHidden/>
              <w:color w:val="B0B0B0"/>
            </w:rPr>
            <w:tab/>
          </w:r>
          <w:r>
            <w:rPr>
              <w:noProof/>
              <w:webHidden/>
              <w:color w:val="B0B0B0"/>
            </w:rPr>
            <w:t>17</w:t>
          </w:r>
        </w:p>
        <w:p w14:paraId="0A125E2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4.1.1 </w:t>
          </w:r>
          <w:r w:rsidRPr="006E2918">
            <w:rPr>
              <w:noProof/>
              <w:color w:val="B0B0B0"/>
            </w:rPr>
            <w:t>系统模块划分</w:t>
          </w:r>
          <w:r>
            <w:rPr>
              <w:rFonts w:hint="eastAsia"/>
              <w:noProof/>
              <w:webHidden/>
              <w:color w:val="B0B0B0"/>
            </w:rPr>
            <w:tab/>
          </w:r>
          <w:r>
            <w:rPr>
              <w:noProof/>
              <w:webHidden/>
              <w:color w:val="B0B0B0"/>
            </w:rPr>
            <w:t>17</w:t>
          </w:r>
        </w:p>
        <w:p w14:paraId="7DB27CE4"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4.1.2 </w:t>
          </w:r>
          <w:r w:rsidRPr="006E2918">
            <w:rPr>
              <w:noProof/>
              <w:color w:val="B0B0B0"/>
            </w:rPr>
            <w:t>数据流与业务流程</w:t>
          </w:r>
          <w:r>
            <w:rPr>
              <w:rFonts w:hint="eastAsia"/>
              <w:noProof/>
              <w:webHidden/>
              <w:color w:val="B0B0B0"/>
            </w:rPr>
            <w:tab/>
          </w:r>
          <w:r>
            <w:rPr>
              <w:noProof/>
              <w:webHidden/>
              <w:color w:val="B0B0B0"/>
            </w:rPr>
            <w:t>18</w:t>
          </w:r>
        </w:p>
        <w:p w14:paraId="436E33A9"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4.2 </w:t>
          </w:r>
          <w:r w:rsidRPr="006E2918">
            <w:rPr>
              <w:noProof/>
              <w:color w:val="B0B0B0"/>
            </w:rPr>
            <w:t>数据库设计</w:t>
          </w:r>
          <w:r>
            <w:rPr>
              <w:rFonts w:hint="eastAsia"/>
              <w:noProof/>
              <w:webHidden/>
              <w:color w:val="B0B0B0"/>
            </w:rPr>
            <w:tab/>
          </w:r>
          <w:r>
            <w:rPr>
              <w:noProof/>
              <w:webHidden/>
              <w:color w:val="B0B0B0"/>
            </w:rPr>
            <w:t>19</w:t>
          </w:r>
        </w:p>
        <w:p w14:paraId="75C0A58B"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4.2.1 </w:t>
          </w:r>
          <w:r w:rsidRPr="006E2918">
            <w:rPr>
              <w:noProof/>
              <w:color w:val="B0B0B0"/>
            </w:rPr>
            <w:t>概念结构设计</w:t>
          </w:r>
          <w:r>
            <w:rPr>
              <w:rFonts w:hint="eastAsia"/>
              <w:noProof/>
              <w:webHidden/>
              <w:color w:val="B0B0B0"/>
            </w:rPr>
            <w:tab/>
          </w:r>
          <w:r>
            <w:rPr>
              <w:noProof/>
              <w:webHidden/>
              <w:color w:val="B0B0B0"/>
            </w:rPr>
            <w:t>19</w:t>
          </w:r>
        </w:p>
        <w:p w14:paraId="7A9BCCD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4.2.2 </w:t>
          </w:r>
          <w:r w:rsidRPr="006E2918">
            <w:rPr>
              <w:noProof/>
              <w:color w:val="B0B0B0"/>
            </w:rPr>
            <w:t>逻辑结构设计（表结构与字段）</w:t>
          </w:r>
          <w:r>
            <w:rPr>
              <w:rFonts w:hint="eastAsia"/>
              <w:noProof/>
              <w:webHidden/>
              <w:color w:val="B0B0B0"/>
            </w:rPr>
            <w:tab/>
          </w:r>
          <w:r>
            <w:rPr>
              <w:noProof/>
              <w:webHidden/>
              <w:color w:val="B0B0B0"/>
            </w:rPr>
            <w:t>21</w:t>
          </w:r>
        </w:p>
        <w:p w14:paraId="460D499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4.2.3 </w:t>
          </w:r>
          <w:r w:rsidRPr="006E2918">
            <w:rPr>
              <w:noProof/>
              <w:color w:val="B0B0B0"/>
            </w:rPr>
            <w:t>索引与约束设计</w:t>
          </w:r>
          <w:r>
            <w:rPr>
              <w:rFonts w:hint="eastAsia"/>
              <w:noProof/>
              <w:webHidden/>
              <w:color w:val="B0B0B0"/>
            </w:rPr>
            <w:tab/>
          </w:r>
          <w:r>
            <w:rPr>
              <w:noProof/>
              <w:webHidden/>
              <w:color w:val="B0B0B0"/>
            </w:rPr>
            <w:t>28</w:t>
          </w:r>
        </w:p>
        <w:p w14:paraId="06CBF8DA"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4.3 </w:t>
          </w:r>
          <w:r w:rsidRPr="006E2918">
            <w:rPr>
              <w:noProof/>
              <w:color w:val="B0B0B0"/>
            </w:rPr>
            <w:t>接口设计</w:t>
          </w:r>
          <w:r>
            <w:rPr>
              <w:rFonts w:hint="eastAsia"/>
              <w:noProof/>
              <w:webHidden/>
              <w:color w:val="B0B0B0"/>
            </w:rPr>
            <w:tab/>
          </w:r>
          <w:r>
            <w:rPr>
              <w:noProof/>
              <w:webHidden/>
              <w:color w:val="B0B0B0"/>
            </w:rPr>
            <w:t>29</w:t>
          </w:r>
        </w:p>
        <w:p w14:paraId="5A166703"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4.3.1 </w:t>
          </w:r>
          <w:r w:rsidRPr="006E2918">
            <w:rPr>
              <w:noProof/>
              <w:color w:val="B0B0B0"/>
            </w:rPr>
            <w:t>推荐相关接口设计</w:t>
          </w:r>
          <w:r>
            <w:rPr>
              <w:rFonts w:hint="eastAsia"/>
              <w:noProof/>
              <w:webHidden/>
              <w:color w:val="B0B0B0"/>
            </w:rPr>
            <w:tab/>
          </w:r>
          <w:r>
            <w:rPr>
              <w:noProof/>
              <w:webHidden/>
              <w:color w:val="B0B0B0"/>
            </w:rPr>
            <w:t>29</w:t>
          </w:r>
        </w:p>
        <w:p w14:paraId="287AB13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4.3.2 </w:t>
          </w:r>
          <w:r w:rsidRPr="006E2918">
            <w:rPr>
              <w:noProof/>
              <w:color w:val="B0B0B0"/>
            </w:rPr>
            <w:t>用户、评分与反馈接口设计</w:t>
          </w:r>
          <w:r>
            <w:rPr>
              <w:rFonts w:hint="eastAsia"/>
              <w:noProof/>
              <w:webHidden/>
              <w:color w:val="B0B0B0"/>
            </w:rPr>
            <w:tab/>
          </w:r>
          <w:r>
            <w:rPr>
              <w:noProof/>
              <w:webHidden/>
              <w:color w:val="B0B0B0"/>
            </w:rPr>
            <w:t>29</w:t>
          </w:r>
        </w:p>
        <w:p w14:paraId="05EC42C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lastRenderedPageBreak/>
            <w:t xml:space="preserve">4.3.3 </w:t>
          </w:r>
          <w:r w:rsidRPr="006E2918">
            <w:rPr>
              <w:noProof/>
              <w:color w:val="B0B0B0"/>
            </w:rPr>
            <w:t>可视化统计与评估结果接口设计</w:t>
          </w:r>
          <w:r>
            <w:rPr>
              <w:rFonts w:hint="eastAsia"/>
              <w:noProof/>
              <w:webHidden/>
              <w:color w:val="B0B0B0"/>
            </w:rPr>
            <w:tab/>
          </w:r>
          <w:r>
            <w:rPr>
              <w:noProof/>
              <w:webHidden/>
              <w:color w:val="B0B0B0"/>
            </w:rPr>
            <w:t>30</w:t>
          </w:r>
        </w:p>
        <w:p w14:paraId="53CA7295"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4.4 </w:t>
          </w:r>
          <w:r w:rsidRPr="006E2918">
            <w:rPr>
              <w:noProof/>
              <w:color w:val="B0B0B0"/>
            </w:rPr>
            <w:t>前端页面设计</w:t>
          </w:r>
          <w:r>
            <w:rPr>
              <w:rFonts w:hint="eastAsia"/>
              <w:noProof/>
              <w:webHidden/>
              <w:color w:val="B0B0B0"/>
            </w:rPr>
            <w:tab/>
          </w:r>
          <w:r>
            <w:rPr>
              <w:noProof/>
              <w:webHidden/>
              <w:color w:val="B0B0B0"/>
            </w:rPr>
            <w:t>30</w:t>
          </w:r>
        </w:p>
        <w:p w14:paraId="189A910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4.4.1 </w:t>
          </w:r>
          <w:r w:rsidRPr="006E2918">
            <w:rPr>
              <w:noProof/>
              <w:color w:val="B0B0B0"/>
            </w:rPr>
            <w:t>推荐与检索页面设计</w:t>
          </w:r>
          <w:r>
            <w:rPr>
              <w:rFonts w:hint="eastAsia"/>
              <w:noProof/>
              <w:webHidden/>
              <w:color w:val="B0B0B0"/>
            </w:rPr>
            <w:tab/>
          </w:r>
          <w:r>
            <w:rPr>
              <w:noProof/>
              <w:webHidden/>
              <w:color w:val="B0B0B0"/>
            </w:rPr>
            <w:t>30</w:t>
          </w:r>
        </w:p>
        <w:p w14:paraId="7CB982CA"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4.4.2 </w:t>
          </w:r>
          <w:r w:rsidRPr="006E2918">
            <w:rPr>
              <w:noProof/>
              <w:color w:val="B0B0B0"/>
            </w:rPr>
            <w:t>可视化看板页面设计</w:t>
          </w:r>
          <w:r>
            <w:rPr>
              <w:rFonts w:hint="eastAsia"/>
              <w:noProof/>
              <w:webHidden/>
              <w:color w:val="B0B0B0"/>
            </w:rPr>
            <w:tab/>
          </w:r>
          <w:r>
            <w:rPr>
              <w:noProof/>
              <w:webHidden/>
              <w:color w:val="B0B0B0"/>
            </w:rPr>
            <w:t>31</w:t>
          </w:r>
        </w:p>
        <w:p w14:paraId="73DB7EC2"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5</w:t>
          </w:r>
          <w:r w:rsidRPr="006E2918">
            <w:rPr>
              <w:noProof/>
              <w:color w:val="B0B0B0"/>
            </w:rPr>
            <w:t>章</w:t>
          </w:r>
          <w:r w:rsidRPr="006E2918">
            <w:rPr>
              <w:noProof/>
              <w:color w:val="B0B0B0"/>
            </w:rPr>
            <w:t xml:space="preserve"> </w:t>
          </w:r>
          <w:r w:rsidRPr="006E2918">
            <w:rPr>
              <w:noProof/>
              <w:color w:val="B0B0B0"/>
            </w:rPr>
            <w:t>推荐算法设计与实现</w:t>
          </w:r>
          <w:r>
            <w:rPr>
              <w:rFonts w:hint="eastAsia"/>
              <w:noProof/>
              <w:webHidden/>
              <w:color w:val="B0B0B0"/>
            </w:rPr>
            <w:tab/>
          </w:r>
          <w:r>
            <w:rPr>
              <w:noProof/>
              <w:webHidden/>
              <w:color w:val="B0B0B0"/>
            </w:rPr>
            <w:t>32</w:t>
          </w:r>
        </w:p>
        <w:p w14:paraId="469AD096"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5.1 </w:t>
          </w:r>
          <w:r w:rsidRPr="006E2918">
            <w:rPr>
              <w:noProof/>
              <w:color w:val="B0B0B0"/>
            </w:rPr>
            <w:t>数据预处理与样本构建</w:t>
          </w:r>
          <w:r>
            <w:rPr>
              <w:rFonts w:hint="eastAsia"/>
              <w:noProof/>
              <w:webHidden/>
              <w:color w:val="B0B0B0"/>
            </w:rPr>
            <w:tab/>
          </w:r>
          <w:r>
            <w:rPr>
              <w:noProof/>
              <w:webHidden/>
              <w:color w:val="B0B0B0"/>
            </w:rPr>
            <w:t>32</w:t>
          </w:r>
        </w:p>
        <w:p w14:paraId="3C40EAED"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5.1.1 </w:t>
          </w:r>
          <w:r w:rsidRPr="006E2918">
            <w:rPr>
              <w:noProof/>
              <w:color w:val="B0B0B0"/>
            </w:rPr>
            <w:t>数据导入与清洗</w:t>
          </w:r>
          <w:r>
            <w:rPr>
              <w:rFonts w:hint="eastAsia"/>
              <w:noProof/>
              <w:webHidden/>
              <w:color w:val="B0B0B0"/>
            </w:rPr>
            <w:tab/>
          </w:r>
          <w:r>
            <w:rPr>
              <w:noProof/>
              <w:webHidden/>
              <w:color w:val="B0B0B0"/>
            </w:rPr>
            <w:t>32</w:t>
          </w:r>
        </w:p>
        <w:p w14:paraId="2181572C"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5.1.2 </w:t>
          </w:r>
          <w:r w:rsidRPr="006E2918">
            <w:rPr>
              <w:noProof/>
              <w:color w:val="B0B0B0"/>
            </w:rPr>
            <w:t>训练</w:t>
          </w:r>
          <w:r w:rsidRPr="006E2918">
            <w:rPr>
              <w:noProof/>
              <w:color w:val="B0B0B0"/>
            </w:rPr>
            <w:t>/</w:t>
          </w:r>
          <w:r w:rsidRPr="006E2918">
            <w:rPr>
              <w:noProof/>
              <w:color w:val="B0B0B0"/>
            </w:rPr>
            <w:t>验证划分策略</w:t>
          </w:r>
          <w:r>
            <w:rPr>
              <w:rFonts w:hint="eastAsia"/>
              <w:noProof/>
              <w:webHidden/>
              <w:color w:val="B0B0B0"/>
            </w:rPr>
            <w:tab/>
          </w:r>
          <w:r>
            <w:rPr>
              <w:noProof/>
              <w:webHidden/>
              <w:color w:val="B0B0B0"/>
            </w:rPr>
            <w:t>32</w:t>
          </w:r>
        </w:p>
        <w:p w14:paraId="79F9FAFD"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5.1.3 </w:t>
          </w:r>
          <w:r w:rsidRPr="006E2918">
            <w:rPr>
              <w:noProof/>
              <w:color w:val="B0B0B0"/>
            </w:rPr>
            <w:t>负采样策略</w:t>
          </w:r>
          <w:r>
            <w:rPr>
              <w:rFonts w:hint="eastAsia"/>
              <w:noProof/>
              <w:webHidden/>
              <w:color w:val="B0B0B0"/>
            </w:rPr>
            <w:tab/>
          </w:r>
          <w:r>
            <w:rPr>
              <w:noProof/>
              <w:webHidden/>
              <w:color w:val="B0B0B0"/>
            </w:rPr>
            <w:t>32</w:t>
          </w:r>
        </w:p>
        <w:p w14:paraId="061EAB1C"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5.2 ItemCF</w:t>
          </w:r>
          <w:r w:rsidRPr="006E2918">
            <w:rPr>
              <w:noProof/>
              <w:color w:val="B0B0B0"/>
            </w:rPr>
            <w:t>召回模型实现</w:t>
          </w:r>
          <w:r>
            <w:rPr>
              <w:rFonts w:hint="eastAsia"/>
              <w:noProof/>
              <w:webHidden/>
              <w:color w:val="B0B0B0"/>
            </w:rPr>
            <w:tab/>
          </w:r>
          <w:r>
            <w:rPr>
              <w:noProof/>
              <w:webHidden/>
              <w:color w:val="B0B0B0"/>
            </w:rPr>
            <w:t>32</w:t>
          </w:r>
        </w:p>
        <w:p w14:paraId="6196F39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5.2.1 </w:t>
          </w:r>
          <w:r w:rsidRPr="006E2918">
            <w:rPr>
              <w:noProof/>
              <w:color w:val="B0B0B0"/>
            </w:rPr>
            <w:t>相似度计算与</w:t>
          </w:r>
          <w:r w:rsidRPr="006E2918">
            <w:rPr>
              <w:noProof/>
              <w:color w:val="B0B0B0"/>
            </w:rPr>
            <w:t>TopK</w:t>
          </w:r>
          <w:r w:rsidRPr="006E2918">
            <w:rPr>
              <w:noProof/>
              <w:color w:val="B0B0B0"/>
            </w:rPr>
            <w:t>存储</w:t>
          </w:r>
          <w:r>
            <w:rPr>
              <w:rFonts w:hint="eastAsia"/>
              <w:noProof/>
              <w:webHidden/>
              <w:color w:val="B0B0B0"/>
            </w:rPr>
            <w:tab/>
          </w:r>
          <w:r>
            <w:rPr>
              <w:noProof/>
              <w:webHidden/>
              <w:color w:val="B0B0B0"/>
            </w:rPr>
            <w:t>33</w:t>
          </w:r>
        </w:p>
        <w:p w14:paraId="770AC37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5.2.2 </w:t>
          </w:r>
          <w:r w:rsidRPr="006E2918">
            <w:rPr>
              <w:noProof/>
              <w:color w:val="B0B0B0"/>
            </w:rPr>
            <w:t>召回生成与可解释性输出</w:t>
          </w:r>
          <w:r>
            <w:rPr>
              <w:rFonts w:hint="eastAsia"/>
              <w:noProof/>
              <w:webHidden/>
              <w:color w:val="B0B0B0"/>
            </w:rPr>
            <w:tab/>
          </w:r>
          <w:r>
            <w:rPr>
              <w:noProof/>
              <w:webHidden/>
              <w:color w:val="B0B0B0"/>
            </w:rPr>
            <w:t>33</w:t>
          </w:r>
        </w:p>
        <w:p w14:paraId="72F97223"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5.3 NCF</w:t>
          </w:r>
          <w:r w:rsidRPr="006E2918">
            <w:rPr>
              <w:noProof/>
              <w:color w:val="B0B0B0"/>
            </w:rPr>
            <w:t>重排模型实现</w:t>
          </w:r>
          <w:r>
            <w:rPr>
              <w:rFonts w:hint="eastAsia"/>
              <w:noProof/>
              <w:webHidden/>
              <w:color w:val="B0B0B0"/>
            </w:rPr>
            <w:tab/>
          </w:r>
          <w:r>
            <w:rPr>
              <w:noProof/>
              <w:webHidden/>
              <w:color w:val="B0B0B0"/>
            </w:rPr>
            <w:t>33</w:t>
          </w:r>
        </w:p>
        <w:p w14:paraId="669C94AF"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5.3.1 </w:t>
          </w:r>
          <w:r w:rsidRPr="006E2918">
            <w:rPr>
              <w:noProof/>
              <w:color w:val="B0B0B0"/>
            </w:rPr>
            <w:t>模型结构与参数设置</w:t>
          </w:r>
          <w:r>
            <w:rPr>
              <w:rFonts w:hint="eastAsia"/>
              <w:noProof/>
              <w:webHidden/>
              <w:color w:val="B0B0B0"/>
            </w:rPr>
            <w:tab/>
          </w:r>
          <w:r>
            <w:rPr>
              <w:noProof/>
              <w:webHidden/>
              <w:color w:val="B0B0B0"/>
            </w:rPr>
            <w:t>33</w:t>
          </w:r>
        </w:p>
        <w:p w14:paraId="2000F40A"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5.3.2 </w:t>
          </w:r>
          <w:r w:rsidRPr="006E2918">
            <w:rPr>
              <w:noProof/>
              <w:color w:val="B0B0B0"/>
            </w:rPr>
            <w:t>训练流程与验证指标（</w:t>
          </w:r>
          <w:r w:rsidRPr="006E2918">
            <w:rPr>
              <w:noProof/>
              <w:color w:val="B0B0B0"/>
            </w:rPr>
            <w:t>HR/NDCG</w:t>
          </w:r>
          <w:r w:rsidRPr="006E2918">
            <w:rPr>
              <w:noProof/>
              <w:color w:val="B0B0B0"/>
            </w:rPr>
            <w:t>）</w:t>
          </w:r>
          <w:r>
            <w:rPr>
              <w:rFonts w:hint="eastAsia"/>
              <w:noProof/>
              <w:webHidden/>
              <w:color w:val="B0B0B0"/>
            </w:rPr>
            <w:tab/>
          </w:r>
          <w:r>
            <w:rPr>
              <w:noProof/>
              <w:webHidden/>
              <w:color w:val="B0B0B0"/>
            </w:rPr>
            <w:t>35</w:t>
          </w:r>
        </w:p>
        <w:p w14:paraId="5F9EDDC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5.3.3 </w:t>
          </w:r>
          <w:r w:rsidRPr="006E2918">
            <w:rPr>
              <w:noProof/>
              <w:color w:val="B0B0B0"/>
            </w:rPr>
            <w:t>模型保存与推理流程</w:t>
          </w:r>
          <w:r>
            <w:rPr>
              <w:rFonts w:hint="eastAsia"/>
              <w:noProof/>
              <w:webHidden/>
              <w:color w:val="B0B0B0"/>
            </w:rPr>
            <w:tab/>
          </w:r>
          <w:r>
            <w:rPr>
              <w:noProof/>
              <w:webHidden/>
              <w:color w:val="B0B0B0"/>
            </w:rPr>
            <w:t>36</w:t>
          </w:r>
        </w:p>
        <w:p w14:paraId="6CAEF355"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5.4 </w:t>
          </w:r>
          <w:r w:rsidRPr="006E2918">
            <w:rPr>
              <w:noProof/>
              <w:color w:val="B0B0B0"/>
            </w:rPr>
            <w:t>混合推荐策略实现（</w:t>
          </w:r>
          <w:r w:rsidRPr="006E2918">
            <w:rPr>
              <w:noProof/>
              <w:color w:val="B0B0B0"/>
            </w:rPr>
            <w:t>ItemCF</w:t>
          </w:r>
          <w:r w:rsidRPr="006E2918">
            <w:rPr>
              <w:noProof/>
              <w:color w:val="B0B0B0"/>
            </w:rPr>
            <w:t>召回</w:t>
          </w:r>
          <w:r w:rsidRPr="006E2918">
            <w:rPr>
              <w:noProof/>
              <w:color w:val="B0B0B0"/>
            </w:rPr>
            <w:t xml:space="preserve"> + NCF</w:t>
          </w:r>
          <w:r w:rsidRPr="006E2918">
            <w:rPr>
              <w:noProof/>
              <w:color w:val="B0B0B0"/>
            </w:rPr>
            <w:t>重排）</w:t>
          </w:r>
          <w:r>
            <w:rPr>
              <w:rFonts w:hint="eastAsia"/>
              <w:noProof/>
              <w:webHidden/>
              <w:color w:val="B0B0B0"/>
            </w:rPr>
            <w:tab/>
          </w:r>
          <w:r>
            <w:rPr>
              <w:noProof/>
              <w:webHidden/>
              <w:color w:val="B0B0B0"/>
            </w:rPr>
            <w:t>36</w:t>
          </w:r>
        </w:p>
        <w:p w14:paraId="0EB9EE2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5.4.1 </w:t>
          </w:r>
          <w:r w:rsidRPr="006E2918">
            <w:rPr>
              <w:noProof/>
              <w:color w:val="B0B0B0"/>
            </w:rPr>
            <w:t>候选集构建与重排流程</w:t>
          </w:r>
          <w:r>
            <w:rPr>
              <w:rFonts w:hint="eastAsia"/>
              <w:noProof/>
              <w:webHidden/>
              <w:color w:val="B0B0B0"/>
            </w:rPr>
            <w:tab/>
          </w:r>
          <w:r>
            <w:rPr>
              <w:noProof/>
              <w:webHidden/>
              <w:color w:val="B0B0B0"/>
            </w:rPr>
            <w:t>36</w:t>
          </w:r>
        </w:p>
        <w:p w14:paraId="0DF13159"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5.4.2 </w:t>
          </w:r>
          <w:r w:rsidRPr="006E2918">
            <w:rPr>
              <w:noProof/>
              <w:color w:val="B0B0B0"/>
            </w:rPr>
            <w:t>策略切换与线上服务集成</w:t>
          </w:r>
          <w:r>
            <w:rPr>
              <w:rFonts w:hint="eastAsia"/>
              <w:noProof/>
              <w:webHidden/>
              <w:color w:val="B0B0B0"/>
            </w:rPr>
            <w:tab/>
          </w:r>
          <w:r>
            <w:rPr>
              <w:noProof/>
              <w:webHidden/>
              <w:color w:val="B0B0B0"/>
            </w:rPr>
            <w:t>37</w:t>
          </w:r>
        </w:p>
        <w:p w14:paraId="78FED023"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5.5 </w:t>
          </w:r>
          <w:r w:rsidRPr="006E2918">
            <w:rPr>
              <w:noProof/>
              <w:color w:val="B0B0B0"/>
            </w:rPr>
            <w:t>工程优化与性能提升</w:t>
          </w:r>
          <w:r>
            <w:rPr>
              <w:rFonts w:hint="eastAsia"/>
              <w:noProof/>
              <w:webHidden/>
              <w:color w:val="B0B0B0"/>
            </w:rPr>
            <w:tab/>
          </w:r>
          <w:r>
            <w:rPr>
              <w:noProof/>
              <w:webHidden/>
              <w:color w:val="B0B0B0"/>
            </w:rPr>
            <w:t>38</w:t>
          </w:r>
        </w:p>
        <w:p w14:paraId="6283C06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5.5.1 </w:t>
          </w:r>
          <w:r w:rsidRPr="006E2918">
            <w:rPr>
              <w:noProof/>
              <w:color w:val="B0B0B0"/>
            </w:rPr>
            <w:t>数据加载与训练优化</w:t>
          </w:r>
          <w:r>
            <w:rPr>
              <w:rFonts w:hint="eastAsia"/>
              <w:noProof/>
              <w:webHidden/>
              <w:color w:val="B0B0B0"/>
            </w:rPr>
            <w:tab/>
          </w:r>
          <w:r>
            <w:rPr>
              <w:noProof/>
              <w:webHidden/>
              <w:color w:val="B0B0B0"/>
            </w:rPr>
            <w:t>38</w:t>
          </w:r>
        </w:p>
        <w:p w14:paraId="73783834"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5.5.2 </w:t>
          </w:r>
          <w:r w:rsidRPr="006E2918">
            <w:rPr>
              <w:noProof/>
              <w:color w:val="B0B0B0"/>
            </w:rPr>
            <w:t>批大小与并行策略分析</w:t>
          </w:r>
          <w:r>
            <w:rPr>
              <w:rFonts w:hint="eastAsia"/>
              <w:noProof/>
              <w:webHidden/>
              <w:color w:val="B0B0B0"/>
            </w:rPr>
            <w:tab/>
          </w:r>
          <w:r>
            <w:rPr>
              <w:noProof/>
              <w:webHidden/>
              <w:color w:val="B0B0B0"/>
            </w:rPr>
            <w:t>38</w:t>
          </w:r>
        </w:p>
        <w:p w14:paraId="66112377"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 </w:t>
          </w:r>
          <w:r w:rsidRPr="006E2918">
            <w:rPr>
              <w:noProof/>
              <w:color w:val="B0B0B0"/>
            </w:rPr>
            <w:t>核心功能模块实现</w:t>
          </w:r>
          <w:r>
            <w:rPr>
              <w:rFonts w:hint="eastAsia"/>
              <w:noProof/>
              <w:webHidden/>
              <w:color w:val="B0B0B0"/>
            </w:rPr>
            <w:tab/>
          </w:r>
          <w:r>
            <w:rPr>
              <w:noProof/>
              <w:webHidden/>
              <w:color w:val="B0B0B0"/>
            </w:rPr>
            <w:t>40</w:t>
          </w:r>
        </w:p>
        <w:p w14:paraId="3A8A80BF"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5.6.1 </w:t>
          </w:r>
          <w:r w:rsidRPr="006E2918">
            <w:rPr>
              <w:noProof/>
              <w:color w:val="B0B0B0"/>
            </w:rPr>
            <w:t>应用工厂与配置管理</w:t>
          </w:r>
          <w:r>
            <w:rPr>
              <w:rFonts w:hint="eastAsia"/>
              <w:noProof/>
              <w:webHidden/>
              <w:color w:val="B0B0B0"/>
            </w:rPr>
            <w:tab/>
          </w:r>
          <w:r>
            <w:rPr>
              <w:noProof/>
              <w:webHidden/>
              <w:color w:val="B0B0B0"/>
            </w:rPr>
            <w:t>40</w:t>
          </w:r>
        </w:p>
        <w:p w14:paraId="6E79E42B"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5.6.2 </w:t>
          </w:r>
          <w:r w:rsidRPr="006E2918">
            <w:rPr>
              <w:noProof/>
              <w:color w:val="B0B0B0"/>
            </w:rPr>
            <w:t>用户认证与权限管理</w:t>
          </w:r>
          <w:r>
            <w:rPr>
              <w:rFonts w:hint="eastAsia"/>
              <w:noProof/>
              <w:webHidden/>
              <w:color w:val="B0B0B0"/>
            </w:rPr>
            <w:tab/>
          </w:r>
          <w:r>
            <w:rPr>
              <w:noProof/>
              <w:webHidden/>
              <w:color w:val="B0B0B0"/>
            </w:rPr>
            <w:t>40</w:t>
          </w:r>
        </w:p>
        <w:p w14:paraId="55333C15"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5.6.3 </w:t>
          </w:r>
          <w:r w:rsidRPr="006E2918">
            <w:rPr>
              <w:noProof/>
              <w:color w:val="B0B0B0"/>
            </w:rPr>
            <w:t>推荐</w:t>
          </w:r>
          <w:r w:rsidRPr="006E2918">
            <w:rPr>
              <w:noProof/>
              <w:color w:val="B0B0B0"/>
            </w:rPr>
            <w:t>API</w:t>
          </w:r>
          <w:r w:rsidRPr="006E2918">
            <w:rPr>
              <w:noProof/>
              <w:color w:val="B0B0B0"/>
            </w:rPr>
            <w:t>核心实现</w:t>
          </w:r>
          <w:r>
            <w:rPr>
              <w:rFonts w:hint="eastAsia"/>
              <w:noProof/>
              <w:webHidden/>
              <w:color w:val="B0B0B0"/>
            </w:rPr>
            <w:tab/>
          </w:r>
          <w:r>
            <w:rPr>
              <w:noProof/>
              <w:webHidden/>
              <w:color w:val="B0B0B0"/>
            </w:rPr>
            <w:t>40</w:t>
          </w:r>
        </w:p>
        <w:p w14:paraId="2994D23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lastRenderedPageBreak/>
            <w:t xml:space="preserve">5.6.4 </w:t>
          </w:r>
          <w:r w:rsidRPr="006E2918">
            <w:rPr>
              <w:noProof/>
              <w:color w:val="B0B0B0"/>
            </w:rPr>
            <w:t>推荐解释机制</w:t>
          </w:r>
          <w:r>
            <w:rPr>
              <w:rFonts w:hint="eastAsia"/>
              <w:noProof/>
              <w:webHidden/>
              <w:color w:val="B0B0B0"/>
            </w:rPr>
            <w:tab/>
          </w:r>
          <w:r>
            <w:rPr>
              <w:noProof/>
              <w:webHidden/>
              <w:color w:val="B0B0B0"/>
            </w:rPr>
            <w:t>41</w:t>
          </w:r>
        </w:p>
        <w:p w14:paraId="4D5140A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5.6.5 </w:t>
          </w:r>
          <w:r w:rsidRPr="006E2918">
            <w:rPr>
              <w:noProof/>
              <w:color w:val="B0B0B0"/>
            </w:rPr>
            <w:t>用户画像服务实现</w:t>
          </w:r>
          <w:r>
            <w:rPr>
              <w:rFonts w:hint="eastAsia"/>
              <w:noProof/>
              <w:webHidden/>
              <w:color w:val="B0B0B0"/>
            </w:rPr>
            <w:tab/>
          </w:r>
          <w:r>
            <w:rPr>
              <w:noProof/>
              <w:webHidden/>
              <w:color w:val="B0B0B0"/>
            </w:rPr>
            <w:t>41</w:t>
          </w:r>
        </w:p>
        <w:p w14:paraId="4129204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5.6.6 </w:t>
          </w:r>
          <w:r w:rsidRPr="006E2918">
            <w:rPr>
              <w:noProof/>
              <w:color w:val="B0B0B0"/>
            </w:rPr>
            <w:t>行为追踪模块实现</w:t>
          </w:r>
          <w:r>
            <w:rPr>
              <w:rFonts w:hint="eastAsia"/>
              <w:noProof/>
              <w:webHidden/>
              <w:color w:val="B0B0B0"/>
            </w:rPr>
            <w:tab/>
          </w:r>
          <w:r>
            <w:rPr>
              <w:noProof/>
              <w:webHidden/>
              <w:color w:val="B0B0B0"/>
            </w:rPr>
            <w:t>42</w:t>
          </w:r>
        </w:p>
        <w:p w14:paraId="61C7273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5.6.7 </w:t>
          </w:r>
          <w:r w:rsidRPr="006E2918">
            <w:rPr>
              <w:noProof/>
              <w:color w:val="B0B0B0"/>
            </w:rPr>
            <w:t>日志与缓存服务</w:t>
          </w:r>
          <w:r>
            <w:rPr>
              <w:rFonts w:hint="eastAsia"/>
              <w:noProof/>
              <w:webHidden/>
              <w:color w:val="B0B0B0"/>
            </w:rPr>
            <w:tab/>
          </w:r>
          <w:r>
            <w:rPr>
              <w:noProof/>
              <w:webHidden/>
              <w:color w:val="B0B0B0"/>
            </w:rPr>
            <w:t>42</w:t>
          </w:r>
        </w:p>
        <w:p w14:paraId="30376AE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5.6.8 </w:t>
          </w:r>
          <w:r w:rsidRPr="006E2918">
            <w:rPr>
              <w:noProof/>
              <w:color w:val="B0B0B0"/>
            </w:rPr>
            <w:t>前端核心实现</w:t>
          </w:r>
          <w:r>
            <w:rPr>
              <w:rFonts w:hint="eastAsia"/>
              <w:noProof/>
              <w:webHidden/>
              <w:color w:val="B0B0B0"/>
            </w:rPr>
            <w:tab/>
          </w:r>
          <w:r>
            <w:rPr>
              <w:noProof/>
              <w:webHidden/>
              <w:color w:val="B0B0B0"/>
            </w:rPr>
            <w:t>43</w:t>
          </w:r>
        </w:p>
        <w:p w14:paraId="590BF8AD"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5.6.9 </w:t>
          </w:r>
          <w:r w:rsidRPr="006E2918">
            <w:rPr>
              <w:noProof/>
              <w:color w:val="B0B0B0"/>
            </w:rPr>
            <w:t>推荐页面实现</w:t>
          </w:r>
          <w:r>
            <w:rPr>
              <w:rFonts w:hint="eastAsia"/>
              <w:noProof/>
              <w:webHidden/>
              <w:color w:val="B0B0B0"/>
            </w:rPr>
            <w:tab/>
          </w:r>
          <w:r>
            <w:rPr>
              <w:noProof/>
              <w:webHidden/>
              <w:color w:val="B0B0B0"/>
            </w:rPr>
            <w:t>43</w:t>
          </w:r>
        </w:p>
        <w:p w14:paraId="3B4FF4DE"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5.6.10 </w:t>
          </w:r>
          <w:r w:rsidRPr="006E2918">
            <w:rPr>
              <w:noProof/>
              <w:color w:val="B0B0B0"/>
            </w:rPr>
            <w:t>数据看板实现</w:t>
          </w:r>
          <w:r>
            <w:rPr>
              <w:rFonts w:hint="eastAsia"/>
              <w:noProof/>
              <w:webHidden/>
              <w:color w:val="B0B0B0"/>
            </w:rPr>
            <w:tab/>
          </w:r>
          <w:r>
            <w:rPr>
              <w:noProof/>
              <w:webHidden/>
              <w:color w:val="B0B0B0"/>
            </w:rPr>
            <w:t>43</w:t>
          </w:r>
        </w:p>
        <w:p w14:paraId="0571B155"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5.6.11 </w:t>
          </w:r>
          <w:r w:rsidRPr="006E2918">
            <w:rPr>
              <w:noProof/>
              <w:color w:val="B0B0B0"/>
            </w:rPr>
            <w:t>公共</w:t>
          </w:r>
          <w:r w:rsidRPr="006E2918">
            <w:rPr>
              <w:noProof/>
              <w:color w:val="B0B0B0"/>
            </w:rPr>
            <w:t>API</w:t>
          </w:r>
          <w:r w:rsidRPr="006E2918">
            <w:rPr>
              <w:noProof/>
              <w:color w:val="B0B0B0"/>
            </w:rPr>
            <w:t>模块实现</w:t>
          </w:r>
          <w:r>
            <w:rPr>
              <w:rFonts w:hint="eastAsia"/>
              <w:noProof/>
              <w:webHidden/>
              <w:color w:val="B0B0B0"/>
            </w:rPr>
            <w:tab/>
          </w:r>
          <w:r>
            <w:rPr>
              <w:noProof/>
              <w:webHidden/>
              <w:color w:val="B0B0B0"/>
            </w:rPr>
            <w:t>44</w:t>
          </w:r>
        </w:p>
        <w:p w14:paraId="75ACC4B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5.6.12 Vue</w:t>
          </w:r>
          <w:r w:rsidRPr="006E2918">
            <w:rPr>
              <w:noProof/>
              <w:color w:val="B0B0B0"/>
            </w:rPr>
            <w:t>组件系统</w:t>
          </w:r>
          <w:r>
            <w:rPr>
              <w:rFonts w:hint="eastAsia"/>
              <w:noProof/>
              <w:webHidden/>
              <w:color w:val="B0B0B0"/>
            </w:rPr>
            <w:tab/>
          </w:r>
          <w:r>
            <w:rPr>
              <w:noProof/>
              <w:webHidden/>
              <w:color w:val="B0B0B0"/>
            </w:rPr>
            <w:t>44</w:t>
          </w:r>
        </w:p>
        <w:p w14:paraId="0002D110"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6</w:t>
          </w:r>
          <w:r w:rsidRPr="006E2918">
            <w:rPr>
              <w:noProof/>
              <w:color w:val="B0B0B0"/>
            </w:rPr>
            <w:t>章</w:t>
          </w:r>
          <w:r w:rsidRPr="006E2918">
            <w:rPr>
              <w:noProof/>
              <w:color w:val="B0B0B0"/>
            </w:rPr>
            <w:t xml:space="preserve"> </w:t>
          </w:r>
          <w:r w:rsidRPr="006E2918">
            <w:rPr>
              <w:noProof/>
              <w:color w:val="B0B0B0"/>
            </w:rPr>
            <w:t>实验设计与结果分析</w:t>
          </w:r>
          <w:r>
            <w:rPr>
              <w:rFonts w:hint="eastAsia"/>
              <w:noProof/>
              <w:webHidden/>
              <w:color w:val="B0B0B0"/>
            </w:rPr>
            <w:tab/>
          </w:r>
          <w:r>
            <w:rPr>
              <w:noProof/>
              <w:webHidden/>
              <w:color w:val="B0B0B0"/>
            </w:rPr>
            <w:t>46</w:t>
          </w:r>
        </w:p>
        <w:p w14:paraId="071AF19D"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6.1 </w:t>
          </w:r>
          <w:r w:rsidRPr="006E2918">
            <w:rPr>
              <w:noProof/>
              <w:color w:val="B0B0B0"/>
            </w:rPr>
            <w:t>实验环境与数据集设置</w:t>
          </w:r>
          <w:r>
            <w:rPr>
              <w:rFonts w:hint="eastAsia"/>
              <w:noProof/>
              <w:webHidden/>
              <w:color w:val="B0B0B0"/>
            </w:rPr>
            <w:tab/>
          </w:r>
          <w:r>
            <w:rPr>
              <w:noProof/>
              <w:webHidden/>
              <w:color w:val="B0B0B0"/>
            </w:rPr>
            <w:t>46</w:t>
          </w:r>
        </w:p>
        <w:p w14:paraId="2FB3BA4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6.1.1 </w:t>
          </w:r>
          <w:r w:rsidRPr="006E2918">
            <w:rPr>
              <w:noProof/>
              <w:color w:val="B0B0B0"/>
            </w:rPr>
            <w:t>硬件与软件环境</w:t>
          </w:r>
          <w:r>
            <w:rPr>
              <w:rFonts w:hint="eastAsia"/>
              <w:noProof/>
              <w:webHidden/>
              <w:color w:val="B0B0B0"/>
            </w:rPr>
            <w:tab/>
          </w:r>
          <w:r>
            <w:rPr>
              <w:noProof/>
              <w:webHidden/>
              <w:color w:val="B0B0B0"/>
            </w:rPr>
            <w:t>46</w:t>
          </w:r>
        </w:p>
        <w:p w14:paraId="1CFD02FD"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6.1.2 </w:t>
          </w:r>
          <w:r w:rsidRPr="006E2918">
            <w:rPr>
              <w:noProof/>
              <w:color w:val="B0B0B0"/>
            </w:rPr>
            <w:t>数据规模与采样设置</w:t>
          </w:r>
          <w:r>
            <w:rPr>
              <w:rFonts w:hint="eastAsia"/>
              <w:noProof/>
              <w:webHidden/>
              <w:color w:val="B0B0B0"/>
            </w:rPr>
            <w:tab/>
          </w:r>
          <w:r>
            <w:rPr>
              <w:noProof/>
              <w:webHidden/>
              <w:color w:val="B0B0B0"/>
            </w:rPr>
            <w:t>46</w:t>
          </w:r>
        </w:p>
        <w:p w14:paraId="31686732"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6.2 </w:t>
          </w:r>
          <w:r w:rsidRPr="006E2918">
            <w:rPr>
              <w:noProof/>
              <w:color w:val="B0B0B0"/>
            </w:rPr>
            <w:t>对比方法与评价方案</w:t>
          </w:r>
          <w:r>
            <w:rPr>
              <w:rFonts w:hint="eastAsia"/>
              <w:noProof/>
              <w:webHidden/>
              <w:color w:val="B0B0B0"/>
            </w:rPr>
            <w:tab/>
          </w:r>
          <w:r>
            <w:rPr>
              <w:noProof/>
              <w:webHidden/>
              <w:color w:val="B0B0B0"/>
            </w:rPr>
            <w:t>46</w:t>
          </w:r>
        </w:p>
        <w:p w14:paraId="0D4BC75A"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6.2.1 </w:t>
          </w:r>
          <w:r w:rsidRPr="006E2918">
            <w:rPr>
              <w:noProof/>
              <w:color w:val="B0B0B0"/>
            </w:rPr>
            <w:t>对比方法（</w:t>
          </w:r>
          <w:r w:rsidRPr="006E2918">
            <w:rPr>
              <w:noProof/>
              <w:color w:val="B0B0B0"/>
            </w:rPr>
            <w:t>Baseline</w:t>
          </w:r>
          <w:r w:rsidRPr="006E2918">
            <w:rPr>
              <w:noProof/>
              <w:color w:val="B0B0B0"/>
            </w:rPr>
            <w:t>）设置</w:t>
          </w:r>
          <w:r>
            <w:rPr>
              <w:rFonts w:hint="eastAsia"/>
              <w:noProof/>
              <w:webHidden/>
              <w:color w:val="B0B0B0"/>
            </w:rPr>
            <w:tab/>
          </w:r>
          <w:r>
            <w:rPr>
              <w:noProof/>
              <w:webHidden/>
              <w:color w:val="B0B0B0"/>
            </w:rPr>
            <w:t>46</w:t>
          </w:r>
        </w:p>
        <w:p w14:paraId="2F2B8789"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6.2.2 </w:t>
          </w:r>
          <w:r w:rsidRPr="006E2918">
            <w:rPr>
              <w:noProof/>
              <w:color w:val="B0B0B0"/>
            </w:rPr>
            <w:t>评价指标与参数设置</w:t>
          </w:r>
          <w:r>
            <w:rPr>
              <w:rFonts w:hint="eastAsia"/>
              <w:noProof/>
              <w:webHidden/>
              <w:color w:val="B0B0B0"/>
            </w:rPr>
            <w:tab/>
          </w:r>
          <w:r>
            <w:rPr>
              <w:noProof/>
              <w:webHidden/>
              <w:color w:val="B0B0B0"/>
            </w:rPr>
            <w:t>47</w:t>
          </w:r>
        </w:p>
        <w:p w14:paraId="33FB6352"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6.3 </w:t>
          </w:r>
          <w:r w:rsidRPr="006E2918">
            <w:rPr>
              <w:noProof/>
              <w:color w:val="B0B0B0"/>
            </w:rPr>
            <w:t>实验结果与分析</w:t>
          </w:r>
          <w:r>
            <w:rPr>
              <w:rFonts w:hint="eastAsia"/>
              <w:noProof/>
              <w:webHidden/>
              <w:color w:val="B0B0B0"/>
            </w:rPr>
            <w:tab/>
          </w:r>
          <w:r>
            <w:rPr>
              <w:noProof/>
              <w:webHidden/>
              <w:color w:val="B0B0B0"/>
            </w:rPr>
            <w:t>48</w:t>
          </w:r>
        </w:p>
        <w:p w14:paraId="4E1DFE6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6.3.1 </w:t>
          </w:r>
          <w:r w:rsidRPr="006E2918">
            <w:rPr>
              <w:noProof/>
              <w:color w:val="B0B0B0"/>
            </w:rPr>
            <w:t>多模型离线指标对比</w:t>
          </w:r>
          <w:r>
            <w:rPr>
              <w:rFonts w:hint="eastAsia"/>
              <w:noProof/>
              <w:webHidden/>
              <w:color w:val="B0B0B0"/>
            </w:rPr>
            <w:tab/>
          </w:r>
          <w:r>
            <w:rPr>
              <w:noProof/>
              <w:webHidden/>
              <w:color w:val="B0B0B0"/>
            </w:rPr>
            <w:t>48</w:t>
          </w:r>
        </w:p>
        <w:p w14:paraId="6FB4B4EA"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6.3.2 </w:t>
          </w:r>
          <w:r w:rsidRPr="006E2918">
            <w:rPr>
              <w:noProof/>
              <w:color w:val="B0B0B0"/>
            </w:rPr>
            <w:t>覆盖率与多样性分析</w:t>
          </w:r>
          <w:r>
            <w:rPr>
              <w:rFonts w:hint="eastAsia"/>
              <w:noProof/>
              <w:webHidden/>
              <w:color w:val="B0B0B0"/>
            </w:rPr>
            <w:tab/>
          </w:r>
          <w:r>
            <w:rPr>
              <w:noProof/>
              <w:webHidden/>
              <w:color w:val="B0B0B0"/>
            </w:rPr>
            <w:t>50</w:t>
          </w:r>
        </w:p>
        <w:p w14:paraId="028D618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6.3.3 </w:t>
          </w:r>
          <w:r w:rsidRPr="006E2918">
            <w:rPr>
              <w:noProof/>
              <w:color w:val="B0B0B0"/>
            </w:rPr>
            <w:t>用户分层分析</w:t>
          </w:r>
          <w:r>
            <w:rPr>
              <w:rFonts w:hint="eastAsia"/>
              <w:noProof/>
              <w:webHidden/>
              <w:color w:val="B0B0B0"/>
            </w:rPr>
            <w:tab/>
          </w:r>
          <w:r>
            <w:rPr>
              <w:noProof/>
              <w:webHidden/>
              <w:color w:val="B0B0B0"/>
            </w:rPr>
            <w:t>53</w:t>
          </w:r>
        </w:p>
        <w:p w14:paraId="04E26C4E"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6.3.4 </w:t>
          </w:r>
          <w:r w:rsidRPr="006E2918">
            <w:rPr>
              <w:noProof/>
              <w:color w:val="B0B0B0"/>
            </w:rPr>
            <w:t>统计显著性检验</w:t>
          </w:r>
          <w:r>
            <w:rPr>
              <w:rFonts w:hint="eastAsia"/>
              <w:noProof/>
              <w:webHidden/>
              <w:color w:val="B0B0B0"/>
            </w:rPr>
            <w:tab/>
          </w:r>
          <w:r>
            <w:rPr>
              <w:noProof/>
              <w:webHidden/>
              <w:color w:val="B0B0B0"/>
            </w:rPr>
            <w:t>54</w:t>
          </w:r>
        </w:p>
        <w:p w14:paraId="7D61A90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6.3.5 </w:t>
          </w:r>
          <w:r w:rsidRPr="006E2918">
            <w:rPr>
              <w:noProof/>
              <w:color w:val="B0B0B0"/>
            </w:rPr>
            <w:t>结果讨论</w:t>
          </w:r>
          <w:r>
            <w:rPr>
              <w:rFonts w:hint="eastAsia"/>
              <w:noProof/>
              <w:webHidden/>
              <w:color w:val="B0B0B0"/>
            </w:rPr>
            <w:tab/>
          </w:r>
          <w:r>
            <w:rPr>
              <w:noProof/>
              <w:webHidden/>
              <w:color w:val="B0B0B0"/>
            </w:rPr>
            <w:t>54</w:t>
          </w:r>
        </w:p>
        <w:p w14:paraId="269E6753"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6.4 </w:t>
          </w:r>
          <w:r w:rsidRPr="006E2918">
            <w:rPr>
              <w:noProof/>
              <w:color w:val="B0B0B0"/>
            </w:rPr>
            <w:t>消融实验</w:t>
          </w:r>
          <w:r>
            <w:rPr>
              <w:rFonts w:hint="eastAsia"/>
              <w:noProof/>
              <w:webHidden/>
              <w:color w:val="B0B0B0"/>
            </w:rPr>
            <w:tab/>
          </w:r>
          <w:r>
            <w:rPr>
              <w:noProof/>
              <w:webHidden/>
              <w:color w:val="B0B0B0"/>
            </w:rPr>
            <w:t>55</w:t>
          </w:r>
        </w:p>
        <w:p w14:paraId="25EE942D"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6.4.1 </w:t>
          </w:r>
          <w:r w:rsidRPr="006E2918">
            <w:rPr>
              <w:noProof/>
              <w:color w:val="B0B0B0"/>
            </w:rPr>
            <w:t>消融实验目的</w:t>
          </w:r>
          <w:r>
            <w:rPr>
              <w:rFonts w:hint="eastAsia"/>
              <w:noProof/>
              <w:webHidden/>
              <w:color w:val="B0B0B0"/>
            </w:rPr>
            <w:tab/>
          </w:r>
          <w:r>
            <w:rPr>
              <w:noProof/>
              <w:webHidden/>
              <w:color w:val="B0B0B0"/>
            </w:rPr>
            <w:t>55</w:t>
          </w:r>
        </w:p>
        <w:p w14:paraId="4CB73E9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6.4.2 </w:t>
          </w:r>
          <w:r w:rsidRPr="006E2918">
            <w:rPr>
              <w:noProof/>
              <w:color w:val="B0B0B0"/>
            </w:rPr>
            <w:t>消融变量与实验设置</w:t>
          </w:r>
          <w:r>
            <w:rPr>
              <w:rFonts w:hint="eastAsia"/>
              <w:noProof/>
              <w:webHidden/>
              <w:color w:val="B0B0B0"/>
            </w:rPr>
            <w:tab/>
          </w:r>
          <w:r>
            <w:rPr>
              <w:noProof/>
              <w:webHidden/>
              <w:color w:val="B0B0B0"/>
            </w:rPr>
            <w:t>56</w:t>
          </w:r>
        </w:p>
        <w:p w14:paraId="2CE9023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6.4.3 </w:t>
          </w:r>
          <w:r w:rsidRPr="006E2918">
            <w:rPr>
              <w:noProof/>
              <w:color w:val="B0B0B0"/>
            </w:rPr>
            <w:t>消融实验结果</w:t>
          </w:r>
          <w:r>
            <w:rPr>
              <w:rFonts w:hint="eastAsia"/>
              <w:noProof/>
              <w:webHidden/>
              <w:color w:val="B0B0B0"/>
            </w:rPr>
            <w:tab/>
          </w:r>
          <w:r>
            <w:rPr>
              <w:noProof/>
              <w:webHidden/>
              <w:color w:val="B0B0B0"/>
            </w:rPr>
            <w:t>56</w:t>
          </w:r>
        </w:p>
        <w:p w14:paraId="0205FBC1"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lastRenderedPageBreak/>
            <w:t xml:space="preserve">6.4.4 </w:t>
          </w:r>
          <w:r w:rsidRPr="006E2918">
            <w:rPr>
              <w:noProof/>
              <w:color w:val="B0B0B0"/>
            </w:rPr>
            <w:t>本节小结</w:t>
          </w:r>
          <w:r>
            <w:rPr>
              <w:rFonts w:hint="eastAsia"/>
              <w:noProof/>
              <w:webHidden/>
              <w:color w:val="B0B0B0"/>
            </w:rPr>
            <w:tab/>
          </w:r>
          <w:r>
            <w:rPr>
              <w:noProof/>
              <w:webHidden/>
              <w:color w:val="B0B0B0"/>
            </w:rPr>
            <w:t>57</w:t>
          </w:r>
        </w:p>
        <w:p w14:paraId="3A97C872"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6.5 </w:t>
          </w:r>
          <w:r w:rsidRPr="006E2918">
            <w:rPr>
              <w:noProof/>
              <w:color w:val="B0B0B0"/>
            </w:rPr>
            <w:t>系统功能验证</w:t>
          </w:r>
          <w:r>
            <w:rPr>
              <w:rFonts w:hint="eastAsia"/>
              <w:noProof/>
              <w:webHidden/>
              <w:color w:val="B0B0B0"/>
            </w:rPr>
            <w:tab/>
          </w:r>
          <w:r>
            <w:rPr>
              <w:noProof/>
              <w:webHidden/>
              <w:color w:val="B0B0B0"/>
            </w:rPr>
            <w:t>58</w:t>
          </w:r>
        </w:p>
        <w:p w14:paraId="6BF1932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6.5.1 </w:t>
          </w:r>
          <w:r w:rsidRPr="006E2918">
            <w:rPr>
              <w:noProof/>
              <w:color w:val="B0B0B0"/>
            </w:rPr>
            <w:t>功能验证方法</w:t>
          </w:r>
          <w:r>
            <w:rPr>
              <w:rFonts w:hint="eastAsia"/>
              <w:noProof/>
              <w:webHidden/>
              <w:color w:val="B0B0B0"/>
            </w:rPr>
            <w:tab/>
          </w:r>
          <w:r>
            <w:rPr>
              <w:noProof/>
              <w:webHidden/>
              <w:color w:val="B0B0B0"/>
            </w:rPr>
            <w:t>58</w:t>
          </w:r>
        </w:p>
        <w:p w14:paraId="2DA6686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6.5.2 </w:t>
          </w:r>
          <w:r w:rsidRPr="006E2918">
            <w:rPr>
              <w:noProof/>
              <w:color w:val="B0B0B0"/>
            </w:rPr>
            <w:t>核心功能验证结果</w:t>
          </w:r>
          <w:r>
            <w:rPr>
              <w:rFonts w:hint="eastAsia"/>
              <w:noProof/>
              <w:webHidden/>
              <w:color w:val="B0B0B0"/>
            </w:rPr>
            <w:tab/>
          </w:r>
          <w:r>
            <w:rPr>
              <w:noProof/>
              <w:webHidden/>
              <w:color w:val="B0B0B0"/>
            </w:rPr>
            <w:t>58</w:t>
          </w:r>
        </w:p>
        <w:p w14:paraId="6400045E"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6.5.3 </w:t>
          </w:r>
          <w:r w:rsidRPr="006E2918">
            <w:rPr>
              <w:noProof/>
              <w:color w:val="B0B0B0"/>
            </w:rPr>
            <w:t>推荐引擎专项验证</w:t>
          </w:r>
          <w:r>
            <w:rPr>
              <w:rFonts w:hint="eastAsia"/>
              <w:noProof/>
              <w:webHidden/>
              <w:color w:val="B0B0B0"/>
            </w:rPr>
            <w:tab/>
          </w:r>
          <w:r>
            <w:rPr>
              <w:noProof/>
              <w:webHidden/>
              <w:color w:val="B0B0B0"/>
            </w:rPr>
            <w:t>58</w:t>
          </w:r>
        </w:p>
        <w:p w14:paraId="6FB478E4"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7</w:t>
          </w:r>
          <w:r w:rsidRPr="006E2918">
            <w:rPr>
              <w:noProof/>
              <w:color w:val="B0B0B0"/>
            </w:rPr>
            <w:t>章</w:t>
          </w:r>
          <w:r w:rsidRPr="006E2918">
            <w:rPr>
              <w:noProof/>
              <w:color w:val="B0B0B0"/>
            </w:rPr>
            <w:t xml:space="preserve"> </w:t>
          </w:r>
          <w:r w:rsidRPr="006E2918">
            <w:rPr>
              <w:noProof/>
              <w:color w:val="B0B0B0"/>
            </w:rPr>
            <w:t>总结与展望</w:t>
          </w:r>
          <w:r>
            <w:rPr>
              <w:rFonts w:hint="eastAsia"/>
              <w:noProof/>
              <w:webHidden/>
              <w:color w:val="B0B0B0"/>
            </w:rPr>
            <w:tab/>
          </w:r>
          <w:r>
            <w:rPr>
              <w:noProof/>
              <w:webHidden/>
              <w:color w:val="B0B0B0"/>
            </w:rPr>
            <w:t>60</w:t>
          </w:r>
        </w:p>
        <w:p w14:paraId="798EAE7F"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7.1 </w:t>
          </w:r>
          <w:r w:rsidRPr="006E2918">
            <w:rPr>
              <w:noProof/>
              <w:color w:val="B0B0B0"/>
            </w:rPr>
            <w:t>工作总结</w:t>
          </w:r>
          <w:r>
            <w:rPr>
              <w:rFonts w:hint="eastAsia"/>
              <w:noProof/>
              <w:webHidden/>
              <w:color w:val="B0B0B0"/>
            </w:rPr>
            <w:tab/>
          </w:r>
          <w:r>
            <w:rPr>
              <w:noProof/>
              <w:webHidden/>
              <w:color w:val="B0B0B0"/>
            </w:rPr>
            <w:t>60</w:t>
          </w:r>
        </w:p>
        <w:p w14:paraId="71C93F16"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7.2 </w:t>
          </w:r>
          <w:r w:rsidRPr="006E2918">
            <w:rPr>
              <w:noProof/>
              <w:color w:val="B0B0B0"/>
            </w:rPr>
            <w:t>不足与展望</w:t>
          </w:r>
          <w:r>
            <w:rPr>
              <w:rFonts w:hint="eastAsia"/>
              <w:noProof/>
              <w:webHidden/>
              <w:color w:val="B0B0B0"/>
            </w:rPr>
            <w:tab/>
          </w:r>
          <w:r>
            <w:rPr>
              <w:noProof/>
              <w:webHidden/>
              <w:color w:val="B0B0B0"/>
            </w:rPr>
            <w:t>61</w:t>
          </w:r>
        </w:p>
        <w:p w14:paraId="5086200F"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第</w:t>
          </w:r>
          <w:r w:rsidRPr="006E2918">
            <w:rPr>
              <w:noProof/>
              <w:color w:val="B0B0B0"/>
            </w:rPr>
            <w:t>8</w:t>
          </w:r>
          <w:r w:rsidRPr="006E2918">
            <w:rPr>
              <w:noProof/>
              <w:color w:val="B0B0B0"/>
            </w:rPr>
            <w:t>章</w:t>
          </w:r>
          <w:r w:rsidRPr="006E2918">
            <w:rPr>
              <w:noProof/>
              <w:color w:val="B0B0B0"/>
            </w:rPr>
            <w:t xml:space="preserve"> </w:t>
          </w:r>
          <w:r w:rsidRPr="006E2918">
            <w:rPr>
              <w:noProof/>
              <w:color w:val="B0B0B0"/>
            </w:rPr>
            <w:t>系统使用指南</w:t>
          </w:r>
          <w:r>
            <w:rPr>
              <w:rFonts w:hint="eastAsia"/>
              <w:noProof/>
              <w:webHidden/>
              <w:color w:val="B0B0B0"/>
            </w:rPr>
            <w:tab/>
          </w:r>
          <w:r>
            <w:rPr>
              <w:noProof/>
              <w:webHidden/>
              <w:color w:val="B0B0B0"/>
            </w:rPr>
            <w:t>62</w:t>
          </w:r>
        </w:p>
        <w:p w14:paraId="4488BD09"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 </w:t>
          </w:r>
          <w:r w:rsidRPr="006E2918">
            <w:rPr>
              <w:noProof/>
              <w:color w:val="B0B0B0"/>
            </w:rPr>
            <w:t>普通用户使用指南</w:t>
          </w:r>
          <w:r>
            <w:rPr>
              <w:rFonts w:hint="eastAsia"/>
              <w:noProof/>
              <w:webHidden/>
              <w:color w:val="B0B0B0"/>
            </w:rPr>
            <w:tab/>
          </w:r>
          <w:r>
            <w:rPr>
              <w:noProof/>
              <w:webHidden/>
              <w:color w:val="B0B0B0"/>
            </w:rPr>
            <w:t>62</w:t>
          </w:r>
        </w:p>
        <w:p w14:paraId="4CC8D717"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8.1.1 </w:t>
          </w:r>
          <w:r w:rsidRPr="006E2918">
            <w:rPr>
              <w:noProof/>
              <w:color w:val="B0B0B0"/>
            </w:rPr>
            <w:t>门户首页、注册与登录</w:t>
          </w:r>
          <w:r>
            <w:rPr>
              <w:rFonts w:hint="eastAsia"/>
              <w:noProof/>
              <w:webHidden/>
              <w:color w:val="B0B0B0"/>
            </w:rPr>
            <w:tab/>
          </w:r>
          <w:r>
            <w:rPr>
              <w:noProof/>
              <w:webHidden/>
              <w:color w:val="B0B0B0"/>
            </w:rPr>
            <w:t>62</w:t>
          </w:r>
        </w:p>
        <w:p w14:paraId="4FF0588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8.1.2 </w:t>
          </w:r>
          <w:r w:rsidRPr="006E2918">
            <w:rPr>
              <w:noProof/>
              <w:color w:val="B0B0B0"/>
            </w:rPr>
            <w:t>首页推荐与电影搜索</w:t>
          </w:r>
          <w:r>
            <w:rPr>
              <w:rFonts w:hint="eastAsia"/>
              <w:noProof/>
              <w:webHidden/>
              <w:color w:val="B0B0B0"/>
            </w:rPr>
            <w:tab/>
          </w:r>
          <w:r>
            <w:rPr>
              <w:noProof/>
              <w:webHidden/>
              <w:color w:val="B0B0B0"/>
            </w:rPr>
            <w:t>64</w:t>
          </w:r>
        </w:p>
        <w:p w14:paraId="5280542F"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8.1.3 </w:t>
          </w:r>
          <w:r w:rsidRPr="006E2918">
            <w:rPr>
              <w:noProof/>
              <w:color w:val="B0B0B0"/>
            </w:rPr>
            <w:t>电影详情、评论与在线观看</w:t>
          </w:r>
          <w:r>
            <w:rPr>
              <w:rFonts w:hint="eastAsia"/>
              <w:noProof/>
              <w:webHidden/>
              <w:color w:val="B0B0B0"/>
            </w:rPr>
            <w:tab/>
          </w:r>
          <w:r>
            <w:rPr>
              <w:noProof/>
              <w:webHidden/>
              <w:color w:val="B0B0B0"/>
            </w:rPr>
            <w:t>65</w:t>
          </w:r>
        </w:p>
        <w:p w14:paraId="202A6A90"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8.1.4 </w:t>
          </w:r>
          <w:r w:rsidRPr="006E2918">
            <w:rPr>
              <w:noProof/>
              <w:color w:val="B0B0B0"/>
            </w:rPr>
            <w:t>评分与收藏管理</w:t>
          </w:r>
          <w:r>
            <w:rPr>
              <w:rFonts w:hint="eastAsia"/>
              <w:noProof/>
              <w:webHidden/>
              <w:color w:val="B0B0B0"/>
            </w:rPr>
            <w:tab/>
          </w:r>
          <w:r>
            <w:rPr>
              <w:noProof/>
              <w:webHidden/>
              <w:color w:val="B0B0B0"/>
            </w:rPr>
            <w:t>67</w:t>
          </w:r>
        </w:p>
        <w:p w14:paraId="1646E7D6"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8.1.5 </w:t>
          </w:r>
          <w:r w:rsidRPr="006E2918">
            <w:rPr>
              <w:noProof/>
              <w:color w:val="B0B0B0"/>
            </w:rPr>
            <w:t>上传电影与用户洞察</w:t>
          </w:r>
          <w:r>
            <w:rPr>
              <w:rFonts w:hint="eastAsia"/>
              <w:noProof/>
              <w:webHidden/>
              <w:color w:val="B0B0B0"/>
            </w:rPr>
            <w:tab/>
          </w:r>
          <w:r>
            <w:rPr>
              <w:noProof/>
              <w:webHidden/>
              <w:color w:val="B0B0B0"/>
            </w:rPr>
            <w:t>69</w:t>
          </w:r>
        </w:p>
        <w:p w14:paraId="3938C832"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8.1.6 </w:t>
          </w:r>
          <w:r w:rsidRPr="006E2918">
            <w:rPr>
              <w:noProof/>
              <w:color w:val="B0B0B0"/>
            </w:rPr>
            <w:t>用户画像与增强数据看板</w:t>
          </w:r>
          <w:r>
            <w:rPr>
              <w:rFonts w:hint="eastAsia"/>
              <w:noProof/>
              <w:webHidden/>
              <w:color w:val="B0B0B0"/>
            </w:rPr>
            <w:tab/>
          </w:r>
          <w:r>
            <w:rPr>
              <w:noProof/>
              <w:webHidden/>
              <w:color w:val="B0B0B0"/>
            </w:rPr>
            <w:t>70</w:t>
          </w:r>
        </w:p>
        <w:p w14:paraId="5264FCA1"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8.2 </w:t>
          </w:r>
          <w:r w:rsidRPr="006E2918">
            <w:rPr>
              <w:noProof/>
              <w:color w:val="B0B0B0"/>
            </w:rPr>
            <w:t>管理员使用指南</w:t>
          </w:r>
          <w:r>
            <w:rPr>
              <w:rFonts w:hint="eastAsia"/>
              <w:noProof/>
              <w:webHidden/>
              <w:color w:val="B0B0B0"/>
            </w:rPr>
            <w:tab/>
          </w:r>
          <w:r>
            <w:rPr>
              <w:noProof/>
              <w:webHidden/>
              <w:color w:val="B0B0B0"/>
            </w:rPr>
            <w:t>71</w:t>
          </w:r>
        </w:p>
        <w:p w14:paraId="073C9DDC"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8.2.1 </w:t>
          </w:r>
          <w:r w:rsidRPr="006E2918">
            <w:rPr>
              <w:noProof/>
              <w:color w:val="B0B0B0"/>
            </w:rPr>
            <w:t>电影、元数据与用户管理</w:t>
          </w:r>
          <w:r>
            <w:rPr>
              <w:rFonts w:hint="eastAsia"/>
              <w:noProof/>
              <w:webHidden/>
              <w:color w:val="B0B0B0"/>
            </w:rPr>
            <w:tab/>
          </w:r>
          <w:r>
            <w:rPr>
              <w:noProof/>
              <w:webHidden/>
              <w:color w:val="B0B0B0"/>
            </w:rPr>
            <w:t>71</w:t>
          </w:r>
        </w:p>
        <w:p w14:paraId="3B80AD94"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8.2.2 </w:t>
          </w:r>
          <w:r w:rsidRPr="006E2918">
            <w:rPr>
              <w:noProof/>
              <w:color w:val="B0B0B0"/>
            </w:rPr>
            <w:t>评论、评分与链接审核</w:t>
          </w:r>
          <w:r>
            <w:rPr>
              <w:rFonts w:hint="eastAsia"/>
              <w:noProof/>
              <w:webHidden/>
              <w:color w:val="B0B0B0"/>
            </w:rPr>
            <w:tab/>
          </w:r>
          <w:r>
            <w:rPr>
              <w:noProof/>
              <w:webHidden/>
              <w:color w:val="B0B0B0"/>
            </w:rPr>
            <w:t>75</w:t>
          </w:r>
        </w:p>
        <w:p w14:paraId="528FEA7F" w14:textId="77777777" w:rsidR="009D34CE" w:rsidRDefault="00000000">
          <w:pPr>
            <w:pStyle w:val="TOC3"/>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 xml:space="preserve">8.2.3 </w:t>
          </w:r>
          <w:r w:rsidRPr="006E2918">
            <w:rPr>
              <w:noProof/>
              <w:color w:val="B0B0B0"/>
            </w:rPr>
            <w:t>数据导出</w:t>
          </w:r>
          <w:r>
            <w:rPr>
              <w:rFonts w:hint="eastAsia"/>
              <w:noProof/>
              <w:webHidden/>
              <w:color w:val="B0B0B0"/>
            </w:rPr>
            <w:tab/>
          </w:r>
          <w:r>
            <w:rPr>
              <w:noProof/>
              <w:webHidden/>
              <w:color w:val="B0B0B0"/>
            </w:rPr>
            <w:t>78</w:t>
          </w:r>
        </w:p>
        <w:p w14:paraId="7623DAE8"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致</w:t>
          </w:r>
          <w:r w:rsidRPr="006E2918">
            <w:rPr>
              <w:noProof/>
              <w:color w:val="B0B0B0"/>
            </w:rPr>
            <w:t xml:space="preserve">  </w:t>
          </w:r>
          <w:r w:rsidRPr="006E2918">
            <w:rPr>
              <w:noProof/>
              <w:color w:val="B0B0B0"/>
            </w:rPr>
            <w:t>谢</w:t>
          </w:r>
          <w:r>
            <w:rPr>
              <w:rFonts w:hint="eastAsia"/>
              <w:noProof/>
              <w:webHidden/>
              <w:color w:val="B0B0B0"/>
            </w:rPr>
            <w:tab/>
          </w:r>
          <w:r>
            <w:rPr>
              <w:noProof/>
              <w:webHidden/>
              <w:color w:val="B0B0B0"/>
            </w:rPr>
            <w:t>80</w:t>
          </w:r>
        </w:p>
        <w:p w14:paraId="5891EF24"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参考文献</w:t>
          </w:r>
          <w:r>
            <w:rPr>
              <w:rFonts w:hint="eastAsia"/>
              <w:noProof/>
              <w:webHidden/>
              <w:color w:val="B0B0B0"/>
            </w:rPr>
            <w:tab/>
          </w:r>
          <w:r>
            <w:rPr>
              <w:noProof/>
              <w:webHidden/>
              <w:color w:val="B0B0B0"/>
            </w:rPr>
            <w:t>81</w:t>
          </w:r>
        </w:p>
        <w:p w14:paraId="71901177" w14:textId="77777777" w:rsidR="009D34CE" w:rsidRDefault="00000000">
          <w:pPr>
            <w:pStyle w:val="TOC1"/>
            <w:rPr>
              <w:rFonts w:asciiTheme="minorHAnsi" w:eastAsiaTheme="minorEastAsia" w:hAnsiTheme="minorHAnsi" w:cstheme="minorBidi"/>
              <w:noProof/>
              <w:kern w:val="2"/>
              <w:sz w:val="22"/>
              <w14:ligatures w14:val="standardContextual"/>
            </w:rPr>
          </w:pPr>
          <w:r w:rsidRPr="006E2918">
            <w:rPr>
              <w:noProof/>
              <w:color w:val="B0B0B0"/>
            </w:rPr>
            <w:t>附</w:t>
          </w:r>
          <w:r w:rsidRPr="006E2918">
            <w:rPr>
              <w:noProof/>
              <w:color w:val="B0B0B0"/>
            </w:rPr>
            <w:t xml:space="preserve">  </w:t>
          </w:r>
          <w:r w:rsidRPr="006E2918">
            <w:rPr>
              <w:noProof/>
              <w:color w:val="B0B0B0"/>
            </w:rPr>
            <w:t>录</w:t>
          </w:r>
          <w:r>
            <w:rPr>
              <w:rFonts w:hint="eastAsia"/>
              <w:noProof/>
              <w:webHidden/>
              <w:color w:val="B0B0B0"/>
            </w:rPr>
            <w:tab/>
          </w:r>
          <w:r>
            <w:rPr>
              <w:noProof/>
              <w:webHidden/>
              <w:color w:val="B0B0B0"/>
            </w:rPr>
            <w:t>83</w:t>
          </w:r>
        </w:p>
        <w:p w14:paraId="3EFAF6D2"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附录</w:t>
          </w:r>
          <w:r w:rsidRPr="006E2918">
            <w:rPr>
              <w:noProof/>
              <w:color w:val="B0B0B0"/>
            </w:rPr>
            <w:t xml:space="preserve">A  </w:t>
          </w:r>
          <w:r w:rsidRPr="006E2918">
            <w:rPr>
              <w:noProof/>
              <w:color w:val="B0B0B0"/>
            </w:rPr>
            <w:t>数据库表结构（核心表）</w:t>
          </w:r>
          <w:r>
            <w:rPr>
              <w:rFonts w:hint="eastAsia"/>
              <w:noProof/>
              <w:webHidden/>
              <w:color w:val="B0B0B0"/>
            </w:rPr>
            <w:tab/>
          </w:r>
          <w:r>
            <w:rPr>
              <w:noProof/>
              <w:webHidden/>
              <w:color w:val="B0B0B0"/>
            </w:rPr>
            <w:t>83</w:t>
          </w:r>
        </w:p>
        <w:p w14:paraId="3CDBA20B"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附录</w:t>
          </w:r>
          <w:r w:rsidRPr="006E2918">
            <w:rPr>
              <w:noProof/>
              <w:color w:val="B0B0B0"/>
            </w:rPr>
            <w:t xml:space="preserve">B  </w:t>
          </w:r>
          <w:r w:rsidRPr="006E2918">
            <w:rPr>
              <w:noProof/>
              <w:color w:val="B0B0B0"/>
            </w:rPr>
            <w:t>核心接口清单（后端</w:t>
          </w:r>
          <w:r w:rsidRPr="006E2918">
            <w:rPr>
              <w:noProof/>
              <w:color w:val="B0B0B0"/>
            </w:rPr>
            <w:t>API</w:t>
          </w:r>
          <w:r w:rsidRPr="006E2918">
            <w:rPr>
              <w:noProof/>
              <w:color w:val="B0B0B0"/>
            </w:rPr>
            <w:t>）</w:t>
          </w:r>
          <w:r>
            <w:rPr>
              <w:rFonts w:hint="eastAsia"/>
              <w:noProof/>
              <w:webHidden/>
              <w:color w:val="B0B0B0"/>
            </w:rPr>
            <w:tab/>
          </w:r>
          <w:r>
            <w:rPr>
              <w:noProof/>
              <w:webHidden/>
              <w:color w:val="B0B0B0"/>
            </w:rPr>
            <w:t>84</w:t>
          </w:r>
        </w:p>
        <w:p w14:paraId="50E44BF9" w14:textId="77777777" w:rsidR="009D34CE" w:rsidRDefault="00000000">
          <w:pPr>
            <w:pStyle w:val="TOC2"/>
            <w:tabs>
              <w:tab w:val="right" w:leader="dot" w:pos="9062"/>
            </w:tabs>
            <w:rPr>
              <w:rFonts w:asciiTheme="minorHAnsi" w:eastAsiaTheme="minorEastAsia" w:hAnsiTheme="minorHAnsi" w:cstheme="minorBidi"/>
              <w:noProof/>
              <w:kern w:val="2"/>
              <w:sz w:val="22"/>
              <w14:ligatures w14:val="standardContextual"/>
            </w:rPr>
          </w:pPr>
          <w:r w:rsidRPr="006E2918">
            <w:rPr>
              <w:noProof/>
              <w:color w:val="B0B0B0"/>
            </w:rPr>
            <w:t>附录</w:t>
          </w:r>
          <w:r w:rsidRPr="006E2918">
            <w:rPr>
              <w:noProof/>
              <w:color w:val="B0B0B0"/>
            </w:rPr>
            <w:t xml:space="preserve">C  </w:t>
          </w:r>
          <w:r w:rsidRPr="006E2918">
            <w:rPr>
              <w:noProof/>
              <w:color w:val="B0B0B0"/>
            </w:rPr>
            <w:t>离线训练与评估命令</w:t>
          </w:r>
          <w:r>
            <w:rPr>
              <w:rFonts w:hint="eastAsia"/>
              <w:noProof/>
              <w:webHidden/>
              <w:color w:val="B0B0B0"/>
            </w:rPr>
            <w:tab/>
          </w:r>
          <w:r>
            <w:rPr>
              <w:noProof/>
              <w:webHidden/>
              <w:color w:val="B0B0B0"/>
            </w:rPr>
            <w:t>84</w:t>
          </w:r>
        </w:p>
        <w:p w14:paraId="61437056" w14:textId="77777777" w:rsidR="00BF748D" w:rsidRPr="00BF748D" w:rsidRDefault="00000000">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p>
      </w:sdtContent>
    </w:sdt>
    <w:p w14:paraId="73398E1F" w14:textId="77777777" w:rsidR="00BC6045" w:rsidRPr="00A62C21" w:rsidRDefault="00000000" w:rsidP="00A55816">
      <w:pPr>
        <w:pStyle w:val="a1"/>
      </w:pPr>
      <w:r>
        <w:rPr>
          <w:rFonts w:hint="eastAsia"/>
          <w:color w:val="B0B0B0"/>
        </w:rPr>
        <w:lastRenderedPageBreak/>
        <w:t xml:space="preserve"> </w:t>
      </w:r>
      <w:bookmarkStart w:id="5" w:name="_Toc230958175"/>
      <w:r>
        <w:rPr>
          <w:color w:val="B0B0B0"/>
        </w:rPr>
        <w:t>绪论</w:t>
      </w:r>
      <w:bookmarkEnd w:id="4"/>
      <w:bookmarkEnd w:id="5"/>
    </w:p>
    <w:p w14:paraId="020E3746" w14:textId="77777777" w:rsidR="00BC6045" w:rsidRPr="00E91AF1" w:rsidRDefault="00000000" w:rsidP="00B52972">
      <w:pPr>
        <w:pStyle w:val="a2"/>
      </w:pPr>
      <w:bookmarkStart w:id="6" w:name="_Toc230874818"/>
      <w:r>
        <w:rPr>
          <w:color w:val="B0B0B0"/>
        </w:rPr>
        <w:t xml:space="preserve"> </w:t>
      </w:r>
      <w:bookmarkStart w:id="7" w:name="_Toc230958176"/>
      <w:r>
        <w:rPr>
          <w:color w:val="B0B0B0"/>
        </w:rPr>
        <w:t>研究背景</w:t>
      </w:r>
      <w:r>
        <w:rPr>
          <w:rFonts w:ascii="SimHei" w:hAnsi="SimHei"/>
          <w:color w:val="B0B0B0"/>
        </w:rPr>
        <w:t>与</w:t>
      </w:r>
      <w:r>
        <w:rPr>
          <w:color w:val="B0B0B0"/>
        </w:rPr>
        <w:t>意义</w:t>
      </w:r>
      <w:bookmarkEnd w:id="6"/>
      <w:bookmarkEnd w:id="7"/>
    </w:p>
    <w:p w14:paraId="766B1D37" w14:textId="77777777" w:rsidR="00BC6045" w:rsidRPr="00E91AF1" w:rsidRDefault="00000000" w:rsidP="00B52972">
      <w:pPr>
        <w:pStyle w:val="a3"/>
      </w:pPr>
      <w:bookmarkStart w:id="8" w:name="_Toc230874819"/>
      <w:bookmarkStart w:id="9" w:name="_Toc230958177"/>
      <w:r>
        <w:rPr>
          <w:color w:val="B0B0B0"/>
        </w:rPr>
        <w:t>研究背景</w:t>
      </w:r>
      <w:bookmarkEnd w:id="8"/>
      <w:bookmarkEnd w:id="9"/>
    </w:p>
    <w:p w14:paraId="064CCE4F" w14:textId="77777777" w:rsidR="00BC6045" w:rsidRPr="00126EF0" w:rsidRDefault="00000000" w:rsidP="00126EF0">
      <w:pPr>
        <w:pStyle w:val="afff"/>
      </w:pPr>
      <w:r>
        <w:rPr>
          <w:color w:val="F12828"/>
        </w:rPr>
        <w:t>电影推荐系统需要从大规模稀疏的用户</w:t>
      </w:r>
      <w:r>
        <w:rPr>
          <w:color w:val="F12828"/>
        </w:rPr>
        <w:t>-</w:t>
      </w:r>
      <w:r>
        <w:rPr>
          <w:color w:val="F12828"/>
        </w:rPr>
        <w:t>物品交互数据中挖掘偏好模式。以本文使用的</w:t>
      </w:r>
      <w:proofErr w:type="spellStart"/>
      <w:r>
        <w:rPr>
          <w:color w:val="F12828"/>
        </w:rPr>
        <w:t>MovieLens</w:t>
      </w:r>
      <w:proofErr w:type="spellEnd"/>
      <w:r>
        <w:rPr>
          <w:color w:val="F12828"/>
        </w:rPr>
        <w:t xml:space="preserve"> 32M</w:t>
      </w:r>
      <w:r>
        <w:rPr>
          <w:color w:val="F12828"/>
        </w:rPr>
        <w:t>数据集为例：</w:t>
      </w:r>
      <w:r>
        <w:rPr>
          <w:color w:val="F12828"/>
        </w:rPr>
        <w:t>32,000,000</w:t>
      </w:r>
      <w:r>
        <w:rPr>
          <w:color w:val="F12828"/>
        </w:rPr>
        <w:t>条评分记录分布在</w:t>
      </w:r>
      <w:r>
        <w:rPr>
          <w:color w:val="F12828"/>
        </w:rPr>
        <w:t>270,000</w:t>
      </w:r>
      <w:r>
        <w:rPr>
          <w:color w:val="F12828"/>
        </w:rPr>
        <w:t>名用户与</w:t>
      </w:r>
      <w:r>
        <w:rPr>
          <w:color w:val="F12828"/>
        </w:rPr>
        <w:t>87,000</w:t>
      </w:r>
      <w:r>
        <w:rPr>
          <w:color w:val="F12828"/>
        </w:rPr>
        <w:t>部电影之间，评分密度仅为</w:t>
      </w:r>
      <w:r>
        <w:rPr>
          <w:color w:val="F12828"/>
        </w:rPr>
        <w:t>0.14%</w:t>
      </w:r>
      <w:r>
        <w:rPr>
          <w:color w:val="F12828"/>
        </w:rPr>
        <w:t>。在这种高稀疏度场景下，如何利用有限的用户历史行为生成有效的个性化推荐，是推荐算法设计的核心问题。</w:t>
      </w:r>
    </w:p>
    <w:p w14:paraId="4B93528A" w14:textId="77777777" w:rsidR="00BC6045" w:rsidRPr="00126EF0" w:rsidRDefault="00000000" w:rsidP="00126EF0">
      <w:pPr>
        <w:pStyle w:val="afff"/>
      </w:pPr>
      <w:r>
        <w:rPr>
          <w:color w:val="F12828"/>
        </w:rPr>
        <w:t>电影推荐面临两个主要挑战。一是用户偏好的差异性：不同用户的题材偏好、年代偏好和评分尺度差异较大，近期观</w:t>
      </w:r>
      <w:proofErr w:type="gramStart"/>
      <w:r>
        <w:rPr>
          <w:color w:val="F12828"/>
        </w:rPr>
        <w:t>影行为</w:t>
      </w:r>
      <w:proofErr w:type="gramEnd"/>
      <w:r>
        <w:rPr>
          <w:color w:val="F12828"/>
        </w:rPr>
        <w:t>对即时推荐的影响往往大于远期历史。二是评分数据的稀疏性：以</w:t>
      </w:r>
      <w:proofErr w:type="spellStart"/>
      <w:r>
        <w:rPr>
          <w:color w:val="F12828"/>
        </w:rPr>
        <w:t>MovieLens</w:t>
      </w:r>
      <w:proofErr w:type="spellEnd"/>
      <w:r>
        <w:rPr>
          <w:color w:val="F12828"/>
        </w:rPr>
        <w:t xml:space="preserve"> 32M</w:t>
      </w:r>
      <w:r>
        <w:rPr>
          <w:color w:val="F12828"/>
        </w:rPr>
        <w:t>数据集为例，评分密度约为</w:t>
      </w:r>
      <w:r>
        <w:rPr>
          <w:color w:val="F12828"/>
        </w:rPr>
        <w:t>0.14%</w:t>
      </w:r>
      <w:r>
        <w:rPr>
          <w:color w:val="F12828"/>
        </w:rPr>
        <w:t>（</w:t>
      </w:r>
      <w:r>
        <w:rPr>
          <w:color w:val="F12828"/>
        </w:rPr>
        <w:t>3200</w:t>
      </w:r>
      <w:r>
        <w:rPr>
          <w:color w:val="F12828"/>
        </w:rPr>
        <w:t>万</w:t>
      </w:r>
      <w:r>
        <w:rPr>
          <w:color w:val="F12828"/>
        </w:rPr>
        <w:t>/(27</w:t>
      </w:r>
      <w:r>
        <w:rPr>
          <w:color w:val="F12828"/>
        </w:rPr>
        <w:t>万</w:t>
      </w:r>
      <w:r>
        <w:rPr>
          <w:color w:val="F12828"/>
        </w:rPr>
        <w:t>×8.7</w:t>
      </w:r>
      <w:r>
        <w:rPr>
          <w:color w:val="F12828"/>
        </w:rPr>
        <w:t>万</w:t>
      </w:r>
      <w:r>
        <w:rPr>
          <w:color w:val="F12828"/>
        </w:rPr>
        <w:t>)</w:t>
      </w:r>
      <w:r>
        <w:rPr>
          <w:color w:val="F12828"/>
        </w:rPr>
        <w:t>），大量电影的评分次数较少，模型需要在覆盖率与准确率之间权衡。</w:t>
      </w:r>
    </w:p>
    <w:p w14:paraId="6DD2478E" w14:textId="77777777" w:rsidR="00BC6045" w:rsidRPr="00126EF0" w:rsidRDefault="00000000" w:rsidP="00126EF0">
      <w:pPr>
        <w:pStyle w:val="afff"/>
      </w:pPr>
      <w:r>
        <w:rPr>
          <w:color w:val="F12828"/>
        </w:rPr>
        <w:t>协同过滤直接利用用户</w:t>
      </w:r>
      <w:r>
        <w:rPr>
          <w:color w:val="F12828"/>
        </w:rPr>
        <w:t>-</w:t>
      </w:r>
      <w:r>
        <w:rPr>
          <w:color w:val="F12828"/>
        </w:rPr>
        <w:t>物品交互矩阵挖掘行为相似性。基于物品的协同过滤（</w:t>
      </w:r>
      <w:r>
        <w:rPr>
          <w:color w:val="F12828"/>
        </w:rPr>
        <w:t>Item-based Collaborative Filtering</w:t>
      </w:r>
      <w:r>
        <w:rPr>
          <w:color w:val="F12828"/>
        </w:rPr>
        <w:t>，</w:t>
      </w:r>
      <w:proofErr w:type="spellStart"/>
      <w:r>
        <w:rPr>
          <w:color w:val="F12828"/>
        </w:rPr>
        <w:t>ItemCF</w:t>
      </w:r>
      <w:proofErr w:type="spellEnd"/>
      <w:r>
        <w:rPr>
          <w:color w:val="F12828"/>
        </w:rPr>
        <w:t>）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w:t>
      </w:r>
      <w:r>
        <w:rPr>
          <w:color w:val="F12828"/>
        </w:rPr>
        <w:t>Embedding</w:t>
      </w:r>
      <w:r>
        <w:rPr>
          <w:color w:val="F12828"/>
        </w:rPr>
        <w:t>和</w:t>
      </w:r>
      <w:r>
        <w:rPr>
          <w:color w:val="F12828"/>
        </w:rPr>
        <w:t>MLP</w:t>
      </w:r>
      <w:r>
        <w:rPr>
          <w:color w:val="F12828"/>
        </w:rPr>
        <w:t>结构提供了更强的非线性拟合能力，但逐物品打分的高计算成本使其不适合直接在全量候选集上使用。本文采用两阶段策略：轻量的</w:t>
      </w:r>
      <w:proofErr w:type="spellStart"/>
      <w:r>
        <w:rPr>
          <w:color w:val="F12828"/>
        </w:rPr>
        <w:t>ItemCF</w:t>
      </w:r>
      <w:proofErr w:type="spellEnd"/>
      <w:r>
        <w:rPr>
          <w:color w:val="F12828"/>
        </w:rPr>
        <w:t>从全量物品中召回候选集，表达能力更强的</w:t>
      </w:r>
      <w:r>
        <w:rPr>
          <w:color w:val="F12828"/>
        </w:rPr>
        <w:t>NCF</w:t>
      </w:r>
      <w:r>
        <w:rPr>
          <w:color w:val="F12828"/>
        </w:rPr>
        <w:t>在候选集上重排</w:t>
      </w:r>
      <w:r>
        <w:rPr>
          <w:color w:val="F12828"/>
        </w:rPr>
        <w:t>——</w:t>
      </w:r>
      <w:r>
        <w:rPr>
          <w:color w:val="F12828"/>
        </w:rPr>
        <w:t>兼顾计算效率与排序精度。</w:t>
      </w:r>
    </w:p>
    <w:p w14:paraId="3710011B" w14:textId="77777777" w:rsidR="00BC6045" w:rsidRPr="00126EF0" w:rsidRDefault="00000000" w:rsidP="00126EF0">
      <w:pPr>
        <w:pStyle w:val="afff"/>
      </w:pPr>
      <w:r>
        <w:rPr>
          <w:color w:val="F39800"/>
        </w:rPr>
        <w:t>本文以</w:t>
      </w:r>
      <w:proofErr w:type="spellStart"/>
      <w:r>
        <w:rPr>
          <w:color w:val="F39800"/>
        </w:rPr>
        <w:t>MovieLens</w:t>
      </w:r>
      <w:proofErr w:type="spellEnd"/>
      <w:r>
        <w:rPr>
          <w:color w:val="F39800"/>
        </w:rPr>
        <w:t xml:space="preserve"> 32M</w:t>
      </w:r>
      <w:r>
        <w:rPr>
          <w:color w:val="F39800"/>
        </w:rPr>
        <w:t>数据集为基础，使用</w:t>
      </w:r>
      <w:r>
        <w:rPr>
          <w:color w:val="F39800"/>
        </w:rPr>
        <w:t>MySQL</w:t>
      </w:r>
      <w:r>
        <w:rPr>
          <w:color w:val="F39800"/>
        </w:rPr>
        <w:t>进行数据管理，基于</w:t>
      </w:r>
      <w:r>
        <w:rPr>
          <w:color w:val="F39800"/>
        </w:rPr>
        <w:t>Flask</w:t>
      </w:r>
      <w:r>
        <w:rPr>
          <w:color w:val="F39800"/>
        </w:rPr>
        <w:t>构建后端服务。算法层面实现</w:t>
      </w:r>
      <w:proofErr w:type="spellStart"/>
      <w:r>
        <w:rPr>
          <w:color w:val="F39800"/>
        </w:rPr>
        <w:t>ItemCF</w:t>
      </w:r>
      <w:proofErr w:type="spellEnd"/>
      <w:r>
        <w:rPr>
          <w:color w:val="F39800"/>
        </w:rPr>
        <w:t>作为召回模型、</w:t>
      </w:r>
      <w:r>
        <w:rPr>
          <w:color w:val="F39800"/>
        </w:rPr>
        <w:t>NCF</w:t>
      </w:r>
      <w:r>
        <w:rPr>
          <w:color w:val="F39800"/>
        </w:rPr>
        <w:t>（</w:t>
      </w:r>
      <w:r>
        <w:rPr>
          <w:color w:val="F39800"/>
        </w:rPr>
        <w:t>MLP</w:t>
      </w:r>
      <w:r>
        <w:rPr>
          <w:color w:val="F39800"/>
        </w:rPr>
        <w:t>架构）作为重排模型，以</w:t>
      </w:r>
      <w:r>
        <w:rPr>
          <w:color w:val="F39800"/>
        </w:rPr>
        <w:t>"</w:t>
      </w:r>
      <w:proofErr w:type="spellStart"/>
      <w:r>
        <w:rPr>
          <w:color w:val="F39800"/>
        </w:rPr>
        <w:t>ItemCF</w:t>
      </w:r>
      <w:proofErr w:type="spellEnd"/>
      <w:r>
        <w:rPr>
          <w:color w:val="F39800"/>
        </w:rPr>
        <w:t>召回</w:t>
      </w:r>
      <w:r>
        <w:rPr>
          <w:color w:val="F39800"/>
        </w:rPr>
        <w:t>→NCF</w:t>
      </w:r>
      <w:r>
        <w:rPr>
          <w:color w:val="F39800"/>
        </w:rPr>
        <w:t>重排</w:t>
      </w:r>
      <w:r>
        <w:rPr>
          <w:color w:val="F39800"/>
        </w:rPr>
        <w:t>"</w:t>
      </w:r>
      <w:r>
        <w:rPr>
          <w:color w:val="F39800"/>
        </w:rPr>
        <w:t>的级联方式构建</w:t>
      </w:r>
      <w:r>
        <w:rPr>
          <w:color w:val="F39800"/>
        </w:rPr>
        <w:t>Hybrid</w:t>
      </w:r>
      <w:r>
        <w:rPr>
          <w:color w:val="F39800"/>
        </w:rPr>
        <w:t>管道。此外，本文还引入了</w:t>
      </w:r>
      <w:r>
        <w:rPr>
          <w:color w:val="F39800"/>
        </w:rPr>
        <w:t>EASE</w:t>
      </w:r>
      <w:r>
        <w:rPr>
          <w:color w:val="F39800"/>
        </w:rPr>
        <w:t>（闭式最小二乘模型）和</w:t>
      </w:r>
      <w:proofErr w:type="spellStart"/>
      <w:r>
        <w:rPr>
          <w:color w:val="F39800"/>
        </w:rPr>
        <w:t>LightGCN</w:t>
      </w:r>
      <w:proofErr w:type="spellEnd"/>
      <w:r>
        <w:rPr>
          <w:color w:val="F39800"/>
        </w:rPr>
        <w:t>（</w:t>
      </w:r>
      <w:proofErr w:type="gramStart"/>
      <w:r>
        <w:rPr>
          <w:color w:val="F39800"/>
        </w:rPr>
        <w:t>轻量图卷积</w:t>
      </w:r>
      <w:proofErr w:type="gramEnd"/>
      <w:r>
        <w:rPr>
          <w:color w:val="F39800"/>
        </w:rPr>
        <w:t>模型）作为外部对比方法，用于评估不同算法范式在</w:t>
      </w:r>
      <w:proofErr w:type="spellStart"/>
      <w:r>
        <w:rPr>
          <w:color w:val="F39800"/>
        </w:rPr>
        <w:t>MovieLens</w:t>
      </w:r>
      <w:proofErr w:type="spellEnd"/>
      <w:r>
        <w:rPr>
          <w:color w:val="F39800"/>
        </w:rPr>
        <w:t xml:space="preserve"> 32M</w:t>
      </w:r>
      <w:r>
        <w:rPr>
          <w:color w:val="F39800"/>
        </w:rPr>
        <w:t>数据集上的表现差异。系统还包括用户画像（</w:t>
      </w:r>
      <w:r>
        <w:rPr>
          <w:color w:val="F39800"/>
        </w:rPr>
        <w:t>12</w:t>
      </w:r>
      <w:r>
        <w:rPr>
          <w:color w:val="F39800"/>
        </w:rPr>
        <w:t>维特征）、行为追踪、收藏评论和管理后台等功能。为验证各模型效果，本文建立了三层时间切分离线评估协议，在统一候选集</w:t>
      </w:r>
      <w:proofErr w:type="spellStart"/>
      <w:r>
        <w:rPr>
          <w:color w:val="F39800"/>
        </w:rPr>
        <w:t>C_all</w:t>
      </w:r>
      <w:proofErr w:type="spellEnd"/>
      <w:r>
        <w:rPr>
          <w:color w:val="F39800"/>
        </w:rPr>
        <w:t>上对</w:t>
      </w:r>
      <w:r>
        <w:rPr>
          <w:color w:val="F39800"/>
        </w:rPr>
        <w:t>8</w:t>
      </w:r>
      <w:r>
        <w:rPr>
          <w:color w:val="F39800"/>
        </w:rPr>
        <w:t>个模型进行全量排序对比，并通过消融实验分析关键参数的影响。</w:t>
      </w:r>
    </w:p>
    <w:p w14:paraId="7C073FA6" w14:textId="77777777" w:rsidR="00BC6045" w:rsidRPr="00A62C21" w:rsidRDefault="00000000" w:rsidP="00A62C21">
      <w:pPr>
        <w:pStyle w:val="a3"/>
      </w:pPr>
      <w:bookmarkStart w:id="10" w:name="_Toc230874820"/>
      <w:bookmarkStart w:id="11" w:name="_Toc230958178"/>
      <w:r>
        <w:t>研究意</w:t>
      </w:r>
      <w:r>
        <w:rPr>
          <w:rFonts w:eastAsia="Times New Roman" w:hint="eastAsia"/>
        </w:rPr>
        <w:t>义</w:t>
      </w:r>
      <w:bookmarkEnd w:id="10"/>
      <w:bookmarkEnd w:id="11"/>
    </w:p>
    <w:p w14:paraId="3D21B126" w14:textId="77777777" w:rsidR="00BC6045" w:rsidRPr="00126EF0" w:rsidRDefault="00000000" w:rsidP="00126EF0">
      <w:pPr>
        <w:pStyle w:val="afff"/>
      </w:pPr>
      <w:r>
        <w:rPr>
          <w:color w:val="F12828"/>
        </w:rPr>
        <w:lastRenderedPageBreak/>
        <w:t>（</w:t>
      </w:r>
      <w:r>
        <w:rPr>
          <w:color w:val="F12828"/>
        </w:rPr>
        <w:t>1</w:t>
      </w:r>
      <w:r>
        <w:rPr>
          <w:color w:val="F12828"/>
        </w:rPr>
        <w:t>）理论意义：电影推荐系统具有典型的稀疏交互数据特征与长尾分布特征，适合作为协同过滤与深度学习推荐方法的研究与验证场景。本文将</w:t>
      </w:r>
      <w:proofErr w:type="spellStart"/>
      <w:r>
        <w:rPr>
          <w:color w:val="F12828"/>
        </w:rPr>
        <w:t>ItemCF</w:t>
      </w:r>
      <w:proofErr w:type="spellEnd"/>
      <w:r>
        <w:rPr>
          <w:color w:val="F12828"/>
        </w:rPr>
        <w:t>与</w:t>
      </w:r>
      <w:r>
        <w:rPr>
          <w:color w:val="F12828"/>
        </w:rPr>
        <w:t>NCF</w:t>
      </w:r>
      <w:r>
        <w:rPr>
          <w:color w:val="F12828"/>
        </w:rPr>
        <w:t>结合，形成</w:t>
      </w:r>
      <w:r>
        <w:rPr>
          <w:color w:val="F12828"/>
        </w:rPr>
        <w:t>"</w:t>
      </w:r>
      <w:r>
        <w:rPr>
          <w:color w:val="F12828"/>
        </w:rPr>
        <w:t>召回</w:t>
      </w:r>
      <w:r>
        <w:rPr>
          <w:color w:val="F12828"/>
        </w:rPr>
        <w:t>-</w:t>
      </w:r>
      <w:r>
        <w:rPr>
          <w:color w:val="F12828"/>
        </w:rPr>
        <w:t>重排</w:t>
      </w:r>
      <w:r>
        <w:rPr>
          <w:color w:val="F12828"/>
        </w:rPr>
        <w:t>"</w:t>
      </w:r>
      <w:r>
        <w:rPr>
          <w:color w:val="F12828"/>
        </w:rPr>
        <w:t>的混合推荐方案，并通过离线指标体系（</w:t>
      </w:r>
      <w:proofErr w:type="spellStart"/>
      <w:r>
        <w:rPr>
          <w:color w:val="F12828"/>
        </w:rPr>
        <w:t>Precision@K</w:t>
      </w:r>
      <w:proofErr w:type="spellEnd"/>
      <w:r>
        <w:rPr>
          <w:color w:val="F12828"/>
        </w:rPr>
        <w:t>、</w:t>
      </w:r>
      <w:proofErr w:type="spellStart"/>
      <w:r>
        <w:rPr>
          <w:color w:val="F12828"/>
        </w:rPr>
        <w:t>Recall@K</w:t>
      </w:r>
      <w:proofErr w:type="spellEnd"/>
      <w:r>
        <w:rPr>
          <w:color w:val="F12828"/>
        </w:rPr>
        <w:t>、</w:t>
      </w:r>
      <w:r>
        <w:rPr>
          <w:color w:val="F12828"/>
        </w:rPr>
        <w:t>MAP@K</w:t>
      </w:r>
      <w:r>
        <w:rPr>
          <w:color w:val="F12828"/>
        </w:rPr>
        <w:t>、</w:t>
      </w:r>
      <w:r>
        <w:rPr>
          <w:color w:val="F12828"/>
        </w:rPr>
        <w:t>NDCG@K</w:t>
      </w:r>
      <w:r>
        <w:rPr>
          <w:color w:val="F12828"/>
        </w:rPr>
        <w:t>等）对效果进行评价，通过统一的离线评估协议对比多种推荐算法范式在</w:t>
      </w:r>
      <w:proofErr w:type="spellStart"/>
      <w:r>
        <w:rPr>
          <w:color w:val="F12828"/>
        </w:rPr>
        <w:t>MovieLens</w:t>
      </w:r>
      <w:proofErr w:type="spellEnd"/>
      <w:r>
        <w:rPr>
          <w:color w:val="F12828"/>
        </w:rPr>
        <w:t xml:space="preserve"> 32M</w:t>
      </w:r>
      <w:r>
        <w:rPr>
          <w:color w:val="F12828"/>
        </w:rPr>
        <w:t>数据集上的表现差异，为协同过滤与深度学习推荐方法在大规模稀疏场景下的适用性提供了实验依据。</w:t>
      </w:r>
    </w:p>
    <w:p w14:paraId="5095E3BB" w14:textId="77777777" w:rsidR="00BC6045" w:rsidRPr="00126EF0" w:rsidRDefault="00000000" w:rsidP="00126EF0">
      <w:pPr>
        <w:pStyle w:val="afff"/>
      </w:pPr>
      <w:r>
        <w:rPr>
          <w:color w:val="F12828"/>
        </w:rPr>
        <w:t>（</w:t>
      </w:r>
      <w:r>
        <w:rPr>
          <w:color w:val="F12828"/>
        </w:rPr>
        <w:t>2</w:t>
      </w:r>
      <w:r>
        <w:rPr>
          <w:color w:val="F12828"/>
        </w:rPr>
        <w:t>）工程实践意义：本文面向可复现与可扩展的工程落地需求，采用</w:t>
      </w:r>
      <w:r>
        <w:rPr>
          <w:color w:val="F12828"/>
        </w:rPr>
        <w:t>MySQL</w:t>
      </w:r>
      <w:r>
        <w:rPr>
          <w:color w:val="F12828"/>
        </w:rPr>
        <w:t>对数据进行持久化管理，并以</w:t>
      </w:r>
      <w:r>
        <w:rPr>
          <w:color w:val="F12828"/>
        </w:rPr>
        <w:t>Flask</w:t>
      </w:r>
      <w:r>
        <w:rPr>
          <w:color w:val="F12828"/>
        </w:rPr>
        <w:t>构建推荐服务接口，配套实现前端交互页面与</w:t>
      </w:r>
      <w:proofErr w:type="spellStart"/>
      <w:r>
        <w:rPr>
          <w:color w:val="F12828"/>
        </w:rPr>
        <w:t>ECharts</w:t>
      </w:r>
      <w:proofErr w:type="spellEnd"/>
      <w:r>
        <w:rPr>
          <w:color w:val="F12828"/>
        </w:rPr>
        <w:t>可视化看板，形成覆盖数据管理、离线训练、在线服务和可视化分析的工程链路。该系统能够支持多种推荐策略切换与评估结果展示，支撑了快速迭代、参数调优与模型对比的实际需求。</w:t>
      </w:r>
    </w:p>
    <w:p w14:paraId="214E707A" w14:textId="77777777" w:rsidR="00BC6045" w:rsidRPr="00126EF0" w:rsidRDefault="00000000" w:rsidP="00126EF0">
      <w:pPr>
        <w:pStyle w:val="afff"/>
      </w:pPr>
      <w:r>
        <w:rPr>
          <w:color w:val="F12828"/>
        </w:rPr>
        <w:t>（</w:t>
      </w:r>
      <w:r>
        <w:rPr>
          <w:color w:val="F12828"/>
        </w:rPr>
        <w:t>3</w:t>
      </w:r>
      <w:r>
        <w:rPr>
          <w:color w:val="F12828"/>
        </w:rPr>
        <w:t>）应用价值：系统提供了推荐解释（</w:t>
      </w:r>
      <w:r>
        <w:rPr>
          <w:color w:val="F12828"/>
        </w:rPr>
        <w:t>"</w:t>
      </w:r>
      <w:r>
        <w:rPr>
          <w:color w:val="F12828"/>
        </w:rPr>
        <w:t>因为你喜欢</w:t>
      </w:r>
      <w:r>
        <w:rPr>
          <w:color w:val="F12828"/>
        </w:rPr>
        <w:t>X"</w:t>
      </w:r>
      <w:r>
        <w:rPr>
          <w:color w:val="F12828"/>
        </w:rPr>
        <w:t>）、用户画像（</w:t>
      </w:r>
      <w:r>
        <w:rPr>
          <w:color w:val="F12828"/>
        </w:rPr>
        <w:t>12</w:t>
      </w:r>
      <w:r>
        <w:rPr>
          <w:color w:val="F12828"/>
        </w:rPr>
        <w:t>维特征）和推荐反馈（</w:t>
      </w:r>
      <w:r>
        <w:rPr>
          <w:color w:val="F12828"/>
        </w:rPr>
        <w:t>like/dislike</w:t>
      </w:r>
      <w:r>
        <w:rPr>
          <w:color w:val="F12828"/>
        </w:rPr>
        <w:t>）等增强功能，可在本地环境中完整运行。系统架构支持策略切换和模型扩展，可作为推荐算法对比实验和工程教学的实践平台。</w:t>
      </w:r>
    </w:p>
    <w:p w14:paraId="593DAF3E" w14:textId="77777777" w:rsidR="00BC6045" w:rsidRDefault="00000000" w:rsidP="00A62C21">
      <w:pPr>
        <w:pStyle w:val="a2"/>
        <w:rPr>
          <w:b/>
        </w:rPr>
      </w:pPr>
      <w:bookmarkStart w:id="12" w:name="_Toc230874821"/>
      <w:r>
        <w:t xml:space="preserve"> </w:t>
      </w:r>
      <w:bookmarkStart w:id="13" w:name="_Toc230958179"/>
      <w:r>
        <w:t>国内外研究现状</w:t>
      </w:r>
      <w:bookmarkEnd w:id="12"/>
      <w:bookmarkEnd w:id="13"/>
    </w:p>
    <w:p w14:paraId="2E78BCD5" w14:textId="77777777" w:rsidR="00BC6045" w:rsidRPr="00B52972" w:rsidRDefault="00000000" w:rsidP="00B52972">
      <w:pPr>
        <w:pStyle w:val="a3"/>
        <w:numPr>
          <w:ilvl w:val="2"/>
          <w:numId w:val="16"/>
        </w:numPr>
        <w:rPr>
          <w:b/>
        </w:rPr>
      </w:pPr>
      <w:bookmarkStart w:id="14" w:name="_Toc230874822"/>
      <w:bookmarkStart w:id="15" w:name="_Toc230958180"/>
      <w:r>
        <w:t>协同过滤与</w:t>
      </w:r>
      <w:proofErr w:type="spellStart"/>
      <w:r>
        <w:t>ItemCF</w:t>
      </w:r>
      <w:proofErr w:type="spellEnd"/>
      <w:r>
        <w:t>研究现状</w:t>
      </w:r>
      <w:bookmarkEnd w:id="14"/>
      <w:bookmarkEnd w:id="15"/>
    </w:p>
    <w:p w14:paraId="68F11304" w14:textId="77777777" w:rsidR="00BC6045" w:rsidRPr="00126EF0" w:rsidRDefault="00000000" w:rsidP="00126EF0">
      <w:pPr>
        <w:pStyle w:val="afff"/>
      </w:pPr>
      <w:r>
        <w:rPr>
          <w:color w:val="F12828"/>
        </w:rPr>
        <w:t>本文选择</w:t>
      </w:r>
      <w:proofErr w:type="spellStart"/>
      <w:r>
        <w:rPr>
          <w:color w:val="F12828"/>
        </w:rPr>
        <w:t>ItemCF</w:t>
      </w:r>
      <w:proofErr w:type="spellEnd"/>
      <w:r>
        <w:rPr>
          <w:color w:val="F12828"/>
        </w:rPr>
        <w:t>作为召回模型基于以下考虑。第一，</w:t>
      </w:r>
      <w:proofErr w:type="spellStart"/>
      <w:r>
        <w:rPr>
          <w:color w:val="F12828"/>
        </w:rPr>
        <w:t>ItemCF</w:t>
      </w:r>
      <w:proofErr w:type="spellEnd"/>
      <w:r>
        <w:rPr>
          <w:color w:val="F12828"/>
        </w:rPr>
        <w:t>的推荐结果可追溯</w:t>
      </w:r>
      <w:r>
        <w:rPr>
          <w:color w:val="F12828"/>
        </w:rPr>
        <w:t>——</w:t>
      </w:r>
      <w:r>
        <w:rPr>
          <w:color w:val="F12828"/>
        </w:rPr>
        <w:t>每部推荐电影的得分来自用户历史评分中相似电影的加权贡献，这为推荐解释（</w:t>
      </w:r>
      <w:r>
        <w:rPr>
          <w:color w:val="F12828"/>
        </w:rPr>
        <w:t>"</w:t>
      </w:r>
      <w:r>
        <w:rPr>
          <w:color w:val="F12828"/>
        </w:rPr>
        <w:t>因为你喜欢</w:t>
      </w:r>
      <w:r>
        <w:rPr>
          <w:color w:val="F12828"/>
        </w:rPr>
        <w:t>X"</w:t>
      </w:r>
      <w:r>
        <w:rPr>
          <w:color w:val="F12828"/>
        </w:rPr>
        <w:t>）提供了直接支撑。第二，通过</w:t>
      </w:r>
      <w:proofErr w:type="spellStart"/>
      <w:r>
        <w:rPr>
          <w:color w:val="F12828"/>
        </w:rPr>
        <w:t>TopK</w:t>
      </w:r>
      <w:proofErr w:type="spellEnd"/>
      <w:r>
        <w:rPr>
          <w:color w:val="F12828"/>
        </w:rPr>
        <w:t>近邻截断（</w:t>
      </w:r>
      <w:r>
        <w:rPr>
          <w:color w:val="F12828"/>
        </w:rPr>
        <w:t>K=50</w:t>
      </w:r>
      <w:r>
        <w:rPr>
          <w:color w:val="F12828"/>
        </w:rPr>
        <w:t>），相似度矩阵的存储开销从</w:t>
      </w:r>
      <w:r>
        <w:rPr>
          <w:color w:val="F12828"/>
        </w:rPr>
        <w:t>O(N²)</w:t>
      </w:r>
      <w:r>
        <w:rPr>
          <w:color w:val="F12828"/>
        </w:rPr>
        <w:t>降至</w:t>
      </w:r>
      <w:r>
        <w:rPr>
          <w:color w:val="F12828"/>
        </w:rPr>
        <w:t>O(NK)</w:t>
      </w:r>
      <w:r>
        <w:rPr>
          <w:color w:val="F12828"/>
        </w:rPr>
        <w:t>，适合数万部电影的规模。第三，调整余弦相似度（用户均值归一化）能够缓解不同用户评分尺度差异对相似度估计的影响。上述特性使得</w:t>
      </w:r>
      <w:proofErr w:type="spellStart"/>
      <w:r>
        <w:rPr>
          <w:color w:val="F12828"/>
        </w:rPr>
        <w:t>ItemCF</w:t>
      </w:r>
      <w:proofErr w:type="spellEnd"/>
      <w:r>
        <w:rPr>
          <w:color w:val="F12828"/>
        </w:rPr>
        <w:t>在保持较低工程复杂度的同时，能够提供有解释的候选集召回。</w:t>
      </w:r>
    </w:p>
    <w:p w14:paraId="03735FEA" w14:textId="77777777" w:rsidR="00BC6045" w:rsidRDefault="00000000" w:rsidP="00126EF0">
      <w:pPr>
        <w:pStyle w:val="afff"/>
      </w:pPr>
      <w:r>
        <w:rPr>
          <w:color w:val="F39800"/>
        </w:rPr>
        <w:t>工程实现中，相似度计算采用余弦相似度</w:t>
      </w:r>
      <w:r>
        <w:rPr>
          <w:color w:val="F39800"/>
        </w:rPr>
        <w:t>[1]</w:t>
      </w:r>
      <w:r>
        <w:rPr>
          <w:color w:val="F39800"/>
        </w:rPr>
        <w:t>，并对评分进行用户均值归一化（减去用户历史评分均值）以消除评分尺度偏差。完整的物品</w:t>
      </w:r>
      <w:r>
        <w:rPr>
          <w:color w:val="F39800"/>
        </w:rPr>
        <w:t>-</w:t>
      </w:r>
      <w:r>
        <w:rPr>
          <w:color w:val="F39800"/>
        </w:rPr>
        <w:t>物品相似矩阵存储开销为</w:t>
      </w:r>
      <w:r>
        <w:rPr>
          <w:color w:val="F39800"/>
        </w:rPr>
        <w:t>O(N²)</w:t>
      </w:r>
      <w:r>
        <w:rPr>
          <w:color w:val="F39800"/>
        </w:rPr>
        <w:t>，本文采用</w:t>
      </w:r>
      <w:proofErr w:type="spellStart"/>
      <w:r>
        <w:rPr>
          <w:color w:val="F39800"/>
        </w:rPr>
        <w:t>TopK</w:t>
      </w:r>
      <w:proofErr w:type="spellEnd"/>
      <w:r>
        <w:rPr>
          <w:color w:val="F39800"/>
        </w:rPr>
        <w:t>截断（</w:t>
      </w:r>
      <w:r>
        <w:rPr>
          <w:color w:val="F39800"/>
        </w:rPr>
        <w:t>K=50</w:t>
      </w:r>
      <w:r>
        <w:rPr>
          <w:color w:val="F39800"/>
        </w:rPr>
        <w:t>）仅保留每部电影最相似的</w:t>
      </w:r>
      <w:r>
        <w:rPr>
          <w:color w:val="F39800"/>
        </w:rPr>
        <w:t>50</w:t>
      </w:r>
      <w:r>
        <w:rPr>
          <w:color w:val="F39800"/>
        </w:rPr>
        <w:t>个邻居，存储复杂度降为</w:t>
      </w:r>
      <w:r>
        <w:rPr>
          <w:color w:val="F39800"/>
        </w:rPr>
        <w:t>O(NK)</w:t>
      </w:r>
      <w:r>
        <w:rPr>
          <w:color w:val="F39800"/>
        </w:rPr>
        <w:t>。在线召回阶段通过批量</w:t>
      </w:r>
      <w:r>
        <w:rPr>
          <w:color w:val="F39800"/>
        </w:rPr>
        <w:t>IN</w:t>
      </w:r>
      <w:r>
        <w:rPr>
          <w:color w:val="F39800"/>
        </w:rPr>
        <w:t>查询替代</w:t>
      </w:r>
      <w:proofErr w:type="gramStart"/>
      <w:r>
        <w:rPr>
          <w:color w:val="F39800"/>
        </w:rPr>
        <w:t>逐电影</w:t>
      </w:r>
      <w:proofErr w:type="gramEnd"/>
      <w:r>
        <w:rPr>
          <w:color w:val="F39800"/>
        </w:rPr>
        <w:t>查询，进一步降低数据库访问开销。</w:t>
      </w:r>
      <w:proofErr w:type="spellStart"/>
      <w:r>
        <w:rPr>
          <w:color w:val="F39800"/>
        </w:rPr>
        <w:t>ItemCF</w:t>
      </w:r>
      <w:proofErr w:type="spellEnd"/>
      <w:r>
        <w:rPr>
          <w:color w:val="F39800"/>
        </w:rPr>
        <w:t>的局限在于其线性相似度无法建模物品间的非线性关系，正是引入</w:t>
      </w:r>
      <w:r>
        <w:rPr>
          <w:color w:val="F39800"/>
        </w:rPr>
        <w:t>NCF</w:t>
      </w:r>
      <w:r>
        <w:rPr>
          <w:color w:val="F39800"/>
        </w:rPr>
        <w:t>作为重排模型的原因</w:t>
      </w:r>
      <w:r>
        <w:rPr>
          <w:color w:val="F39800"/>
        </w:rPr>
        <w:t>——</w:t>
      </w:r>
      <w:r>
        <w:rPr>
          <w:color w:val="F39800"/>
        </w:rPr>
        <w:t>利用</w:t>
      </w:r>
      <w:r>
        <w:rPr>
          <w:color w:val="F39800"/>
        </w:rPr>
        <w:t>MLP</w:t>
      </w:r>
      <w:r>
        <w:rPr>
          <w:color w:val="F39800"/>
        </w:rPr>
        <w:t>的非线性变换弥补</w:t>
      </w:r>
      <w:proofErr w:type="spellStart"/>
      <w:r>
        <w:rPr>
          <w:color w:val="F39800"/>
        </w:rPr>
        <w:t>ItemCF</w:t>
      </w:r>
      <w:proofErr w:type="spellEnd"/>
      <w:r>
        <w:rPr>
          <w:color w:val="F39800"/>
        </w:rPr>
        <w:t>在排序精度上的不足。</w:t>
      </w:r>
    </w:p>
    <w:p w14:paraId="7C335737" w14:textId="77777777" w:rsidR="00BC6045" w:rsidRDefault="00000000" w:rsidP="00A62C21">
      <w:pPr>
        <w:pStyle w:val="a3"/>
        <w:rPr>
          <w:b/>
        </w:rPr>
      </w:pPr>
      <w:bookmarkStart w:id="16" w:name="_Toc230874823"/>
      <w:bookmarkStart w:id="17" w:name="_Toc230958181"/>
      <w:r>
        <w:t>深度学习推荐与</w:t>
      </w:r>
      <w:r>
        <w:t>NCF</w:t>
      </w:r>
      <w:r>
        <w:t>研究现状</w:t>
      </w:r>
      <w:bookmarkEnd w:id="16"/>
      <w:bookmarkEnd w:id="17"/>
    </w:p>
    <w:p w14:paraId="58A5D68F" w14:textId="77777777" w:rsidR="00BC6045" w:rsidRPr="00126EF0" w:rsidRDefault="00000000" w:rsidP="00126EF0">
      <w:pPr>
        <w:pStyle w:val="afff"/>
      </w:pPr>
      <w:r>
        <w:rPr>
          <w:color w:val="F12828"/>
        </w:rPr>
        <w:lastRenderedPageBreak/>
        <w:t>本文选择</w:t>
      </w:r>
      <w:r>
        <w:rPr>
          <w:color w:val="F12828"/>
        </w:rPr>
        <w:t>NCF</w:t>
      </w:r>
      <w:r>
        <w:rPr>
          <w:color w:val="F12828"/>
        </w:rPr>
        <w:t>（</w:t>
      </w:r>
      <w:r>
        <w:rPr>
          <w:color w:val="F12828"/>
        </w:rPr>
        <w:t>MLP</w:t>
      </w:r>
      <w:r>
        <w:rPr>
          <w:color w:val="F12828"/>
        </w:rPr>
        <w:t>架构）作为重排模型。</w:t>
      </w:r>
      <w:r>
        <w:rPr>
          <w:color w:val="F12828"/>
        </w:rPr>
        <w:t>NCF</w:t>
      </w:r>
      <w:r>
        <w:rPr>
          <w:color w:val="F12828"/>
        </w:rPr>
        <w:t>将用户和物品映射为稠密</w:t>
      </w:r>
      <w:r>
        <w:rPr>
          <w:color w:val="F12828"/>
        </w:rPr>
        <w:t>Embedding</w:t>
      </w:r>
      <w:r>
        <w:rPr>
          <w:color w:val="F12828"/>
        </w:rPr>
        <w:t>向量，拼接后通过多层感知机（</w:t>
      </w:r>
      <w:r>
        <w:rPr>
          <w:color w:val="F12828"/>
        </w:rPr>
        <w:t>MLP</w:t>
      </w:r>
      <w:r>
        <w:rPr>
          <w:color w:val="F12828"/>
        </w:rPr>
        <w:t>）进行非线性变换，输出用户对物品的偏好概率</w:t>
      </w:r>
      <w:r>
        <w:rPr>
          <w:color w:val="F12828"/>
        </w:rPr>
        <w:t>[2]</w:t>
      </w:r>
      <w:r>
        <w:rPr>
          <w:color w:val="F12828"/>
        </w:rPr>
        <w:t>。相较于</w:t>
      </w:r>
      <w:proofErr w:type="spellStart"/>
      <w:r>
        <w:rPr>
          <w:color w:val="F12828"/>
        </w:rPr>
        <w:t>ItemCF</w:t>
      </w:r>
      <w:proofErr w:type="spellEnd"/>
      <w:r>
        <w:rPr>
          <w:color w:val="F12828"/>
        </w:rPr>
        <w:t>的线性相似度，</w:t>
      </w:r>
      <w:r>
        <w:rPr>
          <w:color w:val="F12828"/>
        </w:rPr>
        <w:t>NCF</w:t>
      </w:r>
      <w:r>
        <w:rPr>
          <w:color w:val="F12828"/>
        </w:rPr>
        <w:t>的</w:t>
      </w:r>
      <w:r>
        <w:rPr>
          <w:color w:val="F12828"/>
        </w:rPr>
        <w:t>MLP</w:t>
      </w:r>
      <w:r>
        <w:rPr>
          <w:color w:val="F12828"/>
        </w:rPr>
        <w:t>结构能够学习更复杂的用户</w:t>
      </w:r>
      <w:r>
        <w:rPr>
          <w:color w:val="F12828"/>
        </w:rPr>
        <w:t>-</w:t>
      </w:r>
      <w:r>
        <w:rPr>
          <w:color w:val="F12828"/>
        </w:rPr>
        <w:t>物品交互模式。</w:t>
      </w:r>
    </w:p>
    <w:p w14:paraId="6D251645" w14:textId="77777777" w:rsidR="00BC6045" w:rsidRPr="00126EF0" w:rsidRDefault="00000000" w:rsidP="00126EF0">
      <w:pPr>
        <w:pStyle w:val="afff"/>
      </w:pPr>
      <w:r>
        <w:rPr>
          <w:color w:val="F39800"/>
        </w:rPr>
        <w:t>在本文中，</w:t>
      </w:r>
      <w:r>
        <w:rPr>
          <w:color w:val="F39800"/>
        </w:rPr>
        <w:t>NCF</w:t>
      </w:r>
      <w:r>
        <w:rPr>
          <w:color w:val="F39800"/>
        </w:rPr>
        <w:t>的训练采用二元交叉</w:t>
      </w:r>
      <w:proofErr w:type="gramStart"/>
      <w:r>
        <w:rPr>
          <w:color w:val="F39800"/>
        </w:rPr>
        <w:t>熵</w:t>
      </w:r>
      <w:proofErr w:type="gramEnd"/>
      <w:r>
        <w:rPr>
          <w:color w:val="F39800"/>
        </w:rPr>
        <w:t>损失（</w:t>
      </w:r>
      <w:r>
        <w:rPr>
          <w:color w:val="F39800"/>
        </w:rPr>
        <w:t>BCE</w:t>
      </w:r>
      <w:r>
        <w:rPr>
          <w:color w:val="F39800"/>
        </w:rPr>
        <w:t>）配合负采样（正负比</w:t>
      </w:r>
      <w:r>
        <w:rPr>
          <w:color w:val="F39800"/>
        </w:rPr>
        <w:t>1:4</w:t>
      </w:r>
      <w:r>
        <w:rPr>
          <w:color w:val="F39800"/>
        </w:rPr>
        <w:t>），将评分数据转换为隐式反馈二分类任务。模型规模控制在</w:t>
      </w:r>
      <w:r>
        <w:rPr>
          <w:color w:val="F39800"/>
        </w:rPr>
        <w:t>64</w:t>
      </w:r>
      <w:r>
        <w:rPr>
          <w:color w:val="F39800"/>
        </w:rPr>
        <w:t>维</w:t>
      </w:r>
      <w:r>
        <w:rPr>
          <w:color w:val="F39800"/>
        </w:rPr>
        <w:t>Embedding + 256</w:t>
      </w:r>
      <w:r>
        <w:rPr>
          <w:color w:val="F39800"/>
        </w:rPr>
        <w:t>维隐藏层，在</w:t>
      </w:r>
      <w:r>
        <w:rPr>
          <w:color w:val="F39800"/>
        </w:rPr>
        <w:t>CPU</w:t>
      </w:r>
      <w:r>
        <w:rPr>
          <w:color w:val="F39800"/>
        </w:rPr>
        <w:t>环境下可完成训练和推理。为避免</w:t>
      </w:r>
      <w:r>
        <w:rPr>
          <w:color w:val="F39800"/>
        </w:rPr>
        <w:t>NCF</w:t>
      </w:r>
      <w:r>
        <w:rPr>
          <w:color w:val="F39800"/>
        </w:rPr>
        <w:t>在全量候选集上逐物品打分的计算开销，本文将其限定在</w:t>
      </w:r>
      <w:proofErr w:type="spellStart"/>
      <w:r>
        <w:rPr>
          <w:color w:val="F39800"/>
        </w:rPr>
        <w:t>ItemCF</w:t>
      </w:r>
      <w:proofErr w:type="spellEnd"/>
      <w:r>
        <w:rPr>
          <w:color w:val="F39800"/>
        </w:rPr>
        <w:t>召回的小规模候选集上进行重排，而非在全量物品集合上直接使用。</w:t>
      </w:r>
    </w:p>
    <w:p w14:paraId="42D44B9A" w14:textId="6FE609A3" w:rsidR="00BC6045" w:rsidRDefault="00000000" w:rsidP="00A62C21">
      <w:pPr>
        <w:pStyle w:val="a3"/>
        <w:rPr>
          <w:b/>
        </w:rPr>
      </w:pPr>
      <w:bookmarkStart w:id="18" w:name="_Toc230874824"/>
      <w:bookmarkStart w:id="19" w:name="_Toc230958182"/>
      <w:r>
        <w:t>混合推荐与召回</w:t>
      </w:r>
      <w:r>
        <w:t>---</w:t>
      </w:r>
      <w:r>
        <w:t>重排框架研究现状</w:t>
      </w:r>
      <w:bookmarkEnd w:id="18"/>
      <w:bookmarkEnd w:id="19"/>
    </w:p>
    <w:p w14:paraId="65653A92" w14:textId="77777777" w:rsidR="00BC6045" w:rsidRPr="00126EF0" w:rsidRDefault="00000000" w:rsidP="00126EF0">
      <w:pPr>
        <w:pStyle w:val="afff"/>
      </w:pPr>
      <w:r>
        <w:rPr>
          <w:color w:val="F12828"/>
        </w:rPr>
        <w:t>将</w:t>
      </w:r>
      <w:proofErr w:type="spellStart"/>
      <w:r>
        <w:rPr>
          <w:color w:val="F12828"/>
        </w:rPr>
        <w:t>ItemCF</w:t>
      </w:r>
      <w:proofErr w:type="spellEnd"/>
      <w:r>
        <w:rPr>
          <w:color w:val="F12828"/>
        </w:rPr>
        <w:t>和</w:t>
      </w:r>
      <w:r>
        <w:rPr>
          <w:color w:val="F12828"/>
        </w:rPr>
        <w:t>NCF</w:t>
      </w:r>
      <w:r>
        <w:rPr>
          <w:color w:val="F12828"/>
        </w:rPr>
        <w:t>级联为</w:t>
      </w:r>
      <w:r>
        <w:rPr>
          <w:color w:val="F12828"/>
        </w:rPr>
        <w:t>"</w:t>
      </w:r>
      <w:r>
        <w:rPr>
          <w:color w:val="F12828"/>
        </w:rPr>
        <w:t>召回</w:t>
      </w:r>
      <w:r>
        <w:rPr>
          <w:color w:val="F12828"/>
        </w:rPr>
        <w:t>-</w:t>
      </w:r>
      <w:r>
        <w:rPr>
          <w:color w:val="F12828"/>
        </w:rPr>
        <w:t>重排</w:t>
      </w:r>
      <w:r>
        <w:rPr>
          <w:color w:val="F12828"/>
        </w:rPr>
        <w:t>"</w:t>
      </w:r>
      <w:r>
        <w:rPr>
          <w:color w:val="F12828"/>
        </w:rPr>
        <w:t>管道的设计动机是：</w:t>
      </w:r>
      <w:proofErr w:type="spellStart"/>
      <w:r>
        <w:rPr>
          <w:color w:val="F12828"/>
        </w:rPr>
        <w:t>ItemCF</w:t>
      </w:r>
      <w:proofErr w:type="spellEnd"/>
      <w:r>
        <w:rPr>
          <w:color w:val="F12828"/>
        </w:rPr>
        <w:t>计算开销低但排序精度有限，</w:t>
      </w:r>
      <w:r>
        <w:rPr>
          <w:color w:val="F12828"/>
        </w:rPr>
        <w:t>NCF</w:t>
      </w:r>
      <w:r>
        <w:rPr>
          <w:color w:val="F12828"/>
        </w:rPr>
        <w:t>排序能力更强但全量推理成本高。级联后，</w:t>
      </w:r>
      <w:proofErr w:type="spellStart"/>
      <w:r>
        <w:rPr>
          <w:color w:val="F12828"/>
        </w:rPr>
        <w:t>ItemCF</w:t>
      </w:r>
      <w:proofErr w:type="spellEnd"/>
      <w:r>
        <w:rPr>
          <w:color w:val="F12828"/>
        </w:rPr>
        <w:t>将候选空间从</w:t>
      </w:r>
      <w:r>
        <w:rPr>
          <w:color w:val="F12828"/>
        </w:rPr>
        <w:t>13K+</w:t>
      </w:r>
      <w:r>
        <w:rPr>
          <w:color w:val="F12828"/>
        </w:rPr>
        <w:t>部电影缩小至数百部，</w:t>
      </w:r>
      <w:r>
        <w:rPr>
          <w:color w:val="F12828"/>
        </w:rPr>
        <w:t>NCF</w:t>
      </w:r>
      <w:r>
        <w:rPr>
          <w:color w:val="F12828"/>
        </w:rPr>
        <w:t>在此小规模候选集上</w:t>
      </w:r>
      <w:proofErr w:type="gramStart"/>
      <w:r>
        <w:rPr>
          <w:color w:val="F12828"/>
        </w:rPr>
        <w:t>逐电影</w:t>
      </w:r>
      <w:proofErr w:type="gramEnd"/>
      <w:r>
        <w:rPr>
          <w:color w:val="F12828"/>
        </w:rPr>
        <w:t>打分重排，兼顾了召回效率与排序精度。这种级联架构在工业推荐系统中常见（如</w:t>
      </w:r>
      <w:r>
        <w:rPr>
          <w:color w:val="F12828"/>
        </w:rPr>
        <w:t>YouTube</w:t>
      </w:r>
      <w:r>
        <w:rPr>
          <w:color w:val="F12828"/>
        </w:rPr>
        <w:t>推荐</w:t>
      </w:r>
      <w:r>
        <w:rPr>
          <w:color w:val="F12828"/>
        </w:rPr>
        <w:t>[19]</w:t>
      </w:r>
      <w:r>
        <w:rPr>
          <w:color w:val="F12828"/>
        </w:rPr>
        <w:t>），本文在</w:t>
      </w:r>
      <w:proofErr w:type="spellStart"/>
      <w:r>
        <w:rPr>
          <w:color w:val="F12828"/>
        </w:rPr>
        <w:t>MovieLens</w:t>
      </w:r>
      <w:proofErr w:type="spellEnd"/>
      <w:r>
        <w:rPr>
          <w:color w:val="F12828"/>
        </w:rPr>
        <w:t xml:space="preserve"> 32M</w:t>
      </w:r>
      <w:r>
        <w:rPr>
          <w:color w:val="F12828"/>
        </w:rPr>
        <w:t>数据集上对其效果进行实验评估。</w:t>
      </w:r>
    </w:p>
    <w:p w14:paraId="7784D4E4" w14:textId="77777777" w:rsidR="00BC6045" w:rsidRPr="00126EF0" w:rsidRDefault="00000000" w:rsidP="00126EF0">
      <w:pPr>
        <w:pStyle w:val="afff"/>
      </w:pPr>
      <w:r>
        <w:rPr>
          <w:color w:val="F12828"/>
        </w:rPr>
        <w:t>本文的</w:t>
      </w:r>
      <w:r>
        <w:rPr>
          <w:color w:val="F12828"/>
        </w:rPr>
        <w:t>Hybrid</w:t>
      </w:r>
      <w:r>
        <w:rPr>
          <w:color w:val="F12828"/>
        </w:rPr>
        <w:t>策略采用级联融合：</w:t>
      </w:r>
      <w:proofErr w:type="spellStart"/>
      <w:r>
        <w:rPr>
          <w:color w:val="F12828"/>
        </w:rPr>
        <w:t>ItemCF</w:t>
      </w:r>
      <w:proofErr w:type="spellEnd"/>
      <w:r>
        <w:rPr>
          <w:color w:val="F12828"/>
        </w:rPr>
        <w:t>作为第一阶段，</w:t>
      </w:r>
      <w:r>
        <w:rPr>
          <w:color w:val="F12828"/>
        </w:rPr>
        <w:t>NCF</w:t>
      </w:r>
      <w:r>
        <w:rPr>
          <w:color w:val="F12828"/>
        </w:rPr>
        <w:t>作为第二阶段。系统还保留了</w:t>
      </w:r>
      <w:proofErr w:type="spellStart"/>
      <w:r>
        <w:rPr>
          <w:color w:val="F12828"/>
        </w:rPr>
        <w:t>ItemCF</w:t>
      </w:r>
      <w:proofErr w:type="spellEnd"/>
      <w:r>
        <w:rPr>
          <w:color w:val="F12828"/>
        </w:rPr>
        <w:t>和</w:t>
      </w:r>
      <w:r>
        <w:rPr>
          <w:color w:val="F12828"/>
        </w:rPr>
        <w:t>NCF</w:t>
      </w:r>
      <w:r>
        <w:rPr>
          <w:color w:val="F12828"/>
        </w:rPr>
        <w:t>各自的独立推荐模式，通过推荐接口的</w:t>
      </w:r>
      <w:r>
        <w:rPr>
          <w:color w:val="F12828"/>
        </w:rPr>
        <w:t>strategy</w:t>
      </w:r>
      <w:r>
        <w:rPr>
          <w:color w:val="F12828"/>
        </w:rPr>
        <w:t>参数切换（</w:t>
      </w:r>
      <w:proofErr w:type="spellStart"/>
      <w:r>
        <w:rPr>
          <w:color w:val="F12828"/>
        </w:rPr>
        <w:t>itemcf</w:t>
      </w:r>
      <w:proofErr w:type="spellEnd"/>
      <w:r>
        <w:rPr>
          <w:color w:val="F12828"/>
        </w:rPr>
        <w:t>/</w:t>
      </w:r>
      <w:proofErr w:type="spellStart"/>
      <w:r>
        <w:rPr>
          <w:color w:val="F12828"/>
        </w:rPr>
        <w:t>ncf</w:t>
      </w:r>
      <w:proofErr w:type="spellEnd"/>
      <w:r>
        <w:rPr>
          <w:color w:val="F12828"/>
        </w:rPr>
        <w:t>/hybrid</w:t>
      </w:r>
      <w:r>
        <w:rPr>
          <w:color w:val="F12828"/>
        </w:rPr>
        <w:t>），便于对比不同策略的效果。对于</w:t>
      </w:r>
      <w:proofErr w:type="spellStart"/>
      <w:r>
        <w:rPr>
          <w:color w:val="F12828"/>
        </w:rPr>
        <w:t>ItemCF</w:t>
      </w:r>
      <w:proofErr w:type="spellEnd"/>
      <w:r>
        <w:rPr>
          <w:color w:val="F12828"/>
        </w:rPr>
        <w:t>和</w:t>
      </w:r>
      <w:r>
        <w:rPr>
          <w:color w:val="F12828"/>
        </w:rPr>
        <w:t>Hybrid</w:t>
      </w:r>
      <w:r>
        <w:rPr>
          <w:color w:val="F12828"/>
        </w:rPr>
        <w:t>的推荐结果，系统输出</w:t>
      </w:r>
      <w:r>
        <w:rPr>
          <w:color w:val="F12828"/>
        </w:rPr>
        <w:t>"</w:t>
      </w:r>
      <w:r>
        <w:rPr>
          <w:color w:val="F12828"/>
        </w:rPr>
        <w:t>因为你喜欢</w:t>
      </w:r>
      <w:r>
        <w:rPr>
          <w:color w:val="F12828"/>
        </w:rPr>
        <w:t>X"</w:t>
      </w:r>
      <w:r>
        <w:rPr>
          <w:color w:val="F12828"/>
        </w:rPr>
        <w:t>形式的推荐理由，展示每部推荐电影的相似来源电影及其贡献权重。</w:t>
      </w:r>
    </w:p>
    <w:p w14:paraId="3DE83793" w14:textId="77777777" w:rsidR="00BC6045" w:rsidRPr="00126EF0" w:rsidRDefault="00000000" w:rsidP="00126EF0">
      <w:pPr>
        <w:pStyle w:val="afff"/>
      </w:pPr>
      <w:r>
        <w:rPr>
          <w:color w:val="F12828"/>
        </w:rPr>
        <w:t>本文在第</w:t>
      </w:r>
      <w:r>
        <w:rPr>
          <w:color w:val="F12828"/>
        </w:rPr>
        <w:t>6</w:t>
      </w:r>
      <w:proofErr w:type="gramStart"/>
      <w:r>
        <w:rPr>
          <w:color w:val="F12828"/>
        </w:rPr>
        <w:t>章通过</w:t>
      </w:r>
      <w:proofErr w:type="gramEnd"/>
      <w:r>
        <w:rPr>
          <w:color w:val="F12828"/>
        </w:rPr>
        <w:t>离线评估协议对上述策略进行系统对比，使用</w:t>
      </w:r>
      <w:proofErr w:type="spellStart"/>
      <w:r>
        <w:rPr>
          <w:color w:val="F12828"/>
        </w:rPr>
        <w:t>Precision@K</w:t>
      </w:r>
      <w:proofErr w:type="spellEnd"/>
      <w:r>
        <w:rPr>
          <w:color w:val="F12828"/>
        </w:rPr>
        <w:t>、</w:t>
      </w:r>
      <w:proofErr w:type="spellStart"/>
      <w:r>
        <w:rPr>
          <w:color w:val="F12828"/>
        </w:rPr>
        <w:t>Recall@K</w:t>
      </w:r>
      <w:proofErr w:type="spellEnd"/>
      <w:r>
        <w:rPr>
          <w:color w:val="F12828"/>
        </w:rPr>
        <w:t>、</w:t>
      </w:r>
      <w:r>
        <w:rPr>
          <w:color w:val="F12828"/>
        </w:rPr>
        <w:t>NDCG@K</w:t>
      </w:r>
      <w:r>
        <w:rPr>
          <w:color w:val="F12828"/>
        </w:rPr>
        <w:t>、</w:t>
      </w:r>
      <w:r>
        <w:rPr>
          <w:color w:val="F12828"/>
        </w:rPr>
        <w:t>MRR@K</w:t>
      </w:r>
      <w:r>
        <w:rPr>
          <w:color w:val="F12828"/>
        </w:rPr>
        <w:t>等排序指标以及</w:t>
      </w:r>
      <w:r>
        <w:rPr>
          <w:color w:val="F12828"/>
        </w:rPr>
        <w:t>Coverage</w:t>
      </w:r>
      <w:r>
        <w:rPr>
          <w:color w:val="F12828"/>
        </w:rPr>
        <w:t>、</w:t>
      </w:r>
      <w:r>
        <w:rPr>
          <w:color w:val="F12828"/>
        </w:rPr>
        <w:t>ILS</w:t>
      </w:r>
      <w:r>
        <w:rPr>
          <w:color w:val="F12828"/>
        </w:rPr>
        <w:t>、</w:t>
      </w:r>
      <w:r>
        <w:rPr>
          <w:color w:val="F12828"/>
        </w:rPr>
        <w:t>Novelty</w:t>
      </w:r>
      <w:r>
        <w:rPr>
          <w:color w:val="F12828"/>
        </w:rPr>
        <w:t>等多样性与覆盖指标，评估各策略在</w:t>
      </w:r>
      <w:proofErr w:type="spellStart"/>
      <w:r>
        <w:rPr>
          <w:color w:val="F12828"/>
        </w:rPr>
        <w:t>MovieLens</w:t>
      </w:r>
      <w:proofErr w:type="spellEnd"/>
      <w:r>
        <w:rPr>
          <w:color w:val="F12828"/>
        </w:rPr>
        <w:t xml:space="preserve"> 32M</w:t>
      </w:r>
      <w:r>
        <w:rPr>
          <w:color w:val="F12828"/>
        </w:rPr>
        <w:t>数据集上的实际效果。</w:t>
      </w:r>
    </w:p>
    <w:p w14:paraId="10A8C8EA" w14:textId="77777777" w:rsidR="00BC6045" w:rsidRDefault="00000000" w:rsidP="00A62C21">
      <w:pPr>
        <w:pStyle w:val="a2"/>
      </w:pPr>
      <w:bookmarkStart w:id="20" w:name="_Toc230874825"/>
      <w:r>
        <w:t xml:space="preserve"> </w:t>
      </w:r>
      <w:bookmarkStart w:id="21" w:name="_Toc230958183"/>
      <w:r>
        <w:t>研究内容与主要工作</w:t>
      </w:r>
      <w:bookmarkEnd w:id="20"/>
      <w:bookmarkEnd w:id="21"/>
    </w:p>
    <w:p w14:paraId="36306990" w14:textId="77777777" w:rsidR="00BC6045" w:rsidRDefault="00000000" w:rsidP="00A62C21">
      <w:pPr>
        <w:pStyle w:val="a3"/>
        <w:rPr>
          <w:b/>
        </w:rPr>
      </w:pPr>
      <w:bookmarkStart w:id="22" w:name="_Toc230874826"/>
      <w:bookmarkStart w:id="23" w:name="_Toc230958184"/>
      <w:r>
        <w:t>研究内容</w:t>
      </w:r>
      <w:bookmarkEnd w:id="22"/>
      <w:bookmarkEnd w:id="23"/>
    </w:p>
    <w:p w14:paraId="7A4E87C2" w14:textId="77777777" w:rsidR="00BC6045" w:rsidRPr="00126EF0" w:rsidRDefault="00000000" w:rsidP="00126EF0">
      <w:pPr>
        <w:pStyle w:val="afff"/>
      </w:pPr>
      <w:r>
        <w:rPr>
          <w:color w:val="F12828"/>
        </w:rPr>
        <w:t>本文以电影推荐为应用场景，围绕</w:t>
      </w:r>
      <w:r>
        <w:rPr>
          <w:color w:val="F12828"/>
        </w:rPr>
        <w:t>"</w:t>
      </w:r>
      <w:r>
        <w:rPr>
          <w:color w:val="F12828"/>
        </w:rPr>
        <w:t>推荐效果提升</w:t>
      </w:r>
      <w:r>
        <w:rPr>
          <w:color w:val="F12828"/>
        </w:rPr>
        <w:t>"</w:t>
      </w:r>
      <w:r>
        <w:rPr>
          <w:color w:val="F12828"/>
        </w:rPr>
        <w:t>与</w:t>
      </w:r>
      <w:r>
        <w:rPr>
          <w:color w:val="F12828"/>
        </w:rPr>
        <w:t>"</w:t>
      </w:r>
      <w:r>
        <w:rPr>
          <w:color w:val="F12828"/>
        </w:rPr>
        <w:t>系统可落地实现</w:t>
      </w:r>
      <w:r>
        <w:rPr>
          <w:color w:val="F12828"/>
        </w:rPr>
        <w:t>"</w:t>
      </w:r>
      <w:r>
        <w:rPr>
          <w:color w:val="F12828"/>
        </w:rP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w:t>
      </w:r>
      <w:r>
        <w:rPr>
          <w:color w:val="F12828"/>
        </w:rPr>
        <w:lastRenderedPageBreak/>
        <w:t>提升候选集排序精度，从而形成混合推荐框架</w:t>
      </w:r>
      <w:r>
        <w:rPr>
          <w:color w:val="F12828"/>
        </w:rPr>
        <w:t>[6]</w:t>
      </w:r>
      <w:r>
        <w:rPr>
          <w:color w:val="F12828"/>
        </w:rPr>
        <w:t>；工程方面，搭建后端服务与前端交互界面，并实现可视化分析与用户反馈采集，以支撑模型对比、参数调优与系统迭代优化。</w:t>
      </w:r>
    </w:p>
    <w:p w14:paraId="31BB2480" w14:textId="77777777" w:rsidR="00BC6045" w:rsidRPr="00126EF0" w:rsidRDefault="00000000" w:rsidP="00126EF0">
      <w:pPr>
        <w:pStyle w:val="afff"/>
      </w:pPr>
      <w:r>
        <w:rPr>
          <w:color w:val="F12828"/>
        </w:rPr>
        <w:t>围绕上述目标，本文的研究内容主要包括：</w:t>
      </w:r>
    </w:p>
    <w:p w14:paraId="73740243" w14:textId="77777777" w:rsidR="00BC6045" w:rsidRPr="00126EF0" w:rsidRDefault="00000000" w:rsidP="00126EF0">
      <w:pPr>
        <w:pStyle w:val="afff"/>
      </w:pPr>
      <w:r>
        <w:rPr>
          <w:color w:val="000000"/>
        </w:rPr>
        <w:t>（</w:t>
      </w:r>
      <w:r>
        <w:rPr>
          <w:color w:val="000000"/>
        </w:rPr>
        <w:t>1</w:t>
      </w:r>
      <w:r>
        <w:rPr>
          <w:color w:val="000000"/>
        </w:rPr>
        <w:t>）基于</w:t>
      </w:r>
      <w:proofErr w:type="spellStart"/>
      <w:r>
        <w:rPr>
          <w:color w:val="000000"/>
        </w:rPr>
        <w:t>MovieLens</w:t>
      </w:r>
      <w:proofErr w:type="spellEnd"/>
      <w:r>
        <w:rPr>
          <w:color w:val="000000"/>
        </w:rPr>
        <w:t>数据集构建电影推荐业务数据，完成数据导入、清洗与数据库建模，形成可用于训练与评估的交互数据基础；</w:t>
      </w:r>
    </w:p>
    <w:p w14:paraId="4487B448" w14:textId="77777777" w:rsidR="00BC6045" w:rsidRPr="00126EF0" w:rsidRDefault="00000000" w:rsidP="00126EF0">
      <w:pPr>
        <w:pStyle w:val="afff"/>
      </w:pPr>
      <w:r>
        <w:rPr>
          <w:color w:val="B0B0B0"/>
        </w:rPr>
        <w:t>（</w:t>
      </w:r>
      <w:r>
        <w:rPr>
          <w:color w:val="B0B0B0"/>
        </w:rPr>
        <w:t>2</w:t>
      </w:r>
      <w:r>
        <w:rPr>
          <w:color w:val="B0B0B0"/>
        </w:rPr>
        <w:t>）实现</w:t>
      </w:r>
      <w:proofErr w:type="spellStart"/>
      <w:r>
        <w:rPr>
          <w:color w:val="B0B0B0"/>
        </w:rPr>
        <w:t>ItemCF</w:t>
      </w:r>
      <w:proofErr w:type="spellEnd"/>
      <w:r>
        <w:rPr>
          <w:color w:val="B0B0B0"/>
        </w:rPr>
        <w:t>召回模型。完成物品相似度计算与</w:t>
      </w:r>
      <w:proofErr w:type="spellStart"/>
      <w:r>
        <w:rPr>
          <w:color w:val="B0B0B0"/>
        </w:rPr>
        <w:t>TopK</w:t>
      </w:r>
      <w:proofErr w:type="spellEnd"/>
      <w:r>
        <w:rPr>
          <w:color w:val="B0B0B0"/>
        </w:rPr>
        <w:t>近邻存储，在线阶段从相似度矩阵中生成候选推荐列表，并为每部推荐电影输出贡献来源信息。</w:t>
      </w:r>
    </w:p>
    <w:p w14:paraId="251C1662" w14:textId="77777777" w:rsidR="00BC6045" w:rsidRPr="00126EF0" w:rsidRDefault="00000000" w:rsidP="00126EF0">
      <w:pPr>
        <w:pStyle w:val="afff"/>
      </w:pPr>
      <w:r>
        <w:rPr>
          <w:color w:val="000000"/>
        </w:rPr>
        <w:t>（</w:t>
      </w:r>
      <w:r>
        <w:rPr>
          <w:color w:val="000000"/>
        </w:rPr>
        <w:t>3</w:t>
      </w:r>
      <w:r>
        <w:rPr>
          <w:color w:val="000000"/>
        </w:rPr>
        <w:t>）实现</w:t>
      </w:r>
      <w:r>
        <w:rPr>
          <w:color w:val="000000"/>
        </w:rPr>
        <w:t>NCF</w:t>
      </w:r>
      <w:r>
        <w:rPr>
          <w:color w:val="000000"/>
        </w:rPr>
        <w:t>重排模型，采用</w:t>
      </w:r>
      <w:r>
        <w:rPr>
          <w:color w:val="000000"/>
        </w:rPr>
        <w:t>Embedding</w:t>
      </w:r>
      <w:r>
        <w:rPr>
          <w:color w:val="000000"/>
        </w:rPr>
        <w:t>与</w:t>
      </w:r>
      <w:r>
        <w:rPr>
          <w:color w:val="000000"/>
        </w:rPr>
        <w:t>MLP</w:t>
      </w:r>
      <w:r>
        <w:rPr>
          <w:color w:val="000000"/>
        </w:rPr>
        <w:t>结构对用户</w:t>
      </w:r>
      <w:r>
        <w:rPr>
          <w:color w:val="000000"/>
        </w:rPr>
        <w:t>---</w:t>
      </w:r>
      <w:r>
        <w:rPr>
          <w:color w:val="000000"/>
        </w:rPr>
        <w:t>物品交互进行非线性建模，结合负采样构建训练样本，并通过验证</w:t>
      </w:r>
      <w:proofErr w:type="gramStart"/>
      <w:r>
        <w:rPr>
          <w:color w:val="000000"/>
        </w:rPr>
        <w:t>集指标</w:t>
      </w:r>
      <w:proofErr w:type="gramEnd"/>
      <w:r>
        <w:rPr>
          <w:color w:val="000000"/>
        </w:rPr>
        <w:t>对模型训练过程进行评估与控制；</w:t>
      </w:r>
    </w:p>
    <w:p w14:paraId="41937A7A" w14:textId="77777777" w:rsidR="00BC6045" w:rsidRPr="00126EF0" w:rsidRDefault="00000000" w:rsidP="00126EF0">
      <w:pPr>
        <w:pStyle w:val="afff"/>
      </w:pPr>
      <w:r>
        <w:rPr>
          <w:color w:val="F12828"/>
        </w:rPr>
        <w:t>（</w:t>
      </w:r>
      <w:r>
        <w:rPr>
          <w:color w:val="F12828"/>
        </w:rPr>
        <w:t>4</w:t>
      </w:r>
      <w:r>
        <w:rPr>
          <w:color w:val="F12828"/>
        </w:rPr>
        <w:t>）设计并实现</w:t>
      </w:r>
      <w:r>
        <w:rPr>
          <w:color w:val="F12828"/>
        </w:rPr>
        <w:t>"</w:t>
      </w:r>
      <w:r>
        <w:rPr>
          <w:color w:val="F12828"/>
        </w:rPr>
        <w:t>召回</w:t>
      </w:r>
      <w:r>
        <w:rPr>
          <w:color w:val="F12828"/>
        </w:rPr>
        <w:t>---</w:t>
      </w:r>
      <w:r>
        <w:rPr>
          <w:color w:val="F12828"/>
        </w:rPr>
        <w:t>重排</w:t>
      </w:r>
      <w:r>
        <w:rPr>
          <w:color w:val="F12828"/>
        </w:rPr>
        <w:t>"</w:t>
      </w:r>
      <w:r>
        <w:rPr>
          <w:color w:val="F12828"/>
        </w:rPr>
        <w:t>的混合推荐策略，引入</w:t>
      </w:r>
      <w:r>
        <w:rPr>
          <w:color w:val="F12828"/>
        </w:rPr>
        <w:t>EASE</w:t>
      </w:r>
      <w:r>
        <w:rPr>
          <w:color w:val="F12828"/>
        </w:rPr>
        <w:t>和</w:t>
      </w:r>
      <w:proofErr w:type="spellStart"/>
      <w:r>
        <w:rPr>
          <w:color w:val="F12828"/>
        </w:rPr>
        <w:t>LightGCN</w:t>
      </w:r>
      <w:proofErr w:type="spellEnd"/>
      <w:r>
        <w:rPr>
          <w:color w:val="F12828"/>
        </w:rPr>
        <w:t>作为离线对比模型（不纳入在线推荐服务），使系统在线服务支持</w:t>
      </w:r>
      <w:proofErr w:type="spellStart"/>
      <w:r>
        <w:rPr>
          <w:color w:val="F12828"/>
        </w:rPr>
        <w:t>ItemCF</w:t>
      </w:r>
      <w:proofErr w:type="spellEnd"/>
      <w:r>
        <w:rPr>
          <w:color w:val="F12828"/>
        </w:rPr>
        <w:t>、</w:t>
      </w:r>
      <w:r>
        <w:rPr>
          <w:color w:val="F12828"/>
        </w:rPr>
        <w:t>NCF</w:t>
      </w:r>
      <w:r>
        <w:rPr>
          <w:color w:val="F12828"/>
        </w:rPr>
        <w:t>、</w:t>
      </w:r>
      <w:r>
        <w:rPr>
          <w:color w:val="F12828"/>
        </w:rPr>
        <w:t>Hybrid</w:t>
      </w:r>
      <w:r>
        <w:rPr>
          <w:color w:val="F12828"/>
        </w:rPr>
        <w:t>三种推荐策略的灵活切换，兼顾推荐质量与计算成本；</w:t>
      </w:r>
    </w:p>
    <w:p w14:paraId="51CE8218" w14:textId="77777777" w:rsidR="00BC6045" w:rsidRPr="00126EF0" w:rsidRDefault="00000000" w:rsidP="00126EF0">
      <w:pPr>
        <w:pStyle w:val="afff"/>
      </w:pPr>
      <w:r>
        <w:rPr>
          <w:color w:val="F12828"/>
        </w:rPr>
        <w:t>（</w:t>
      </w:r>
      <w:r>
        <w:rPr>
          <w:color w:val="F12828"/>
        </w:rPr>
        <w:t>5</w:t>
      </w:r>
      <w:r>
        <w:rPr>
          <w:color w:val="F12828"/>
        </w:rPr>
        <w:t>）建立离线评估与消融实验流程。使用</w:t>
      </w:r>
      <w:proofErr w:type="spellStart"/>
      <w:r>
        <w:rPr>
          <w:color w:val="F12828"/>
        </w:rPr>
        <w:t>Precision@K</w:t>
      </w:r>
      <w:proofErr w:type="spellEnd"/>
      <w:r>
        <w:rPr>
          <w:color w:val="F12828"/>
        </w:rPr>
        <w:t>、</w:t>
      </w:r>
      <w:proofErr w:type="spellStart"/>
      <w:r>
        <w:rPr>
          <w:color w:val="F12828"/>
        </w:rPr>
        <w:t>Recall@K</w:t>
      </w:r>
      <w:proofErr w:type="spellEnd"/>
      <w:r>
        <w:rPr>
          <w:color w:val="F12828"/>
        </w:rPr>
        <w:t>、</w:t>
      </w:r>
      <w:r>
        <w:rPr>
          <w:color w:val="F12828"/>
        </w:rPr>
        <w:t>MAP@K</w:t>
      </w:r>
      <w:r>
        <w:rPr>
          <w:color w:val="F12828"/>
        </w:rPr>
        <w:t>、</w:t>
      </w:r>
      <w:r>
        <w:rPr>
          <w:color w:val="F12828"/>
        </w:rPr>
        <w:t>NDCG@K</w:t>
      </w:r>
      <w:r>
        <w:rPr>
          <w:color w:val="F12828"/>
        </w:rPr>
        <w:t>等指标对不同模型进行全量排序对比，并结合覆盖率与流行度偏置维</w:t>
      </w:r>
      <w:proofErr w:type="gramStart"/>
      <w:r>
        <w:rPr>
          <w:color w:val="F12828"/>
        </w:rPr>
        <w:t>度分析</w:t>
      </w:r>
      <w:proofErr w:type="gramEnd"/>
      <w:r>
        <w:rPr>
          <w:color w:val="F12828"/>
        </w:rPr>
        <w:t>推荐结果的多样性与偏置。</w:t>
      </w:r>
    </w:p>
    <w:p w14:paraId="7A61C282" w14:textId="77777777" w:rsidR="00BC6045" w:rsidRPr="00126EF0" w:rsidRDefault="00000000" w:rsidP="00126EF0">
      <w:pPr>
        <w:pStyle w:val="afff"/>
      </w:pPr>
      <w:r>
        <w:rPr>
          <w:color w:val="F12828"/>
        </w:rPr>
        <w:t>（</w:t>
      </w:r>
      <w:r>
        <w:rPr>
          <w:color w:val="F12828"/>
        </w:rPr>
        <w:t>6</w:t>
      </w:r>
      <w:r>
        <w:rPr>
          <w:color w:val="F12828"/>
        </w:rPr>
        <w:t>）完成推荐系统的工程化实现与展示，包括后端接口、前端页面、可视化看板、用户画像与反馈闭环等功能模块，为系统的可用性与可扩展性提供支撑。</w:t>
      </w:r>
    </w:p>
    <w:p w14:paraId="136FF5BB" w14:textId="77777777" w:rsidR="00BC6045" w:rsidRDefault="00000000" w:rsidP="00A62C21">
      <w:pPr>
        <w:pStyle w:val="a3"/>
        <w:rPr>
          <w:b/>
        </w:rPr>
      </w:pPr>
      <w:bookmarkStart w:id="24" w:name="_Toc230874827"/>
      <w:bookmarkStart w:id="25" w:name="_Toc230958185"/>
      <w:r>
        <w:t>主要工作与创新点</w:t>
      </w:r>
      <w:bookmarkEnd w:id="24"/>
      <w:bookmarkEnd w:id="25"/>
    </w:p>
    <w:p w14:paraId="4932CE31" w14:textId="77777777" w:rsidR="00BC6045" w:rsidRPr="00126EF0" w:rsidRDefault="00000000" w:rsidP="00126EF0">
      <w:pPr>
        <w:pStyle w:val="afff"/>
      </w:pPr>
      <w:r>
        <w:rPr>
          <w:color w:val="000000"/>
        </w:rPr>
        <w:t>结合算法实现与系统工程落地，本文的主要工作与创新点概括如下：</w:t>
      </w:r>
    </w:p>
    <w:p w14:paraId="3D1CFDAD" w14:textId="77777777" w:rsidR="00BC6045" w:rsidRPr="00126EF0" w:rsidRDefault="00000000" w:rsidP="00126EF0">
      <w:pPr>
        <w:pStyle w:val="afff"/>
      </w:pPr>
      <w:r>
        <w:rPr>
          <w:color w:val="000000"/>
        </w:rPr>
        <w:t>（</w:t>
      </w:r>
      <w:r>
        <w:rPr>
          <w:color w:val="000000"/>
        </w:rPr>
        <w:t>1</w:t>
      </w:r>
      <w:r>
        <w:rPr>
          <w:color w:val="000000"/>
        </w:rPr>
        <w:t>）</w:t>
      </w:r>
      <w:proofErr w:type="spellStart"/>
      <w:r>
        <w:rPr>
          <w:color w:val="000000"/>
        </w:rPr>
        <w:t>ItemCF</w:t>
      </w:r>
      <w:proofErr w:type="spellEnd"/>
      <w:r>
        <w:rPr>
          <w:color w:val="000000"/>
        </w:rPr>
        <w:t>召回模型的</w:t>
      </w:r>
      <w:proofErr w:type="spellStart"/>
      <w:r>
        <w:rPr>
          <w:color w:val="000000"/>
        </w:rPr>
        <w:t>TopK</w:t>
      </w:r>
      <w:proofErr w:type="spellEnd"/>
      <w:r>
        <w:rPr>
          <w:color w:val="000000"/>
        </w:rPr>
        <w:t>稀疏存储与用户均值归一化。为控制完整相似矩阵的</w:t>
      </w:r>
      <w:r>
        <w:rPr>
          <w:color w:val="000000"/>
        </w:rPr>
        <w:t>O(N²)</w:t>
      </w:r>
      <w:r>
        <w:rPr>
          <w:color w:val="000000"/>
        </w:rPr>
        <w:t>存储开销，相似度计算后仅保留每个物品相似度最高的</w:t>
      </w:r>
      <w:r>
        <w:rPr>
          <w:color w:val="000000"/>
        </w:rPr>
        <w:t>K=50</w:t>
      </w:r>
      <w:r>
        <w:rPr>
          <w:color w:val="000000"/>
        </w:rPr>
        <w:t>个邻居写入数据库。评分数据在相似度计算前进行用户均值归一化，消除不同用户评分尺度偏差。在线召回阶段，通过批量</w:t>
      </w:r>
      <w:r>
        <w:rPr>
          <w:color w:val="000000"/>
        </w:rPr>
        <w:t>IN</w:t>
      </w:r>
      <w:r>
        <w:rPr>
          <w:color w:val="000000"/>
        </w:rPr>
        <w:t>查询将</w:t>
      </w:r>
      <w:proofErr w:type="gramStart"/>
      <w:r>
        <w:rPr>
          <w:color w:val="000000"/>
        </w:rPr>
        <w:t>逐电影</w:t>
      </w:r>
      <w:proofErr w:type="gramEnd"/>
      <w:r>
        <w:rPr>
          <w:color w:val="000000"/>
        </w:rPr>
        <w:t>相似查询合并为单次数据库查询，避免</w:t>
      </w:r>
      <w:r>
        <w:rPr>
          <w:color w:val="000000"/>
        </w:rPr>
        <w:t>N+1</w:t>
      </w:r>
      <w:r>
        <w:rPr>
          <w:color w:val="000000"/>
        </w:rPr>
        <w:t>查询问题。</w:t>
      </w:r>
    </w:p>
    <w:p w14:paraId="1C3CA174" w14:textId="77777777" w:rsidR="00BC6045" w:rsidRPr="00126EF0" w:rsidRDefault="00000000" w:rsidP="00126EF0">
      <w:pPr>
        <w:pStyle w:val="afff"/>
      </w:pPr>
      <w:r>
        <w:rPr>
          <w:color w:val="F12828"/>
        </w:rPr>
        <w:t>（</w:t>
      </w:r>
      <w:r>
        <w:rPr>
          <w:color w:val="F12828"/>
        </w:rPr>
        <w:t>2</w:t>
      </w:r>
      <w:r>
        <w:rPr>
          <w:color w:val="F12828"/>
        </w:rPr>
        <w:t>）</w:t>
      </w:r>
      <w:r>
        <w:rPr>
          <w:color w:val="F12828"/>
        </w:rPr>
        <w:t>NCF</w:t>
      </w:r>
      <w:r>
        <w:rPr>
          <w:color w:val="F12828"/>
        </w:rPr>
        <w:t>重排模型的训练流程与推理部署。在</w:t>
      </w:r>
      <w:proofErr w:type="spellStart"/>
      <w:r>
        <w:rPr>
          <w:color w:val="F12828"/>
        </w:rPr>
        <w:t>ItemCF</w:t>
      </w:r>
      <w:proofErr w:type="spellEnd"/>
      <w:r>
        <w:rPr>
          <w:color w:val="F12828"/>
        </w:rPr>
        <w:t>召回基础上，引入神经协同过滤模型（</w:t>
      </w:r>
      <w:r>
        <w:rPr>
          <w:color w:val="F12828"/>
        </w:rPr>
        <w:t>MLP</w:t>
      </w:r>
      <w:r>
        <w:rPr>
          <w:color w:val="F12828"/>
        </w:rPr>
        <w:t>架构，</w:t>
      </w:r>
      <w:r>
        <w:rPr>
          <w:color w:val="F12828"/>
        </w:rPr>
        <w:t>64</w:t>
      </w:r>
      <w:r>
        <w:rPr>
          <w:color w:val="F12828"/>
        </w:rPr>
        <w:t>维</w:t>
      </w:r>
      <w:r>
        <w:rPr>
          <w:color w:val="F12828"/>
        </w:rPr>
        <w:t>Embedding+256</w:t>
      </w:r>
      <w:r>
        <w:rPr>
          <w:color w:val="F12828"/>
        </w:rPr>
        <w:t>维隐藏层）对候选集进行排序。训练阶段将评分数据转换为隐式反馈二分类任务，采用带碰撞检测的负采样策略（正负比</w:t>
      </w:r>
      <w:r>
        <w:rPr>
          <w:color w:val="F12828"/>
        </w:rPr>
        <w:lastRenderedPageBreak/>
        <w:t>1:4</w:t>
      </w:r>
      <w:r>
        <w:rPr>
          <w:color w:val="F12828"/>
        </w:rPr>
        <w:t>），在验证集上计算</w:t>
      </w:r>
      <w:r>
        <w:rPr>
          <w:color w:val="F12828"/>
        </w:rPr>
        <w:t>HR@K</w:t>
      </w:r>
      <w:r>
        <w:rPr>
          <w:color w:val="F12828"/>
        </w:rPr>
        <w:t>和</w:t>
      </w:r>
      <w:r>
        <w:rPr>
          <w:color w:val="F12828"/>
        </w:rPr>
        <w:t>NDCG@K</w:t>
      </w:r>
      <w:r>
        <w:rPr>
          <w:color w:val="F12828"/>
        </w:rPr>
        <w:t>进行早停监控。推理阶段使用</w:t>
      </w:r>
      <w:proofErr w:type="spellStart"/>
      <w:r>
        <w:rPr>
          <w:color w:val="F12828"/>
        </w:rPr>
        <w:t>NCFEngine</w:t>
      </w:r>
      <w:proofErr w:type="spellEnd"/>
      <w:proofErr w:type="gramStart"/>
      <w:r>
        <w:rPr>
          <w:color w:val="F12828"/>
        </w:rPr>
        <w:t>单例异步</w:t>
      </w:r>
      <w:proofErr w:type="gramEnd"/>
      <w:r>
        <w:rPr>
          <w:color w:val="F12828"/>
        </w:rPr>
        <w:t>加载模型，内置三级回退链（</w:t>
      </w:r>
      <w:proofErr w:type="spellStart"/>
      <w:r>
        <w:rPr>
          <w:color w:val="F12828"/>
        </w:rPr>
        <w:t>NCF→ItemCF→Popular</w:t>
      </w:r>
      <w:proofErr w:type="spellEnd"/>
      <w:r>
        <w:rPr>
          <w:color w:val="F12828"/>
        </w:rPr>
        <w:t>）确保推荐服务可用性。</w:t>
      </w:r>
    </w:p>
    <w:p w14:paraId="5D0A9D2E" w14:textId="77777777" w:rsidR="00BC6045" w:rsidRPr="00126EF0" w:rsidRDefault="00000000" w:rsidP="00126EF0">
      <w:pPr>
        <w:pStyle w:val="afff"/>
      </w:pPr>
      <w:r>
        <w:rPr>
          <w:color w:val="F12828"/>
        </w:rPr>
        <w:t>（</w:t>
      </w:r>
      <w:r>
        <w:rPr>
          <w:color w:val="F12828"/>
        </w:rPr>
        <w:t>3</w:t>
      </w:r>
      <w:r>
        <w:rPr>
          <w:color w:val="F12828"/>
        </w:rPr>
        <w:t>）</w:t>
      </w:r>
      <w:r>
        <w:rPr>
          <w:color w:val="F12828"/>
        </w:rPr>
        <w:t>"</w:t>
      </w:r>
      <w:proofErr w:type="spellStart"/>
      <w:r>
        <w:rPr>
          <w:color w:val="F12828"/>
        </w:rPr>
        <w:t>ItemCF</w:t>
      </w:r>
      <w:proofErr w:type="spellEnd"/>
      <w:r>
        <w:rPr>
          <w:color w:val="F12828"/>
        </w:rPr>
        <w:t>召回</w:t>
      </w:r>
      <w:r>
        <w:rPr>
          <w:color w:val="F12828"/>
        </w:rPr>
        <w:t>→NCF</w:t>
      </w:r>
      <w:r>
        <w:rPr>
          <w:color w:val="F12828"/>
        </w:rPr>
        <w:t>重排</w:t>
      </w:r>
      <w:r>
        <w:rPr>
          <w:color w:val="F12828"/>
        </w:rPr>
        <w:t>"</w:t>
      </w:r>
      <w:r>
        <w:rPr>
          <w:color w:val="F12828"/>
        </w:rPr>
        <w:t>的级联混合推荐与可解释输出。</w:t>
      </w:r>
      <w:r>
        <w:rPr>
          <w:color w:val="F12828"/>
        </w:rPr>
        <w:t>Hybrid</w:t>
      </w:r>
      <w:r>
        <w:rPr>
          <w:color w:val="F12828"/>
        </w:rPr>
        <w:t>策略以</w:t>
      </w:r>
      <w:proofErr w:type="spellStart"/>
      <w:r>
        <w:rPr>
          <w:color w:val="F12828"/>
        </w:rPr>
        <w:t>ItemCF</w:t>
      </w:r>
      <w:proofErr w:type="spellEnd"/>
      <w:r>
        <w:rPr>
          <w:color w:val="F12828"/>
        </w:rPr>
        <w:t>作为第一阶段，根据用户历史评分从相似度矩阵中召回候选电影集合；</w:t>
      </w:r>
      <w:r>
        <w:rPr>
          <w:color w:val="F12828"/>
        </w:rPr>
        <w:t>NCF</w:t>
      </w:r>
      <w:r>
        <w:rPr>
          <w:color w:val="F12828"/>
        </w:rPr>
        <w:t>作为第二阶段，在候选集上</w:t>
      </w:r>
      <w:proofErr w:type="gramStart"/>
      <w:r>
        <w:rPr>
          <w:color w:val="F12828"/>
        </w:rPr>
        <w:t>逐电影</w:t>
      </w:r>
      <w:proofErr w:type="gramEnd"/>
      <w:r>
        <w:rPr>
          <w:color w:val="F12828"/>
        </w:rPr>
        <w:t>打分并重排。推荐接口通过</w:t>
      </w:r>
      <w:r>
        <w:rPr>
          <w:color w:val="F12828"/>
        </w:rPr>
        <w:t>strategy</w:t>
      </w:r>
      <w:r>
        <w:rPr>
          <w:color w:val="F12828"/>
        </w:rPr>
        <w:t>参数支持</w:t>
      </w:r>
      <w:proofErr w:type="spellStart"/>
      <w:r>
        <w:rPr>
          <w:color w:val="F12828"/>
        </w:rPr>
        <w:t>itemcf</w:t>
      </w:r>
      <w:proofErr w:type="spellEnd"/>
      <w:r>
        <w:rPr>
          <w:color w:val="F12828"/>
        </w:rPr>
        <w:t>/</w:t>
      </w:r>
      <w:proofErr w:type="spellStart"/>
      <w:r>
        <w:rPr>
          <w:color w:val="F12828"/>
        </w:rPr>
        <w:t>ncf</w:t>
      </w:r>
      <w:proofErr w:type="spellEnd"/>
      <w:r>
        <w:rPr>
          <w:color w:val="F12828"/>
        </w:rPr>
        <w:t>/hybrid</w:t>
      </w:r>
      <w:r>
        <w:rPr>
          <w:color w:val="F12828"/>
        </w:rPr>
        <w:t>三种策略切换。对于</w:t>
      </w:r>
      <w:proofErr w:type="spellStart"/>
      <w:r>
        <w:rPr>
          <w:color w:val="F12828"/>
        </w:rPr>
        <w:t>ItemCF</w:t>
      </w:r>
      <w:proofErr w:type="spellEnd"/>
      <w:r>
        <w:rPr>
          <w:color w:val="F12828"/>
        </w:rPr>
        <w:t>和</w:t>
      </w:r>
      <w:r>
        <w:rPr>
          <w:color w:val="F12828"/>
        </w:rPr>
        <w:t>Hybrid</w:t>
      </w:r>
      <w:r>
        <w:rPr>
          <w:color w:val="F12828"/>
        </w:rPr>
        <w:t>的推荐结果，系统输出</w:t>
      </w:r>
      <w:r>
        <w:rPr>
          <w:color w:val="F12828"/>
        </w:rPr>
        <w:t>"</w:t>
      </w:r>
      <w:r>
        <w:rPr>
          <w:color w:val="F12828"/>
        </w:rPr>
        <w:t>因为你喜欢</w:t>
      </w:r>
      <w:r>
        <w:rPr>
          <w:color w:val="F12828"/>
        </w:rPr>
        <w:t>X"</w:t>
      </w:r>
      <w:r>
        <w:rPr>
          <w:color w:val="F12828"/>
        </w:rPr>
        <w:t>形式的推荐理由，展示每部推荐电影的相似来源及其贡献权重。</w:t>
      </w:r>
    </w:p>
    <w:p w14:paraId="7B3CD6D5" w14:textId="77777777" w:rsidR="00BC6045" w:rsidRPr="00126EF0" w:rsidRDefault="00000000" w:rsidP="00126EF0">
      <w:pPr>
        <w:pStyle w:val="afff"/>
      </w:pPr>
      <w:r>
        <w:rPr>
          <w:color w:val="B0B0B0"/>
        </w:rPr>
        <w:t>（</w:t>
      </w:r>
      <w:r>
        <w:rPr>
          <w:color w:val="B0B0B0"/>
        </w:rPr>
        <w:t>4</w:t>
      </w:r>
      <w:r>
        <w:rPr>
          <w:color w:val="B0B0B0"/>
        </w:rPr>
        <w:t>）统一离线评估协议与消融实验。基于三层时间切分构建离线评估框架，在</w:t>
      </w:r>
      <w:proofErr w:type="spellStart"/>
      <w:r>
        <w:rPr>
          <w:color w:val="B0B0B0"/>
        </w:rPr>
        <w:t>ItemCF</w:t>
      </w:r>
      <w:proofErr w:type="spellEnd"/>
      <w:r>
        <w:rPr>
          <w:color w:val="B0B0B0"/>
        </w:rPr>
        <w:t>与</w:t>
      </w:r>
      <w:r>
        <w:rPr>
          <w:color w:val="B0B0B0"/>
        </w:rPr>
        <w:t>NCF</w:t>
      </w:r>
      <w:r>
        <w:rPr>
          <w:color w:val="B0B0B0"/>
        </w:rPr>
        <w:t>交集形成的统一候选集</w:t>
      </w:r>
      <w:proofErr w:type="spellStart"/>
      <w:r>
        <w:rPr>
          <w:color w:val="B0B0B0"/>
        </w:rPr>
        <w:t>C_all</w:t>
      </w:r>
      <w:proofErr w:type="spellEnd"/>
      <w:r>
        <w:rPr>
          <w:color w:val="B0B0B0"/>
        </w:rPr>
        <w:t>=13,304</w:t>
      </w:r>
      <w:r>
        <w:rPr>
          <w:color w:val="B0B0B0"/>
        </w:rPr>
        <w:t>上，对</w:t>
      </w:r>
      <w:r>
        <w:rPr>
          <w:color w:val="B0B0B0"/>
        </w:rPr>
        <w:t>8</w:t>
      </w:r>
      <w:r>
        <w:rPr>
          <w:color w:val="B0B0B0"/>
        </w:rPr>
        <w:t>个方法进行全量排序对比，计算</w:t>
      </w:r>
      <w:proofErr w:type="spellStart"/>
      <w:r>
        <w:rPr>
          <w:color w:val="B0B0B0"/>
        </w:rPr>
        <w:t>Precision@K</w:t>
      </w:r>
      <w:proofErr w:type="spellEnd"/>
      <w:r>
        <w:rPr>
          <w:color w:val="B0B0B0"/>
        </w:rPr>
        <w:t>、</w:t>
      </w:r>
      <w:proofErr w:type="spellStart"/>
      <w:r>
        <w:rPr>
          <w:color w:val="B0B0B0"/>
        </w:rPr>
        <w:t>Recall@K</w:t>
      </w:r>
      <w:proofErr w:type="spellEnd"/>
      <w:r>
        <w:rPr>
          <w:color w:val="B0B0B0"/>
        </w:rPr>
        <w:t>、</w:t>
      </w:r>
      <w:r>
        <w:rPr>
          <w:color w:val="B0B0B0"/>
        </w:rPr>
        <w:t>NDCG@K</w:t>
      </w:r>
      <w:r>
        <w:rPr>
          <w:color w:val="B0B0B0"/>
        </w:rPr>
        <w:t>、</w:t>
      </w:r>
      <w:r>
        <w:rPr>
          <w:color w:val="B0B0B0"/>
        </w:rPr>
        <w:t>MRR@K</w:t>
      </w:r>
      <w:r>
        <w:rPr>
          <w:color w:val="B0B0B0"/>
        </w:rPr>
        <w:t>、</w:t>
      </w:r>
      <w:r>
        <w:rPr>
          <w:color w:val="B0B0B0"/>
        </w:rPr>
        <w:t>MAP@K</w:t>
      </w:r>
      <w:r>
        <w:rPr>
          <w:color w:val="B0B0B0"/>
        </w:rPr>
        <w:t>五项排序指标，以及</w:t>
      </w:r>
      <w:r>
        <w:rPr>
          <w:color w:val="B0B0B0"/>
        </w:rPr>
        <w:t>ILS@K</w:t>
      </w:r>
      <w:r>
        <w:rPr>
          <w:color w:val="B0B0B0"/>
        </w:rPr>
        <w:t>、</w:t>
      </w:r>
      <w:r>
        <w:rPr>
          <w:color w:val="B0B0B0"/>
        </w:rPr>
        <w:t>Genre Diversity</w:t>
      </w:r>
      <w:r>
        <w:rPr>
          <w:color w:val="B0B0B0"/>
        </w:rPr>
        <w:t>、</w:t>
      </w:r>
      <w:r>
        <w:rPr>
          <w:color w:val="B0B0B0"/>
        </w:rPr>
        <w:t>Novelty</w:t>
      </w:r>
      <w:r>
        <w:rPr>
          <w:color w:val="B0B0B0"/>
        </w:rPr>
        <w:t>、</w:t>
      </w:r>
      <w:r>
        <w:rPr>
          <w:color w:val="B0B0B0"/>
        </w:rPr>
        <w:t>Serendipity</w:t>
      </w:r>
      <w:r>
        <w:rPr>
          <w:color w:val="B0B0B0"/>
        </w:rPr>
        <w:t>、</w:t>
      </w:r>
      <w:r>
        <w:rPr>
          <w:color w:val="B0B0B0"/>
        </w:rPr>
        <w:t>Coverage</w:t>
      </w:r>
      <w:r>
        <w:rPr>
          <w:color w:val="B0B0B0"/>
        </w:rPr>
        <w:t>、</w:t>
      </w:r>
      <w:r>
        <w:rPr>
          <w:color w:val="B0B0B0"/>
        </w:rPr>
        <w:t>Tail Coverage</w:t>
      </w:r>
      <w:r>
        <w:rPr>
          <w:color w:val="B0B0B0"/>
        </w:rPr>
        <w:t>等多样性与覆盖指标。设计两组消融实验，分别考察</w:t>
      </w:r>
      <w:r>
        <w:rPr>
          <w:color w:val="B0B0B0"/>
        </w:rPr>
        <w:t>Hybrid</w:t>
      </w:r>
      <w:r>
        <w:rPr>
          <w:color w:val="B0B0B0"/>
        </w:rPr>
        <w:t>召回候选数</w:t>
      </w:r>
      <w:proofErr w:type="spellStart"/>
      <w:r>
        <w:rPr>
          <w:color w:val="B0B0B0"/>
        </w:rPr>
        <w:t>recall_k</w:t>
      </w:r>
      <w:proofErr w:type="spellEnd"/>
      <w:r>
        <w:rPr>
          <w:color w:val="B0B0B0"/>
        </w:rPr>
        <w:t>和</w:t>
      </w:r>
      <w:proofErr w:type="spellStart"/>
      <w:r>
        <w:rPr>
          <w:color w:val="B0B0B0"/>
        </w:rPr>
        <w:t>ItemCF</w:t>
      </w:r>
      <w:proofErr w:type="spellEnd"/>
      <w:r>
        <w:rPr>
          <w:color w:val="B0B0B0"/>
        </w:rPr>
        <w:t>每种子近邻数</w:t>
      </w:r>
      <w:proofErr w:type="spellStart"/>
      <w:r>
        <w:rPr>
          <w:color w:val="B0B0B0"/>
        </w:rPr>
        <w:t>per_seed_limit</w:t>
      </w:r>
      <w:proofErr w:type="spellEnd"/>
      <w:r>
        <w:rPr>
          <w:color w:val="B0B0B0"/>
        </w:rPr>
        <w:t>对推荐效果的影响。</w:t>
      </w:r>
    </w:p>
    <w:p w14:paraId="680AA383" w14:textId="77777777" w:rsidR="00BC6045" w:rsidRPr="00126EF0" w:rsidRDefault="00000000" w:rsidP="00126EF0">
      <w:pPr>
        <w:pStyle w:val="afff"/>
      </w:pPr>
      <w:r>
        <w:rPr>
          <w:color w:val="F12828"/>
        </w:rPr>
        <w:t>（</w:t>
      </w:r>
      <w:r>
        <w:rPr>
          <w:color w:val="F12828"/>
        </w:rPr>
        <w:t>5</w:t>
      </w:r>
      <w:r>
        <w:rPr>
          <w:color w:val="F12828"/>
        </w:rPr>
        <w:t>）推荐交互功能与用户反馈闭环。除推荐核心算法外，系统实现了用户认证与权限管理、电影检索与评分、推荐结果展示与策略切换、用户画像分析（</w:t>
      </w:r>
      <w:r>
        <w:rPr>
          <w:color w:val="F12828"/>
        </w:rPr>
        <w:t>12</w:t>
      </w:r>
      <w:r>
        <w:rPr>
          <w:color w:val="F12828"/>
        </w:rPr>
        <w:t>维特征）、数据可视化看板、管理后台以及推荐反馈采集等功能模块，覆盖推荐生成、解释、反馈和管理的完整闭环。</w:t>
      </w:r>
    </w:p>
    <w:p w14:paraId="7B2FB56C" w14:textId="77777777" w:rsidR="00BC6045" w:rsidRDefault="00000000" w:rsidP="00A62C21">
      <w:pPr>
        <w:pStyle w:val="a2"/>
        <w:rPr>
          <w:b/>
        </w:rPr>
      </w:pPr>
      <w:bookmarkStart w:id="26" w:name="_Toc230874828"/>
      <w:r>
        <w:t xml:space="preserve"> </w:t>
      </w:r>
      <w:bookmarkStart w:id="27" w:name="_Toc230958186"/>
      <w:r>
        <w:t>论文组织结构</w:t>
      </w:r>
      <w:bookmarkEnd w:id="26"/>
      <w:bookmarkEnd w:id="27"/>
    </w:p>
    <w:p w14:paraId="704FF275" w14:textId="77777777" w:rsidR="00AB7F8C" w:rsidRPr="00126EF0" w:rsidRDefault="00000000" w:rsidP="00126EF0">
      <w:pPr>
        <w:pStyle w:val="afff"/>
      </w:pPr>
      <w:r>
        <w:rPr>
          <w:color w:val="000000"/>
        </w:rPr>
        <w:t>本文共分为八章，各章内容安排如下：</w:t>
      </w:r>
    </w:p>
    <w:p w14:paraId="46156704" w14:textId="77777777" w:rsidR="00AB7F8C" w:rsidRPr="00126EF0" w:rsidRDefault="00000000" w:rsidP="00126EF0">
      <w:pPr>
        <w:pStyle w:val="afff"/>
      </w:pPr>
      <w:r>
        <w:rPr>
          <w:color w:val="000000"/>
        </w:rPr>
        <w:t>第</w:t>
      </w:r>
      <w:r>
        <w:rPr>
          <w:color w:val="000000"/>
        </w:rPr>
        <w:t>1</w:t>
      </w:r>
      <w:r>
        <w:rPr>
          <w:color w:val="000000"/>
        </w:rPr>
        <w:t>章为绪论，介绍研究背景与意义，综述国内外研究现状，给出本文的研究内容、主要工作与创新点，并说明论文的组织结构。</w:t>
      </w:r>
    </w:p>
    <w:p w14:paraId="3E1DEFAD" w14:textId="77777777" w:rsidR="00AB7F8C" w:rsidRPr="00126EF0" w:rsidRDefault="00000000" w:rsidP="00126EF0">
      <w:pPr>
        <w:pStyle w:val="afff"/>
      </w:pPr>
      <w:r>
        <w:rPr>
          <w:color w:val="000000"/>
        </w:rPr>
        <w:t>第</w:t>
      </w:r>
      <w:r>
        <w:rPr>
          <w:color w:val="000000"/>
        </w:rPr>
        <w:t>2</w:t>
      </w:r>
      <w:r>
        <w:rPr>
          <w:color w:val="000000"/>
        </w:rPr>
        <w:t>章介绍论文涉及的相关技术与理论基础，包括</w:t>
      </w:r>
      <w:proofErr w:type="spellStart"/>
      <w:r>
        <w:rPr>
          <w:color w:val="000000"/>
        </w:rPr>
        <w:t>MovieLens</w:t>
      </w:r>
      <w:proofErr w:type="spellEnd"/>
      <w:r>
        <w:rPr>
          <w:color w:val="000000"/>
        </w:rPr>
        <w:t>数据集与问题建模、</w:t>
      </w:r>
      <w:proofErr w:type="spellStart"/>
      <w:r>
        <w:rPr>
          <w:color w:val="000000"/>
        </w:rPr>
        <w:t>ItemCF</w:t>
      </w:r>
      <w:proofErr w:type="spellEnd"/>
      <w:r>
        <w:rPr>
          <w:color w:val="000000"/>
        </w:rPr>
        <w:t>与</w:t>
      </w:r>
      <w:r>
        <w:rPr>
          <w:color w:val="000000"/>
        </w:rPr>
        <w:t>NCF</w:t>
      </w:r>
      <w:r>
        <w:rPr>
          <w:color w:val="000000"/>
        </w:rPr>
        <w:t>模型原理、混合推荐的召回</w:t>
      </w:r>
      <w:r>
        <w:rPr>
          <w:color w:val="000000"/>
        </w:rPr>
        <w:t>—</w:t>
      </w:r>
      <w:r>
        <w:rPr>
          <w:color w:val="000000"/>
        </w:rPr>
        <w:t>重排框架以及离线评价指标体系。</w:t>
      </w:r>
    </w:p>
    <w:p w14:paraId="1D8096EB" w14:textId="77777777" w:rsidR="00AB7F8C" w:rsidRPr="00126EF0" w:rsidRDefault="00000000" w:rsidP="00126EF0">
      <w:pPr>
        <w:pStyle w:val="afff"/>
      </w:pPr>
      <w:r>
        <w:rPr>
          <w:color w:val="000000"/>
        </w:rPr>
        <w:t>第</w:t>
      </w:r>
      <w:r>
        <w:rPr>
          <w:color w:val="000000"/>
        </w:rPr>
        <w:t>3</w:t>
      </w:r>
      <w:r>
        <w:rPr>
          <w:color w:val="000000"/>
        </w:rPr>
        <w:t>章进行系统需求分析，给出系统功能需求与非功能需求，明确业务流程与系统约束。</w:t>
      </w:r>
    </w:p>
    <w:p w14:paraId="692A6B64" w14:textId="77777777" w:rsidR="00AB7F8C" w:rsidRPr="00126EF0" w:rsidRDefault="00000000" w:rsidP="00126EF0">
      <w:pPr>
        <w:pStyle w:val="afff"/>
      </w:pPr>
      <w:r>
        <w:rPr>
          <w:color w:val="000000"/>
        </w:rPr>
        <w:t>第</w:t>
      </w:r>
      <w:r>
        <w:rPr>
          <w:color w:val="000000"/>
        </w:rPr>
        <w:t>4</w:t>
      </w:r>
      <w:r>
        <w:rPr>
          <w:color w:val="000000"/>
        </w:rPr>
        <w:t>章为系统总体设计，阐述系统架构、数据库设计、接口设计与前端页面设计，并说明各模块之间的数据流与调用关系。</w:t>
      </w:r>
    </w:p>
    <w:p w14:paraId="1B66DA1C" w14:textId="77777777" w:rsidR="00AB7F8C" w:rsidRPr="00126EF0" w:rsidRDefault="00000000" w:rsidP="00126EF0">
      <w:pPr>
        <w:pStyle w:val="afff"/>
      </w:pPr>
      <w:r>
        <w:rPr>
          <w:color w:val="000000"/>
        </w:rPr>
        <w:t>第</w:t>
      </w:r>
      <w:r>
        <w:rPr>
          <w:color w:val="000000"/>
        </w:rPr>
        <w:t>5</w:t>
      </w:r>
      <w:r>
        <w:rPr>
          <w:color w:val="000000"/>
        </w:rPr>
        <w:t>章为推荐算法与系统实现，详细描述数据预处理、</w:t>
      </w:r>
      <w:proofErr w:type="spellStart"/>
      <w:r>
        <w:rPr>
          <w:color w:val="000000"/>
        </w:rPr>
        <w:t>ItemCF</w:t>
      </w:r>
      <w:proofErr w:type="spellEnd"/>
      <w:r>
        <w:rPr>
          <w:color w:val="000000"/>
        </w:rPr>
        <w:t>召回模型、</w:t>
      </w:r>
      <w:r>
        <w:rPr>
          <w:color w:val="000000"/>
        </w:rPr>
        <w:t>NCF</w:t>
      </w:r>
      <w:r>
        <w:rPr>
          <w:color w:val="000000"/>
        </w:rPr>
        <w:t>重排模型、混合推荐策略的实现过程，并且详细阐述核心功能模块的实现细节（包括应</w:t>
      </w:r>
      <w:r>
        <w:rPr>
          <w:color w:val="000000"/>
        </w:rPr>
        <w:lastRenderedPageBreak/>
        <w:t>用工厂、用户认证、推荐</w:t>
      </w:r>
      <w:r>
        <w:rPr>
          <w:color w:val="000000"/>
        </w:rPr>
        <w:t>API</w:t>
      </w:r>
      <w:r>
        <w:rPr>
          <w:color w:val="000000"/>
        </w:rPr>
        <w:t>、推荐解释、用户画像、行为追踪、数据预处理）以及前端核心实现（推荐页面、数据看板、</w:t>
      </w:r>
      <w:r>
        <w:rPr>
          <w:color w:val="000000"/>
        </w:rPr>
        <w:t>API</w:t>
      </w:r>
      <w:r>
        <w:rPr>
          <w:color w:val="000000"/>
        </w:rPr>
        <w:t>模块和</w:t>
      </w:r>
      <w:r>
        <w:rPr>
          <w:color w:val="000000"/>
        </w:rPr>
        <w:t>Vue</w:t>
      </w:r>
      <w:r>
        <w:rPr>
          <w:color w:val="000000"/>
        </w:rPr>
        <w:t>组件系统），并给出关键工程优化方法。</w:t>
      </w:r>
    </w:p>
    <w:p w14:paraId="53CA2489" w14:textId="77777777" w:rsidR="00AB7F8C" w:rsidRPr="00126EF0" w:rsidRDefault="00000000" w:rsidP="00126EF0">
      <w:pPr>
        <w:pStyle w:val="afff"/>
      </w:pPr>
      <w:r>
        <w:rPr>
          <w:color w:val="F39800"/>
        </w:rPr>
        <w:t>第</w:t>
      </w:r>
      <w:r>
        <w:rPr>
          <w:color w:val="F39800"/>
        </w:rPr>
        <w:t>6</w:t>
      </w:r>
      <w:r>
        <w:rPr>
          <w:color w:val="F39800"/>
        </w:rPr>
        <w:t>章为实验设计与结果分析，说明实验环境、对比方法与评价方案，展示多模型对比结果与消融实验结果，并对覆盖率与流行度偏置等现象进行讨论。</w:t>
      </w:r>
    </w:p>
    <w:p w14:paraId="0CE876BC" w14:textId="77777777" w:rsidR="00AD593C" w:rsidRPr="00126EF0" w:rsidRDefault="00000000" w:rsidP="00126EF0">
      <w:pPr>
        <w:pStyle w:val="afff"/>
      </w:pPr>
      <w:r>
        <w:rPr>
          <w:color w:val="F39800"/>
        </w:rPr>
        <w:t>第</w:t>
      </w:r>
      <w:r>
        <w:rPr>
          <w:color w:val="F39800"/>
        </w:rPr>
        <w:t>7</w:t>
      </w:r>
      <w:r>
        <w:rPr>
          <w:color w:val="F39800"/>
        </w:rPr>
        <w:t>章对全文工作进行总结，分析实验局限并展望未来改进方向。</w:t>
      </w:r>
    </w:p>
    <w:p w14:paraId="4D1FD167" w14:textId="77777777" w:rsidR="00AD593C" w:rsidRPr="00126EF0" w:rsidRDefault="00000000" w:rsidP="00126EF0">
      <w:pPr>
        <w:pStyle w:val="afff"/>
      </w:pPr>
      <w:r>
        <w:rPr>
          <w:color w:val="F39800"/>
        </w:rPr>
        <w:t>第</w:t>
      </w:r>
      <w:r>
        <w:rPr>
          <w:color w:val="F39800"/>
        </w:rPr>
        <w:t>8</w:t>
      </w:r>
      <w:r>
        <w:rPr>
          <w:color w:val="F39800"/>
        </w:rPr>
        <w:t>章为系统使用指南，帮助用户学习使用本系统。</w:t>
      </w:r>
    </w:p>
    <w:p w14:paraId="58B144B8" w14:textId="77777777" w:rsidR="00BC6045" w:rsidRPr="00AB7F8C" w:rsidRDefault="00000000">
      <w:pPr>
        <w:spacing w:after="0"/>
        <w:rPr>
          <w:rFonts w:eastAsia="SimSun"/>
          <w:lang w:eastAsia="zh-CN"/>
        </w:rPr>
      </w:pPr>
      <w:r>
        <w:rPr>
          <w:color w:val="000000"/>
          <w:lang w:eastAsia="zh-CN"/>
        </w:rPr>
        <w:br w:type="page"/>
      </w:r>
    </w:p>
    <w:p w14:paraId="23A61AB1" w14:textId="77777777" w:rsidR="00BC6045" w:rsidRDefault="00000000" w:rsidP="00A62C21">
      <w:pPr>
        <w:pStyle w:val="a1"/>
      </w:pPr>
      <w:bookmarkStart w:id="28" w:name="_Toc230874829"/>
      <w:r>
        <w:rPr>
          <w:color w:val="000000"/>
        </w:rPr>
        <w:lastRenderedPageBreak/>
        <w:t xml:space="preserve"> </w:t>
      </w:r>
      <w:bookmarkStart w:id="29" w:name="_Toc230958187"/>
      <w:r>
        <w:rPr>
          <w:color w:val="000000"/>
        </w:rPr>
        <w:t>相关技术与理论</w:t>
      </w:r>
      <w:bookmarkEnd w:id="28"/>
      <w:bookmarkEnd w:id="29"/>
    </w:p>
    <w:p w14:paraId="365AB598" w14:textId="77777777" w:rsidR="00BC6045" w:rsidRDefault="00000000" w:rsidP="00A62C21">
      <w:pPr>
        <w:pStyle w:val="a2"/>
        <w:rPr>
          <w:b/>
        </w:rPr>
      </w:pPr>
      <w:bookmarkStart w:id="30" w:name="_Toc230874830"/>
      <w:r>
        <w:t xml:space="preserve"> </w:t>
      </w:r>
      <w:bookmarkStart w:id="31" w:name="_Toc230958188"/>
      <w:r>
        <w:t>数据集与问题建模</w:t>
      </w:r>
      <w:bookmarkEnd w:id="30"/>
      <w:bookmarkEnd w:id="31"/>
    </w:p>
    <w:p w14:paraId="50F55206" w14:textId="77777777" w:rsidR="00BC6045" w:rsidRDefault="00000000" w:rsidP="00A62C21">
      <w:pPr>
        <w:pStyle w:val="a3"/>
        <w:rPr>
          <w:b/>
        </w:rPr>
      </w:pPr>
      <w:bookmarkStart w:id="32" w:name="_Toc230874831"/>
      <w:bookmarkStart w:id="33" w:name="_Toc230958189"/>
      <w:proofErr w:type="spellStart"/>
      <w:r>
        <w:t>MovieLens</w:t>
      </w:r>
      <w:proofErr w:type="spellEnd"/>
      <w:r>
        <w:t>数据集介绍</w:t>
      </w:r>
      <w:bookmarkEnd w:id="32"/>
      <w:bookmarkEnd w:id="33"/>
    </w:p>
    <w:p w14:paraId="6E5886CB" w14:textId="77777777" w:rsidR="005E33EE" w:rsidRPr="00126EF0" w:rsidRDefault="00000000" w:rsidP="00126EF0">
      <w:pPr>
        <w:pStyle w:val="afff"/>
      </w:pPr>
      <w:proofErr w:type="spellStart"/>
      <w:r>
        <w:rPr>
          <w:color w:val="000000"/>
        </w:rPr>
        <w:t>MovieLens</w:t>
      </w:r>
      <w:proofErr w:type="spellEnd"/>
      <w:r>
        <w:rPr>
          <w:color w:val="000000"/>
        </w:rPr>
        <w:t>数据集由明尼苏达大学</w:t>
      </w:r>
      <w:proofErr w:type="spellStart"/>
      <w:r>
        <w:rPr>
          <w:color w:val="000000"/>
        </w:rPr>
        <w:t>GroupLens</w:t>
      </w:r>
      <w:proofErr w:type="spellEnd"/>
      <w:r>
        <w:rPr>
          <w:color w:val="000000"/>
        </w:rPr>
        <w:t>研究团队整理发布</w:t>
      </w:r>
      <w:r>
        <w:rPr>
          <w:color w:val="000000"/>
        </w:rPr>
        <w:t>[4]</w:t>
      </w:r>
      <w:r>
        <w:rPr>
          <w:color w:val="000000"/>
        </w:rPr>
        <w:t>，是推荐系统研究中被广泛使用的公开基准数据集。本文采用</w:t>
      </w:r>
      <w:proofErr w:type="spellStart"/>
      <w:r>
        <w:rPr>
          <w:color w:val="000000"/>
        </w:rPr>
        <w:t>MovieLens</w:t>
      </w:r>
      <w:proofErr w:type="spellEnd"/>
      <w:r>
        <w:rPr>
          <w:color w:val="000000"/>
        </w:rPr>
        <w:t xml:space="preserve"> 32M</w:t>
      </w:r>
      <w:r>
        <w:rPr>
          <w:color w:val="000000"/>
        </w:rPr>
        <w:t>版本，包含</w:t>
      </w:r>
      <w:r>
        <w:rPr>
          <w:color w:val="000000"/>
        </w:rPr>
        <w:t>32,000,000</w:t>
      </w:r>
      <w:r>
        <w:rPr>
          <w:color w:val="000000"/>
        </w:rPr>
        <w:t>条评分记录、</w:t>
      </w:r>
      <w:r>
        <w:rPr>
          <w:color w:val="000000"/>
        </w:rPr>
        <w:t>270,000</w:t>
      </w:r>
      <w:r>
        <w:rPr>
          <w:color w:val="000000"/>
        </w:rPr>
        <w:t>名用户和</w:t>
      </w:r>
      <w:r>
        <w:rPr>
          <w:color w:val="000000"/>
        </w:rPr>
        <w:t>87,000</w:t>
      </w:r>
      <w:r>
        <w:rPr>
          <w:color w:val="000000"/>
        </w:rPr>
        <w:t>部电影，评分范围为</w:t>
      </w:r>
      <w:r>
        <w:rPr>
          <w:color w:val="000000"/>
        </w:rPr>
        <w:t>0.5~5.0</w:t>
      </w:r>
      <w:r>
        <w:rPr>
          <w:color w:val="000000"/>
        </w:rPr>
        <w:t>分</w:t>
      </w:r>
      <w:r>
        <w:rPr>
          <w:color w:val="000000"/>
        </w:rPr>
        <w:t>(</w:t>
      </w:r>
      <w:r>
        <w:rPr>
          <w:color w:val="000000"/>
        </w:rPr>
        <w:t>步长</w:t>
      </w:r>
      <w:r>
        <w:rPr>
          <w:color w:val="000000"/>
        </w:rPr>
        <w:t>0.5)</w:t>
      </w:r>
      <w:r>
        <w:rPr>
          <w:color w:val="000000"/>
        </w:rPr>
        <w:t>，评分稀疏度约为</w:t>
      </w:r>
      <w:r>
        <w:rPr>
          <w:color w:val="000000"/>
        </w:rPr>
        <w:t>0.14%</w:t>
      </w:r>
      <w:r>
        <w:rPr>
          <w:color w:val="000000"/>
        </w:rPr>
        <w:t>。数据主要包括用户信息、电影信息</w:t>
      </w:r>
      <w:r>
        <w:rPr>
          <w:color w:val="000000"/>
        </w:rPr>
        <w:t>(</w:t>
      </w:r>
      <w:r>
        <w:rPr>
          <w:color w:val="000000"/>
        </w:rPr>
        <w:t>标题</w:t>
      </w:r>
      <w:r>
        <w:rPr>
          <w:color w:val="000000"/>
        </w:rPr>
        <w:t>/</w:t>
      </w:r>
      <w:r>
        <w:rPr>
          <w:color w:val="000000"/>
        </w:rPr>
        <w:t>年份</w:t>
      </w:r>
      <w:r>
        <w:rPr>
          <w:color w:val="000000"/>
        </w:rPr>
        <w:t>/</w:t>
      </w:r>
      <w:r>
        <w:rPr>
          <w:color w:val="000000"/>
        </w:rPr>
        <w:t>类型</w:t>
      </w:r>
      <w:r>
        <w:rPr>
          <w:color w:val="000000"/>
        </w:rPr>
        <w:t>)</w:t>
      </w:r>
      <w:r>
        <w:rPr>
          <w:color w:val="000000"/>
        </w:rPr>
        <w:t>和评分信息</w:t>
      </w:r>
      <w:r>
        <w:rPr>
          <w:color w:val="000000"/>
        </w:rPr>
        <w:t>(</w:t>
      </w:r>
      <w:r>
        <w:rPr>
          <w:color w:val="000000"/>
        </w:rPr>
        <w:t>评分值</w:t>
      </w:r>
      <w:r>
        <w:rPr>
          <w:color w:val="000000"/>
        </w:rPr>
        <w:t>/</w:t>
      </w:r>
      <w:r>
        <w:rPr>
          <w:color w:val="000000"/>
        </w:rPr>
        <w:t>时间戳</w:t>
      </w:r>
      <w:r>
        <w:rPr>
          <w:color w:val="000000"/>
        </w:rPr>
        <w:t>)</w:t>
      </w:r>
      <w:r>
        <w:rPr>
          <w:color w:val="000000"/>
        </w:rPr>
        <w:t>三类。本文在数据预处理中过滤评分少于</w:t>
      </w:r>
      <w:r>
        <w:rPr>
          <w:color w:val="000000"/>
        </w:rPr>
        <w:t>50</w:t>
      </w:r>
      <w:r>
        <w:rPr>
          <w:color w:val="000000"/>
        </w:rPr>
        <w:t>条的冷门电影和评分少于</w:t>
      </w:r>
      <w:r>
        <w:rPr>
          <w:color w:val="000000"/>
        </w:rPr>
        <w:t>5</w:t>
      </w:r>
      <w:r>
        <w:rPr>
          <w:color w:val="000000"/>
        </w:rPr>
        <w:t>条的不活跃用户，并通过</w:t>
      </w:r>
      <w:r>
        <w:rPr>
          <w:color w:val="000000"/>
        </w:rPr>
        <w:t>TMDB API</w:t>
      </w:r>
      <w:r>
        <w:rPr>
          <w:color w:val="000000"/>
        </w:rPr>
        <w:t>补充电影海报、导演、演员等元数据。</w:t>
      </w:r>
    </w:p>
    <w:p w14:paraId="5538190C" w14:textId="77777777" w:rsidR="005E33EE" w:rsidRPr="0068471F" w:rsidRDefault="00000000" w:rsidP="00C91C07">
      <w:pPr>
        <w:pStyle w:val="afff8"/>
      </w:pPr>
      <w:r>
        <w:rPr>
          <w:color w:val="000000"/>
        </w:rPr>
        <w:t>表</w:t>
      </w:r>
      <w:r>
        <w:rPr>
          <w:color w:val="000000"/>
        </w:rPr>
        <w:t xml:space="preserve">2-1 </w:t>
      </w:r>
      <w:proofErr w:type="spellStart"/>
      <w:r>
        <w:rPr>
          <w:color w:val="000000"/>
        </w:rPr>
        <w:t>MovieLens</w:t>
      </w:r>
      <w:proofErr w:type="spellEnd"/>
      <w:r>
        <w:rPr>
          <w:color w:val="000000"/>
        </w:rPr>
        <w:t xml:space="preserve"> 32M</w:t>
      </w:r>
      <w:r>
        <w:rPr>
          <w:color w:val="000000"/>
        </w:rPr>
        <w:t>数据</w:t>
      </w:r>
      <w:proofErr w:type="gramStart"/>
      <w:r>
        <w:rPr>
          <w:color w:val="000000"/>
        </w:rPr>
        <w:t>集</w:t>
      </w:r>
      <w:proofErr w:type="spellStart"/>
      <w:r>
        <w:rPr>
          <w:rFonts w:eastAsia="Times New Roman" w:hint="eastAsia"/>
          <w:color w:val="000000"/>
        </w:rPr>
        <w:t>统计</w:t>
      </w:r>
      <w:proofErr w:type="spellEnd"/>
      <w:proofErr w:type="gramEnd"/>
      <w:r>
        <w:rPr>
          <w:rFonts w:hint="eastAsia"/>
          <w:color w:val="000000"/>
        </w:rPr>
        <w:t>信息</w:t>
      </w:r>
    </w:p>
    <w:tbl>
      <w:tblPr>
        <w:tblStyle w:val="afffc"/>
        <w:tblW w:w="9360" w:type="dxa"/>
        <w:tblLook w:val="04A0" w:firstRow="1" w:lastRow="0" w:firstColumn="1" w:lastColumn="0" w:noHBand="0" w:noVBand="1"/>
      </w:tblPr>
      <w:tblGrid>
        <w:gridCol w:w="2200"/>
        <w:gridCol w:w="2260"/>
        <w:gridCol w:w="4900"/>
      </w:tblGrid>
      <w:tr w:rsidR="00AA0DE2" w14:paraId="79347ADB" w14:textId="77777777" w:rsidTr="00AA0DE2">
        <w:trPr>
          <w:cnfStyle w:val="100000000000" w:firstRow="1" w:lastRow="0" w:firstColumn="0" w:lastColumn="0" w:oddVBand="0" w:evenVBand="0" w:oddHBand="0" w:evenHBand="0" w:firstRowFirstColumn="0" w:firstRowLastColumn="0" w:lastRowFirstColumn="0" w:lastRowLastColumn="0"/>
        </w:trPr>
        <w:tc>
          <w:tcPr>
            <w:tcW w:w="2200" w:type="dxa"/>
          </w:tcPr>
          <w:p w14:paraId="6425D293" w14:textId="77777777" w:rsidR="00B04B27" w:rsidRPr="00B84E3B" w:rsidRDefault="00000000">
            <w:pPr>
              <w:rPr>
                <w:szCs w:val="21"/>
              </w:rPr>
            </w:pPr>
            <w:proofErr w:type="spellStart"/>
            <w:r>
              <w:rPr>
                <w:b/>
                <w:color w:val="000000"/>
                <w:szCs w:val="21"/>
              </w:rPr>
              <w:t>统计项</w:t>
            </w:r>
            <w:proofErr w:type="spellEnd"/>
          </w:p>
        </w:tc>
        <w:tc>
          <w:tcPr>
            <w:tcW w:w="2260" w:type="dxa"/>
          </w:tcPr>
          <w:p w14:paraId="1A0C3CDA" w14:textId="77777777" w:rsidR="00B04B27" w:rsidRPr="00B84E3B" w:rsidRDefault="00000000">
            <w:pPr>
              <w:rPr>
                <w:szCs w:val="21"/>
              </w:rPr>
            </w:pPr>
            <w:proofErr w:type="spellStart"/>
            <w:r>
              <w:rPr>
                <w:b/>
                <w:color w:val="000000"/>
                <w:szCs w:val="21"/>
              </w:rPr>
              <w:t>数值</w:t>
            </w:r>
            <w:proofErr w:type="spellEnd"/>
          </w:p>
        </w:tc>
        <w:tc>
          <w:tcPr>
            <w:tcW w:w="4900" w:type="dxa"/>
          </w:tcPr>
          <w:p w14:paraId="62873CCD" w14:textId="77777777" w:rsidR="00B04B27" w:rsidRPr="00B84E3B" w:rsidRDefault="00000000">
            <w:pPr>
              <w:rPr>
                <w:szCs w:val="21"/>
              </w:rPr>
            </w:pPr>
            <w:proofErr w:type="spellStart"/>
            <w:r>
              <w:rPr>
                <w:b/>
                <w:color w:val="000000"/>
                <w:szCs w:val="21"/>
              </w:rPr>
              <w:t>说明</w:t>
            </w:r>
            <w:proofErr w:type="spellEnd"/>
          </w:p>
        </w:tc>
      </w:tr>
      <w:tr w:rsidR="00AA0DE2" w14:paraId="63B14F5B" w14:textId="77777777" w:rsidTr="00AA0DE2">
        <w:tc>
          <w:tcPr>
            <w:tcW w:w="2200" w:type="dxa"/>
          </w:tcPr>
          <w:p w14:paraId="6D5A2375" w14:textId="77777777" w:rsidR="00B04B27" w:rsidRPr="00B84E3B" w:rsidRDefault="00000000">
            <w:pPr>
              <w:jc w:val="center"/>
              <w:rPr>
                <w:szCs w:val="21"/>
              </w:rPr>
            </w:pPr>
            <w:proofErr w:type="spellStart"/>
            <w:r>
              <w:rPr>
                <w:color w:val="000000"/>
                <w:szCs w:val="21"/>
              </w:rPr>
              <w:t>评分记录总数</w:t>
            </w:r>
            <w:proofErr w:type="spellEnd"/>
          </w:p>
        </w:tc>
        <w:tc>
          <w:tcPr>
            <w:tcW w:w="2260" w:type="dxa"/>
          </w:tcPr>
          <w:p w14:paraId="360F421B" w14:textId="77777777" w:rsidR="00B04B27" w:rsidRPr="00B84E3B" w:rsidRDefault="00000000">
            <w:pPr>
              <w:jc w:val="center"/>
              <w:rPr>
                <w:szCs w:val="21"/>
              </w:rPr>
            </w:pPr>
            <w:r>
              <w:rPr>
                <w:color w:val="000000"/>
                <w:szCs w:val="21"/>
              </w:rPr>
              <w:t xml:space="preserve">32,000,000 </w:t>
            </w:r>
            <w:r>
              <w:rPr>
                <w:color w:val="000000"/>
                <w:szCs w:val="21"/>
              </w:rPr>
              <w:t>条</w:t>
            </w:r>
          </w:p>
        </w:tc>
        <w:tc>
          <w:tcPr>
            <w:tcW w:w="4900" w:type="dxa"/>
          </w:tcPr>
          <w:p w14:paraId="0267D05E" w14:textId="77777777" w:rsidR="00B04B27" w:rsidRPr="00B84E3B" w:rsidRDefault="00000000">
            <w:pPr>
              <w:jc w:val="center"/>
              <w:rPr>
                <w:szCs w:val="21"/>
              </w:rPr>
            </w:pPr>
            <w:proofErr w:type="spellStart"/>
            <w:r>
              <w:rPr>
                <w:color w:val="000000"/>
                <w:szCs w:val="21"/>
              </w:rPr>
              <w:t>显式评分数据</w:t>
            </w:r>
            <w:proofErr w:type="spellEnd"/>
          </w:p>
        </w:tc>
      </w:tr>
      <w:tr w:rsidR="00AA0DE2" w14:paraId="158B9535" w14:textId="77777777" w:rsidTr="00AA0DE2">
        <w:tc>
          <w:tcPr>
            <w:tcW w:w="2200" w:type="dxa"/>
          </w:tcPr>
          <w:p w14:paraId="243E5285" w14:textId="77777777" w:rsidR="00B04B27" w:rsidRPr="00B84E3B" w:rsidRDefault="00000000">
            <w:pPr>
              <w:jc w:val="center"/>
              <w:rPr>
                <w:szCs w:val="21"/>
              </w:rPr>
            </w:pPr>
            <w:proofErr w:type="spellStart"/>
            <w:r>
              <w:rPr>
                <w:color w:val="000000"/>
                <w:szCs w:val="21"/>
              </w:rPr>
              <w:t>用户总数</w:t>
            </w:r>
            <w:proofErr w:type="spellEnd"/>
          </w:p>
        </w:tc>
        <w:tc>
          <w:tcPr>
            <w:tcW w:w="2260" w:type="dxa"/>
          </w:tcPr>
          <w:p w14:paraId="05F0777C" w14:textId="77777777" w:rsidR="00B04B27" w:rsidRPr="00B84E3B" w:rsidRDefault="00000000">
            <w:pPr>
              <w:jc w:val="center"/>
              <w:rPr>
                <w:szCs w:val="21"/>
              </w:rPr>
            </w:pPr>
            <w:r>
              <w:rPr>
                <w:color w:val="000000"/>
                <w:szCs w:val="21"/>
              </w:rPr>
              <w:t xml:space="preserve">270,000 </w:t>
            </w:r>
            <w:r>
              <w:rPr>
                <w:color w:val="000000"/>
                <w:szCs w:val="21"/>
              </w:rPr>
              <w:t>人</w:t>
            </w:r>
          </w:p>
        </w:tc>
        <w:tc>
          <w:tcPr>
            <w:tcW w:w="4900" w:type="dxa"/>
          </w:tcPr>
          <w:p w14:paraId="7524883D" w14:textId="77777777" w:rsidR="00B04B27" w:rsidRPr="00B84E3B" w:rsidRDefault="00000000">
            <w:pPr>
              <w:jc w:val="center"/>
              <w:rPr>
                <w:szCs w:val="21"/>
              </w:rPr>
            </w:pPr>
            <w:proofErr w:type="spellStart"/>
            <w:r>
              <w:rPr>
                <w:color w:val="000000"/>
                <w:szCs w:val="21"/>
              </w:rPr>
              <w:t>匿名化用户标识</w:t>
            </w:r>
            <w:proofErr w:type="spellEnd"/>
          </w:p>
        </w:tc>
      </w:tr>
      <w:tr w:rsidR="00AA0DE2" w14:paraId="604AE75E" w14:textId="77777777" w:rsidTr="00AA0DE2">
        <w:tc>
          <w:tcPr>
            <w:tcW w:w="2200" w:type="dxa"/>
          </w:tcPr>
          <w:p w14:paraId="26E7CE46" w14:textId="77777777" w:rsidR="00B04B27" w:rsidRPr="00B84E3B" w:rsidRDefault="00000000">
            <w:pPr>
              <w:jc w:val="center"/>
              <w:rPr>
                <w:szCs w:val="21"/>
              </w:rPr>
            </w:pPr>
            <w:proofErr w:type="spellStart"/>
            <w:r>
              <w:rPr>
                <w:color w:val="000000"/>
                <w:szCs w:val="21"/>
              </w:rPr>
              <w:t>电影总数</w:t>
            </w:r>
            <w:proofErr w:type="spellEnd"/>
          </w:p>
        </w:tc>
        <w:tc>
          <w:tcPr>
            <w:tcW w:w="2260" w:type="dxa"/>
          </w:tcPr>
          <w:p w14:paraId="25E119DD" w14:textId="77777777" w:rsidR="00B04B27" w:rsidRPr="00B84E3B" w:rsidRDefault="00000000">
            <w:pPr>
              <w:jc w:val="center"/>
              <w:rPr>
                <w:szCs w:val="21"/>
              </w:rPr>
            </w:pPr>
            <w:r>
              <w:rPr>
                <w:color w:val="000000"/>
                <w:szCs w:val="21"/>
              </w:rPr>
              <w:t xml:space="preserve">87,000 </w:t>
            </w:r>
            <w:r>
              <w:rPr>
                <w:color w:val="000000"/>
                <w:szCs w:val="21"/>
              </w:rPr>
              <w:t>部</w:t>
            </w:r>
          </w:p>
        </w:tc>
        <w:tc>
          <w:tcPr>
            <w:tcW w:w="4900" w:type="dxa"/>
          </w:tcPr>
          <w:p w14:paraId="47AA033C" w14:textId="77777777" w:rsidR="00B04B27" w:rsidRPr="00B84E3B" w:rsidRDefault="00000000">
            <w:pPr>
              <w:jc w:val="center"/>
              <w:rPr>
                <w:szCs w:val="21"/>
                <w:lang w:eastAsia="zh-CN"/>
              </w:rPr>
            </w:pPr>
            <w:r>
              <w:rPr>
                <w:color w:val="000000"/>
                <w:szCs w:val="21"/>
                <w:lang w:eastAsia="zh-CN"/>
              </w:rPr>
              <w:t>含标题</w:t>
            </w:r>
            <w:r>
              <w:rPr>
                <w:color w:val="000000"/>
                <w:szCs w:val="21"/>
                <w:lang w:eastAsia="zh-CN"/>
              </w:rPr>
              <w:t>/</w:t>
            </w:r>
            <w:r>
              <w:rPr>
                <w:color w:val="000000"/>
                <w:szCs w:val="21"/>
                <w:lang w:eastAsia="zh-CN"/>
              </w:rPr>
              <w:t>年份</w:t>
            </w:r>
            <w:r>
              <w:rPr>
                <w:color w:val="000000"/>
                <w:szCs w:val="21"/>
                <w:lang w:eastAsia="zh-CN"/>
              </w:rPr>
              <w:t>/</w:t>
            </w:r>
            <w:r>
              <w:rPr>
                <w:color w:val="000000"/>
                <w:szCs w:val="21"/>
                <w:lang w:eastAsia="zh-CN"/>
              </w:rPr>
              <w:t>类型元数据</w:t>
            </w:r>
          </w:p>
        </w:tc>
      </w:tr>
      <w:tr w:rsidR="00AA0DE2" w14:paraId="4E731BFB" w14:textId="77777777" w:rsidTr="00AA0DE2">
        <w:tc>
          <w:tcPr>
            <w:tcW w:w="2200" w:type="dxa"/>
          </w:tcPr>
          <w:p w14:paraId="349AE16F" w14:textId="77777777" w:rsidR="00B04B27" w:rsidRPr="00B84E3B" w:rsidRDefault="00000000">
            <w:pPr>
              <w:jc w:val="center"/>
              <w:rPr>
                <w:szCs w:val="21"/>
              </w:rPr>
            </w:pPr>
            <w:proofErr w:type="spellStart"/>
            <w:r>
              <w:rPr>
                <w:color w:val="000000"/>
                <w:szCs w:val="21"/>
              </w:rPr>
              <w:t>评分范围</w:t>
            </w:r>
            <w:proofErr w:type="spellEnd"/>
          </w:p>
        </w:tc>
        <w:tc>
          <w:tcPr>
            <w:tcW w:w="2260" w:type="dxa"/>
          </w:tcPr>
          <w:p w14:paraId="34C72276" w14:textId="77777777" w:rsidR="00B04B27" w:rsidRPr="00B84E3B" w:rsidRDefault="00000000">
            <w:pPr>
              <w:jc w:val="center"/>
              <w:rPr>
                <w:szCs w:val="21"/>
              </w:rPr>
            </w:pPr>
            <w:r>
              <w:rPr>
                <w:color w:val="000000"/>
                <w:szCs w:val="21"/>
              </w:rPr>
              <w:t>0.5</w:t>
            </w:r>
            <w:r>
              <w:rPr>
                <w:color w:val="000000"/>
                <w:szCs w:val="21"/>
              </w:rPr>
              <w:t>～</w:t>
            </w:r>
            <w:r>
              <w:rPr>
                <w:color w:val="000000"/>
                <w:szCs w:val="21"/>
              </w:rPr>
              <w:t>5.0</w:t>
            </w:r>
          </w:p>
        </w:tc>
        <w:tc>
          <w:tcPr>
            <w:tcW w:w="4900" w:type="dxa"/>
          </w:tcPr>
          <w:p w14:paraId="5681D91D" w14:textId="77777777" w:rsidR="00B04B27" w:rsidRPr="00B84E3B" w:rsidRDefault="00000000">
            <w:pPr>
              <w:jc w:val="center"/>
              <w:rPr>
                <w:szCs w:val="21"/>
              </w:rPr>
            </w:pPr>
            <w:r>
              <w:rPr>
                <w:color w:val="000000"/>
                <w:szCs w:val="21"/>
              </w:rPr>
              <w:t>步长为</w:t>
            </w:r>
            <w:r>
              <w:rPr>
                <w:color w:val="000000"/>
                <w:szCs w:val="21"/>
              </w:rPr>
              <w:t>0.5</w:t>
            </w:r>
          </w:p>
        </w:tc>
      </w:tr>
      <w:tr w:rsidR="00AA0DE2" w14:paraId="2EFC4E8C" w14:textId="77777777" w:rsidTr="00AA0DE2">
        <w:tc>
          <w:tcPr>
            <w:tcW w:w="2200" w:type="dxa"/>
          </w:tcPr>
          <w:p w14:paraId="31053BFC" w14:textId="77777777" w:rsidR="00B04B27" w:rsidRPr="00B84E3B" w:rsidRDefault="00000000">
            <w:pPr>
              <w:jc w:val="center"/>
              <w:rPr>
                <w:szCs w:val="21"/>
              </w:rPr>
            </w:pPr>
            <w:proofErr w:type="spellStart"/>
            <w:r>
              <w:rPr>
                <w:color w:val="000000"/>
                <w:szCs w:val="21"/>
              </w:rPr>
              <w:t>评分稀疏度</w:t>
            </w:r>
            <w:proofErr w:type="spellEnd"/>
          </w:p>
        </w:tc>
        <w:tc>
          <w:tcPr>
            <w:tcW w:w="2260" w:type="dxa"/>
          </w:tcPr>
          <w:p w14:paraId="30DAF72F" w14:textId="77777777" w:rsidR="00B04B27" w:rsidRPr="00B84E3B" w:rsidRDefault="00000000">
            <w:pPr>
              <w:jc w:val="center"/>
              <w:rPr>
                <w:szCs w:val="21"/>
              </w:rPr>
            </w:pPr>
            <w:r>
              <w:rPr>
                <w:color w:val="000000"/>
                <w:szCs w:val="21"/>
              </w:rPr>
              <w:t>≈0.14%</w:t>
            </w:r>
          </w:p>
        </w:tc>
        <w:tc>
          <w:tcPr>
            <w:tcW w:w="4900" w:type="dxa"/>
          </w:tcPr>
          <w:p w14:paraId="5B49883C" w14:textId="77777777" w:rsidR="00B04B27" w:rsidRPr="00B84E3B" w:rsidRDefault="00000000">
            <w:pPr>
              <w:jc w:val="center"/>
              <w:rPr>
                <w:szCs w:val="21"/>
              </w:rPr>
            </w:pPr>
            <w:r>
              <w:rPr>
                <w:color w:val="000000"/>
                <w:szCs w:val="21"/>
              </w:rPr>
              <w:t>32M / (270K×87K)</w:t>
            </w:r>
          </w:p>
        </w:tc>
      </w:tr>
      <w:tr w:rsidR="00AA0DE2" w14:paraId="2EC64234" w14:textId="77777777" w:rsidTr="00AA0DE2">
        <w:tc>
          <w:tcPr>
            <w:tcW w:w="2200" w:type="dxa"/>
          </w:tcPr>
          <w:p w14:paraId="205E2827" w14:textId="77777777" w:rsidR="00B04B27" w:rsidRPr="00B84E3B" w:rsidRDefault="00000000">
            <w:pPr>
              <w:jc w:val="center"/>
              <w:rPr>
                <w:szCs w:val="21"/>
              </w:rPr>
            </w:pPr>
            <w:proofErr w:type="spellStart"/>
            <w:r>
              <w:rPr>
                <w:color w:val="000000"/>
                <w:szCs w:val="21"/>
              </w:rPr>
              <w:t>时间跨度</w:t>
            </w:r>
            <w:proofErr w:type="spellEnd"/>
          </w:p>
        </w:tc>
        <w:tc>
          <w:tcPr>
            <w:tcW w:w="2260" w:type="dxa"/>
          </w:tcPr>
          <w:p w14:paraId="57372B18" w14:textId="77777777" w:rsidR="00B04B27" w:rsidRPr="00B84E3B" w:rsidRDefault="00000000">
            <w:pPr>
              <w:jc w:val="center"/>
              <w:rPr>
                <w:szCs w:val="21"/>
              </w:rPr>
            </w:pPr>
            <w:r>
              <w:rPr>
                <w:color w:val="000000"/>
                <w:szCs w:val="21"/>
              </w:rPr>
              <w:t>1995</w:t>
            </w:r>
            <w:r>
              <w:rPr>
                <w:color w:val="000000"/>
                <w:szCs w:val="21"/>
              </w:rPr>
              <w:t>～</w:t>
            </w:r>
            <w:r>
              <w:rPr>
                <w:color w:val="000000"/>
                <w:szCs w:val="21"/>
              </w:rPr>
              <w:t>2023</w:t>
            </w:r>
          </w:p>
        </w:tc>
        <w:tc>
          <w:tcPr>
            <w:tcW w:w="4900" w:type="dxa"/>
          </w:tcPr>
          <w:p w14:paraId="7A7D2A22" w14:textId="77777777" w:rsidR="00B04B27" w:rsidRPr="00B84E3B" w:rsidRDefault="00000000">
            <w:pPr>
              <w:jc w:val="center"/>
              <w:rPr>
                <w:szCs w:val="21"/>
              </w:rPr>
            </w:pPr>
            <w:r>
              <w:rPr>
                <w:color w:val="000000"/>
                <w:szCs w:val="21"/>
              </w:rPr>
              <w:t>约</w:t>
            </w:r>
            <w:r>
              <w:rPr>
                <w:color w:val="000000"/>
                <w:szCs w:val="21"/>
              </w:rPr>
              <w:t>28</w:t>
            </w:r>
            <w:r>
              <w:rPr>
                <w:color w:val="000000"/>
                <w:szCs w:val="21"/>
              </w:rPr>
              <w:t>年评分数据</w:t>
            </w:r>
          </w:p>
        </w:tc>
      </w:tr>
      <w:tr w:rsidR="00AA0DE2" w14:paraId="23DA941D" w14:textId="77777777" w:rsidTr="00AA0DE2">
        <w:tc>
          <w:tcPr>
            <w:tcW w:w="2200" w:type="dxa"/>
          </w:tcPr>
          <w:p w14:paraId="06E69571" w14:textId="77777777" w:rsidR="00B04B27" w:rsidRPr="00B84E3B" w:rsidRDefault="00000000">
            <w:pPr>
              <w:jc w:val="center"/>
              <w:rPr>
                <w:szCs w:val="21"/>
              </w:rPr>
            </w:pPr>
            <w:proofErr w:type="spellStart"/>
            <w:r>
              <w:rPr>
                <w:color w:val="000000"/>
                <w:szCs w:val="21"/>
              </w:rPr>
              <w:t>数据来源</w:t>
            </w:r>
            <w:proofErr w:type="spellEnd"/>
          </w:p>
        </w:tc>
        <w:tc>
          <w:tcPr>
            <w:tcW w:w="2260" w:type="dxa"/>
          </w:tcPr>
          <w:p w14:paraId="56FFCDA4" w14:textId="77777777" w:rsidR="00B04B27" w:rsidRPr="00B84E3B" w:rsidRDefault="00000000">
            <w:pPr>
              <w:jc w:val="center"/>
              <w:rPr>
                <w:szCs w:val="21"/>
              </w:rPr>
            </w:pPr>
            <w:proofErr w:type="spellStart"/>
            <w:r>
              <w:rPr>
                <w:color w:val="000000"/>
                <w:szCs w:val="21"/>
              </w:rPr>
              <w:t>GroupLens</w:t>
            </w:r>
            <w:proofErr w:type="spellEnd"/>
            <w:r>
              <w:rPr>
                <w:color w:val="000000"/>
                <w:szCs w:val="21"/>
              </w:rPr>
              <w:t xml:space="preserve"> Research</w:t>
            </w:r>
          </w:p>
        </w:tc>
        <w:tc>
          <w:tcPr>
            <w:tcW w:w="4900" w:type="dxa"/>
          </w:tcPr>
          <w:p w14:paraId="2E80F242" w14:textId="77777777" w:rsidR="00B04B27" w:rsidRPr="00B84E3B" w:rsidRDefault="00000000">
            <w:pPr>
              <w:jc w:val="center"/>
              <w:rPr>
                <w:szCs w:val="21"/>
              </w:rPr>
            </w:pPr>
            <w:proofErr w:type="spellStart"/>
            <w:r>
              <w:rPr>
                <w:color w:val="000000"/>
                <w:szCs w:val="21"/>
              </w:rPr>
              <w:t>明尼苏达大学</w:t>
            </w:r>
            <w:proofErr w:type="spellEnd"/>
          </w:p>
        </w:tc>
      </w:tr>
      <w:tr w:rsidR="00AA0DE2" w14:paraId="0ABF2549" w14:textId="77777777" w:rsidTr="00AA0DE2">
        <w:tc>
          <w:tcPr>
            <w:tcW w:w="2200" w:type="dxa"/>
          </w:tcPr>
          <w:p w14:paraId="1370D09D" w14:textId="77777777" w:rsidR="00B04B27" w:rsidRPr="00B84E3B" w:rsidRDefault="00000000">
            <w:pPr>
              <w:jc w:val="center"/>
              <w:rPr>
                <w:szCs w:val="21"/>
              </w:rPr>
            </w:pPr>
            <w:proofErr w:type="spellStart"/>
            <w:r>
              <w:rPr>
                <w:color w:val="000000"/>
                <w:szCs w:val="21"/>
              </w:rPr>
              <w:t>补充元数据</w:t>
            </w:r>
            <w:proofErr w:type="spellEnd"/>
          </w:p>
        </w:tc>
        <w:tc>
          <w:tcPr>
            <w:tcW w:w="2260" w:type="dxa"/>
          </w:tcPr>
          <w:p w14:paraId="69FFD3BA" w14:textId="77777777" w:rsidR="00B04B27" w:rsidRPr="00B84E3B" w:rsidRDefault="00000000">
            <w:pPr>
              <w:jc w:val="center"/>
              <w:rPr>
                <w:szCs w:val="21"/>
              </w:rPr>
            </w:pPr>
            <w:r>
              <w:rPr>
                <w:color w:val="000000"/>
                <w:szCs w:val="21"/>
              </w:rPr>
              <w:t>TMDB API</w:t>
            </w:r>
          </w:p>
        </w:tc>
        <w:tc>
          <w:tcPr>
            <w:tcW w:w="4900" w:type="dxa"/>
          </w:tcPr>
          <w:p w14:paraId="166A655C" w14:textId="77777777" w:rsidR="00B04B27" w:rsidRPr="00B84E3B" w:rsidRDefault="00000000">
            <w:pPr>
              <w:jc w:val="center"/>
              <w:rPr>
                <w:szCs w:val="21"/>
                <w:lang w:eastAsia="zh-CN"/>
              </w:rPr>
            </w:pPr>
            <w:r>
              <w:rPr>
                <w:color w:val="000000"/>
                <w:szCs w:val="21"/>
                <w:lang w:eastAsia="zh-CN"/>
              </w:rPr>
              <w:t>海报</w:t>
            </w:r>
            <w:r>
              <w:rPr>
                <w:color w:val="000000"/>
                <w:szCs w:val="21"/>
                <w:lang w:eastAsia="zh-CN"/>
              </w:rPr>
              <w:t>/</w:t>
            </w:r>
            <w:r>
              <w:rPr>
                <w:color w:val="000000"/>
                <w:szCs w:val="21"/>
                <w:lang w:eastAsia="zh-CN"/>
              </w:rPr>
              <w:t>导演</w:t>
            </w:r>
            <w:r>
              <w:rPr>
                <w:color w:val="000000"/>
                <w:szCs w:val="21"/>
                <w:lang w:eastAsia="zh-CN"/>
              </w:rPr>
              <w:t>/</w:t>
            </w:r>
            <w:r>
              <w:rPr>
                <w:color w:val="000000"/>
                <w:szCs w:val="21"/>
                <w:lang w:eastAsia="zh-CN"/>
              </w:rPr>
              <w:t>演员</w:t>
            </w:r>
            <w:r>
              <w:rPr>
                <w:color w:val="000000"/>
                <w:szCs w:val="21"/>
                <w:lang w:eastAsia="zh-CN"/>
              </w:rPr>
              <w:t>/</w:t>
            </w:r>
            <w:r>
              <w:rPr>
                <w:color w:val="000000"/>
                <w:szCs w:val="21"/>
                <w:lang w:eastAsia="zh-CN"/>
              </w:rPr>
              <w:t>简介</w:t>
            </w:r>
            <w:r>
              <w:rPr>
                <w:color w:val="000000"/>
                <w:szCs w:val="21"/>
                <w:lang w:eastAsia="zh-CN"/>
              </w:rPr>
              <w:t>/</w:t>
            </w:r>
            <w:r>
              <w:rPr>
                <w:color w:val="000000"/>
                <w:szCs w:val="21"/>
                <w:lang w:eastAsia="zh-CN"/>
              </w:rPr>
              <w:t>片长</w:t>
            </w:r>
          </w:p>
        </w:tc>
      </w:tr>
    </w:tbl>
    <w:p w14:paraId="62061119"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DCAD309" w14:textId="77777777" w:rsidR="00BC6045" w:rsidRDefault="00000000" w:rsidP="00A62C21">
      <w:pPr>
        <w:pStyle w:val="a2"/>
        <w:rPr>
          <w:b/>
        </w:rPr>
      </w:pPr>
      <w:bookmarkStart w:id="34" w:name="_Toc230874832"/>
      <w:r>
        <w:t xml:space="preserve"> </w:t>
      </w:r>
      <w:bookmarkStart w:id="35" w:name="_Toc230958190"/>
      <w:r>
        <w:t>协同过滤与</w:t>
      </w:r>
      <w:proofErr w:type="spellStart"/>
      <w:r>
        <w:t>ItemCF</w:t>
      </w:r>
      <w:proofErr w:type="spellEnd"/>
      <w:r>
        <w:t>算法</w:t>
      </w:r>
      <w:bookmarkEnd w:id="34"/>
      <w:bookmarkEnd w:id="35"/>
    </w:p>
    <w:p w14:paraId="090EC9C7" w14:textId="77777777" w:rsidR="00BC6045" w:rsidRDefault="00000000" w:rsidP="00A62C21">
      <w:pPr>
        <w:pStyle w:val="a3"/>
        <w:rPr>
          <w:b/>
        </w:rPr>
      </w:pPr>
      <w:bookmarkStart w:id="36" w:name="_Toc230874833"/>
      <w:bookmarkStart w:id="37" w:name="_Toc230958191"/>
      <w:r>
        <w:t>相似度计算与</w:t>
      </w:r>
      <w:proofErr w:type="spellStart"/>
      <w:r>
        <w:t>TopK</w:t>
      </w:r>
      <w:proofErr w:type="spellEnd"/>
      <w:r>
        <w:t>近邻思想</w:t>
      </w:r>
      <w:bookmarkEnd w:id="36"/>
      <w:bookmarkEnd w:id="37"/>
    </w:p>
    <w:p w14:paraId="175F920A" w14:textId="77777777" w:rsidR="00BC6045" w:rsidRPr="00126EF0" w:rsidRDefault="00000000" w:rsidP="00126EF0">
      <w:pPr>
        <w:pStyle w:val="afff"/>
      </w:pPr>
      <w:r>
        <w:rPr>
          <w:color w:val="000000"/>
        </w:rPr>
        <w:t>协同过滤通过用户对物品的历史行为建立物品之间的相似关系。</w:t>
      </w:r>
      <w:proofErr w:type="spellStart"/>
      <w:r>
        <w:rPr>
          <w:color w:val="000000"/>
        </w:rPr>
        <w:t>ItemCF</w:t>
      </w:r>
      <w:proofErr w:type="spellEnd"/>
      <w:r>
        <w:rPr>
          <w:color w:val="000000"/>
        </w:rPr>
        <w:t>的核心思想是：若两部电影被大量相同用户共同评分，则两部电影具有较高相似性。本文采用调整余弦相似度</w:t>
      </w:r>
      <w:r>
        <w:rPr>
          <w:color w:val="000000"/>
        </w:rPr>
        <w:t>(Adjusted Cosine Similarity)</w:t>
      </w:r>
      <w:r>
        <w:rPr>
          <w:color w:val="000000"/>
        </w:rPr>
        <w:t>度量电影相似性，先对评分进行用户均值归一化以消除评分尺度偏差：</w:t>
      </w:r>
    </w:p>
    <w:p w14:paraId="48724CB2" w14:textId="77777777" w:rsidR="00BC6045" w:rsidRPr="00126EF0" w:rsidRDefault="00000000" w:rsidP="00126EF0">
      <w:pPr>
        <w:pStyle w:val="afff"/>
      </w:pPr>
      <w:r>
        <w:rPr>
          <w:color w:val="000000"/>
        </w:rPr>
        <w:t>在评分数据场景中，常用的相似度度量之一是余弦相似度（</w:t>
      </w:r>
      <w:r>
        <w:rPr>
          <w:color w:val="000000"/>
        </w:rPr>
        <w:t>Cosine Similarity</w:t>
      </w:r>
      <w:r>
        <w:rPr>
          <w:color w:val="000000"/>
        </w:rPr>
        <w:t>）。将每个物品表示为一个用户维度的向量，其中向量元素可以是评分值、归一化评分或是否交互的</w:t>
      </w:r>
      <w:r>
        <w:rPr>
          <w:color w:val="000000"/>
        </w:rPr>
        <w:t>0/1</w:t>
      </w:r>
      <w:r>
        <w:rPr>
          <w:color w:val="000000"/>
        </w:rPr>
        <w:t>值。对于物品</w:t>
      </w:r>
      <w:r>
        <w:rPr>
          <w:color w:val="000000"/>
        </w:rPr>
        <w:t>(</w:t>
      </w:r>
      <w:proofErr w:type="spellStart"/>
      <w:r>
        <w:rPr>
          <w:color w:val="000000"/>
        </w:rPr>
        <w:t>i</w:t>
      </w:r>
      <w:proofErr w:type="spellEnd"/>
      <w:r>
        <w:rPr>
          <w:color w:val="000000"/>
        </w:rPr>
        <w:t>)</w:t>
      </w:r>
      <w:r>
        <w:rPr>
          <w:color w:val="000000"/>
        </w:rPr>
        <w:t>与物品</w:t>
      </w:r>
      <w:r>
        <w:rPr>
          <w:color w:val="000000"/>
        </w:rPr>
        <w:t>(j)</w:t>
      </w:r>
      <w:r>
        <w:rPr>
          <w:color w:val="000000"/>
        </w:rP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AA0DE2" w14:paraId="705D734E" w14:textId="77777777">
        <w:trPr>
          <w:jc w:val="center"/>
        </w:trPr>
        <w:tc>
          <w:tcPr>
            <w:tcW w:w="400" w:type="dxa"/>
          </w:tcPr>
          <w:p w14:paraId="63F511F1" w14:textId="77777777" w:rsidR="007B3230" w:rsidRDefault="007B3230">
            <w:pPr>
              <w:rPr>
                <w:lang w:eastAsia="zh-CN"/>
              </w:rPr>
            </w:pPr>
          </w:p>
        </w:tc>
        <w:tc>
          <w:tcPr>
            <w:tcW w:w="7672" w:type="dxa"/>
          </w:tcPr>
          <w:p w14:paraId="4BBE3D1E"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color w:val="000000"/>
                        <w:sz w:val="24"/>
                        <w:szCs w:val="24"/>
                        <w:lang w:eastAsia="zh-CN"/>
                      </w:rPr>
                      <m:t>R</m:t>
                    </m:r>
                  </m:e>
                  <m:sub>
                    <m:r>
                      <w:rPr>
                        <w:rFonts w:ascii="Cambria Math" w:hAnsi="Cambria Math"/>
                        <w:color w:val="000000"/>
                      </w:rPr>
                      <m:t>u,i</m:t>
                    </m:r>
                  </m:sub>
                  <m:sup>
                    <m:r>
                      <m:rPr>
                        <m:nor/>
                      </m:rPr>
                      <w:rPr>
                        <w:color w:val="000000"/>
                      </w:rPr>
                      <m:t>norm</m:t>
                    </m:r>
                  </m:sup>
                </m:sSubSup>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R</m:t>
                    </m:r>
                  </m:e>
                  <m:sub>
                    <m:r>
                      <w:rPr>
                        <w:rFonts w:ascii="Cambria Math" w:hAnsi="Cambria Math"/>
                        <w:color w:val="000000"/>
                      </w:rPr>
                      <m:t>u,i</m:t>
                    </m:r>
                  </m:sub>
                </m:sSub>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μ</m:t>
                    </m:r>
                  </m:e>
                  <m:sub>
                    <m:r>
                      <w:rPr>
                        <w:rFonts w:ascii="Cambria Math" w:hAnsi="Cambria Math"/>
                        <w:color w:val="000000"/>
                      </w:rPr>
                      <m:t>u</m:t>
                    </m:r>
                  </m:sub>
                </m:sSub>
              </m:oMath>
            </m:oMathPara>
          </w:p>
        </w:tc>
        <w:tc>
          <w:tcPr>
            <w:tcW w:w="1000" w:type="dxa"/>
          </w:tcPr>
          <w:p w14:paraId="5C3B7752" w14:textId="77777777" w:rsidR="007B3230" w:rsidRDefault="00000000">
            <w:pPr>
              <w:spacing w:before="120" w:after="120" w:line="360" w:lineRule="auto"/>
              <w:jc w:val="right"/>
            </w:pPr>
            <w:r>
              <w:rPr>
                <w:rFonts w:ascii="Times New Roman" w:eastAsia="SimSun" w:hAnsi="Times New Roman" w:cs="Times New Roman"/>
                <w:color w:val="B0B0B0"/>
                <w:sz w:val="24"/>
                <w:szCs w:val="24"/>
              </w:rPr>
              <w:t>(2-2)</w:t>
            </w:r>
          </w:p>
        </w:tc>
      </w:tr>
      <w:tr w:rsidR="00AA0DE2" w14:paraId="2C365CC4" w14:textId="77777777">
        <w:trPr>
          <w:jc w:val="center"/>
        </w:trPr>
        <w:tc>
          <w:tcPr>
            <w:tcW w:w="400" w:type="dxa"/>
          </w:tcPr>
          <w:p w14:paraId="4C1D7477" w14:textId="77777777" w:rsidR="007B3230" w:rsidRDefault="007B3230"/>
        </w:tc>
        <w:tc>
          <w:tcPr>
            <w:tcW w:w="7672" w:type="dxa"/>
          </w:tcPr>
          <w:p w14:paraId="2109E042" w14:textId="77777777" w:rsidR="007B3230" w:rsidRDefault="00000000">
            <w:pPr>
              <w:spacing w:before="120" w:after="120" w:line="360" w:lineRule="auto"/>
              <w:jc w:val="center"/>
            </w:pPr>
            <m:oMathPara>
              <m:oMath>
                <m:r>
                  <m:rPr>
                    <m:nor/>
                  </m:rPr>
                  <w:rPr>
                    <w:rFonts w:ascii="Times New Roman" w:eastAsia="SimSun" w:hAnsi="Times New Roman" w:cs="Times New Roman"/>
                    <w:color w:val="000000"/>
                    <w:sz w:val="24"/>
                    <w:szCs w:val="24"/>
                    <w:lang w:eastAsia="zh-CN"/>
                  </w:rPr>
                  <m:t>sim</m:t>
                </m:r>
                <m:r>
                  <w:rPr>
                    <w:rFonts w:ascii="Cambria Math" w:hAnsi="Cambria Math"/>
                    <w:color w:val="000000"/>
                  </w:rPr>
                  <m:t xml:space="preserve">(i, j) = </m:t>
                </m:r>
                <m:r>
                  <m:rPr>
                    <m:nor/>
                  </m:rPr>
                  <w:rPr>
                    <w:color w:val="000000"/>
                  </w:rPr>
                  <m:t>cos</m:t>
                </m:r>
                <m:r>
                  <w:rPr>
                    <w:rFonts w:ascii="Cambria Math" w:hAnsi="Cambria Math"/>
                    <w:color w:val="000000"/>
                  </w:rPr>
                  <m:t>(</m:t>
                </m:r>
                <m:sSub>
                  <m:sSubPr>
                    <m:ctrlPr>
                      <w:rPr>
                        <w:rFonts w:ascii="Cambria Math" w:hAnsi="Cambria Math"/>
                      </w:rPr>
                    </m:ctrlPr>
                  </m:sSubPr>
                  <m:e>
                    <m:r>
                      <w:rPr>
                        <w:rFonts w:ascii="Cambria Math" w:hAnsi="Cambria Math"/>
                        <w:color w:val="000000"/>
                      </w:rPr>
                      <m:t>Col</m:t>
                    </m:r>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rPr>
                    </m:ctrlPr>
                  </m:sSubPr>
                  <m:e>
                    <m:r>
                      <w:rPr>
                        <w:rFonts w:ascii="Cambria Math" w:hAnsi="Cambria Math"/>
                        <w:color w:val="000000"/>
                      </w:rPr>
                      <m:t>Col</m:t>
                    </m:r>
                  </m:e>
                  <m:sub>
                    <m:r>
                      <w:rPr>
                        <w:rFonts w:ascii="Cambria Math" w:hAnsi="Cambria Math"/>
                        <w:color w:val="000000"/>
                      </w:rPr>
                      <m:t>j</m:t>
                    </m:r>
                  </m:sub>
                </m:sSub>
                <m:r>
                  <w:rPr>
                    <w:rFonts w:ascii="Cambria Math" w:hAnsi="Cambria Math"/>
                    <w:color w:val="000000"/>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color w:val="000000"/>
                          </w:rPr>
                          <m:t>u∈U</m:t>
                        </m:r>
                        <m:sSub>
                          <m:sSubPr>
                            <m:ctrlPr>
                              <w:rPr>
                                <w:rFonts w:ascii="Cambria Math" w:hAnsi="Cambria Math"/>
                              </w:rPr>
                            </m:ctrlPr>
                          </m:sSubPr>
                          <m:e>
                            <m:r>
                              <w:rPr>
                                <w:rFonts w:ascii="Cambria Math" w:hAnsi="Cambria Math"/>
                                <w:color w:val="000000"/>
                              </w:rPr>
                              <m:t xml:space="preserve"> </m:t>
                            </m:r>
                          </m:e>
                          <m:sub>
                            <m:r>
                              <w:rPr>
                                <w:rFonts w:ascii="Cambria Math" w:hAnsi="Cambria Math"/>
                                <w:color w:val="000000"/>
                              </w:rPr>
                              <m:t>ij</m:t>
                            </m:r>
                          </m:sub>
                        </m:sSub>
                      </m:sub>
                      <m:sup>
                        <m:r>
                          <w:rPr>
                            <w:rFonts w:ascii="Cambria Math" w:hAnsi="Cambria Math"/>
                            <w:color w:val="000000"/>
                          </w:rPr>
                          <m:t xml:space="preserve"> </m:t>
                        </m:r>
                      </m:sup>
                      <m:e>
                        <m:sSub>
                          <m:sSubPr>
                            <m:ctrlPr>
                              <w:rPr>
                                <w:rFonts w:ascii="Cambria Math" w:hAnsi="Cambria Math"/>
                              </w:rPr>
                            </m:ctrlPr>
                          </m:sSubPr>
                          <m:e>
                            <m:r>
                              <w:rPr>
                                <w:rFonts w:ascii="Cambria Math" w:hAnsi="Cambria Math"/>
                                <w:color w:val="000000"/>
                              </w:rPr>
                              <m:t>R</m:t>
                            </m:r>
                          </m:e>
                          <m:sub>
                            <m:r>
                              <w:rPr>
                                <w:rFonts w:ascii="Cambria Math" w:hAnsi="Cambria Math"/>
                                <w:color w:val="000000"/>
                              </w:rPr>
                              <m:t>u,i</m:t>
                            </m:r>
                          </m:sub>
                        </m:sSub>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R</m:t>
                            </m:r>
                          </m:e>
                          <m:sub>
                            <m:r>
                              <w:rPr>
                                <w:rFonts w:ascii="Cambria Math" w:hAnsi="Cambria Math"/>
                                <w:color w:val="000000"/>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color w:val="000000"/>
                              </w:rPr>
                              <m:t>Col</m:t>
                            </m:r>
                          </m:e>
                          <m:sub>
                            <m:r>
                              <w:rPr>
                                <w:rFonts w:ascii="Cambria Math" w:hAnsi="Cambria Math"/>
                                <w:color w:val="000000"/>
                              </w:rPr>
                              <m:t>i</m:t>
                            </m:r>
                          </m:sub>
                        </m:sSub>
                      </m:e>
                    </m:d>
                    <m:r>
                      <w:rPr>
                        <w:rFonts w:ascii="Cambria Math" w:hAnsi="Cambria Math"/>
                        <w:color w:val="000000"/>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000000"/>
                              </w:rPr>
                              <m:t>Col</m:t>
                            </m:r>
                          </m:e>
                          <m:sub>
                            <m:r>
                              <w:rPr>
                                <w:rFonts w:ascii="Cambria Math" w:hAnsi="Cambria Math"/>
                                <w:color w:val="000000"/>
                              </w:rPr>
                              <m:t>j</m:t>
                            </m:r>
                          </m:sub>
                        </m:sSub>
                      </m:e>
                    </m:d>
                  </m:den>
                </m:f>
              </m:oMath>
            </m:oMathPara>
          </w:p>
        </w:tc>
        <w:tc>
          <w:tcPr>
            <w:tcW w:w="1000" w:type="dxa"/>
          </w:tcPr>
          <w:p w14:paraId="12ED1474" w14:textId="77777777" w:rsidR="007B3230" w:rsidRDefault="00000000">
            <w:pPr>
              <w:spacing w:before="120" w:after="120" w:line="360" w:lineRule="auto"/>
              <w:jc w:val="right"/>
            </w:pPr>
            <w:r>
              <w:rPr>
                <w:rFonts w:ascii="Times New Roman" w:eastAsia="SimSun" w:hAnsi="Times New Roman" w:cs="Times New Roman"/>
                <w:color w:val="B0B0B0"/>
                <w:sz w:val="24"/>
                <w:szCs w:val="24"/>
              </w:rPr>
              <w:t>(2-1)</w:t>
            </w:r>
          </w:p>
        </w:tc>
      </w:tr>
    </w:tbl>
    <w:p w14:paraId="3C918EA4" w14:textId="77777777" w:rsidR="00BC6045" w:rsidRPr="00126EF0" w:rsidRDefault="00000000" w:rsidP="00126EF0">
      <w:pPr>
        <w:pStyle w:val="afff"/>
      </w:pPr>
      <w:r>
        <w:rPr>
          <w:color w:val="F12828"/>
        </w:rPr>
        <w:t>由于物品数量可达数万级别，完整相似矩阵的存储开销为</w:t>
      </w:r>
      <w:r>
        <w:rPr>
          <w:color w:val="F12828"/>
        </w:rPr>
        <w:t>O(N²)</w:t>
      </w:r>
      <w:r>
        <w:rPr>
          <w:color w:val="F12828"/>
        </w:rPr>
        <w:t>。工程中采用</w:t>
      </w:r>
      <w:proofErr w:type="spellStart"/>
      <w:r>
        <w:rPr>
          <w:color w:val="F12828"/>
        </w:rPr>
        <w:t>TopK</w:t>
      </w:r>
      <w:proofErr w:type="spellEnd"/>
      <w:r>
        <w:rPr>
          <w:color w:val="F12828"/>
        </w:rPr>
        <w:t>近邻截断策略：对每个物品仅保留相似度最高的</w:t>
      </w:r>
      <w:r>
        <w:rPr>
          <w:color w:val="F12828"/>
        </w:rPr>
        <w:t>K</w:t>
      </w:r>
      <w:proofErr w:type="gramStart"/>
      <w:r>
        <w:rPr>
          <w:color w:val="F12828"/>
        </w:rPr>
        <w:t>个</w:t>
      </w:r>
      <w:proofErr w:type="gramEnd"/>
      <w:r>
        <w:rPr>
          <w:color w:val="F12828"/>
        </w:rPr>
        <w:t>邻居，形成稀疏相似图，从而降低存储占用。在线召回阶段，系统通过批量</w:t>
      </w:r>
      <w:r>
        <w:rPr>
          <w:color w:val="F12828"/>
        </w:rPr>
        <w:t>IN</w:t>
      </w:r>
      <w:r>
        <w:rPr>
          <w:color w:val="F12828"/>
        </w:rPr>
        <w:t>查询将</w:t>
      </w:r>
      <w:proofErr w:type="gramStart"/>
      <w:r>
        <w:rPr>
          <w:color w:val="F12828"/>
        </w:rPr>
        <w:t>逐电影</w:t>
      </w:r>
      <w:proofErr w:type="gramEnd"/>
      <w:r>
        <w:rPr>
          <w:color w:val="F12828"/>
        </w:rPr>
        <w:t>的</w:t>
      </w:r>
      <w:r>
        <w:rPr>
          <w:color w:val="F12828"/>
        </w:rPr>
        <w:t>N</w:t>
      </w:r>
      <w:r>
        <w:rPr>
          <w:color w:val="F12828"/>
        </w:rPr>
        <w:t>次相似查询合并为单次数据库查询，进一步提升在线检索效率。</w:t>
      </w:r>
    </w:p>
    <w:p w14:paraId="3719EF56" w14:textId="77777777" w:rsidR="00BC6045" w:rsidRPr="00126EF0" w:rsidRDefault="00000000" w:rsidP="00126EF0">
      <w:pPr>
        <w:pStyle w:val="afff"/>
      </w:pPr>
      <w:r>
        <w:rPr>
          <w:color w:val="F12828"/>
        </w:rPr>
        <w:t>综上，</w:t>
      </w:r>
      <w:proofErr w:type="spellStart"/>
      <w:r>
        <w:rPr>
          <w:color w:val="F12828"/>
        </w:rPr>
        <w:t>ItemCF</w:t>
      </w:r>
      <w:proofErr w:type="spellEnd"/>
      <w:r>
        <w:rPr>
          <w:color w:val="F12828"/>
        </w:rPr>
        <w:t>通过</w:t>
      </w:r>
      <w:r>
        <w:rPr>
          <w:color w:val="F12828"/>
        </w:rPr>
        <w:t>"</w:t>
      </w:r>
      <w:r>
        <w:rPr>
          <w:color w:val="F12828"/>
        </w:rPr>
        <w:t>余弦相似度</w:t>
      </w:r>
      <w:r>
        <w:rPr>
          <w:color w:val="F12828"/>
        </w:rPr>
        <w:t xml:space="preserve"> + </w:t>
      </w:r>
      <w:proofErr w:type="spellStart"/>
      <w:r>
        <w:rPr>
          <w:color w:val="F12828"/>
        </w:rPr>
        <w:t>TopK</w:t>
      </w:r>
      <w:proofErr w:type="spellEnd"/>
      <w:r>
        <w:rPr>
          <w:color w:val="F12828"/>
        </w:rPr>
        <w:t>近邻</w:t>
      </w:r>
      <w:r>
        <w:rPr>
          <w:color w:val="F12828"/>
        </w:rPr>
        <w:t>"</w:t>
      </w:r>
      <w:r>
        <w:rPr>
          <w:color w:val="F12828"/>
        </w:rPr>
        <w:t>构建物品相似关系，能够在较低工程复杂度下实现可解释、</w:t>
      </w:r>
      <w:proofErr w:type="gramStart"/>
      <w:r>
        <w:rPr>
          <w:color w:val="F12828"/>
        </w:rPr>
        <w:t>易部署</w:t>
      </w:r>
      <w:proofErr w:type="gramEnd"/>
      <w:r>
        <w:rPr>
          <w:color w:val="F12828"/>
        </w:rPr>
        <w:t>的推荐召回模型，适合作为召回</w:t>
      </w:r>
      <w:r>
        <w:rPr>
          <w:color w:val="F12828"/>
        </w:rPr>
        <w:t>---</w:t>
      </w:r>
      <w:r>
        <w:rPr>
          <w:color w:val="F12828"/>
        </w:rPr>
        <w:t>重排框架中的第一阶段。</w:t>
      </w:r>
    </w:p>
    <w:p w14:paraId="78FF9433" w14:textId="77777777" w:rsidR="00BC6045" w:rsidRDefault="00000000" w:rsidP="00AD7D6B">
      <w:pPr>
        <w:pStyle w:val="a2"/>
        <w:rPr>
          <w:b/>
        </w:rPr>
      </w:pPr>
      <w:bookmarkStart w:id="38" w:name="_Toc230874834"/>
      <w:r>
        <w:rPr>
          <w:color w:val="B0B0B0"/>
        </w:rPr>
        <w:t xml:space="preserve"> </w:t>
      </w:r>
      <w:bookmarkStart w:id="39" w:name="_Toc230958192"/>
      <w:r>
        <w:rPr>
          <w:color w:val="B0B0B0"/>
        </w:rPr>
        <w:t>神经协同过滤</w:t>
      </w:r>
      <w:r>
        <w:rPr>
          <w:color w:val="B0B0B0"/>
        </w:rPr>
        <w:t>NCF</w:t>
      </w:r>
      <w:r>
        <w:rPr>
          <w:color w:val="B0B0B0"/>
        </w:rPr>
        <w:t>模型</w:t>
      </w:r>
      <w:bookmarkEnd w:id="38"/>
      <w:bookmarkEnd w:id="39"/>
    </w:p>
    <w:p w14:paraId="7FE5602F" w14:textId="77777777" w:rsidR="00BC6045" w:rsidRDefault="00000000" w:rsidP="00AD7D6B">
      <w:pPr>
        <w:pStyle w:val="a3"/>
        <w:rPr>
          <w:b/>
        </w:rPr>
      </w:pPr>
      <w:bookmarkStart w:id="40" w:name="_Toc230874835"/>
      <w:bookmarkStart w:id="41" w:name="_Toc230958193"/>
      <w:r>
        <w:rPr>
          <w:color w:val="B0B0B0"/>
        </w:rPr>
        <w:t>Embedding</w:t>
      </w:r>
      <w:r>
        <w:rPr>
          <w:color w:val="B0B0B0"/>
        </w:rPr>
        <w:t>表示与</w:t>
      </w:r>
      <w:r>
        <w:rPr>
          <w:color w:val="B0B0B0"/>
        </w:rPr>
        <w:t>MLP</w:t>
      </w:r>
      <w:r>
        <w:rPr>
          <w:color w:val="B0B0B0"/>
        </w:rPr>
        <w:t>结构</w:t>
      </w:r>
      <w:bookmarkEnd w:id="40"/>
      <w:bookmarkEnd w:id="41"/>
    </w:p>
    <w:p w14:paraId="1DA7EE6D" w14:textId="77777777" w:rsidR="00BC6045" w:rsidRPr="00126EF0" w:rsidRDefault="00000000" w:rsidP="00126EF0">
      <w:pPr>
        <w:pStyle w:val="afff"/>
      </w:pPr>
      <w:r>
        <w:rPr>
          <w:color w:val="F12828"/>
        </w:rPr>
        <w:t>神经协同过滤</w:t>
      </w:r>
      <w:r>
        <w:rPr>
          <w:color w:val="F12828"/>
        </w:rPr>
        <w:t>(NCF)</w:t>
      </w:r>
      <w:r>
        <w:rPr>
          <w:color w:val="F12828"/>
        </w:rPr>
        <w:t>将传统矩阵分解中的内积操作扩展为可学习的非线性函数</w:t>
      </w:r>
      <w:r>
        <w:rPr>
          <w:color w:val="F12828"/>
        </w:rPr>
        <w:t>[2]</w:t>
      </w:r>
      <w:r>
        <w:rPr>
          <w:color w:val="F12828"/>
        </w:rPr>
        <w:t>。</w:t>
      </w:r>
      <w:r>
        <w:rPr>
          <w:color w:val="F12828"/>
        </w:rPr>
        <w:t>NCF</w:t>
      </w:r>
      <w:r>
        <w:rPr>
          <w:color w:val="F12828"/>
        </w:rPr>
        <w:t>模型包含两类核心组件：</w:t>
      </w:r>
      <w:r>
        <w:rPr>
          <w:color w:val="F12828"/>
        </w:rPr>
        <w:t>(1)Embedding</w:t>
      </w:r>
      <w:r>
        <w:rPr>
          <w:color w:val="F12828"/>
        </w:rPr>
        <w:t>层，将离散用户</w:t>
      </w:r>
      <w:r>
        <w:rPr>
          <w:color w:val="F12828"/>
        </w:rPr>
        <w:t>ID</w:t>
      </w:r>
      <w:r>
        <w:rPr>
          <w:color w:val="F12828"/>
        </w:rPr>
        <w:t>与物品</w:t>
      </w:r>
      <w:r>
        <w:rPr>
          <w:color w:val="F12828"/>
        </w:rPr>
        <w:t>ID</w:t>
      </w:r>
      <w:r>
        <w:rPr>
          <w:color w:val="F12828"/>
        </w:rPr>
        <w:t>映射为稠密向量；</w:t>
      </w:r>
      <w:r>
        <w:rPr>
          <w:color w:val="F12828"/>
        </w:rPr>
        <w:t>(2)MLP</w:t>
      </w:r>
      <w:r>
        <w:rPr>
          <w:color w:val="F12828"/>
        </w:rPr>
        <w:t>交互层，将用户与物品</w:t>
      </w:r>
      <w:r>
        <w:rPr>
          <w:color w:val="F12828"/>
        </w:rPr>
        <w:t>Embedding</w:t>
      </w:r>
      <w:r>
        <w:rPr>
          <w:color w:val="F12828"/>
        </w:rPr>
        <w:t>拼接后输入多层感知机进行非线性变换，最终输出偏好得分。相较于内积，</w:t>
      </w:r>
      <w:r>
        <w:rPr>
          <w:color w:val="F12828"/>
        </w:rPr>
        <w:t>MLP</w:t>
      </w:r>
      <w:r>
        <w:rPr>
          <w:color w:val="F12828"/>
        </w:rP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AA0DE2" w14:paraId="34249A5D" w14:textId="77777777">
        <w:trPr>
          <w:jc w:val="center"/>
        </w:trPr>
        <w:tc>
          <w:tcPr>
            <w:tcW w:w="400" w:type="dxa"/>
          </w:tcPr>
          <w:p w14:paraId="4E728F1C" w14:textId="77777777" w:rsidR="007B3230" w:rsidRDefault="007B3230">
            <w:pPr>
              <w:rPr>
                <w:lang w:eastAsia="zh-CN"/>
              </w:rPr>
            </w:pPr>
          </w:p>
        </w:tc>
        <w:tc>
          <w:tcPr>
            <w:tcW w:w="7672" w:type="dxa"/>
          </w:tcPr>
          <w:p w14:paraId="1BE8F1E7"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color w:val="000000"/>
                        <w:sz w:val="24"/>
                        <w:szCs w:val="24"/>
                        <w:lang w:eastAsia="zh-CN"/>
                      </w:rPr>
                      <m:t>p</m:t>
                    </m:r>
                  </m:e>
                  <m:sub>
                    <m:r>
                      <w:rPr>
                        <w:rFonts w:ascii="Cambria Math" w:hAnsi="Cambria Math"/>
                        <w:color w:val="000000"/>
                      </w:rPr>
                      <m:t>u</m:t>
                    </m:r>
                  </m:sub>
                </m:sSub>
                <m:r>
                  <w:rPr>
                    <w:rFonts w:ascii="Cambria Math" w:hAnsi="Cambria Math"/>
                    <w:color w:val="000000"/>
                  </w:rPr>
                  <m:t xml:space="preserve"> = </m:t>
                </m:r>
                <m:sSup>
                  <m:sSupPr>
                    <m:ctrlPr>
                      <w:rPr>
                        <w:rFonts w:ascii="Cambria Math" w:hAnsi="Cambria Math"/>
                      </w:rPr>
                    </m:ctrlPr>
                  </m:sSupPr>
                  <m:e>
                    <m:r>
                      <w:rPr>
                        <w:rFonts w:ascii="Cambria Math" w:hAnsi="Cambria Math"/>
                        <w:color w:val="000000"/>
                      </w:rPr>
                      <m:t>E</m:t>
                    </m:r>
                  </m:e>
                  <m:sup>
                    <m:r>
                      <m:rPr>
                        <m:nor/>
                      </m:rPr>
                      <w:rPr>
                        <w:color w:val="000000"/>
                      </w:rPr>
                      <m:t>(U)</m:t>
                    </m:r>
                  </m:sup>
                </m:sSup>
                <m:r>
                  <w:rPr>
                    <w:rFonts w:ascii="Cambria Math" w:hAnsi="Cambria Math"/>
                    <w:color w:val="000000"/>
                  </w:rPr>
                  <m:t>(u) ∈ R</m:t>
                </m:r>
                <m:sSup>
                  <m:sSupPr>
                    <m:ctrlPr>
                      <w:rPr>
                        <w:rFonts w:ascii="Cambria Math" w:hAnsi="Cambria Math"/>
                      </w:rPr>
                    </m:ctrlPr>
                  </m:sSupPr>
                  <m:e>
                    <m:r>
                      <w:rPr>
                        <w:rFonts w:ascii="Cambria Math" w:hAnsi="Cambria Math"/>
                        <w:color w:val="000000"/>
                      </w:rPr>
                      <m:t xml:space="preserve"> </m:t>
                    </m:r>
                  </m:e>
                  <m:sup>
                    <m:r>
                      <w:rPr>
                        <w:rFonts w:ascii="Cambria Math" w:hAnsi="Cambria Math"/>
                        <w:color w:val="000000"/>
                      </w:rPr>
                      <m:t>d</m:t>
                    </m:r>
                  </m:sup>
                </m:sSup>
                <m:r>
                  <w:rPr>
                    <w:rFonts w:ascii="Cambria Math" w:hAnsi="Cambria Math"/>
                    <w:color w:val="000000"/>
                  </w:rPr>
                  <m:t xml:space="preserve">, </m:t>
                </m:r>
                <m:sSub>
                  <m:sSubPr>
                    <m:ctrlPr>
                      <w:rPr>
                        <w:rFonts w:ascii="Cambria Math" w:hAnsi="Cambria Math"/>
                      </w:rPr>
                    </m:ctrlPr>
                  </m:sSubPr>
                  <m:e>
                    <m:r>
                      <w:rPr>
                        <w:rFonts w:ascii="Cambria Math" w:hAnsi="Cambria Math"/>
                        <w:color w:val="000000"/>
                      </w:rPr>
                      <m:t>q</m:t>
                    </m:r>
                  </m:e>
                  <m:sub>
                    <m:r>
                      <w:rPr>
                        <w:rFonts w:ascii="Cambria Math" w:hAnsi="Cambria Math"/>
                        <w:color w:val="000000"/>
                      </w:rPr>
                      <m:t>i</m:t>
                    </m:r>
                  </m:sub>
                </m:sSub>
                <m:r>
                  <w:rPr>
                    <w:rFonts w:ascii="Cambria Math" w:hAnsi="Cambria Math"/>
                    <w:color w:val="000000"/>
                  </w:rPr>
                  <m:t xml:space="preserve"> = </m:t>
                </m:r>
                <m:sSup>
                  <m:sSupPr>
                    <m:ctrlPr>
                      <w:rPr>
                        <w:rFonts w:ascii="Cambria Math" w:hAnsi="Cambria Math"/>
                      </w:rPr>
                    </m:ctrlPr>
                  </m:sSupPr>
                  <m:e>
                    <m:r>
                      <w:rPr>
                        <w:rFonts w:ascii="Cambria Math" w:hAnsi="Cambria Math"/>
                        <w:color w:val="000000"/>
                      </w:rPr>
                      <m:t>E</m:t>
                    </m:r>
                  </m:e>
                  <m:sup>
                    <m:r>
                      <m:rPr>
                        <m:nor/>
                      </m:rPr>
                      <w:rPr>
                        <w:color w:val="000000"/>
                      </w:rPr>
                      <m:t>(I)</m:t>
                    </m:r>
                  </m:sup>
                </m:sSup>
                <m:r>
                  <w:rPr>
                    <w:rFonts w:ascii="Cambria Math" w:hAnsi="Cambria Math"/>
                    <w:color w:val="000000"/>
                  </w:rPr>
                  <m:t>(i) ∈ R</m:t>
                </m:r>
                <m:sSup>
                  <m:sSupPr>
                    <m:ctrlPr>
                      <w:rPr>
                        <w:rFonts w:ascii="Cambria Math" w:hAnsi="Cambria Math"/>
                      </w:rPr>
                    </m:ctrlPr>
                  </m:sSupPr>
                  <m:e>
                    <m:r>
                      <w:rPr>
                        <w:rFonts w:ascii="Cambria Math" w:hAnsi="Cambria Math"/>
                        <w:color w:val="000000"/>
                      </w:rPr>
                      <m:t xml:space="preserve"> </m:t>
                    </m:r>
                  </m:e>
                  <m:sup>
                    <m:r>
                      <w:rPr>
                        <w:rFonts w:ascii="Cambria Math" w:hAnsi="Cambria Math"/>
                        <w:color w:val="000000"/>
                      </w:rPr>
                      <m:t>d</m:t>
                    </m:r>
                  </m:sup>
                </m:sSup>
              </m:oMath>
            </m:oMathPara>
          </w:p>
        </w:tc>
        <w:tc>
          <w:tcPr>
            <w:tcW w:w="1000" w:type="dxa"/>
          </w:tcPr>
          <w:p w14:paraId="5294DE65" w14:textId="77777777" w:rsidR="007B3230" w:rsidRDefault="00000000">
            <w:pPr>
              <w:spacing w:before="120" w:after="120" w:line="360" w:lineRule="auto"/>
              <w:jc w:val="right"/>
            </w:pPr>
            <w:r>
              <w:rPr>
                <w:rFonts w:ascii="Times New Roman" w:eastAsia="SimSun" w:hAnsi="Times New Roman" w:cs="Times New Roman"/>
                <w:color w:val="B0B0B0"/>
                <w:sz w:val="24"/>
                <w:szCs w:val="24"/>
              </w:rPr>
              <w:t>(2-3)</w:t>
            </w:r>
          </w:p>
        </w:tc>
      </w:tr>
      <w:tr w:rsidR="00AA0DE2" w14:paraId="72260481" w14:textId="77777777">
        <w:trPr>
          <w:jc w:val="center"/>
        </w:trPr>
        <w:tc>
          <w:tcPr>
            <w:tcW w:w="400" w:type="dxa"/>
          </w:tcPr>
          <w:p w14:paraId="7B42BB2C" w14:textId="77777777" w:rsidR="007B3230" w:rsidRDefault="007B3230"/>
        </w:tc>
        <w:tc>
          <w:tcPr>
            <w:tcW w:w="7672" w:type="dxa"/>
          </w:tcPr>
          <w:p w14:paraId="4A137B93"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color w:val="000000"/>
                      </w:rPr>
                      <m:t>ŷ</m:t>
                    </m:r>
                  </m:e>
                  <m:sub>
                    <m:r>
                      <w:rPr>
                        <w:rFonts w:ascii="Cambria Math" w:hAnsi="Cambria Math"/>
                        <w:color w:val="000000"/>
                      </w:rPr>
                      <m:t>ui</m:t>
                    </m:r>
                  </m:sub>
                </m:sSub>
                <m:r>
                  <w:rPr>
                    <w:rFonts w:ascii="Cambria Math" w:hAnsi="Cambria Math"/>
                    <w:color w:val="000000"/>
                  </w:rPr>
                  <m:t xml:space="preserve"> = σ(</m:t>
                </m:r>
                <m:sSub>
                  <m:sSubPr>
                    <m:ctrlPr>
                      <w:rPr>
                        <w:rFonts w:ascii="Cambria Math" w:hAnsi="Cambria Math"/>
                      </w:rPr>
                    </m:ctrlPr>
                  </m:sSubPr>
                  <m:e>
                    <m:r>
                      <w:rPr>
                        <w:rFonts w:ascii="Cambria Math" w:hAnsi="Cambria Math"/>
                        <w:color w:val="000000"/>
                      </w:rPr>
                      <m:t>W</m:t>
                    </m:r>
                  </m:e>
                  <m:sub>
                    <m:r>
                      <w:rPr>
                        <w:rFonts w:ascii="Cambria Math" w:hAnsi="Cambria Math"/>
                        <w:color w:val="000000"/>
                      </w:rPr>
                      <m:t>3</m:t>
                    </m:r>
                  </m:sub>
                </m:sSub>
                <m:r>
                  <w:rPr>
                    <w:rFonts w:ascii="Cambria Math" w:hAnsi="Cambria Math"/>
                    <w:color w:val="000000"/>
                  </w:rPr>
                  <m:t xml:space="preserve"> · ReLU(</m:t>
                </m:r>
                <m:sSub>
                  <m:sSubPr>
                    <m:ctrlPr>
                      <w:rPr>
                        <w:rFonts w:ascii="Cambria Math" w:hAnsi="Cambria Math"/>
                      </w:rPr>
                    </m:ctrlPr>
                  </m:sSubPr>
                  <m:e>
                    <m:r>
                      <w:rPr>
                        <w:rFonts w:ascii="Cambria Math" w:hAnsi="Cambria Math"/>
                        <w:color w:val="000000"/>
                      </w:rPr>
                      <m:t>W</m:t>
                    </m:r>
                  </m:e>
                  <m:sub>
                    <m:r>
                      <w:rPr>
                        <w:rFonts w:ascii="Cambria Math" w:hAnsi="Cambria Math"/>
                        <w:color w:val="000000"/>
                      </w:rPr>
                      <m:t>2</m:t>
                    </m:r>
                  </m:sub>
                </m:sSub>
                <m:r>
                  <w:rPr>
                    <w:rFonts w:ascii="Cambria Math" w:hAnsi="Cambria Math"/>
                    <w:color w:val="000000"/>
                  </w:rPr>
                  <m:t xml:space="preserve"> · ReLU(</m:t>
                </m:r>
                <m:sSub>
                  <m:sSubPr>
                    <m:ctrlPr>
                      <w:rPr>
                        <w:rFonts w:ascii="Cambria Math" w:hAnsi="Cambria Math"/>
                      </w:rPr>
                    </m:ctrlPr>
                  </m:sSubPr>
                  <m:e>
                    <m:r>
                      <w:rPr>
                        <w:rFonts w:ascii="Cambria Math" w:hAnsi="Cambria Math"/>
                        <w:color w:val="000000"/>
                      </w:rPr>
                      <m:t>W</m:t>
                    </m:r>
                  </m:e>
                  <m:sub>
                    <m:r>
                      <w:rPr>
                        <w:rFonts w:ascii="Cambria Math" w:hAnsi="Cambria Math"/>
                        <w:color w:val="000000"/>
                      </w:rPr>
                      <m:t>1</m:t>
                    </m:r>
                  </m:sub>
                </m:sSub>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p</m:t>
                    </m:r>
                  </m:e>
                  <m:sub>
                    <m:r>
                      <w:rPr>
                        <w:rFonts w:ascii="Cambria Math" w:hAnsi="Cambria Math"/>
                        <w:color w:val="000000"/>
                      </w:rPr>
                      <m:t>u</m:t>
                    </m:r>
                  </m:sub>
                </m:sSub>
                <m:r>
                  <w:rPr>
                    <w:rFonts w:ascii="Cambria Math" w:hAnsi="Cambria Math"/>
                    <w:color w:val="000000"/>
                  </w:rPr>
                  <m:t xml:space="preserve">; </m:t>
                </m:r>
                <m:sSub>
                  <m:sSubPr>
                    <m:ctrlPr>
                      <w:rPr>
                        <w:rFonts w:ascii="Cambria Math" w:hAnsi="Cambria Math"/>
                      </w:rPr>
                    </m:ctrlPr>
                  </m:sSubPr>
                  <m:e>
                    <m:r>
                      <w:rPr>
                        <w:rFonts w:ascii="Cambria Math" w:hAnsi="Cambria Math"/>
                        <w:color w:val="000000"/>
                      </w:rPr>
                      <m:t>q</m:t>
                    </m:r>
                  </m:e>
                  <m:sub>
                    <m:r>
                      <w:rPr>
                        <w:rFonts w:ascii="Cambria Math" w:hAnsi="Cambria Math"/>
                        <w:color w:val="000000"/>
                      </w:rPr>
                      <m:t>i</m:t>
                    </m:r>
                  </m:sub>
                </m:sSub>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b</m:t>
                    </m:r>
                  </m:e>
                  <m:sub>
                    <m:r>
                      <w:rPr>
                        <w:rFonts w:ascii="Cambria Math" w:hAnsi="Cambria Math"/>
                        <w:color w:val="000000"/>
                      </w:rPr>
                      <m:t>1</m:t>
                    </m:r>
                  </m:sub>
                </m:sSub>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b</m:t>
                    </m:r>
                  </m:e>
                  <m:sub>
                    <m:r>
                      <w:rPr>
                        <w:rFonts w:ascii="Cambria Math" w:hAnsi="Cambria Math"/>
                        <w:color w:val="000000"/>
                      </w:rPr>
                      <m:t>2</m:t>
                    </m:r>
                  </m:sub>
                </m:sSub>
                <m:r>
                  <w:rPr>
                    <w:rFonts w:ascii="Cambria Math" w:hAnsi="Cambria Math"/>
                    <w:color w:val="000000"/>
                  </w:rPr>
                  <m:t xml:space="preserve">) + </m:t>
                </m:r>
                <m:sSub>
                  <m:sSubPr>
                    <m:ctrlPr>
                      <w:rPr>
                        <w:rFonts w:ascii="Cambria Math" w:hAnsi="Cambria Math"/>
                      </w:rPr>
                    </m:ctrlPr>
                  </m:sSubPr>
                  <m:e>
                    <m:r>
                      <w:rPr>
                        <w:rFonts w:ascii="Cambria Math" w:hAnsi="Cambria Math"/>
                        <w:color w:val="000000"/>
                      </w:rPr>
                      <m:t>b</m:t>
                    </m:r>
                  </m:e>
                  <m:sub>
                    <m:r>
                      <w:rPr>
                        <w:rFonts w:ascii="Cambria Math" w:hAnsi="Cambria Math"/>
                        <w:color w:val="000000"/>
                      </w:rPr>
                      <m:t>3</m:t>
                    </m:r>
                  </m:sub>
                </m:sSub>
                <m:r>
                  <w:rPr>
                    <w:rFonts w:ascii="Cambria Math" w:hAnsi="Cambria Math"/>
                    <w:color w:val="000000"/>
                  </w:rPr>
                  <m:t>)</m:t>
                </m:r>
              </m:oMath>
            </m:oMathPara>
          </w:p>
        </w:tc>
        <w:tc>
          <w:tcPr>
            <w:tcW w:w="1000" w:type="dxa"/>
          </w:tcPr>
          <w:p w14:paraId="68788227" w14:textId="77777777" w:rsidR="007B3230" w:rsidRDefault="00000000">
            <w:pPr>
              <w:spacing w:before="120" w:after="120" w:line="360" w:lineRule="auto"/>
              <w:jc w:val="right"/>
            </w:pPr>
            <w:r>
              <w:rPr>
                <w:rFonts w:ascii="Times New Roman" w:eastAsia="SimSun" w:hAnsi="Times New Roman" w:cs="Times New Roman"/>
                <w:color w:val="B0B0B0"/>
                <w:sz w:val="24"/>
                <w:szCs w:val="24"/>
              </w:rPr>
              <w:t>(2-4)</w:t>
            </w:r>
          </w:p>
        </w:tc>
      </w:tr>
      <w:tr w:rsidR="00AA0DE2" w14:paraId="2A384DE2" w14:textId="77777777">
        <w:trPr>
          <w:jc w:val="center"/>
        </w:trPr>
        <w:tc>
          <w:tcPr>
            <w:tcW w:w="400" w:type="dxa"/>
          </w:tcPr>
          <w:p w14:paraId="3787D01C" w14:textId="77777777" w:rsidR="007B3230" w:rsidRDefault="007B3230"/>
        </w:tc>
        <w:tc>
          <w:tcPr>
            <w:tcW w:w="7672" w:type="dxa"/>
          </w:tcPr>
          <w:p w14:paraId="704796C3" w14:textId="77777777" w:rsidR="007B3230" w:rsidRDefault="00000000">
            <w:pPr>
              <w:spacing w:before="120" w:after="120" w:line="360" w:lineRule="auto"/>
              <w:jc w:val="center"/>
            </w:pPr>
            <m:oMathPara>
              <m:oMath>
                <m:r>
                  <w:rPr>
                    <w:rFonts w:ascii="Cambria Math" w:hAnsi="Cambria Math"/>
                    <w:color w:val="000000"/>
                  </w:rPr>
                  <m:t>L = -</m:t>
                </m:r>
                <m:f>
                  <m:fPr>
                    <m:ctrlPr>
                      <w:rPr>
                        <w:rFonts w:ascii="Cambria Math" w:hAnsi="Cambria Math"/>
                      </w:rPr>
                    </m:ctrlPr>
                  </m:fPr>
                  <m:num>
                    <m:r>
                      <w:rPr>
                        <w:rFonts w:ascii="Cambria Math" w:hAnsi="Cambria Math"/>
                        <w:color w:val="000000"/>
                      </w:rPr>
                      <m:t>1</m:t>
                    </m:r>
                  </m:num>
                  <m:den>
                    <m:r>
                      <w:rPr>
                        <w:rFonts w:ascii="Cambria Math" w:hAnsi="Cambria Math"/>
                        <w:color w:val="000000"/>
                      </w:rPr>
                      <m:t>|D|</m:t>
                    </m:r>
                  </m:den>
                </m:f>
                <m:nary>
                  <m:naryPr>
                    <m:chr m:val="Σ"/>
                    <m:limLoc m:val="undOvr"/>
                    <m:ctrlPr>
                      <w:rPr>
                        <w:rFonts w:ascii="Cambria Math" w:hAnsi="Cambria Math"/>
                      </w:rPr>
                    </m:ctrlPr>
                  </m:naryPr>
                  <m:sub>
                    <m:r>
                      <w:rPr>
                        <w:rFonts w:ascii="Cambria Math" w:hAnsi="Cambria Math"/>
                        <w:color w:val="000000"/>
                      </w:rPr>
                      <m:t>(u,i,y)∈D</m:t>
                    </m:r>
                  </m:sub>
                  <m:sup>
                    <m:r>
                      <w:rPr>
                        <w:rFonts w:ascii="Cambria Math" w:hAnsi="Cambria Math"/>
                        <w:color w:val="000000"/>
                      </w:rPr>
                      <m:t xml:space="preserve"> </m:t>
                    </m:r>
                  </m:sup>
                  <m:e>
                    <m:r>
                      <w:rPr>
                        <w:rFonts w:ascii="Cambria Math" w:hAnsi="Cambria Math"/>
                        <w:color w:val="000000"/>
                      </w:rPr>
                      <m:t>[</m:t>
                    </m:r>
                    <m:sSub>
                      <m:sSubPr>
                        <m:ctrlPr>
                          <w:rPr>
                            <w:rFonts w:ascii="Cambria Math" w:hAnsi="Cambria Math"/>
                          </w:rPr>
                        </m:ctrlPr>
                      </m:sSubPr>
                      <m:e>
                        <m:r>
                          <w:rPr>
                            <w:rFonts w:ascii="Cambria Math" w:hAnsi="Cambria Math"/>
                            <w:color w:val="000000"/>
                          </w:rPr>
                          <m:t>y</m:t>
                        </m:r>
                      </m:e>
                      <m:sub>
                        <m:r>
                          <w:rPr>
                            <w:rFonts w:ascii="Cambria Math" w:hAnsi="Cambria Math"/>
                            <w:color w:val="000000"/>
                          </w:rPr>
                          <m:t>ui</m:t>
                        </m:r>
                      </m:sub>
                    </m:sSub>
                    <m:r>
                      <w:rPr>
                        <w:rFonts w:ascii="Cambria Math" w:hAnsi="Cambria Math"/>
                        <w:color w:val="000000"/>
                      </w:rPr>
                      <m:t xml:space="preserve"> · log(</m:t>
                    </m:r>
                    <m:sSub>
                      <m:sSubPr>
                        <m:ctrlPr>
                          <w:rPr>
                            <w:rFonts w:ascii="Cambria Math" w:hAnsi="Cambria Math"/>
                          </w:rPr>
                        </m:ctrlPr>
                      </m:sSubPr>
                      <m:e>
                        <m:r>
                          <w:rPr>
                            <w:rFonts w:ascii="Cambria Math" w:hAnsi="Cambria Math"/>
                            <w:color w:val="000000"/>
                          </w:rPr>
                          <m:t>ŷ</m:t>
                        </m:r>
                      </m:e>
                      <m:sub>
                        <m:r>
                          <w:rPr>
                            <w:rFonts w:ascii="Cambria Math" w:hAnsi="Cambria Math"/>
                            <w:color w:val="000000"/>
                          </w:rPr>
                          <m:t>ui</m:t>
                        </m:r>
                      </m:sub>
                    </m:sSub>
                    <m:r>
                      <w:rPr>
                        <w:rFonts w:ascii="Cambria Math" w:hAnsi="Cambria Math"/>
                        <w:color w:val="000000"/>
                      </w:rPr>
                      <m:t xml:space="preserve">) + (1 - </m:t>
                    </m:r>
                    <m:sSub>
                      <m:sSubPr>
                        <m:ctrlPr>
                          <w:rPr>
                            <w:rFonts w:ascii="Cambria Math" w:hAnsi="Cambria Math"/>
                          </w:rPr>
                        </m:ctrlPr>
                      </m:sSubPr>
                      <m:e>
                        <m:r>
                          <w:rPr>
                            <w:rFonts w:ascii="Cambria Math" w:hAnsi="Cambria Math"/>
                            <w:color w:val="000000"/>
                          </w:rPr>
                          <m:t>y</m:t>
                        </m:r>
                      </m:e>
                      <m:sub>
                        <m:r>
                          <w:rPr>
                            <w:rFonts w:ascii="Cambria Math" w:hAnsi="Cambria Math"/>
                            <w:color w:val="000000"/>
                          </w:rPr>
                          <m:t>ui</m:t>
                        </m:r>
                      </m:sub>
                    </m:sSub>
                    <m:r>
                      <w:rPr>
                        <w:rFonts w:ascii="Cambria Math" w:hAnsi="Cambria Math"/>
                        <w:color w:val="000000"/>
                      </w:rPr>
                      <m:t xml:space="preserve">) · log(1 - </m:t>
                    </m:r>
                    <m:sSub>
                      <m:sSubPr>
                        <m:ctrlPr>
                          <w:rPr>
                            <w:rFonts w:ascii="Cambria Math" w:hAnsi="Cambria Math"/>
                          </w:rPr>
                        </m:ctrlPr>
                      </m:sSubPr>
                      <m:e>
                        <m:r>
                          <w:rPr>
                            <w:rFonts w:ascii="Cambria Math" w:hAnsi="Cambria Math"/>
                            <w:color w:val="000000"/>
                          </w:rPr>
                          <m:t>ŷ</m:t>
                        </m:r>
                      </m:e>
                      <m:sub>
                        <m:r>
                          <w:rPr>
                            <w:rFonts w:ascii="Cambria Math" w:hAnsi="Cambria Math"/>
                            <w:color w:val="000000"/>
                          </w:rPr>
                          <m:t>ui</m:t>
                        </m:r>
                      </m:sub>
                    </m:sSub>
                    <m:r>
                      <w:rPr>
                        <w:rFonts w:ascii="Cambria Math" w:hAnsi="Cambria Math"/>
                        <w:color w:val="000000"/>
                      </w:rPr>
                      <m:t>)]</m:t>
                    </m:r>
                  </m:e>
                </m:nary>
              </m:oMath>
            </m:oMathPara>
          </w:p>
        </w:tc>
        <w:tc>
          <w:tcPr>
            <w:tcW w:w="1000" w:type="dxa"/>
          </w:tcPr>
          <w:p w14:paraId="056FB9D2" w14:textId="77777777" w:rsidR="007B3230" w:rsidRDefault="00000000">
            <w:pPr>
              <w:spacing w:before="120" w:after="120" w:line="360" w:lineRule="auto"/>
              <w:jc w:val="right"/>
            </w:pPr>
            <w:r>
              <w:rPr>
                <w:rFonts w:ascii="Times New Roman" w:eastAsia="SimSun" w:hAnsi="Times New Roman" w:cs="Times New Roman"/>
                <w:color w:val="B0B0B0"/>
                <w:sz w:val="24"/>
                <w:szCs w:val="24"/>
              </w:rPr>
              <w:t>(2-5)</w:t>
            </w:r>
          </w:p>
        </w:tc>
      </w:tr>
    </w:tbl>
    <w:p w14:paraId="4D10B177" w14:textId="77777777" w:rsidR="00BC6045" w:rsidRDefault="00000000" w:rsidP="00AD7D6B">
      <w:pPr>
        <w:pStyle w:val="a2"/>
        <w:rPr>
          <w:b/>
        </w:rPr>
      </w:pPr>
      <w:bookmarkStart w:id="42" w:name="_Toc230874836"/>
      <w:r>
        <w:rPr>
          <w:color w:val="B0B0B0"/>
        </w:rPr>
        <w:t xml:space="preserve"> </w:t>
      </w:r>
      <w:bookmarkStart w:id="43" w:name="_Toc230958194"/>
      <w:r>
        <w:rPr>
          <w:color w:val="B0B0B0"/>
        </w:rPr>
        <w:t>混合推荐框架（召回</w:t>
      </w:r>
      <w:r>
        <w:rPr>
          <w:color w:val="B0B0B0"/>
        </w:rPr>
        <w:t>---</w:t>
      </w:r>
      <w:r>
        <w:rPr>
          <w:color w:val="B0B0B0"/>
        </w:rPr>
        <w:t>重排）</w:t>
      </w:r>
      <w:bookmarkEnd w:id="42"/>
      <w:bookmarkEnd w:id="43"/>
    </w:p>
    <w:p w14:paraId="1474FE52" w14:textId="77777777" w:rsidR="00BC6045" w:rsidRPr="00126EF0" w:rsidRDefault="00000000" w:rsidP="00126EF0">
      <w:pPr>
        <w:pStyle w:val="afff"/>
      </w:pPr>
      <w:r>
        <w:rPr>
          <w:color w:val="F12828"/>
        </w:rPr>
        <w:t>推荐系统通常采用</w:t>
      </w:r>
      <w:r>
        <w:rPr>
          <w:color w:val="F12828"/>
        </w:rPr>
        <w:t>"</w:t>
      </w:r>
      <w:r>
        <w:rPr>
          <w:color w:val="F12828"/>
        </w:rPr>
        <w:t>召回</w:t>
      </w:r>
      <w:r>
        <w:rPr>
          <w:color w:val="F12828"/>
        </w:rPr>
        <w:t>-</w:t>
      </w:r>
      <w:r>
        <w:rPr>
          <w:color w:val="F12828"/>
        </w:rPr>
        <w:t>重排</w:t>
      </w:r>
      <w:r>
        <w:rPr>
          <w:color w:val="F12828"/>
        </w:rPr>
        <w:t>"</w:t>
      </w:r>
      <w:r>
        <w:rPr>
          <w:color w:val="F12828"/>
        </w:rPr>
        <w:t>多阶段架构。召回阶段使用轻量模型</w:t>
      </w:r>
      <w:r>
        <w:rPr>
          <w:color w:val="F12828"/>
        </w:rPr>
        <w:t>(</w:t>
      </w:r>
      <w:r>
        <w:rPr>
          <w:color w:val="F12828"/>
        </w:rPr>
        <w:t>如</w:t>
      </w:r>
      <w:proofErr w:type="spellStart"/>
      <w:r>
        <w:rPr>
          <w:color w:val="F12828"/>
        </w:rPr>
        <w:t>ItemCF</w:t>
      </w:r>
      <w:proofErr w:type="spellEnd"/>
      <w:r>
        <w:rPr>
          <w:color w:val="F12828"/>
        </w:rPr>
        <w:t>)</w:t>
      </w:r>
      <w:r>
        <w:rPr>
          <w:color w:val="F12828"/>
        </w:rPr>
        <w:t>从全量物品中快速筛选候选集；重排阶段使用表达能力更强的模型</w:t>
      </w:r>
      <w:r>
        <w:rPr>
          <w:color w:val="F12828"/>
        </w:rPr>
        <w:t>(</w:t>
      </w:r>
      <w:r>
        <w:rPr>
          <w:color w:val="F12828"/>
        </w:rPr>
        <w:t>如</w:t>
      </w:r>
      <w:r>
        <w:rPr>
          <w:color w:val="F12828"/>
        </w:rPr>
        <w:t>NCF)</w:t>
      </w:r>
      <w:r>
        <w:rPr>
          <w:color w:val="F12828"/>
        </w:rPr>
        <w:t>对候选集精排，在可控计算成本下提升</w:t>
      </w:r>
      <w:r>
        <w:rPr>
          <w:color w:val="F12828"/>
        </w:rPr>
        <w:t>Top-K</w:t>
      </w:r>
      <w:r>
        <w:rPr>
          <w:color w:val="F12828"/>
        </w:rPr>
        <w:t>推荐质量。本文采用级联融合方式：</w:t>
      </w:r>
      <w:proofErr w:type="spellStart"/>
      <w:r>
        <w:rPr>
          <w:color w:val="F12828"/>
        </w:rPr>
        <w:t>ItemCF</w:t>
      </w:r>
      <w:proofErr w:type="spellEnd"/>
      <w:r>
        <w:rPr>
          <w:color w:val="F12828"/>
        </w:rPr>
        <w:t>负责召回，</w:t>
      </w:r>
      <w:r>
        <w:rPr>
          <w:color w:val="F12828"/>
        </w:rPr>
        <w:t>NCF</w:t>
      </w:r>
      <w:r>
        <w:rPr>
          <w:color w:val="F12828"/>
        </w:rPr>
        <w:t>负责重排，二者通过统一推荐接口的策略参数实现灵活切换。除级联融合外，常见的混合推荐融合方式还包括加权融合（对多个模型的预测分数进行加权求和）和特</w:t>
      </w:r>
      <w:r>
        <w:rPr>
          <w:color w:val="F12828"/>
        </w:rPr>
        <w:lastRenderedPageBreak/>
        <w:t>征融合（将不同模型的</w:t>
      </w:r>
      <w:r>
        <w:rPr>
          <w:color w:val="F12828"/>
        </w:rPr>
        <w:t>Embedding</w:t>
      </w:r>
      <w:r>
        <w:rPr>
          <w:color w:val="F12828"/>
        </w:rPr>
        <w:t>拼接后输入统一排序模型）。级联融合的优势在于召回和重排模型可独立训练与优化，召回阶段计算开销可控，适合资源受限但需要个性化排序的应用场景。</w:t>
      </w:r>
    </w:p>
    <w:p w14:paraId="674D4C54" w14:textId="77777777" w:rsidR="00BC6045" w:rsidRDefault="00000000" w:rsidP="00AD7D6B">
      <w:pPr>
        <w:pStyle w:val="a2"/>
        <w:rPr>
          <w:b/>
        </w:rPr>
      </w:pPr>
      <w:bookmarkStart w:id="44" w:name="_Toc230874837"/>
      <w:r>
        <w:t xml:space="preserve"> </w:t>
      </w:r>
      <w:bookmarkStart w:id="45" w:name="_Toc230958195"/>
      <w:r>
        <w:t>离线评价指标</w:t>
      </w:r>
      <w:bookmarkEnd w:id="44"/>
      <w:bookmarkEnd w:id="45"/>
    </w:p>
    <w:p w14:paraId="1B7629BB" w14:textId="77777777" w:rsidR="00BC6045" w:rsidRDefault="00000000" w:rsidP="00126EF0">
      <w:pPr>
        <w:pStyle w:val="afff"/>
      </w:pPr>
      <w:r>
        <w:rPr>
          <w:color w:val="F12828"/>
        </w:rPr>
        <w:t>离线评价（</w:t>
      </w:r>
      <w:r>
        <w:rPr>
          <w:color w:val="F12828"/>
        </w:rPr>
        <w:t>Offline Evaluation</w:t>
      </w:r>
      <w:r>
        <w:rPr>
          <w:color w:val="F12828"/>
        </w:rPr>
        <w:t>）是在不影响真实用户体验的情况下，对推荐模型效果进行快速对比与迭代的重要手段。本文采用</w:t>
      </w:r>
      <w:r>
        <w:rPr>
          <w:color w:val="F12828"/>
        </w:rPr>
        <w:t>Top-K</w:t>
      </w:r>
      <w:r>
        <w:rPr>
          <w:color w:val="F12828"/>
        </w:rPr>
        <w:t>推荐评估范式：对每个用户生成长度为</w:t>
      </w:r>
      <w:r>
        <w:rPr>
          <w:color w:val="F12828"/>
        </w:rPr>
        <w:t>K</w:t>
      </w:r>
      <w:r>
        <w:rPr>
          <w:color w:val="F12828"/>
        </w:rPr>
        <w:t>的推荐列表，并依据用户在测试集中的真实交互行为判断推荐列表的命中情况与排序质量。为全面评估推荐系统性能，本文从准确率、排序质量以及多样性与偏置等多个维度选择评价指标</w:t>
      </w:r>
      <w:r>
        <w:rPr>
          <w:rFonts w:hint="eastAsia"/>
          <w:color w:val="F12828"/>
          <w:vertAlign w:val="superscript"/>
        </w:rPr>
        <w:t>[11,12,21]</w:t>
      </w:r>
      <w:r>
        <w:rPr>
          <w:color w:val="F12828"/>
        </w:rPr>
        <w:t>。</w:t>
      </w:r>
    </w:p>
    <w:p w14:paraId="1F2B9E09" w14:textId="77777777" w:rsidR="00BC6045" w:rsidRDefault="00000000" w:rsidP="00AD7D6B">
      <w:pPr>
        <w:pStyle w:val="a3"/>
        <w:rPr>
          <w:b/>
        </w:rPr>
      </w:pPr>
      <w:bookmarkStart w:id="46" w:name="_Toc230874838"/>
      <w:bookmarkStart w:id="47" w:name="_Toc230958196"/>
      <w:r>
        <w:rPr>
          <w:color w:val="B0B0B0"/>
        </w:rPr>
        <w:t>准确率类指标（</w:t>
      </w:r>
      <w:proofErr w:type="spellStart"/>
      <w:r>
        <w:rPr>
          <w:color w:val="B0B0B0"/>
        </w:rPr>
        <w:t>Precision@K</w:t>
      </w:r>
      <w:proofErr w:type="spellEnd"/>
      <w:r>
        <w:rPr>
          <w:color w:val="B0B0B0"/>
        </w:rPr>
        <w:t>、</w:t>
      </w:r>
      <w:proofErr w:type="spellStart"/>
      <w:r>
        <w:rPr>
          <w:color w:val="B0B0B0"/>
        </w:rPr>
        <w:t>Recall@K</w:t>
      </w:r>
      <w:proofErr w:type="spellEnd"/>
      <w:r>
        <w:rPr>
          <w:color w:val="B0B0B0"/>
        </w:rPr>
        <w:t>、</w:t>
      </w:r>
      <w:r>
        <w:rPr>
          <w:color w:val="B0B0B0"/>
        </w:rPr>
        <w:t>MAP@K</w:t>
      </w:r>
      <w:r>
        <w:rPr>
          <w:color w:val="B0B0B0"/>
        </w:rPr>
        <w:t>）</w:t>
      </w:r>
      <w:bookmarkEnd w:id="46"/>
      <w:bookmarkEnd w:id="47"/>
    </w:p>
    <w:p w14:paraId="675A9476" w14:textId="77777777" w:rsidR="00BC6045" w:rsidRDefault="00000000" w:rsidP="00126EF0">
      <w:pPr>
        <w:pStyle w:val="afff"/>
      </w:pPr>
      <w:r>
        <w:rPr>
          <w:color w:val="B0B0B0"/>
        </w:rPr>
        <w:t>（</w:t>
      </w:r>
      <w:r>
        <w:rPr>
          <w:color w:val="B0B0B0"/>
        </w:rPr>
        <w:t>1</w:t>
      </w:r>
      <w:r>
        <w:rPr>
          <w:color w:val="B0B0B0"/>
        </w:rPr>
        <w:t>）</w:t>
      </w:r>
      <w:proofErr w:type="spellStart"/>
      <w:r>
        <w:rPr>
          <w:color w:val="B0B0B0"/>
        </w:rPr>
        <w:t>Precision@K</w:t>
      </w:r>
      <w:proofErr w:type="spellEnd"/>
      <w:r>
        <w:rPr>
          <w:color w:val="B0B0B0"/>
        </w:rPr>
        <w:t>（准确率）</w:t>
      </w:r>
    </w:p>
    <w:p w14:paraId="18FE60DD" w14:textId="77777777" w:rsidR="00BC6045" w:rsidRDefault="00000000" w:rsidP="00126EF0">
      <w:pPr>
        <w:pStyle w:val="afff"/>
      </w:pPr>
      <w:proofErr w:type="spellStart"/>
      <w:r>
        <w:rPr>
          <w:color w:val="9D91E9"/>
        </w:rPr>
        <w:t>Precision@K</w:t>
      </w:r>
      <w:proofErr w:type="spellEnd"/>
      <w:r>
        <w:rPr>
          <w:color w:val="9D91E9"/>
        </w:rPr>
        <w:t>用于衡量推荐列表前</w:t>
      </w:r>
      <w:r>
        <w:rPr>
          <w:color w:val="9D91E9"/>
        </w:rPr>
        <w:t>K</w:t>
      </w:r>
      <w:r>
        <w:rPr>
          <w:color w:val="9D91E9"/>
        </w:rPr>
        <w:t>项中有多少比例是用户真正感兴趣的物品。对单个用户而言，可将</w:t>
      </w:r>
      <w:r>
        <w:rPr>
          <w:color w:val="9D91E9"/>
        </w:rPr>
        <w:t>"</w:t>
      </w:r>
      <w:r>
        <w:rPr>
          <w:color w:val="9D91E9"/>
        </w:rPr>
        <w:t>真实喜欢</w:t>
      </w:r>
      <w:r>
        <w:rPr>
          <w:color w:val="9D91E9"/>
        </w:rPr>
        <w:t>/</w:t>
      </w:r>
      <w:r>
        <w:rPr>
          <w:color w:val="9D91E9"/>
        </w:rPr>
        <w:t>真实交互</w:t>
      </w:r>
      <w:r>
        <w:rPr>
          <w:color w:val="9D91E9"/>
        </w:rPr>
        <w:t>"</w:t>
      </w:r>
      <w:r>
        <w:rPr>
          <w:color w:val="9D91E9"/>
        </w:rPr>
        <w:t>的物品集合记为</w:t>
      </w:r>
      <w:r>
        <w:rPr>
          <w:color w:val="9D91E9"/>
        </w:rPr>
        <w:t>(</w:t>
      </w:r>
      <w:proofErr w:type="spellStart"/>
      <w:r>
        <w:rPr>
          <w:color w:val="9D91E9"/>
        </w:rPr>
        <w:t>T_u</w:t>
      </w:r>
      <w:proofErr w:type="spellEnd"/>
      <w:r>
        <w:rPr>
          <w:color w:val="9D91E9"/>
        </w:rPr>
        <w:t>)</w:t>
      </w:r>
      <w:r>
        <w:rPr>
          <w:color w:val="9D91E9"/>
        </w:rPr>
        <w:t>，推荐列表记为</w:t>
      </w:r>
      <w:r>
        <w:rPr>
          <w:color w:val="9D91E9"/>
        </w:rPr>
        <w:t>(</w:t>
      </w:r>
      <w:proofErr w:type="spellStart"/>
      <w:r>
        <w:rPr>
          <w:color w:val="9D91E9"/>
        </w:rPr>
        <w:t>R_u</w:t>
      </w:r>
      <w:proofErr w:type="spellEnd"/>
      <w:r>
        <w:rPr>
          <w:color w:val="9D91E9"/>
        </w:rPr>
        <w:t>(K))</w:t>
      </w:r>
      <w:r>
        <w:rPr>
          <w:color w:val="9D91E9"/>
        </w:rPr>
        <w:t>，则</w:t>
      </w:r>
      <w:proofErr w:type="spellStart"/>
      <w:r>
        <w:rPr>
          <w:color w:val="9D91E9"/>
        </w:rPr>
        <w:t>Precision@K</w:t>
      </w:r>
      <w:proofErr w:type="spellEnd"/>
      <w:r>
        <w:rPr>
          <w:color w:val="9D91E9"/>
        </w:rPr>
        <w:t>可理解为</w:t>
      </w:r>
      <w:r>
        <w:rPr>
          <w:color w:val="9D91E9"/>
        </w:rPr>
        <w:t>(|</w:t>
      </w:r>
      <w:proofErr w:type="spellStart"/>
      <w:r>
        <w:rPr>
          <w:color w:val="9D91E9"/>
        </w:rPr>
        <w:t>R_u</w:t>
      </w:r>
      <w:proofErr w:type="spellEnd"/>
      <w:r>
        <w:rPr>
          <w:color w:val="9D91E9"/>
        </w:rPr>
        <w:t xml:space="preserve">(K)cap </w:t>
      </w:r>
      <w:proofErr w:type="spellStart"/>
      <w:r>
        <w:rPr>
          <w:color w:val="9D91E9"/>
        </w:rPr>
        <w:t>T_u</w:t>
      </w:r>
      <w:proofErr w:type="spellEnd"/>
      <w:r>
        <w:rPr>
          <w:color w:val="9D91E9"/>
        </w:rPr>
        <w:t>|/K)</w:t>
      </w:r>
      <w:r>
        <w:rPr>
          <w:color w:val="9D91E9"/>
        </w:rPr>
        <w:t>。该指标能够直观反映推荐列表的</w:t>
      </w:r>
      <w:r>
        <w:rPr>
          <w:color w:val="9D91E9"/>
        </w:rPr>
        <w:t>"</w:t>
      </w:r>
      <w:r>
        <w:rPr>
          <w:color w:val="9D91E9"/>
        </w:rPr>
        <w:t>命中密度</w:t>
      </w:r>
      <w:r>
        <w:rPr>
          <w:color w:val="9D91E9"/>
        </w:rPr>
        <w:t>"</w:t>
      </w:r>
      <w:r>
        <w:rPr>
          <w:color w:val="9D91E9"/>
        </w:rPr>
        <w:t>，适合评价用户看到的前</w:t>
      </w:r>
      <w:r>
        <w:rPr>
          <w:color w:val="9D91E9"/>
        </w:rPr>
        <w:t>K</w:t>
      </w:r>
      <w:proofErr w:type="gramStart"/>
      <w:r>
        <w:rPr>
          <w:color w:val="9D91E9"/>
        </w:rPr>
        <w:t>个</w:t>
      </w:r>
      <w:proofErr w:type="gramEnd"/>
      <w:r>
        <w:rPr>
          <w:color w:val="9D91E9"/>
        </w:rPr>
        <w:t>结果中有多少是有效推荐。</w:t>
      </w:r>
    </w:p>
    <w:tbl>
      <w:tblPr>
        <w:tblW w:w="9072" w:type="dxa"/>
        <w:jc w:val="center"/>
        <w:tblLook w:val="04A0" w:firstRow="1" w:lastRow="0" w:firstColumn="1" w:lastColumn="0" w:noHBand="0" w:noVBand="1"/>
      </w:tblPr>
      <w:tblGrid>
        <w:gridCol w:w="400"/>
        <w:gridCol w:w="7672"/>
        <w:gridCol w:w="1000"/>
      </w:tblGrid>
      <w:tr w:rsidR="00AA0DE2" w14:paraId="38F5CF78" w14:textId="77777777">
        <w:trPr>
          <w:jc w:val="center"/>
        </w:trPr>
        <w:tc>
          <w:tcPr>
            <w:tcW w:w="400" w:type="dxa"/>
          </w:tcPr>
          <w:p w14:paraId="71D6CAA2" w14:textId="77777777" w:rsidR="007B3230" w:rsidRDefault="007B3230">
            <w:pPr>
              <w:rPr>
                <w:lang w:eastAsia="zh-CN"/>
              </w:rPr>
            </w:pPr>
          </w:p>
        </w:tc>
        <w:tc>
          <w:tcPr>
            <w:tcW w:w="7672" w:type="dxa"/>
          </w:tcPr>
          <w:p w14:paraId="5828AC93" w14:textId="77777777" w:rsidR="007B3230" w:rsidRDefault="00000000">
            <w:pPr>
              <w:spacing w:before="120" w:after="120" w:line="360" w:lineRule="auto"/>
              <w:jc w:val="center"/>
            </w:pPr>
            <m:oMathPara>
              <m:oMath>
                <m:r>
                  <w:rPr>
                    <w:rFonts w:ascii="Cambria Math" w:hAnsi="Cambria Math"/>
                    <w:color w:val="000000"/>
                  </w:rPr>
                  <m:t xml:space="preserve">Precision@K = </m:t>
                </m:r>
                <m:f>
                  <m:fPr>
                    <m:ctrlPr>
                      <w:rPr>
                        <w:rFonts w:ascii="Cambria Math" w:hAnsi="Cambria Math"/>
                      </w:rPr>
                    </m:ctrlPr>
                  </m:fPr>
                  <m:num>
                    <m:r>
                      <w:rPr>
                        <w:rFonts w:ascii="Cambria Math" w:hAnsi="Cambria Math"/>
                        <w:color w:val="000000"/>
                      </w:rPr>
                      <m:t>|</m:t>
                    </m:r>
                    <m:sSub>
                      <m:sSubPr>
                        <m:ctrlPr>
                          <w:rPr>
                            <w:rFonts w:ascii="Cambria Math" w:hAnsi="Cambria Math"/>
                          </w:rPr>
                        </m:ctrlPr>
                      </m:sSubPr>
                      <m:e>
                        <m:r>
                          <w:rPr>
                            <w:rFonts w:ascii="Cambria Math" w:hAnsi="Cambria Math"/>
                            <w:color w:val="000000"/>
                          </w:rPr>
                          <m:t>R</m:t>
                        </m:r>
                      </m:e>
                      <m:sub>
                        <m:r>
                          <w:rPr>
                            <w:rFonts w:ascii="Cambria Math" w:hAnsi="Cambria Math"/>
                            <w:color w:val="000000"/>
                          </w:rPr>
                          <m:t>u</m:t>
                        </m:r>
                      </m:sub>
                    </m:sSub>
                    <m:r>
                      <w:rPr>
                        <w:rFonts w:ascii="Cambria Math" w:hAnsi="Cambria Math"/>
                        <w:color w:val="000000"/>
                      </w:rPr>
                      <m:t xml:space="preserve">(K) ∩ </m:t>
                    </m:r>
                    <m:sSub>
                      <m:sSubPr>
                        <m:ctrlPr>
                          <w:rPr>
                            <w:rFonts w:ascii="Cambria Math" w:hAnsi="Cambria Math"/>
                          </w:rPr>
                        </m:ctrlPr>
                      </m:sSubPr>
                      <m:e>
                        <m:r>
                          <w:rPr>
                            <w:rFonts w:ascii="Cambria Math" w:hAnsi="Cambria Math"/>
                            <w:color w:val="000000"/>
                          </w:rPr>
                          <m:t>T</m:t>
                        </m:r>
                      </m:e>
                      <m:sub>
                        <m:r>
                          <w:rPr>
                            <w:rFonts w:ascii="Cambria Math" w:hAnsi="Cambria Math"/>
                            <w:color w:val="000000"/>
                          </w:rPr>
                          <m:t>u</m:t>
                        </m:r>
                      </m:sub>
                    </m:sSub>
                    <m:r>
                      <w:rPr>
                        <w:rFonts w:ascii="Cambria Math" w:hAnsi="Cambria Math"/>
                        <w:color w:val="000000"/>
                      </w:rPr>
                      <m:t>|</m:t>
                    </m:r>
                  </m:num>
                  <m:den>
                    <m:r>
                      <w:rPr>
                        <w:rFonts w:ascii="Cambria Math" w:hAnsi="Cambria Math"/>
                        <w:color w:val="000000"/>
                      </w:rPr>
                      <m:t>K</m:t>
                    </m:r>
                  </m:den>
                </m:f>
              </m:oMath>
            </m:oMathPara>
          </w:p>
        </w:tc>
        <w:tc>
          <w:tcPr>
            <w:tcW w:w="1000" w:type="dxa"/>
          </w:tcPr>
          <w:p w14:paraId="2B7169D5" w14:textId="77777777" w:rsidR="007B3230" w:rsidRDefault="00000000">
            <w:pPr>
              <w:spacing w:before="120" w:after="120" w:line="360" w:lineRule="auto"/>
              <w:jc w:val="right"/>
            </w:pPr>
            <w:r>
              <w:rPr>
                <w:rFonts w:ascii="Times New Roman" w:eastAsia="SimSun" w:hAnsi="Times New Roman" w:cs="Times New Roman"/>
                <w:color w:val="B0B0B0"/>
                <w:sz w:val="24"/>
                <w:szCs w:val="24"/>
              </w:rPr>
              <w:t>(2-6)</w:t>
            </w:r>
          </w:p>
        </w:tc>
      </w:tr>
    </w:tbl>
    <w:p w14:paraId="4925062F" w14:textId="77777777" w:rsidR="00BC6045" w:rsidRDefault="00000000" w:rsidP="00126EF0">
      <w:pPr>
        <w:pStyle w:val="afff"/>
      </w:pPr>
      <w:r>
        <w:rPr>
          <w:color w:val="B0B0B0"/>
        </w:rPr>
        <w:t>（</w:t>
      </w:r>
      <w:r>
        <w:rPr>
          <w:color w:val="B0B0B0"/>
        </w:rPr>
        <w:t>2</w:t>
      </w:r>
      <w:r>
        <w:rPr>
          <w:color w:val="B0B0B0"/>
        </w:rPr>
        <w:t>）</w:t>
      </w:r>
      <w:proofErr w:type="spellStart"/>
      <w:r>
        <w:rPr>
          <w:color w:val="B0B0B0"/>
        </w:rPr>
        <w:t>Recall@K</w:t>
      </w:r>
      <w:proofErr w:type="spellEnd"/>
      <w:r>
        <w:rPr>
          <w:color w:val="B0B0B0"/>
        </w:rPr>
        <w:t>（召回率）</w:t>
      </w:r>
    </w:p>
    <w:p w14:paraId="2C6B1FE1" w14:textId="77777777" w:rsidR="00BC6045" w:rsidRDefault="00000000" w:rsidP="00126EF0">
      <w:pPr>
        <w:pStyle w:val="afff"/>
      </w:pPr>
      <w:proofErr w:type="spellStart"/>
      <w:r>
        <w:rPr>
          <w:color w:val="F12828"/>
        </w:rPr>
        <w:t>Recall@K</w:t>
      </w:r>
      <w:proofErr w:type="spellEnd"/>
      <w:r>
        <w:rPr>
          <w:color w:val="F12828"/>
        </w:rPr>
        <w:t>用于衡量用户真实感兴趣物品集合中有多少比例被推荐列表覆盖。其含义可理解为</w:t>
      </w:r>
      <w:r>
        <w:rPr>
          <w:color w:val="F12828"/>
        </w:rPr>
        <w:t>(|</w:t>
      </w:r>
      <w:proofErr w:type="spellStart"/>
      <w:r>
        <w:rPr>
          <w:color w:val="F12828"/>
        </w:rPr>
        <w:t>R_u</w:t>
      </w:r>
      <w:proofErr w:type="spellEnd"/>
      <w:r>
        <w:rPr>
          <w:color w:val="F12828"/>
        </w:rPr>
        <w:t xml:space="preserve">(K)cap </w:t>
      </w:r>
      <w:proofErr w:type="spellStart"/>
      <w:r>
        <w:rPr>
          <w:color w:val="F12828"/>
        </w:rPr>
        <w:t>T_u</w:t>
      </w:r>
      <w:proofErr w:type="spellEnd"/>
      <w:r>
        <w:rPr>
          <w:color w:val="F12828"/>
        </w:rPr>
        <w:t>|/|</w:t>
      </w:r>
      <w:proofErr w:type="spellStart"/>
      <w:r>
        <w:rPr>
          <w:color w:val="F12828"/>
        </w:rPr>
        <w:t>T_u</w:t>
      </w:r>
      <w:proofErr w:type="spellEnd"/>
      <w:r>
        <w:rPr>
          <w:color w:val="F12828"/>
        </w:rPr>
        <w:t>|)</w:t>
      </w:r>
      <w:r>
        <w:rPr>
          <w:color w:val="F12828"/>
        </w:rPr>
        <w:t>。与</w:t>
      </w:r>
      <w:r>
        <w:rPr>
          <w:color w:val="F12828"/>
        </w:rPr>
        <w:t>Precision</w:t>
      </w:r>
      <w:r>
        <w:rPr>
          <w:color w:val="F12828"/>
        </w:rPr>
        <w:t>相比，</w:t>
      </w:r>
      <w:r>
        <w:rPr>
          <w:color w:val="F12828"/>
        </w:rPr>
        <w:t>Recall</w:t>
      </w:r>
      <w:r>
        <w:rPr>
          <w:color w:val="F12828"/>
        </w:rPr>
        <w:t>更强调</w:t>
      </w:r>
      <w:r>
        <w:rPr>
          <w:color w:val="F12828"/>
        </w:rPr>
        <w:t>"</w:t>
      </w:r>
      <w:r>
        <w:rPr>
          <w:color w:val="F12828"/>
        </w:rPr>
        <w:t>覆盖真实兴趣</w:t>
      </w:r>
      <w:r>
        <w:rPr>
          <w:color w:val="F12828"/>
        </w:rPr>
        <w:t>"</w:t>
      </w:r>
      <w:r>
        <w:rPr>
          <w:color w:val="F12828"/>
        </w:rPr>
        <w:t>的能力，特别适用于测试集中每个用户可能存在多个真实目标物品的情形。一般来说，</w:t>
      </w:r>
      <w:r>
        <w:rPr>
          <w:color w:val="F12828"/>
        </w:rPr>
        <w:t>Precision</w:t>
      </w:r>
      <w:r>
        <w:rPr>
          <w:color w:val="F12828"/>
        </w:rPr>
        <w:t>与</w:t>
      </w:r>
      <w:r>
        <w:rPr>
          <w:color w:val="F12828"/>
        </w:rPr>
        <w:t>Recall</w:t>
      </w:r>
      <w:r>
        <w:rPr>
          <w:color w:val="F12828"/>
        </w:rPr>
        <w:t>之间存在权衡：提高</w:t>
      </w:r>
      <w:r>
        <w:rPr>
          <w:color w:val="F12828"/>
        </w:rPr>
        <w:t>Recall</w:t>
      </w:r>
      <w:r>
        <w:rPr>
          <w:color w:val="F12828"/>
        </w:rPr>
        <w:t>往往需要更大的候选覆盖范围，可能导致</w:t>
      </w:r>
      <w:r>
        <w:rPr>
          <w:color w:val="F12828"/>
        </w:rPr>
        <w:t>Precision</w:t>
      </w:r>
      <w:r>
        <w:rPr>
          <w:color w:val="F12828"/>
        </w:rPr>
        <w:t>下降。</w:t>
      </w:r>
    </w:p>
    <w:tbl>
      <w:tblPr>
        <w:tblW w:w="9072" w:type="dxa"/>
        <w:jc w:val="center"/>
        <w:tblLook w:val="04A0" w:firstRow="1" w:lastRow="0" w:firstColumn="1" w:lastColumn="0" w:noHBand="0" w:noVBand="1"/>
      </w:tblPr>
      <w:tblGrid>
        <w:gridCol w:w="400"/>
        <w:gridCol w:w="7672"/>
        <w:gridCol w:w="1000"/>
      </w:tblGrid>
      <w:tr w:rsidR="00AA0DE2" w14:paraId="354C70A6" w14:textId="77777777">
        <w:trPr>
          <w:jc w:val="center"/>
        </w:trPr>
        <w:tc>
          <w:tcPr>
            <w:tcW w:w="400" w:type="dxa"/>
          </w:tcPr>
          <w:p w14:paraId="24B2B64F" w14:textId="77777777" w:rsidR="007B3230" w:rsidRDefault="007B3230">
            <w:pPr>
              <w:rPr>
                <w:lang w:eastAsia="zh-CN"/>
              </w:rPr>
            </w:pPr>
          </w:p>
        </w:tc>
        <w:tc>
          <w:tcPr>
            <w:tcW w:w="7672" w:type="dxa"/>
          </w:tcPr>
          <w:p w14:paraId="7708B7AF" w14:textId="77777777" w:rsidR="007B3230" w:rsidRDefault="00000000">
            <w:pPr>
              <w:spacing w:before="120" w:after="120" w:line="360" w:lineRule="auto"/>
              <w:jc w:val="center"/>
            </w:pPr>
            <m:oMathPara>
              <m:oMath>
                <m:r>
                  <w:rPr>
                    <w:rFonts w:ascii="Cambria Math" w:hAnsi="Cambria Math"/>
                    <w:color w:val="000000"/>
                  </w:rPr>
                  <m:t xml:space="preserve">Recall@K = </m:t>
                </m:r>
                <m:f>
                  <m:fPr>
                    <m:ctrlPr>
                      <w:rPr>
                        <w:rFonts w:ascii="Cambria Math" w:hAnsi="Cambria Math"/>
                      </w:rPr>
                    </m:ctrlPr>
                  </m:fPr>
                  <m:num>
                    <m:r>
                      <w:rPr>
                        <w:rFonts w:ascii="Cambria Math" w:hAnsi="Cambria Math"/>
                        <w:color w:val="000000"/>
                      </w:rPr>
                      <m:t>|</m:t>
                    </m:r>
                    <m:sSub>
                      <m:sSubPr>
                        <m:ctrlPr>
                          <w:rPr>
                            <w:rFonts w:ascii="Cambria Math" w:hAnsi="Cambria Math"/>
                          </w:rPr>
                        </m:ctrlPr>
                      </m:sSubPr>
                      <m:e>
                        <m:r>
                          <w:rPr>
                            <w:rFonts w:ascii="Cambria Math" w:hAnsi="Cambria Math"/>
                            <w:color w:val="000000"/>
                          </w:rPr>
                          <m:t>R</m:t>
                        </m:r>
                      </m:e>
                      <m:sub>
                        <m:r>
                          <w:rPr>
                            <w:rFonts w:ascii="Cambria Math" w:hAnsi="Cambria Math"/>
                            <w:color w:val="000000"/>
                          </w:rPr>
                          <m:t>u</m:t>
                        </m:r>
                      </m:sub>
                    </m:sSub>
                    <m:r>
                      <w:rPr>
                        <w:rFonts w:ascii="Cambria Math" w:hAnsi="Cambria Math"/>
                        <w:color w:val="000000"/>
                      </w:rPr>
                      <m:t xml:space="preserve">(K) ∩ </m:t>
                    </m:r>
                    <m:sSub>
                      <m:sSubPr>
                        <m:ctrlPr>
                          <w:rPr>
                            <w:rFonts w:ascii="Cambria Math" w:hAnsi="Cambria Math"/>
                          </w:rPr>
                        </m:ctrlPr>
                      </m:sSubPr>
                      <m:e>
                        <m:r>
                          <w:rPr>
                            <w:rFonts w:ascii="Cambria Math" w:hAnsi="Cambria Math"/>
                            <w:color w:val="000000"/>
                          </w:rPr>
                          <m:t>T</m:t>
                        </m:r>
                      </m:e>
                      <m:sub>
                        <m:r>
                          <w:rPr>
                            <w:rFonts w:ascii="Cambria Math" w:hAnsi="Cambria Math"/>
                            <w:color w:val="000000"/>
                          </w:rPr>
                          <m:t>u</m:t>
                        </m:r>
                      </m:sub>
                    </m:sSub>
                    <m:r>
                      <w:rPr>
                        <w:rFonts w:ascii="Cambria Math" w:hAnsi="Cambria Math"/>
                        <w:color w:val="000000"/>
                      </w:rPr>
                      <m:t>|</m:t>
                    </m:r>
                  </m:num>
                  <m:den>
                    <m:r>
                      <w:rPr>
                        <w:rFonts w:ascii="Cambria Math" w:hAnsi="Cambria Math"/>
                        <w:color w:val="000000"/>
                      </w:rPr>
                      <m:t>|</m:t>
                    </m:r>
                    <m:sSub>
                      <m:sSubPr>
                        <m:ctrlPr>
                          <w:rPr>
                            <w:rFonts w:ascii="Cambria Math" w:hAnsi="Cambria Math"/>
                          </w:rPr>
                        </m:ctrlPr>
                      </m:sSubPr>
                      <m:e>
                        <m:r>
                          <w:rPr>
                            <w:rFonts w:ascii="Cambria Math" w:hAnsi="Cambria Math"/>
                            <w:color w:val="000000"/>
                          </w:rPr>
                          <m:t>T</m:t>
                        </m:r>
                      </m:e>
                      <m:sub>
                        <m:r>
                          <w:rPr>
                            <w:rFonts w:ascii="Cambria Math" w:hAnsi="Cambria Math"/>
                            <w:color w:val="000000"/>
                          </w:rPr>
                          <m:t>u</m:t>
                        </m:r>
                      </m:sub>
                    </m:sSub>
                    <m:r>
                      <w:rPr>
                        <w:rFonts w:ascii="Cambria Math" w:hAnsi="Cambria Math"/>
                        <w:color w:val="000000"/>
                      </w:rPr>
                      <m:t>|</m:t>
                    </m:r>
                  </m:den>
                </m:f>
              </m:oMath>
            </m:oMathPara>
          </w:p>
        </w:tc>
        <w:tc>
          <w:tcPr>
            <w:tcW w:w="1000" w:type="dxa"/>
          </w:tcPr>
          <w:p w14:paraId="247B9D40" w14:textId="77777777" w:rsidR="007B3230" w:rsidRDefault="00000000">
            <w:pPr>
              <w:spacing w:before="120" w:after="120" w:line="360" w:lineRule="auto"/>
              <w:jc w:val="right"/>
            </w:pPr>
            <w:r>
              <w:rPr>
                <w:rFonts w:ascii="Times New Roman" w:eastAsia="SimSun" w:hAnsi="Times New Roman" w:cs="Times New Roman"/>
                <w:color w:val="B0B0B0"/>
                <w:sz w:val="24"/>
                <w:szCs w:val="24"/>
              </w:rPr>
              <w:t>(2-7)</w:t>
            </w:r>
          </w:p>
        </w:tc>
      </w:tr>
    </w:tbl>
    <w:p w14:paraId="508A6652" w14:textId="77777777" w:rsidR="00BC6045" w:rsidRPr="00126EF0" w:rsidRDefault="00000000" w:rsidP="00126EF0">
      <w:pPr>
        <w:pStyle w:val="afff"/>
      </w:pPr>
      <w:r>
        <w:rPr>
          <w:color w:val="B0B0B0"/>
        </w:rPr>
        <w:t>（</w:t>
      </w:r>
      <w:r>
        <w:rPr>
          <w:color w:val="B0B0B0"/>
        </w:rPr>
        <w:t>3</w:t>
      </w:r>
      <w:r>
        <w:rPr>
          <w:color w:val="B0B0B0"/>
        </w:rPr>
        <w:t>）</w:t>
      </w:r>
      <w:r>
        <w:rPr>
          <w:color w:val="B0B0B0"/>
        </w:rPr>
        <w:t>MAP@K</w:t>
      </w:r>
      <w:r>
        <w:rPr>
          <w:color w:val="B0B0B0"/>
        </w:rPr>
        <w:t>（平均准确率均值）</w:t>
      </w:r>
    </w:p>
    <w:p w14:paraId="688445B5" w14:textId="77777777" w:rsidR="00BC6045" w:rsidRPr="00126EF0" w:rsidRDefault="00000000" w:rsidP="00126EF0">
      <w:pPr>
        <w:pStyle w:val="afff"/>
      </w:pPr>
      <w:r>
        <w:rPr>
          <w:color w:val="000000"/>
        </w:rPr>
        <w:t>MAP@K</w:t>
      </w:r>
      <w:r>
        <w:rPr>
          <w:color w:val="000000"/>
        </w:rPr>
        <w:t>用于衡量推荐列表的整体检索质量，能够同时考虑命中位置与命中数量。其思想是：当推荐列表中出现一个相关物品时，计算该位置处的</w:t>
      </w:r>
      <w:r>
        <w:rPr>
          <w:color w:val="000000"/>
        </w:rPr>
        <w:t>Precision</w:t>
      </w:r>
      <w:r>
        <w:rPr>
          <w:color w:val="000000"/>
        </w:rPr>
        <w:t>，并对所有相关物品</w:t>
      </w:r>
      <w:proofErr w:type="gramStart"/>
      <w:r>
        <w:rPr>
          <w:color w:val="000000"/>
        </w:rPr>
        <w:t>求平均</w:t>
      </w:r>
      <w:proofErr w:type="gramEnd"/>
      <w:r>
        <w:rPr>
          <w:color w:val="000000"/>
        </w:rPr>
        <w:t>得到</w:t>
      </w:r>
      <w:r>
        <w:rPr>
          <w:color w:val="000000"/>
        </w:rPr>
        <w:t>AP@K</w:t>
      </w:r>
      <w:r>
        <w:rPr>
          <w:color w:val="000000"/>
        </w:rPr>
        <w:t>（</w:t>
      </w:r>
      <w:r>
        <w:rPr>
          <w:color w:val="000000"/>
        </w:rPr>
        <w:t xml:space="preserve">Average </w:t>
      </w:r>
      <w:proofErr w:type="spellStart"/>
      <w:r>
        <w:rPr>
          <w:color w:val="000000"/>
        </w:rPr>
        <w:t>Precision@K</w:t>
      </w:r>
      <w:proofErr w:type="spellEnd"/>
      <w:r>
        <w:rPr>
          <w:color w:val="000000"/>
        </w:rPr>
        <w:t>）；再对所有用户的</w:t>
      </w:r>
      <w:r>
        <w:rPr>
          <w:color w:val="000000"/>
        </w:rPr>
        <w:t>AP@K</w:t>
      </w:r>
      <w:r>
        <w:rPr>
          <w:color w:val="000000"/>
        </w:rPr>
        <w:t>取平均</w:t>
      </w:r>
      <w:r>
        <w:rPr>
          <w:color w:val="000000"/>
        </w:rPr>
        <w:lastRenderedPageBreak/>
        <w:t>得到</w:t>
      </w:r>
      <w:r>
        <w:rPr>
          <w:color w:val="000000"/>
        </w:rPr>
        <w:t>MAP@K</w:t>
      </w:r>
      <w:r>
        <w:rPr>
          <w:color w:val="000000"/>
        </w:rPr>
        <w:t>。相较于单纯的</w:t>
      </w:r>
      <w:r>
        <w:rPr>
          <w:color w:val="000000"/>
        </w:rPr>
        <w:t>Precision</w:t>
      </w:r>
      <w:r>
        <w:rPr>
          <w:color w:val="000000"/>
        </w:rPr>
        <w:t>与</w:t>
      </w:r>
      <w:r>
        <w:rPr>
          <w:color w:val="000000"/>
        </w:rPr>
        <w:t>Recall</w:t>
      </w:r>
      <w:r>
        <w:rPr>
          <w:color w:val="000000"/>
        </w:rPr>
        <w:t>，</w:t>
      </w:r>
      <w:r>
        <w:rPr>
          <w:color w:val="000000"/>
        </w:rPr>
        <w:t>MAP</w:t>
      </w:r>
      <w:r>
        <w:rPr>
          <w:color w:val="000000"/>
        </w:rPr>
        <w:t>对</w:t>
      </w:r>
      <w:r>
        <w:rPr>
          <w:color w:val="000000"/>
        </w:rPr>
        <w:t>"</w:t>
      </w:r>
      <w:r>
        <w:rPr>
          <w:color w:val="000000"/>
        </w:rPr>
        <w:t>相关物品是否靠前出现</w:t>
      </w:r>
      <w:r>
        <w:rPr>
          <w:color w:val="000000"/>
        </w:rPr>
        <w:t>"</w:t>
      </w:r>
      <w:r>
        <w:rPr>
          <w:color w:val="000000"/>
        </w:rPr>
        <w:t>更加敏感，更适合评价</w:t>
      </w:r>
      <w:r>
        <w:rPr>
          <w:color w:val="000000"/>
        </w:rPr>
        <w:t>Top-K</w:t>
      </w:r>
      <w:r>
        <w:rPr>
          <w:color w:val="000000"/>
        </w:rPr>
        <w:t>检索场景下的综合性能。</w:t>
      </w:r>
    </w:p>
    <w:p w14:paraId="35731C80" w14:textId="77777777" w:rsidR="00BC6045" w:rsidRDefault="00000000" w:rsidP="00AD7D6B">
      <w:pPr>
        <w:pStyle w:val="a3"/>
        <w:rPr>
          <w:b/>
        </w:rPr>
      </w:pPr>
      <w:bookmarkStart w:id="48" w:name="_Toc230874839"/>
      <w:bookmarkStart w:id="49" w:name="_Toc230958197"/>
      <w:r>
        <w:t>排序类指标（</w:t>
      </w:r>
      <w:r>
        <w:t>NDCG@K</w:t>
      </w:r>
      <w:r>
        <w:t>、</w:t>
      </w:r>
      <w:r>
        <w:t>MRR@K</w:t>
      </w:r>
      <w:r>
        <w:t>）</w:t>
      </w:r>
      <w:bookmarkEnd w:id="48"/>
      <w:bookmarkEnd w:id="49"/>
    </w:p>
    <w:p w14:paraId="1C193BFC" w14:textId="77777777" w:rsidR="00BC6045" w:rsidRPr="00126EF0" w:rsidRDefault="00000000" w:rsidP="00126EF0">
      <w:pPr>
        <w:pStyle w:val="afff"/>
      </w:pPr>
      <w:r>
        <w:rPr>
          <w:color w:val="000000"/>
        </w:rPr>
        <w:t>（</w:t>
      </w:r>
      <w:r>
        <w:rPr>
          <w:color w:val="000000"/>
        </w:rPr>
        <w:t>1</w:t>
      </w:r>
      <w:r>
        <w:rPr>
          <w:color w:val="000000"/>
        </w:rPr>
        <w:t>）</w:t>
      </w:r>
      <w:r>
        <w:rPr>
          <w:color w:val="000000"/>
        </w:rPr>
        <w:t>NDCG@K</w:t>
      </w:r>
      <w:r>
        <w:rPr>
          <w:color w:val="000000"/>
        </w:rPr>
        <w:t>（归一化折损累计增益）</w:t>
      </w:r>
    </w:p>
    <w:p w14:paraId="0F1EF217" w14:textId="77777777" w:rsidR="00BC6045" w:rsidRPr="00126EF0" w:rsidRDefault="00000000" w:rsidP="00126EF0">
      <w:pPr>
        <w:pStyle w:val="afff"/>
      </w:pPr>
      <w:r>
        <w:rPr>
          <w:color w:val="F39800"/>
        </w:rPr>
        <w:t>NDCG@K</w:t>
      </w:r>
      <w:r>
        <w:rPr>
          <w:color w:val="F39800"/>
        </w:rPr>
        <w:t>用于衡量推荐排序质量，核心思想是对靠前位置的命中给予更高权重。具体计算为</w:t>
      </w:r>
      <w:r>
        <w:rPr>
          <w:color w:val="F39800"/>
        </w:rPr>
        <w:t>DCG@K = Σ(</w:t>
      </w:r>
      <w:proofErr w:type="spellStart"/>
      <w:r>
        <w:rPr>
          <w:color w:val="F39800"/>
        </w:rPr>
        <w:t>i</w:t>
      </w:r>
      <w:proofErr w:type="spellEnd"/>
      <w:r>
        <w:rPr>
          <w:color w:val="F39800"/>
        </w:rPr>
        <w:t>=1 to K) (2^(</w:t>
      </w:r>
      <w:proofErr w:type="spellStart"/>
      <w:r>
        <w:rPr>
          <w:color w:val="F39800"/>
        </w:rPr>
        <w:t>rel_i</w:t>
      </w:r>
      <w:proofErr w:type="spellEnd"/>
      <w:r>
        <w:rPr>
          <w:color w:val="F39800"/>
        </w:rPr>
        <w:t>)-1)/log_2(i+1)</w:t>
      </w:r>
      <w:r>
        <w:rPr>
          <w:color w:val="F39800"/>
        </w:rPr>
        <w:t>，其中</w:t>
      </w:r>
      <w:proofErr w:type="spellStart"/>
      <w:r>
        <w:rPr>
          <w:color w:val="F39800"/>
        </w:rPr>
        <w:t>rel_i</w:t>
      </w:r>
      <w:proofErr w:type="spellEnd"/>
      <w:r>
        <w:rPr>
          <w:color w:val="F39800"/>
        </w:rPr>
        <w:t>为第</w:t>
      </w:r>
      <w:proofErr w:type="spellStart"/>
      <w:r>
        <w:rPr>
          <w:color w:val="F39800"/>
        </w:rPr>
        <w:t>i</w:t>
      </w:r>
      <w:proofErr w:type="spellEnd"/>
      <w:r>
        <w:rPr>
          <w:color w:val="F39800"/>
        </w:rPr>
        <w:t>位物品的相关性（</w:t>
      </w:r>
      <w:r>
        <w:rPr>
          <w:color w:val="F39800"/>
        </w:rPr>
        <w:t>1</w:t>
      </w:r>
      <w:r>
        <w:rPr>
          <w:color w:val="F39800"/>
        </w:rPr>
        <w:t>或</w:t>
      </w:r>
      <w:r>
        <w:rPr>
          <w:color w:val="F39800"/>
        </w:rPr>
        <w:t>0</w:t>
      </w:r>
      <w:r>
        <w:rPr>
          <w:color w:val="F39800"/>
        </w:rPr>
        <w:t>），再除以理想排序的</w:t>
      </w:r>
      <w:r>
        <w:rPr>
          <w:color w:val="F39800"/>
        </w:rPr>
        <w:t>IDCG@K</w:t>
      </w:r>
      <w:r>
        <w:rPr>
          <w:color w:val="F39800"/>
        </w:rPr>
        <w:t>进行归一化。</w:t>
      </w:r>
      <w:r>
        <w:rPr>
          <w:color w:val="F39800"/>
        </w:rPr>
        <w:t>NDCG</w:t>
      </w:r>
      <w:r>
        <w:rPr>
          <w:color w:val="F39800"/>
        </w:rPr>
        <w:t>取值</w:t>
      </w:r>
      <w:r>
        <w:rPr>
          <w:color w:val="F39800"/>
        </w:rPr>
        <w:t>0~1</w:t>
      </w:r>
      <w:r>
        <w:rPr>
          <w:color w:val="F39800"/>
        </w:rPr>
        <w:t>，越接近</w:t>
      </w:r>
      <w:r>
        <w:rPr>
          <w:color w:val="F39800"/>
        </w:rPr>
        <w:t>1</w:t>
      </w:r>
      <w:r>
        <w:rPr>
          <w:color w:val="F39800"/>
        </w:rPr>
        <w:t>表示排序越接近理想状态。本文使用</w:t>
      </w:r>
      <w:r>
        <w:rPr>
          <w:color w:val="F39800"/>
        </w:rPr>
        <w:t>NDCG@K</w:t>
      </w:r>
      <w:r>
        <w:rPr>
          <w:color w:val="F39800"/>
        </w:rPr>
        <w:t>评估推荐结果中</w:t>
      </w:r>
      <w:r>
        <w:rPr>
          <w:color w:val="F39800"/>
        </w:rPr>
        <w:t>"</w:t>
      </w:r>
      <w:r>
        <w:rPr>
          <w:color w:val="F39800"/>
        </w:rPr>
        <w:t>命中是否靠前</w:t>
      </w:r>
      <w:r>
        <w:rPr>
          <w:color w:val="F39800"/>
        </w:rPr>
        <w:t>"</w:t>
      </w:r>
      <w:r>
        <w:rPr>
          <w:color w:val="F39800"/>
        </w:rPr>
        <w:t>，以反映模型在排序层面的优化效果。</w:t>
      </w:r>
    </w:p>
    <w:tbl>
      <w:tblPr>
        <w:tblW w:w="9072" w:type="dxa"/>
        <w:jc w:val="center"/>
        <w:tblLook w:val="04A0" w:firstRow="1" w:lastRow="0" w:firstColumn="1" w:lastColumn="0" w:noHBand="0" w:noVBand="1"/>
      </w:tblPr>
      <w:tblGrid>
        <w:gridCol w:w="400"/>
        <w:gridCol w:w="7672"/>
        <w:gridCol w:w="1000"/>
      </w:tblGrid>
      <w:tr w:rsidR="00AA0DE2" w14:paraId="6601F601" w14:textId="77777777">
        <w:trPr>
          <w:jc w:val="center"/>
        </w:trPr>
        <w:tc>
          <w:tcPr>
            <w:tcW w:w="400" w:type="dxa"/>
          </w:tcPr>
          <w:p w14:paraId="313A1108" w14:textId="77777777" w:rsidR="007B3230" w:rsidRDefault="007B3230">
            <w:pPr>
              <w:rPr>
                <w:lang w:eastAsia="zh-CN"/>
              </w:rPr>
            </w:pPr>
          </w:p>
        </w:tc>
        <w:tc>
          <w:tcPr>
            <w:tcW w:w="7672" w:type="dxa"/>
          </w:tcPr>
          <w:p w14:paraId="1BAC2DFC" w14:textId="77777777" w:rsidR="007B3230" w:rsidRDefault="00000000">
            <w:pPr>
              <w:spacing w:before="120" w:after="120" w:line="360" w:lineRule="auto"/>
              <w:jc w:val="center"/>
            </w:pPr>
            <m:oMathPara>
              <m:oMath>
                <m:r>
                  <w:rPr>
                    <w:rFonts w:ascii="Cambria Math" w:hAnsi="Cambria Math"/>
                    <w:color w:val="000000"/>
                  </w:rPr>
                  <m:t xml:space="preserve">NDCG@K = </m:t>
                </m:r>
                <m:f>
                  <m:fPr>
                    <m:ctrlPr>
                      <w:rPr>
                        <w:rFonts w:ascii="Cambria Math" w:hAnsi="Cambria Math"/>
                      </w:rPr>
                    </m:ctrlPr>
                  </m:fPr>
                  <m:num>
                    <m:r>
                      <w:rPr>
                        <w:rFonts w:ascii="Cambria Math" w:hAnsi="Cambria Math"/>
                        <w:color w:val="000000"/>
                      </w:rPr>
                      <m:t>DCG@K</m:t>
                    </m:r>
                  </m:num>
                  <m:den>
                    <m:r>
                      <w:rPr>
                        <w:rFonts w:ascii="Cambria Math" w:hAnsi="Cambria Math"/>
                        <w:color w:val="000000"/>
                      </w:rPr>
                      <m:t>IDCG@K</m:t>
                    </m:r>
                  </m:den>
                </m:f>
                <m:r>
                  <w:rPr>
                    <w:rFonts w:ascii="Cambria Math" w:hAnsi="Cambria Math"/>
                    <w:color w:val="000000"/>
                  </w:rPr>
                  <m:t xml:space="preserve">, DCG@K = </m:t>
                </m:r>
                <m:nary>
                  <m:naryPr>
                    <m:chr m:val="Σ"/>
                    <m:limLoc m:val="undOvr"/>
                    <m:ctrlPr>
                      <w:rPr>
                        <w:rFonts w:ascii="Cambria Math" w:hAnsi="Cambria Math"/>
                      </w:rPr>
                    </m:ctrlPr>
                  </m:naryPr>
                  <m:sub>
                    <m:r>
                      <w:rPr>
                        <w:rFonts w:ascii="Cambria Math" w:hAnsi="Cambria Math"/>
                        <w:color w:val="000000"/>
                      </w:rPr>
                      <m:t>i=1</m:t>
                    </m:r>
                  </m:sub>
                  <m:sup>
                    <m:r>
                      <w:rPr>
                        <w:rFonts w:ascii="Cambria Math" w:hAnsi="Cambria Math"/>
                        <w:color w:val="000000"/>
                      </w:rPr>
                      <m:t>K</m:t>
                    </m:r>
                  </m:sup>
                  <m:e>
                    <m:f>
                      <m:fPr>
                        <m:ctrlPr>
                          <w:rPr>
                            <w:rFonts w:ascii="Cambria Math" w:hAnsi="Cambria Math"/>
                          </w:rPr>
                        </m:ctrlPr>
                      </m:fPr>
                      <m:num>
                        <m:sSup>
                          <m:sSupPr>
                            <m:ctrlPr>
                              <w:rPr>
                                <w:rFonts w:ascii="Cambria Math" w:hAnsi="Cambria Math"/>
                              </w:rPr>
                            </m:ctrlPr>
                          </m:sSupPr>
                          <m:e>
                            <m:r>
                              <w:rPr>
                                <w:rFonts w:ascii="Cambria Math" w:hAnsi="Cambria Math"/>
                                <w:color w:val="000000"/>
                              </w:rPr>
                              <m:t>2</m:t>
                            </m:r>
                          </m:e>
                          <m:sup>
                            <m:sSub>
                              <m:sSubPr>
                                <m:ctrlPr>
                                  <w:rPr>
                                    <w:rFonts w:ascii="Cambria Math" w:hAnsi="Cambria Math"/>
                                  </w:rPr>
                                </m:ctrlPr>
                              </m:sSubPr>
                              <m:e>
                                <m:r>
                                  <w:rPr>
                                    <w:rFonts w:ascii="Cambria Math" w:hAnsi="Cambria Math"/>
                                    <w:color w:val="000000"/>
                                  </w:rPr>
                                  <m:t>rel</m:t>
                                </m:r>
                              </m:e>
                              <m:sub>
                                <m:r>
                                  <w:rPr>
                                    <w:rFonts w:ascii="Cambria Math" w:hAnsi="Cambria Math"/>
                                    <w:color w:val="000000"/>
                                  </w:rPr>
                                  <m:t>i</m:t>
                                </m:r>
                              </m:sub>
                            </m:sSub>
                          </m:sup>
                        </m:sSup>
                        <m:r>
                          <w:rPr>
                            <w:rFonts w:ascii="Cambria Math" w:hAnsi="Cambria Math"/>
                            <w:color w:val="000000"/>
                          </w:rPr>
                          <m:t xml:space="preserve"> - 1</m:t>
                        </m:r>
                      </m:num>
                      <m:den>
                        <m:sSub>
                          <m:sSubPr>
                            <m:ctrlPr>
                              <w:rPr>
                                <w:rFonts w:ascii="Cambria Math" w:hAnsi="Cambria Math"/>
                              </w:rPr>
                            </m:ctrlPr>
                          </m:sSubPr>
                          <m:e>
                            <m:r>
                              <w:rPr>
                                <w:rFonts w:ascii="Cambria Math" w:hAnsi="Cambria Math"/>
                                <w:color w:val="000000"/>
                              </w:rPr>
                              <m:t>log</m:t>
                            </m:r>
                          </m:e>
                          <m:sub>
                            <m:r>
                              <w:rPr>
                                <w:rFonts w:ascii="Cambria Math" w:hAnsi="Cambria Math"/>
                                <w:color w:val="000000"/>
                              </w:rPr>
                              <m:t>2</m:t>
                            </m:r>
                          </m:sub>
                        </m:sSub>
                        <m:r>
                          <w:rPr>
                            <w:rFonts w:ascii="Cambria Math" w:hAnsi="Cambria Math"/>
                            <w:color w:val="000000"/>
                          </w:rPr>
                          <m:t>(i + 1)</m:t>
                        </m:r>
                      </m:den>
                    </m:f>
                  </m:e>
                </m:nary>
              </m:oMath>
            </m:oMathPara>
          </w:p>
        </w:tc>
        <w:tc>
          <w:tcPr>
            <w:tcW w:w="1000" w:type="dxa"/>
          </w:tcPr>
          <w:p w14:paraId="376CDA5D" w14:textId="77777777" w:rsidR="007B3230" w:rsidRDefault="00000000">
            <w:pPr>
              <w:spacing w:before="120" w:after="120" w:line="360" w:lineRule="auto"/>
              <w:jc w:val="right"/>
            </w:pPr>
            <w:r>
              <w:rPr>
                <w:rFonts w:ascii="Times New Roman" w:eastAsia="SimSun" w:hAnsi="Times New Roman" w:cs="Times New Roman"/>
                <w:color w:val="B0B0B0"/>
                <w:sz w:val="24"/>
                <w:szCs w:val="24"/>
              </w:rPr>
              <w:t>(2-8)</w:t>
            </w:r>
          </w:p>
        </w:tc>
      </w:tr>
    </w:tbl>
    <w:p w14:paraId="7447647E" w14:textId="77777777" w:rsidR="00BC6045" w:rsidRPr="00126EF0" w:rsidRDefault="00000000" w:rsidP="00126EF0">
      <w:pPr>
        <w:pStyle w:val="afff"/>
      </w:pPr>
      <w:r>
        <w:rPr>
          <w:color w:val="B0B0B0"/>
        </w:rPr>
        <w:t>（</w:t>
      </w:r>
      <w:r>
        <w:rPr>
          <w:color w:val="B0B0B0"/>
        </w:rPr>
        <w:t>2</w:t>
      </w:r>
      <w:r>
        <w:rPr>
          <w:color w:val="B0B0B0"/>
        </w:rPr>
        <w:t>）</w:t>
      </w:r>
      <w:r>
        <w:rPr>
          <w:color w:val="B0B0B0"/>
        </w:rPr>
        <w:t>MRR@K</w:t>
      </w:r>
      <w:r>
        <w:rPr>
          <w:color w:val="B0B0B0"/>
        </w:rPr>
        <w:t>（平均倒数排名）</w:t>
      </w:r>
    </w:p>
    <w:p w14:paraId="71E737B2" w14:textId="77777777" w:rsidR="00AE7D2B" w:rsidRPr="00126EF0" w:rsidRDefault="00000000" w:rsidP="00126EF0">
      <w:pPr>
        <w:pStyle w:val="afff"/>
      </w:pPr>
      <w:r>
        <w:rPr>
          <w:color w:val="000000"/>
        </w:rPr>
        <w:t>MRR@K</w:t>
      </w:r>
      <w:r>
        <w:rPr>
          <w:color w:val="000000"/>
        </w:rPr>
        <w:t>关注推荐列表中</w:t>
      </w:r>
      <w:r>
        <w:rPr>
          <w:color w:val="000000"/>
        </w:rPr>
        <w:t>"</w:t>
      </w:r>
      <w:r>
        <w:rPr>
          <w:color w:val="000000"/>
        </w:rPr>
        <w:t>第一个相关物品</w:t>
      </w:r>
      <w:r>
        <w:rPr>
          <w:color w:val="000000"/>
        </w:rPr>
        <w:t>"</w:t>
      </w:r>
      <w:r>
        <w:rPr>
          <w:color w:val="000000"/>
        </w:rPr>
        <w:t>的排名位置。对单个用户而言，若第一个相关物品在推荐列表中的位置为</w:t>
      </w:r>
      <w:r>
        <w:rPr>
          <w:color w:val="000000"/>
        </w:rPr>
        <w:t>(r)</w:t>
      </w:r>
      <w:r>
        <w:rPr>
          <w:color w:val="000000"/>
        </w:rPr>
        <w:t>，则</w:t>
      </w:r>
      <w:r>
        <w:rPr>
          <w:color w:val="000000"/>
        </w:rPr>
        <w:t>RR</w:t>
      </w:r>
      <w:r>
        <w:rPr>
          <w:color w:val="000000"/>
        </w:rPr>
        <w:t>（</w:t>
      </w:r>
      <w:r>
        <w:rPr>
          <w:color w:val="000000"/>
        </w:rPr>
        <w:t>Reciprocal Rank</w:t>
      </w:r>
      <w:r>
        <w:rPr>
          <w:color w:val="000000"/>
        </w:rPr>
        <w:t>）为</w:t>
      </w:r>
      <w:r>
        <w:rPr>
          <w:color w:val="000000"/>
        </w:rPr>
        <w:t>(1/r)</w:t>
      </w:r>
      <w:r>
        <w:rPr>
          <w:color w:val="000000"/>
        </w:rPr>
        <w:t>；若</w:t>
      </w:r>
      <w:r>
        <w:rPr>
          <w:color w:val="000000"/>
        </w:rPr>
        <w:t>Top-K</w:t>
      </w:r>
      <w:r>
        <w:rPr>
          <w:color w:val="000000"/>
        </w:rPr>
        <w:t>中没有相关物品则记为</w:t>
      </w:r>
      <w:r>
        <w:rPr>
          <w:color w:val="000000"/>
        </w:rPr>
        <w:t>0</w:t>
      </w:r>
      <w:r>
        <w:rPr>
          <w:color w:val="000000"/>
        </w:rPr>
        <w:t>。对所有用户取平均得到</w:t>
      </w:r>
      <w:r>
        <w:rPr>
          <w:color w:val="000000"/>
        </w:rPr>
        <w:t>MRR@K</w:t>
      </w:r>
      <w:r>
        <w:rPr>
          <w:color w:val="000000"/>
        </w:rPr>
        <w:t>。</w:t>
      </w:r>
      <w:r>
        <w:rPr>
          <w:color w:val="000000"/>
        </w:rPr>
        <w:t>MRR</w:t>
      </w:r>
      <w:r>
        <w:rPr>
          <w:color w:val="000000"/>
        </w:rPr>
        <w:t>适合用于测试集中每个用户仅有少量目标物品、或更关心</w:t>
      </w:r>
      <w:r>
        <w:rPr>
          <w:color w:val="000000"/>
        </w:rPr>
        <w:t>"</w:t>
      </w:r>
      <w:r>
        <w:rPr>
          <w:color w:val="000000"/>
        </w:rPr>
        <w:t>是否能尽快看到一个满意结果</w:t>
      </w:r>
      <w:r>
        <w:rPr>
          <w:color w:val="000000"/>
        </w:rPr>
        <w:t>"</w:t>
      </w:r>
      <w:r>
        <w:rPr>
          <w:color w:val="000000"/>
        </w:rPr>
        <w:t>的场景。与</w:t>
      </w:r>
      <w:r>
        <w:rPr>
          <w:color w:val="000000"/>
        </w:rPr>
        <w:t>NDCG</w:t>
      </w:r>
      <w:r>
        <w:rPr>
          <w:color w:val="000000"/>
        </w:rPr>
        <w:t>相比，</w:t>
      </w:r>
      <w:r>
        <w:rPr>
          <w:color w:val="000000"/>
        </w:rPr>
        <w:t>MRR</w:t>
      </w:r>
      <w:r>
        <w:rPr>
          <w:color w:val="000000"/>
        </w:rPr>
        <w:t>更</w:t>
      </w:r>
      <w:proofErr w:type="gramStart"/>
      <w:r>
        <w:rPr>
          <w:color w:val="000000"/>
        </w:rPr>
        <w:t>突出首</w:t>
      </w:r>
      <w:proofErr w:type="gramEnd"/>
      <w:r>
        <w:rPr>
          <w:color w:val="000000"/>
        </w:rPr>
        <w:t>命中的重要性。</w:t>
      </w:r>
    </w:p>
    <w:p w14:paraId="4E50A6AB" w14:textId="77777777" w:rsidR="00AE7D2B" w:rsidRDefault="00000000" w:rsidP="00AE7D2B">
      <w:pPr>
        <w:pStyle w:val="a2"/>
      </w:pPr>
      <w:bookmarkStart w:id="50" w:name="_Toc230958198"/>
      <w:proofErr w:type="spellStart"/>
      <w:r>
        <w:rPr>
          <w:color w:val="B0B0B0"/>
        </w:rPr>
        <w:t>LightGCN</w:t>
      </w:r>
      <w:proofErr w:type="spellEnd"/>
      <w:r>
        <w:rPr>
          <w:color w:val="B0B0B0"/>
        </w:rPr>
        <w:t>与</w:t>
      </w:r>
      <w:r>
        <w:rPr>
          <w:color w:val="B0B0B0"/>
        </w:rPr>
        <w:t>EASE</w:t>
      </w:r>
      <w:r>
        <w:rPr>
          <w:color w:val="B0B0B0"/>
        </w:rPr>
        <w:t>模型</w:t>
      </w:r>
      <w:bookmarkEnd w:id="50"/>
    </w:p>
    <w:p w14:paraId="0716C378" w14:textId="77777777" w:rsidR="00BC6045" w:rsidRDefault="00000000" w:rsidP="00126EF0">
      <w:pPr>
        <w:pStyle w:val="afff"/>
      </w:pPr>
      <w:proofErr w:type="spellStart"/>
      <w:r>
        <w:rPr>
          <w:color w:val="F39800"/>
        </w:rPr>
        <w:t>LightGCN</w:t>
      </w:r>
      <w:proofErr w:type="spellEnd"/>
      <w:r>
        <w:rPr>
          <w:color w:val="F39800"/>
        </w:rPr>
        <w:t>（</w:t>
      </w:r>
      <w:r>
        <w:rPr>
          <w:color w:val="F39800"/>
        </w:rPr>
        <w:t>Lightweight Graph Convolution Network</w:t>
      </w:r>
      <w:r>
        <w:rPr>
          <w:color w:val="F39800"/>
        </w:rPr>
        <w:t>）是一种轻量级图卷积推荐模型。与传统</w:t>
      </w:r>
      <w:r>
        <w:rPr>
          <w:color w:val="F39800"/>
        </w:rPr>
        <w:t>GCN</w:t>
      </w:r>
      <w:r>
        <w:rPr>
          <w:color w:val="F39800"/>
        </w:rPr>
        <w:t>不同，</w:t>
      </w:r>
      <w:proofErr w:type="spellStart"/>
      <w:r>
        <w:rPr>
          <w:color w:val="F39800"/>
        </w:rPr>
        <w:t>LightGCN</w:t>
      </w:r>
      <w:proofErr w:type="spellEnd"/>
      <w:r>
        <w:rPr>
          <w:color w:val="F39800"/>
        </w:rPr>
        <w:t>去除了特征变换和非线性激活，仅保留邻域聚合操作。本文采用</w:t>
      </w:r>
      <w:r>
        <w:rPr>
          <w:color w:val="F39800"/>
        </w:rPr>
        <w:t>3</w:t>
      </w:r>
      <w:r>
        <w:rPr>
          <w:color w:val="F39800"/>
        </w:rPr>
        <w:t>层图卷积，</w:t>
      </w:r>
      <w:r>
        <w:rPr>
          <w:color w:val="F39800"/>
        </w:rPr>
        <w:t>Embedding</w:t>
      </w:r>
      <w:r>
        <w:rPr>
          <w:color w:val="F39800"/>
        </w:rPr>
        <w:t>维度为</w:t>
      </w:r>
      <w:r>
        <w:rPr>
          <w:color w:val="F39800"/>
        </w:rPr>
        <w:t>64</w:t>
      </w:r>
      <w:r>
        <w:rPr>
          <w:color w:val="F39800"/>
        </w:rPr>
        <w:t>，层输出通过均值聚合得到最终表示，使用贝叶斯个性化排序（</w:t>
      </w:r>
      <w:r>
        <w:rPr>
          <w:color w:val="F39800"/>
        </w:rPr>
        <w:t>BPR</w:t>
      </w:r>
      <w:r>
        <w:rPr>
          <w:color w:val="F39800"/>
        </w:rPr>
        <w:t>）损失进行训练。</w:t>
      </w:r>
      <w:r>
        <w:rPr>
          <w:color w:val="F39800"/>
        </w:rPr>
        <w:t>EASE</w:t>
      </w:r>
      <w:r>
        <w:rPr>
          <w:color w:val="F39800"/>
        </w:rPr>
        <w:t>（</w:t>
      </w:r>
      <w:r>
        <w:rPr>
          <w:color w:val="F39800"/>
        </w:rPr>
        <w:t>Embarrassingly Shallow Autoencoders for Sparse Data</w:t>
      </w:r>
      <w:r>
        <w:rPr>
          <w:color w:val="F39800"/>
        </w:rPr>
        <w:t>）是一种基于闭式解的线性推荐模型。给定用户</w:t>
      </w:r>
      <w:r>
        <w:rPr>
          <w:color w:val="F39800"/>
        </w:rPr>
        <w:t>-</w:t>
      </w:r>
      <w:r>
        <w:rPr>
          <w:color w:val="F39800"/>
        </w:rPr>
        <w:t>物品交互矩阵</w:t>
      </w:r>
      <w:r>
        <w:rPr>
          <w:color w:val="F39800"/>
        </w:rPr>
        <w:t>X</w:t>
      </w:r>
      <w:r>
        <w:rPr>
          <w:color w:val="F39800"/>
        </w:rPr>
        <w:t>，</w:t>
      </w:r>
      <w:r>
        <w:rPr>
          <w:color w:val="F39800"/>
        </w:rPr>
        <w:t>EASE</w:t>
      </w:r>
      <w:r>
        <w:rPr>
          <w:color w:val="F39800"/>
        </w:rPr>
        <w:t>通过求解</w:t>
      </w:r>
      <w:r>
        <w:rPr>
          <w:color w:val="F39800"/>
        </w:rPr>
        <w:t>B=(</w:t>
      </w:r>
      <w:proofErr w:type="spellStart"/>
      <w:r>
        <w:rPr>
          <w:color w:val="F39800"/>
        </w:rPr>
        <w:t>G+λI</w:t>
      </w:r>
      <w:proofErr w:type="spellEnd"/>
      <w:r>
        <w:rPr>
          <w:color w:val="F39800"/>
        </w:rPr>
        <w:t>)^(-1)·G</w:t>
      </w:r>
      <w:r>
        <w:rPr>
          <w:color w:val="F39800"/>
        </w:rPr>
        <w:t>得到物品</w:t>
      </w:r>
      <w:r>
        <w:rPr>
          <w:color w:val="F39800"/>
        </w:rPr>
        <w:t>-</w:t>
      </w:r>
      <w:r>
        <w:rPr>
          <w:color w:val="F39800"/>
        </w:rPr>
        <w:t>物品权重矩阵</w:t>
      </w:r>
      <w:r>
        <w:rPr>
          <w:color w:val="F39800"/>
        </w:rPr>
        <w:t>B</w:t>
      </w:r>
      <w:r>
        <w:rPr>
          <w:color w:val="F39800"/>
        </w:rPr>
        <w:t>，其中</w:t>
      </w:r>
      <w:r>
        <w:rPr>
          <w:color w:val="F39800"/>
        </w:rPr>
        <w:t>G=X^TX</w:t>
      </w:r>
      <w:r>
        <w:rPr>
          <w:color w:val="F39800"/>
        </w:rPr>
        <w:t>为物品共现矩阵，</w:t>
      </w:r>
      <w:r>
        <w:rPr>
          <w:color w:val="F39800"/>
        </w:rPr>
        <w:t>λ=500</w:t>
      </w:r>
      <w:r>
        <w:rPr>
          <w:color w:val="F39800"/>
        </w:rPr>
        <w:t>为正则化系数，最后强制</w:t>
      </w:r>
      <w:proofErr w:type="spellStart"/>
      <w:r>
        <w:rPr>
          <w:color w:val="F39800"/>
        </w:rPr>
        <w:t>diag</w:t>
      </w:r>
      <w:proofErr w:type="spellEnd"/>
      <w:r>
        <w:rPr>
          <w:color w:val="F39800"/>
        </w:rPr>
        <w:t>(B)=0</w:t>
      </w:r>
      <w:r>
        <w:rPr>
          <w:color w:val="F39800"/>
        </w:rPr>
        <w:t>以避免物品自推。</w:t>
      </w:r>
      <w:r>
        <w:rPr>
          <w:color w:val="F39800"/>
        </w:rPr>
        <w:t>EASE</w:t>
      </w:r>
      <w:r>
        <w:rPr>
          <w:color w:val="F39800"/>
        </w:rPr>
        <w:t>不需要梯度下降训练，在</w:t>
      </w:r>
      <w:r>
        <w:rPr>
          <w:color w:val="F39800"/>
        </w:rPr>
        <w:t>CPU</w:t>
      </w:r>
      <w:r>
        <w:rPr>
          <w:color w:val="F39800"/>
        </w:rPr>
        <w:t>上约</w:t>
      </w:r>
      <w:r>
        <w:rPr>
          <w:color w:val="F39800"/>
        </w:rPr>
        <w:t>10</w:t>
      </w:r>
      <w:r>
        <w:rPr>
          <w:color w:val="F39800"/>
        </w:rPr>
        <w:t>秒即可完成</w:t>
      </w:r>
      <w:r>
        <w:rPr>
          <w:color w:val="F39800"/>
        </w:rPr>
        <w:t>16K×16K</w:t>
      </w:r>
      <w:r>
        <w:rPr>
          <w:color w:val="F39800"/>
        </w:rPr>
        <w:t>矩阵的闭式求解。两个模型将在第</w:t>
      </w:r>
      <w:r>
        <w:rPr>
          <w:color w:val="F39800"/>
        </w:rPr>
        <w:t>6</w:t>
      </w:r>
      <w:r>
        <w:rPr>
          <w:color w:val="F39800"/>
        </w:rPr>
        <w:t>章作为扩展对比模型参与离线评估。</w:t>
      </w:r>
    </w:p>
    <w:p w14:paraId="0F5581CD" w14:textId="77777777" w:rsidR="00BC6045" w:rsidRDefault="00000000">
      <w:pPr>
        <w:spacing w:after="0"/>
        <w:rPr>
          <w:lang w:eastAsia="zh-CN"/>
        </w:rPr>
      </w:pPr>
      <w:r>
        <w:rPr>
          <w:color w:val="000000"/>
          <w:lang w:eastAsia="zh-CN"/>
        </w:rPr>
        <w:br w:type="page"/>
      </w:r>
    </w:p>
    <w:p w14:paraId="5E615995" w14:textId="77777777" w:rsidR="00BC6045" w:rsidRDefault="00000000" w:rsidP="00AD7D6B">
      <w:pPr>
        <w:pStyle w:val="a1"/>
        <w:rPr>
          <w:b/>
        </w:rPr>
      </w:pPr>
      <w:bookmarkStart w:id="51" w:name="_Toc230874840"/>
      <w:r>
        <w:rPr>
          <w:color w:val="000000"/>
        </w:rPr>
        <w:lastRenderedPageBreak/>
        <w:t xml:space="preserve"> </w:t>
      </w:r>
      <w:bookmarkStart w:id="52" w:name="_Toc230958199"/>
      <w:r>
        <w:rPr>
          <w:color w:val="000000"/>
        </w:rPr>
        <w:t>系统需求分析</w:t>
      </w:r>
      <w:bookmarkEnd w:id="51"/>
      <w:bookmarkEnd w:id="52"/>
    </w:p>
    <w:p w14:paraId="57B6873D" w14:textId="77777777" w:rsidR="00BC6045" w:rsidRDefault="00000000" w:rsidP="00AD7D6B">
      <w:pPr>
        <w:pStyle w:val="a2"/>
        <w:rPr>
          <w:b/>
        </w:rPr>
      </w:pPr>
      <w:bookmarkStart w:id="53" w:name="_Toc230874841"/>
      <w:r>
        <w:t xml:space="preserve"> </w:t>
      </w:r>
      <w:bookmarkStart w:id="54" w:name="_Toc230958200"/>
      <w:r>
        <w:t>业务场景与需求概述</w:t>
      </w:r>
      <w:bookmarkEnd w:id="53"/>
      <w:bookmarkEnd w:id="54"/>
    </w:p>
    <w:p w14:paraId="106F0E66" w14:textId="77777777" w:rsidR="00BC6045" w:rsidRDefault="00000000" w:rsidP="00AD7D6B">
      <w:pPr>
        <w:pStyle w:val="a3"/>
        <w:rPr>
          <w:b/>
        </w:rPr>
      </w:pPr>
      <w:bookmarkStart w:id="55" w:name="_Toc230874842"/>
      <w:bookmarkStart w:id="56" w:name="_Toc230958201"/>
      <w:r>
        <w:t>业务流程与用户角色</w:t>
      </w:r>
      <w:bookmarkEnd w:id="55"/>
      <w:bookmarkEnd w:id="56"/>
    </w:p>
    <w:p w14:paraId="0F880D5D" w14:textId="77777777" w:rsidR="00BC6045" w:rsidRDefault="00000000" w:rsidP="00126EF0">
      <w:pPr>
        <w:pStyle w:val="afff"/>
      </w:pPr>
      <w:r>
        <w:rPr>
          <w:color w:val="9D91E9"/>
        </w:rPr>
        <w:t>本文面向电影推荐应用场景，系统的核心目标是基于用户历史评分行为为用户提供个性化电影推荐，并支持用户在系统中完成电影检索、评分、查看推荐结果与反馈等操作。整体业务流程可概括为：用户注册登录</w:t>
      </w:r>
      <w:r>
        <w:rPr>
          <w:color w:val="9D91E9"/>
        </w:rPr>
        <w:t>→</w:t>
      </w:r>
      <w:r>
        <w:rPr>
          <w:color w:val="9D91E9"/>
        </w:rPr>
        <w:t>浏览或检索电影</w:t>
      </w:r>
      <w:r>
        <w:rPr>
          <w:color w:val="9D91E9"/>
        </w:rPr>
        <w:t>→</w:t>
      </w:r>
      <w:r>
        <w:rPr>
          <w:color w:val="9D91E9"/>
        </w:rPr>
        <w:t>对电影进行评分</w:t>
      </w:r>
      <w:r>
        <w:rPr>
          <w:color w:val="9D91E9"/>
        </w:rPr>
        <w:t>→</w:t>
      </w:r>
      <w:r>
        <w:rPr>
          <w:color w:val="9D91E9"/>
        </w:rPr>
        <w:t>系统根据用户历史行为生成推荐</w:t>
      </w:r>
      <w:r>
        <w:rPr>
          <w:color w:val="9D91E9"/>
        </w:rPr>
        <w:t>→</w:t>
      </w:r>
      <w:r>
        <w:rPr>
          <w:color w:val="9D91E9"/>
        </w:rPr>
        <w:t>用户查看推荐结果并可对推荐进行反馈</w:t>
      </w:r>
      <w:r>
        <w:rPr>
          <w:color w:val="9D91E9"/>
        </w:rPr>
        <w:t>→</w:t>
      </w:r>
      <w:r>
        <w:rPr>
          <w:color w:val="9D91E9"/>
        </w:rPr>
        <w:t>系统展示用户画像与统计可视化信息，辅助用户理解自身偏好与系统推荐依据。</w:t>
      </w:r>
    </w:p>
    <w:p w14:paraId="71756600" w14:textId="77777777" w:rsidR="00BC6045" w:rsidRDefault="00000000" w:rsidP="00126EF0">
      <w:pPr>
        <w:pStyle w:val="afff"/>
      </w:pPr>
      <w:r>
        <w:rPr>
          <w:color w:val="000000"/>
        </w:rPr>
        <w:t>系统涉及的用户角色主要包括：</w:t>
      </w:r>
    </w:p>
    <w:p w14:paraId="3FD6F733" w14:textId="77777777" w:rsidR="00BC6045" w:rsidRDefault="00000000" w:rsidP="00126EF0">
      <w:pPr>
        <w:pStyle w:val="afff"/>
      </w:pPr>
      <w:r>
        <w:rPr>
          <w:color w:val="F12828"/>
        </w:rPr>
        <w:t>（</w:t>
      </w:r>
      <w:r>
        <w:rPr>
          <w:color w:val="F12828"/>
        </w:rPr>
        <w:t>1</w:t>
      </w:r>
      <w:r>
        <w:rPr>
          <w:color w:val="F12828"/>
        </w:rPr>
        <w:t>）普通用户：完成注册登录、电影检索与评分、查看推荐列表、切换推荐策略、浏览相似电影、查看个人画像与时间线、对推荐结果进行</w:t>
      </w:r>
      <w:proofErr w:type="gramStart"/>
      <w:r>
        <w:rPr>
          <w:color w:val="F12828"/>
        </w:rPr>
        <w:t>点赞</w:t>
      </w:r>
      <w:r>
        <w:rPr>
          <w:color w:val="F12828"/>
        </w:rPr>
        <w:t>/</w:t>
      </w:r>
      <w:r>
        <w:rPr>
          <w:color w:val="F12828"/>
        </w:rPr>
        <w:t>点踩</w:t>
      </w:r>
      <w:proofErr w:type="gramEnd"/>
      <w:r>
        <w:rPr>
          <w:color w:val="F12828"/>
        </w:rPr>
        <w:t>反馈等。</w:t>
      </w:r>
    </w:p>
    <w:p w14:paraId="34D63A44" w14:textId="77777777" w:rsidR="00BC6045" w:rsidRDefault="00000000" w:rsidP="00126EF0">
      <w:pPr>
        <w:pStyle w:val="afff"/>
      </w:pPr>
      <w:r>
        <w:rPr>
          <w:color w:val="F12828"/>
        </w:rPr>
        <w:t>（</w:t>
      </w:r>
      <w:r>
        <w:rPr>
          <w:color w:val="F12828"/>
        </w:rPr>
        <w:t>2</w:t>
      </w:r>
      <w:r>
        <w:rPr>
          <w:color w:val="F12828"/>
        </w:rPr>
        <w:t>）系统维护者（或研究者）：负责数据导入、离线训练与评估、模型参数调整、结果可视化查看与系统部署维护。该角色更多面向系统开发与实验迭代需求。</w:t>
      </w:r>
    </w:p>
    <w:p w14:paraId="19861B45" w14:textId="77777777" w:rsidR="00BC6045" w:rsidRDefault="00000000" w:rsidP="00126EF0">
      <w:pPr>
        <w:pStyle w:val="afff"/>
      </w:pPr>
      <w:r>
        <w:rPr>
          <w:color w:val="F12828"/>
        </w:rPr>
        <w:t>在推荐策略方面，系统支持多种模式，包括基于</w:t>
      </w:r>
      <w:proofErr w:type="spellStart"/>
      <w:r>
        <w:rPr>
          <w:color w:val="F12828"/>
        </w:rPr>
        <w:t>ItemCF</w:t>
      </w:r>
      <w:proofErr w:type="spellEnd"/>
      <w:r>
        <w:rPr>
          <w:color w:val="F12828"/>
        </w:rPr>
        <w:t>的协同过滤推荐、基于</w:t>
      </w:r>
      <w:r>
        <w:rPr>
          <w:color w:val="F12828"/>
        </w:rPr>
        <w:t>NCF</w:t>
      </w:r>
      <w:r>
        <w:rPr>
          <w:color w:val="F12828"/>
        </w:rPr>
        <w:t>的神经推荐以及两阶段混合推荐（</w:t>
      </w:r>
      <w:proofErr w:type="spellStart"/>
      <w:r>
        <w:rPr>
          <w:color w:val="F12828"/>
        </w:rPr>
        <w:t>ItemCF</w:t>
      </w:r>
      <w:proofErr w:type="spellEnd"/>
      <w:r>
        <w:rPr>
          <w:color w:val="F12828"/>
        </w:rPr>
        <w:t>召回</w:t>
      </w:r>
      <w:r>
        <w:rPr>
          <w:color w:val="F12828"/>
        </w:rPr>
        <w:t xml:space="preserve"> + NCF</w:t>
      </w:r>
      <w:r>
        <w:rPr>
          <w:color w:val="F12828"/>
        </w:rPr>
        <w:t>重排）。通过策略切换功能，可以在不同效果与计算成本需求下选择合适策略，同时便于开展多模型对比实验与可视化展示。</w:t>
      </w:r>
    </w:p>
    <w:p w14:paraId="48D0F45E" w14:textId="77777777" w:rsidR="00B90916" w:rsidRDefault="00000000"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2E0D2B82" wp14:editId="4A4AF869">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0853"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53100" cy="6029325"/>
                    </a:xfrm>
                    <a:prstGeom prst="rect">
                      <a:avLst/>
                    </a:prstGeom>
                    <a:noFill/>
                    <a:ln>
                      <a:noFill/>
                    </a:ln>
                  </pic:spPr>
                </pic:pic>
              </a:graphicData>
            </a:graphic>
          </wp:inline>
        </w:drawing>
      </w:r>
    </w:p>
    <w:p w14:paraId="133B8CDF" w14:textId="77777777" w:rsidR="00BC6045" w:rsidRDefault="00000000" w:rsidP="00C91C07">
      <w:pPr>
        <w:pStyle w:val="afffa"/>
      </w:pPr>
      <w:r>
        <w:rPr>
          <w:color w:val="000000"/>
        </w:rPr>
        <w:t>图</w:t>
      </w:r>
      <w:r>
        <w:rPr>
          <w:color w:val="000000"/>
        </w:rPr>
        <w:t xml:space="preserve">3-1 </w:t>
      </w:r>
      <w:r>
        <w:rPr>
          <w:color w:val="000000"/>
        </w:rPr>
        <w:t>系统业务流程图</w:t>
      </w:r>
    </w:p>
    <w:p w14:paraId="6E980EDE" w14:textId="77777777" w:rsidR="00BC6045" w:rsidRDefault="00000000" w:rsidP="00AD7D6B">
      <w:pPr>
        <w:pStyle w:val="a3"/>
        <w:rPr>
          <w:b/>
        </w:rPr>
      </w:pPr>
      <w:bookmarkStart w:id="57" w:name="_Toc230874843"/>
      <w:bookmarkStart w:id="58" w:name="_Toc230958202"/>
      <w:r>
        <w:t>系统目标与约束</w:t>
      </w:r>
      <w:bookmarkEnd w:id="57"/>
      <w:bookmarkEnd w:id="58"/>
    </w:p>
    <w:p w14:paraId="5A7F3BE7" w14:textId="77777777" w:rsidR="00BC6045" w:rsidRDefault="00000000" w:rsidP="00126EF0">
      <w:pPr>
        <w:pStyle w:val="afff"/>
      </w:pPr>
      <w:r>
        <w:rPr>
          <w:color w:val="000000"/>
        </w:rPr>
        <w:t>系统目标主要包括以下几个方面：</w:t>
      </w:r>
    </w:p>
    <w:p w14:paraId="5E2A046D" w14:textId="77777777" w:rsidR="00BC6045" w:rsidRDefault="00000000" w:rsidP="00126EF0">
      <w:pPr>
        <w:pStyle w:val="afff"/>
      </w:pPr>
      <w:r>
        <w:rPr>
          <w:color w:val="000000"/>
        </w:rPr>
        <w:t>（</w:t>
      </w:r>
      <w:r>
        <w:rPr>
          <w:color w:val="000000"/>
        </w:rPr>
        <w:t>1</w:t>
      </w:r>
      <w:r>
        <w:rPr>
          <w:color w:val="000000"/>
        </w:rPr>
        <w:t>）个性化推荐：能够依据用户历史评分行为生成个性化推荐列表，并在</w:t>
      </w:r>
      <w:r>
        <w:rPr>
          <w:color w:val="000000"/>
        </w:rPr>
        <w:t>Top-K</w:t>
      </w:r>
      <w:r>
        <w:rPr>
          <w:color w:val="000000"/>
        </w:rPr>
        <w:t>范围内具备较好的排序质量；</w:t>
      </w:r>
    </w:p>
    <w:p w14:paraId="0CF8BEF0" w14:textId="77777777" w:rsidR="00BC6045" w:rsidRDefault="00000000" w:rsidP="00126EF0">
      <w:pPr>
        <w:pStyle w:val="afff"/>
      </w:pPr>
      <w:r>
        <w:rPr>
          <w:color w:val="000000"/>
        </w:rPr>
        <w:t>（</w:t>
      </w:r>
      <w:r>
        <w:rPr>
          <w:color w:val="000000"/>
        </w:rPr>
        <w:t>2</w:t>
      </w:r>
      <w:r>
        <w:rPr>
          <w:color w:val="000000"/>
        </w:rPr>
        <w:t>）多策略支持：提供</w:t>
      </w:r>
      <w:proofErr w:type="spellStart"/>
      <w:r>
        <w:rPr>
          <w:color w:val="000000"/>
        </w:rPr>
        <w:t>ItemCF</w:t>
      </w:r>
      <w:proofErr w:type="spellEnd"/>
      <w:r>
        <w:rPr>
          <w:color w:val="000000"/>
        </w:rPr>
        <w:t>、</w:t>
      </w:r>
      <w:r>
        <w:rPr>
          <w:color w:val="000000"/>
        </w:rPr>
        <w:t>NCF</w:t>
      </w:r>
      <w:r>
        <w:rPr>
          <w:color w:val="000000"/>
        </w:rPr>
        <w:t>与</w:t>
      </w:r>
      <w:r>
        <w:rPr>
          <w:color w:val="000000"/>
        </w:rPr>
        <w:t>Hybrid</w:t>
      </w:r>
      <w:r>
        <w:rPr>
          <w:color w:val="000000"/>
        </w:rPr>
        <w:t>等策略选择能力，方便对比与迭代；</w:t>
      </w:r>
    </w:p>
    <w:p w14:paraId="3DC1C1E6" w14:textId="77777777" w:rsidR="00BC6045" w:rsidRDefault="00000000" w:rsidP="00126EF0">
      <w:pPr>
        <w:pStyle w:val="afff"/>
      </w:pPr>
      <w:r>
        <w:rPr>
          <w:color w:val="000000"/>
        </w:rPr>
        <w:t>（</w:t>
      </w:r>
      <w:r>
        <w:rPr>
          <w:color w:val="000000"/>
        </w:rPr>
        <w:t>3</w:t>
      </w:r>
      <w:r>
        <w:rPr>
          <w:color w:val="000000"/>
        </w:rPr>
        <w:t>）可用性与可交互性：提供可视化前端页面，支持检索、评分、推荐展示、相似电影查看与用户反馈等完整交互闭环；</w:t>
      </w:r>
    </w:p>
    <w:p w14:paraId="4D385DAF" w14:textId="77777777" w:rsidR="00BC6045" w:rsidRDefault="00000000" w:rsidP="00126EF0">
      <w:pPr>
        <w:pStyle w:val="afff"/>
      </w:pPr>
      <w:r>
        <w:rPr>
          <w:color w:val="000000"/>
        </w:rPr>
        <w:lastRenderedPageBreak/>
        <w:t>（</w:t>
      </w:r>
      <w:r>
        <w:rPr>
          <w:color w:val="000000"/>
        </w:rPr>
        <w:t>4</w:t>
      </w:r>
      <w:r>
        <w:rPr>
          <w:color w:val="000000"/>
        </w:rPr>
        <w:t>）可评估性：建立离线评估与消融实验机制，输出</w:t>
      </w:r>
      <w:r>
        <w:rPr>
          <w:color w:val="000000"/>
        </w:rPr>
        <w:t>Precision</w:t>
      </w:r>
      <w:r>
        <w:rPr>
          <w:color w:val="000000"/>
        </w:rPr>
        <w:t>、</w:t>
      </w:r>
      <w:r>
        <w:rPr>
          <w:color w:val="000000"/>
        </w:rPr>
        <w:t>Recall</w:t>
      </w:r>
      <w:r>
        <w:rPr>
          <w:color w:val="000000"/>
        </w:rPr>
        <w:t>、</w:t>
      </w:r>
      <w:r>
        <w:rPr>
          <w:color w:val="000000"/>
        </w:rPr>
        <w:t>MAP</w:t>
      </w:r>
      <w:r>
        <w:rPr>
          <w:color w:val="000000"/>
        </w:rPr>
        <w:t>、</w:t>
      </w:r>
      <w:r>
        <w:rPr>
          <w:color w:val="000000"/>
        </w:rPr>
        <w:t>NDCG</w:t>
      </w:r>
      <w:r>
        <w:rPr>
          <w:color w:val="000000"/>
        </w:rPr>
        <w:t>等指标，并在</w:t>
      </w:r>
      <w:r>
        <w:rPr>
          <w:color w:val="000000"/>
        </w:rPr>
        <w:t>Dashboard</w:t>
      </w:r>
      <w:r>
        <w:rPr>
          <w:color w:val="000000"/>
        </w:rPr>
        <w:t>中展示结果；</w:t>
      </w:r>
    </w:p>
    <w:p w14:paraId="066EE735" w14:textId="77777777" w:rsidR="00BC6045" w:rsidRDefault="00000000" w:rsidP="00126EF0">
      <w:pPr>
        <w:pStyle w:val="afff"/>
      </w:pPr>
      <w:r>
        <w:rPr>
          <w:color w:val="B0B0B0"/>
        </w:rPr>
        <w:t>（</w:t>
      </w:r>
      <w:r>
        <w:rPr>
          <w:color w:val="B0B0B0"/>
        </w:rPr>
        <w:t>5</w:t>
      </w:r>
      <w:r>
        <w:rPr>
          <w:color w:val="B0B0B0"/>
        </w:rPr>
        <w:t>）可扩展性：采用数据库持久化存储与模块化后端架构，便于后续扩展更多算法、特征与在线反馈机制。</w:t>
      </w:r>
    </w:p>
    <w:p w14:paraId="67A88D8E" w14:textId="77777777" w:rsidR="00BC6045" w:rsidRDefault="00000000" w:rsidP="00126EF0">
      <w:pPr>
        <w:pStyle w:val="afff"/>
      </w:pPr>
      <w:r>
        <w:rPr>
          <w:color w:val="000000"/>
        </w:rPr>
        <w:t>系统约束主要体现在：</w:t>
      </w:r>
    </w:p>
    <w:p w14:paraId="484B6E5B" w14:textId="77777777" w:rsidR="00BC6045" w:rsidRDefault="00000000" w:rsidP="00126EF0">
      <w:pPr>
        <w:pStyle w:val="afff"/>
      </w:pPr>
      <w:r>
        <w:rPr>
          <w:color w:val="000000"/>
        </w:rPr>
        <w:t>（</w:t>
      </w:r>
      <w:r>
        <w:rPr>
          <w:color w:val="000000"/>
        </w:rPr>
        <w:t>1</w:t>
      </w:r>
      <w:r>
        <w:rPr>
          <w:color w:val="000000"/>
        </w:rPr>
        <w:t>）数据稀疏与长尾分布：评分数据天然稀疏，热门电影与长尾电影分布不均，可能导致推荐结果偏热门；</w:t>
      </w:r>
    </w:p>
    <w:p w14:paraId="10D576DF" w14:textId="77777777" w:rsidR="00BC6045" w:rsidRDefault="00000000" w:rsidP="00126EF0">
      <w:pPr>
        <w:pStyle w:val="afff"/>
      </w:pPr>
      <w:r>
        <w:rPr>
          <w:color w:val="000000"/>
        </w:rPr>
        <w:t>（</w:t>
      </w:r>
      <w:r>
        <w:rPr>
          <w:color w:val="000000"/>
        </w:rPr>
        <w:t>2</w:t>
      </w:r>
      <w:r>
        <w:rPr>
          <w:color w:val="000000"/>
        </w:rPr>
        <w:t>）计算资源约束：深度学习模型训练与推理成本较高，需要通过召回</w:t>
      </w:r>
      <w:r>
        <w:rPr>
          <w:color w:val="000000"/>
        </w:rPr>
        <w:t>---</w:t>
      </w:r>
      <w:r>
        <w:rPr>
          <w:color w:val="000000"/>
        </w:rPr>
        <w:t>重排框架、</w:t>
      </w:r>
      <w:proofErr w:type="gramStart"/>
      <w:r>
        <w:rPr>
          <w:color w:val="000000"/>
        </w:rPr>
        <w:t>批训练</w:t>
      </w:r>
      <w:proofErr w:type="gramEnd"/>
      <w:r>
        <w:rPr>
          <w:color w:val="000000"/>
        </w:rPr>
        <w:t>优化等方式控制开销；</w:t>
      </w:r>
    </w:p>
    <w:p w14:paraId="683E0C5F" w14:textId="77777777" w:rsidR="00BC6045" w:rsidRDefault="00000000" w:rsidP="00126EF0">
      <w:pPr>
        <w:pStyle w:val="afff"/>
      </w:pPr>
      <w:r>
        <w:rPr>
          <w:color w:val="000000"/>
        </w:rPr>
        <w:t>（</w:t>
      </w:r>
      <w:r>
        <w:rPr>
          <w:color w:val="000000"/>
        </w:rPr>
        <w:t>3</w:t>
      </w:r>
      <w:r>
        <w:rPr>
          <w:color w:val="000000"/>
        </w:rPr>
        <w:t>）实验迭代效率：多组模型训练与消融实验需在有限时间窗口内完成，训练脚本</w:t>
      </w:r>
      <w:proofErr w:type="gramStart"/>
      <w:r>
        <w:rPr>
          <w:color w:val="000000"/>
        </w:rPr>
        <w:t>需支持</w:t>
      </w:r>
      <w:proofErr w:type="gramEnd"/>
      <w:r>
        <w:rPr>
          <w:color w:val="000000"/>
        </w:rPr>
        <w:t>参数化配置（如批大小、学习率、负采样比例等），便于快速切换实验条件并复现结果；</w:t>
      </w:r>
    </w:p>
    <w:p w14:paraId="2F6D7DAB" w14:textId="77777777" w:rsidR="00BC6045" w:rsidRDefault="00000000" w:rsidP="00126EF0">
      <w:pPr>
        <w:pStyle w:val="afff"/>
      </w:pPr>
      <w:r>
        <w:rPr>
          <w:color w:val="B0B0B0"/>
        </w:rPr>
        <w:t>（</w:t>
      </w:r>
      <w:r>
        <w:rPr>
          <w:color w:val="B0B0B0"/>
        </w:rPr>
        <w:t>4</w:t>
      </w:r>
      <w:r>
        <w:rPr>
          <w:color w:val="B0B0B0"/>
        </w:rPr>
        <w:t>）线上响应要求：推荐接口需在可接受时间内返回结果，因此重排阶段通常在候选</w:t>
      </w:r>
      <w:proofErr w:type="gramStart"/>
      <w:r>
        <w:rPr>
          <w:color w:val="B0B0B0"/>
        </w:rPr>
        <w:t>集范围</w:t>
      </w:r>
      <w:proofErr w:type="gramEnd"/>
      <w:r>
        <w:rPr>
          <w:color w:val="B0B0B0"/>
        </w:rPr>
        <w:t>内进行推理。</w:t>
      </w:r>
    </w:p>
    <w:p w14:paraId="167AC4D8" w14:textId="77777777" w:rsidR="00BC6045" w:rsidRDefault="00000000" w:rsidP="00AD7D6B">
      <w:pPr>
        <w:pStyle w:val="a2"/>
        <w:rPr>
          <w:b/>
        </w:rPr>
      </w:pPr>
      <w:bookmarkStart w:id="59" w:name="_Toc230874844"/>
      <w:r>
        <w:t xml:space="preserve"> </w:t>
      </w:r>
      <w:bookmarkStart w:id="60" w:name="_Toc230958203"/>
      <w:r>
        <w:t>功能需求分析</w:t>
      </w:r>
      <w:bookmarkEnd w:id="59"/>
      <w:bookmarkEnd w:id="60"/>
    </w:p>
    <w:p w14:paraId="7EDE3D06" w14:textId="77777777" w:rsidR="00BC6045" w:rsidRDefault="00000000" w:rsidP="00AD7D6B">
      <w:pPr>
        <w:pStyle w:val="a3"/>
        <w:rPr>
          <w:b/>
        </w:rPr>
      </w:pPr>
      <w:bookmarkStart w:id="61" w:name="_Toc230874845"/>
      <w:bookmarkStart w:id="62" w:name="_Toc230958204"/>
      <w:r>
        <w:t>用户管理与登录注册</w:t>
      </w:r>
      <w:bookmarkEnd w:id="61"/>
      <w:bookmarkEnd w:id="62"/>
    </w:p>
    <w:p w14:paraId="2ED815FA" w14:textId="77777777" w:rsidR="00BC6045" w:rsidRDefault="00000000" w:rsidP="00126EF0">
      <w:pPr>
        <w:pStyle w:val="afff"/>
      </w:pPr>
      <w:r>
        <w:rPr>
          <w:color w:val="F12828"/>
        </w:rPr>
        <w:t>用户管理与登录注册模块需提供注册、登录与退出登录等基础功能。注册时校验用户名唯一性并安全存储密码信息；登录后识别当前用户身份，为其提供个性化推荐、历史评分记录与画像统计等功能。用户状态维护</w:t>
      </w:r>
      <w:proofErr w:type="gramStart"/>
      <w:r>
        <w:rPr>
          <w:color w:val="F12828"/>
        </w:rPr>
        <w:t>需支持</w:t>
      </w:r>
      <w:proofErr w:type="gramEnd"/>
      <w:r>
        <w:rPr>
          <w:color w:val="F12828"/>
        </w:rPr>
        <w:t>会话管理，确保接口访问的安全性与一致性。</w:t>
      </w:r>
    </w:p>
    <w:p w14:paraId="32CFE8F8" w14:textId="77777777" w:rsidR="00BC6045" w:rsidRDefault="00000000" w:rsidP="00AD7D6B">
      <w:pPr>
        <w:pStyle w:val="a3"/>
        <w:rPr>
          <w:b/>
        </w:rPr>
      </w:pPr>
      <w:bookmarkStart w:id="63" w:name="_Toc230874846"/>
      <w:bookmarkStart w:id="64" w:name="_Toc230958205"/>
      <w:r>
        <w:t>电影检索与评分管理</w:t>
      </w:r>
      <w:bookmarkEnd w:id="63"/>
      <w:bookmarkEnd w:id="64"/>
    </w:p>
    <w:p w14:paraId="6D294111" w14:textId="77777777" w:rsidR="00BC6045" w:rsidRDefault="00000000" w:rsidP="00126EF0">
      <w:pPr>
        <w:pStyle w:val="afff"/>
      </w:pPr>
      <w:r>
        <w:rPr>
          <w:color w:val="F12828"/>
        </w:rP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62B2143F" w14:textId="77777777" w:rsidR="00BC6045" w:rsidRDefault="00000000" w:rsidP="00AD7D6B">
      <w:pPr>
        <w:pStyle w:val="a3"/>
        <w:rPr>
          <w:b/>
        </w:rPr>
      </w:pPr>
      <w:bookmarkStart w:id="65" w:name="_Toc230874847"/>
      <w:bookmarkStart w:id="66" w:name="_Toc230958206"/>
      <w:r>
        <w:t>推荐服务与策略选择</w:t>
      </w:r>
      <w:bookmarkEnd w:id="65"/>
      <w:bookmarkEnd w:id="66"/>
    </w:p>
    <w:p w14:paraId="64BFA474" w14:textId="77777777" w:rsidR="00BC6045" w:rsidRDefault="00000000" w:rsidP="00126EF0">
      <w:pPr>
        <w:pStyle w:val="afff"/>
      </w:pPr>
      <w:r>
        <w:rPr>
          <w:color w:val="B0B0B0"/>
        </w:rPr>
        <w:t>推荐服务模块需为登录用户生成</w:t>
      </w:r>
      <w:r>
        <w:rPr>
          <w:color w:val="B0B0B0"/>
        </w:rPr>
        <w:t>Top-K</w:t>
      </w:r>
      <w:r>
        <w:rPr>
          <w:color w:val="B0B0B0"/>
        </w:rPr>
        <w:t>推荐列表，并支持以下能力：</w:t>
      </w:r>
    </w:p>
    <w:p w14:paraId="2714E1BD" w14:textId="77777777" w:rsidR="00BC6045" w:rsidRDefault="00000000" w:rsidP="00126EF0">
      <w:pPr>
        <w:pStyle w:val="afff"/>
      </w:pPr>
      <w:r>
        <w:rPr>
          <w:color w:val="000000"/>
        </w:rPr>
        <w:t>（</w:t>
      </w:r>
      <w:r>
        <w:rPr>
          <w:color w:val="000000"/>
        </w:rPr>
        <w:t>1</w:t>
      </w:r>
      <w:r>
        <w:rPr>
          <w:color w:val="000000"/>
        </w:rPr>
        <w:t>）推荐策略切换：支持</w:t>
      </w:r>
      <w:proofErr w:type="spellStart"/>
      <w:r>
        <w:rPr>
          <w:color w:val="000000"/>
        </w:rPr>
        <w:t>ItemCF</w:t>
      </w:r>
      <w:proofErr w:type="spellEnd"/>
      <w:r>
        <w:rPr>
          <w:color w:val="000000"/>
        </w:rPr>
        <w:t>推荐、</w:t>
      </w:r>
      <w:r>
        <w:rPr>
          <w:color w:val="000000"/>
        </w:rPr>
        <w:t>NCF</w:t>
      </w:r>
      <w:r>
        <w:rPr>
          <w:color w:val="000000"/>
        </w:rPr>
        <w:t>推荐与混合推荐（</w:t>
      </w:r>
      <w:r>
        <w:rPr>
          <w:color w:val="000000"/>
        </w:rPr>
        <w:t>Hybrid</w:t>
      </w:r>
      <w:r>
        <w:rPr>
          <w:color w:val="000000"/>
        </w:rPr>
        <w:t>）三种模式；</w:t>
      </w:r>
    </w:p>
    <w:p w14:paraId="6724E334" w14:textId="77777777" w:rsidR="00BC6045" w:rsidRDefault="00000000" w:rsidP="00126EF0">
      <w:pPr>
        <w:pStyle w:val="afff"/>
      </w:pPr>
      <w:r>
        <w:rPr>
          <w:color w:val="000000"/>
        </w:rPr>
        <w:lastRenderedPageBreak/>
        <w:t>（</w:t>
      </w:r>
      <w:r>
        <w:rPr>
          <w:color w:val="000000"/>
        </w:rPr>
        <w:t>2</w:t>
      </w:r>
      <w:r>
        <w:rPr>
          <w:color w:val="000000"/>
        </w:rPr>
        <w:t>）</w:t>
      </w:r>
      <w:proofErr w:type="gramStart"/>
      <w:r>
        <w:rPr>
          <w:color w:val="000000"/>
        </w:rPr>
        <w:t>候选与</w:t>
      </w:r>
      <w:proofErr w:type="gramEnd"/>
      <w:r>
        <w:rPr>
          <w:color w:val="000000"/>
        </w:rPr>
        <w:t>重排流程：在混合模式下，需先通过召回模型生成候选集，再由重排模型对候选集排序输出结果；</w:t>
      </w:r>
    </w:p>
    <w:p w14:paraId="0D2D300A" w14:textId="77777777" w:rsidR="00BC6045" w:rsidRDefault="00000000" w:rsidP="00126EF0">
      <w:pPr>
        <w:pStyle w:val="afff"/>
      </w:pPr>
      <w:r>
        <w:rPr>
          <w:color w:val="000000"/>
        </w:rPr>
        <w:t>（</w:t>
      </w:r>
      <w:r>
        <w:rPr>
          <w:color w:val="000000"/>
        </w:rPr>
        <w:t>3</w:t>
      </w:r>
      <w:r>
        <w:rPr>
          <w:color w:val="000000"/>
        </w:rPr>
        <w:t>）推荐结果解释：在</w:t>
      </w:r>
      <w:proofErr w:type="spellStart"/>
      <w:r>
        <w:rPr>
          <w:color w:val="000000"/>
        </w:rPr>
        <w:t>ItemCF</w:t>
      </w:r>
      <w:proofErr w:type="spellEnd"/>
      <w:r>
        <w:rPr>
          <w:color w:val="000000"/>
        </w:rPr>
        <w:t>或混合模式下，可基于相似电影贡献信息生成一定程度的推荐理由，提升可解释性；</w:t>
      </w:r>
    </w:p>
    <w:p w14:paraId="1998A390" w14:textId="77777777" w:rsidR="00BC6045" w:rsidRDefault="00000000" w:rsidP="00126EF0">
      <w:pPr>
        <w:pStyle w:val="afff"/>
      </w:pPr>
      <w:r>
        <w:rPr>
          <w:color w:val="B0B0B0"/>
        </w:rPr>
        <w:t>（</w:t>
      </w:r>
      <w:r>
        <w:rPr>
          <w:color w:val="B0B0B0"/>
        </w:rPr>
        <w:t>4</w:t>
      </w:r>
      <w:r>
        <w:rPr>
          <w:color w:val="B0B0B0"/>
        </w:rPr>
        <w:t>）相似电影查询：支持根据指定电影查询其相似电影列表，便于用户探索与增强交互体验。</w:t>
      </w:r>
    </w:p>
    <w:p w14:paraId="0FC77A12" w14:textId="77777777" w:rsidR="005E33EE" w:rsidRDefault="00000000" w:rsidP="005E33EE">
      <w:pPr>
        <w:pStyle w:val="a3"/>
      </w:pPr>
      <w:bookmarkStart w:id="67" w:name="_Toc230874848"/>
      <w:bookmarkStart w:id="68" w:name="_Toc230958207"/>
      <w:r>
        <w:t>数据可视化与用户画</w:t>
      </w:r>
      <w:r>
        <w:rPr>
          <w:rFonts w:ascii="SimSun" w:eastAsia="SimSun" w:hAnsi="SimSun" w:hint="eastAsia"/>
          <w:sz w:val="21"/>
          <w:szCs w:val="21"/>
        </w:rPr>
        <w:t>像</w:t>
      </w:r>
      <w:bookmarkEnd w:id="67"/>
      <w:bookmarkEnd w:id="68"/>
    </w:p>
    <w:p w14:paraId="72A2C533" w14:textId="77777777" w:rsidR="005E33EE" w:rsidRPr="00126EF0" w:rsidRDefault="00000000" w:rsidP="00126EF0">
      <w:pPr>
        <w:pStyle w:val="afff"/>
      </w:pPr>
      <w:r>
        <w:rPr>
          <w:color w:val="B0B0B0"/>
        </w:rPr>
        <w:t>系统的主要功能性需求按模块划分，汇总如表</w:t>
      </w:r>
      <w:r>
        <w:rPr>
          <w:color w:val="B0B0B0"/>
        </w:rPr>
        <w:t>3-1</w:t>
      </w:r>
      <w:r>
        <w:rPr>
          <w:color w:val="B0B0B0"/>
        </w:rPr>
        <w:t>所示。</w:t>
      </w:r>
    </w:p>
    <w:p w14:paraId="69742C5D" w14:textId="77777777" w:rsidR="00BC6045" w:rsidRPr="005E33EE" w:rsidRDefault="00000000" w:rsidP="00C91C07">
      <w:pPr>
        <w:pStyle w:val="afff8"/>
        <w:rPr>
          <w:b/>
        </w:rPr>
      </w:pPr>
      <w:r>
        <w:rPr>
          <w:color w:val="B0B0B0"/>
        </w:rPr>
        <w:t>表</w:t>
      </w:r>
      <w:r>
        <w:rPr>
          <w:color w:val="B0B0B0"/>
        </w:rPr>
        <w:t xml:space="preserve">3-1 </w:t>
      </w:r>
      <w:r>
        <w:rPr>
          <w:color w:val="B0B0B0"/>
        </w:rPr>
        <w:t>系</w:t>
      </w:r>
      <w:proofErr w:type="spellStart"/>
      <w:r>
        <w:rPr>
          <w:rFonts w:eastAsia="Times New Roman" w:hint="eastAsia"/>
          <w:color w:val="B0B0B0"/>
        </w:rPr>
        <w:t>统功</w:t>
      </w:r>
      <w:proofErr w:type="spellEnd"/>
      <w:r>
        <w:rPr>
          <w:color w:val="B0B0B0"/>
        </w:rPr>
        <w:t>能性需求</w:t>
      </w:r>
      <w:proofErr w:type="spellStart"/>
      <w:r>
        <w:rPr>
          <w:rFonts w:eastAsia="Times New Roman" w:hint="eastAsia"/>
          <w:color w:val="B0B0B0"/>
        </w:rPr>
        <w:t>汇总</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AA0DE2" w14:paraId="08D40A90" w14:textId="77777777" w:rsidTr="002F35E7">
        <w:tc>
          <w:tcPr>
            <w:tcW w:w="1600" w:type="dxa"/>
            <w:tcBorders>
              <w:top w:val="single" w:sz="12" w:space="0" w:color="000000"/>
              <w:bottom w:val="single" w:sz="6" w:space="0" w:color="000000"/>
            </w:tcBorders>
          </w:tcPr>
          <w:p w14:paraId="28D6C8EC" w14:textId="77777777" w:rsidR="00B04B27" w:rsidRDefault="00000000">
            <w:pPr>
              <w:jc w:val="center"/>
            </w:pPr>
            <w:proofErr w:type="spellStart"/>
            <w:r>
              <w:rPr>
                <w:rFonts w:ascii="SimSun" w:eastAsia="SimSun" w:hAnsi="SimSun"/>
                <w:b/>
                <w:color w:val="B0B0B0"/>
                <w:sz w:val="18"/>
                <w:szCs w:val="18"/>
              </w:rPr>
              <w:t>功能模块</w:t>
            </w:r>
            <w:proofErr w:type="spellEnd"/>
          </w:p>
        </w:tc>
        <w:tc>
          <w:tcPr>
            <w:tcW w:w="2800" w:type="dxa"/>
            <w:tcBorders>
              <w:top w:val="single" w:sz="12" w:space="0" w:color="000000"/>
              <w:bottom w:val="single" w:sz="6" w:space="0" w:color="000000"/>
            </w:tcBorders>
          </w:tcPr>
          <w:p w14:paraId="52E6D71B" w14:textId="77777777" w:rsidR="00B04B27" w:rsidRDefault="00000000">
            <w:pPr>
              <w:jc w:val="center"/>
            </w:pPr>
            <w:proofErr w:type="spellStart"/>
            <w:r>
              <w:rPr>
                <w:rFonts w:ascii="SimSun" w:eastAsia="SimSun" w:hAnsi="SimSun"/>
                <w:b/>
                <w:color w:val="B0B0B0"/>
                <w:sz w:val="18"/>
                <w:szCs w:val="18"/>
              </w:rPr>
              <w:t>子功能</w:t>
            </w:r>
            <w:proofErr w:type="spellEnd"/>
          </w:p>
        </w:tc>
        <w:tc>
          <w:tcPr>
            <w:tcW w:w="2800" w:type="dxa"/>
            <w:tcBorders>
              <w:top w:val="single" w:sz="12" w:space="0" w:color="000000"/>
              <w:bottom w:val="single" w:sz="6" w:space="0" w:color="000000"/>
            </w:tcBorders>
          </w:tcPr>
          <w:p w14:paraId="7CD70AAF" w14:textId="77777777" w:rsidR="00B04B27" w:rsidRDefault="00000000">
            <w:pPr>
              <w:jc w:val="center"/>
            </w:pPr>
            <w:proofErr w:type="spellStart"/>
            <w:r>
              <w:rPr>
                <w:rFonts w:ascii="SimSun" w:eastAsia="SimSun" w:hAnsi="SimSun"/>
                <w:b/>
                <w:color w:val="B0B0B0"/>
                <w:sz w:val="18"/>
                <w:szCs w:val="18"/>
              </w:rPr>
              <w:t>核心API端点</w:t>
            </w:r>
            <w:proofErr w:type="spellEnd"/>
          </w:p>
        </w:tc>
        <w:tc>
          <w:tcPr>
            <w:tcW w:w="2160" w:type="dxa"/>
            <w:tcBorders>
              <w:top w:val="single" w:sz="12" w:space="0" w:color="000000"/>
              <w:bottom w:val="single" w:sz="6" w:space="0" w:color="000000"/>
            </w:tcBorders>
          </w:tcPr>
          <w:p w14:paraId="60C1E0A5" w14:textId="77777777" w:rsidR="00B04B27" w:rsidRDefault="00000000">
            <w:pPr>
              <w:jc w:val="center"/>
            </w:pPr>
            <w:proofErr w:type="spellStart"/>
            <w:r>
              <w:rPr>
                <w:rFonts w:ascii="SimSun" w:eastAsia="SimSun" w:hAnsi="SimSun"/>
                <w:b/>
                <w:color w:val="B0B0B0"/>
                <w:sz w:val="18"/>
                <w:szCs w:val="18"/>
              </w:rPr>
              <w:t>适用角色</w:t>
            </w:r>
            <w:proofErr w:type="spellEnd"/>
          </w:p>
        </w:tc>
      </w:tr>
      <w:tr w:rsidR="00AA0DE2" w14:paraId="23FAF8B9" w14:textId="77777777" w:rsidTr="002F35E7">
        <w:tc>
          <w:tcPr>
            <w:tcW w:w="1600" w:type="dxa"/>
            <w:tcBorders>
              <w:top w:val="single" w:sz="6" w:space="0" w:color="000000"/>
            </w:tcBorders>
          </w:tcPr>
          <w:p w14:paraId="49A5EA03" w14:textId="77777777" w:rsidR="00B04B27" w:rsidRDefault="00000000">
            <w:pPr>
              <w:jc w:val="center"/>
            </w:pPr>
            <w:proofErr w:type="spellStart"/>
            <w:r>
              <w:rPr>
                <w:rFonts w:ascii="SimSun" w:eastAsia="SimSun" w:hAnsi="SimSun"/>
                <w:color w:val="B0B0B0"/>
                <w:sz w:val="18"/>
                <w:szCs w:val="18"/>
              </w:rPr>
              <w:t>用户管理</w:t>
            </w:r>
            <w:proofErr w:type="spellEnd"/>
          </w:p>
        </w:tc>
        <w:tc>
          <w:tcPr>
            <w:tcW w:w="2800" w:type="dxa"/>
            <w:tcBorders>
              <w:top w:val="single" w:sz="6" w:space="0" w:color="000000"/>
            </w:tcBorders>
          </w:tcPr>
          <w:p w14:paraId="7D0F5BAA" w14:textId="77777777" w:rsidR="00B04B27" w:rsidRDefault="00000000">
            <w:pPr>
              <w:jc w:val="center"/>
              <w:rPr>
                <w:lang w:eastAsia="zh-CN"/>
              </w:rPr>
            </w:pPr>
            <w:r>
              <w:rPr>
                <w:rFonts w:ascii="SimSun" w:eastAsia="SimSun" w:hAnsi="SimSun"/>
                <w:color w:val="B0B0B0"/>
                <w:sz w:val="18"/>
                <w:szCs w:val="18"/>
                <w:lang w:eastAsia="zh-CN"/>
              </w:rPr>
              <w:t>注册/登录/权限管理/个人信息</w:t>
            </w:r>
          </w:p>
        </w:tc>
        <w:tc>
          <w:tcPr>
            <w:tcW w:w="2800" w:type="dxa"/>
            <w:tcBorders>
              <w:top w:val="single" w:sz="6" w:space="0" w:color="000000"/>
            </w:tcBorders>
          </w:tcPr>
          <w:p w14:paraId="513C7C26" w14:textId="77777777" w:rsidR="00B04B27" w:rsidRDefault="00000000">
            <w:pPr>
              <w:jc w:val="center"/>
            </w:pPr>
            <w:r>
              <w:rPr>
                <w:rFonts w:ascii="SimSun" w:eastAsia="SimSun" w:hAnsi="SimSun"/>
                <w:color w:val="B0B0B0"/>
                <w:sz w:val="18"/>
                <w:szCs w:val="18"/>
              </w:rPr>
              <w:t>/</w:t>
            </w:r>
            <w:proofErr w:type="spellStart"/>
            <w:proofErr w:type="gramStart"/>
            <w:r>
              <w:rPr>
                <w:rFonts w:ascii="SimSun" w:eastAsia="SimSun" w:hAnsi="SimSun"/>
                <w:color w:val="B0B0B0"/>
                <w:sz w:val="18"/>
                <w:szCs w:val="18"/>
              </w:rPr>
              <w:t>api</w:t>
            </w:r>
            <w:proofErr w:type="spellEnd"/>
            <w:proofErr w:type="gramEnd"/>
            <w:r>
              <w:rPr>
                <w:rFonts w:ascii="SimSun" w:eastAsia="SimSun" w:hAnsi="SimSun"/>
                <w:color w:val="B0B0B0"/>
                <w:sz w:val="18"/>
                <w:szCs w:val="18"/>
              </w:rPr>
              <w:t>/auth/*,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/me</w:t>
            </w:r>
          </w:p>
        </w:tc>
        <w:tc>
          <w:tcPr>
            <w:tcW w:w="2160" w:type="dxa"/>
            <w:tcBorders>
              <w:top w:val="single" w:sz="6" w:space="0" w:color="000000"/>
            </w:tcBorders>
          </w:tcPr>
          <w:p w14:paraId="18738D28" w14:textId="77777777" w:rsidR="00B04B27" w:rsidRDefault="00000000">
            <w:pPr>
              <w:jc w:val="center"/>
            </w:pPr>
            <w:proofErr w:type="spellStart"/>
            <w:r>
              <w:rPr>
                <w:rFonts w:ascii="SimSun" w:eastAsia="SimSun" w:hAnsi="SimSun"/>
                <w:color w:val="B0B0B0"/>
                <w:sz w:val="18"/>
                <w:szCs w:val="18"/>
              </w:rPr>
              <w:t>用户+管理员</w:t>
            </w:r>
            <w:proofErr w:type="spellEnd"/>
          </w:p>
        </w:tc>
      </w:tr>
      <w:tr w:rsidR="00AA0DE2" w14:paraId="6FB2D1BB" w14:textId="77777777">
        <w:tc>
          <w:tcPr>
            <w:tcW w:w="1600" w:type="dxa"/>
          </w:tcPr>
          <w:p w14:paraId="6E2485BB" w14:textId="77777777" w:rsidR="00B04B27" w:rsidRDefault="00000000">
            <w:pPr>
              <w:jc w:val="center"/>
            </w:pPr>
            <w:proofErr w:type="spellStart"/>
            <w:r>
              <w:rPr>
                <w:rFonts w:ascii="SimSun" w:eastAsia="SimSun" w:hAnsi="SimSun"/>
                <w:color w:val="B0B0B0"/>
                <w:sz w:val="18"/>
                <w:szCs w:val="18"/>
              </w:rPr>
              <w:t>电影浏览</w:t>
            </w:r>
            <w:proofErr w:type="spellEnd"/>
          </w:p>
        </w:tc>
        <w:tc>
          <w:tcPr>
            <w:tcW w:w="2800" w:type="dxa"/>
          </w:tcPr>
          <w:p w14:paraId="0A2B3D70" w14:textId="77777777" w:rsidR="00B04B27" w:rsidRDefault="00000000">
            <w:pPr>
              <w:jc w:val="center"/>
              <w:rPr>
                <w:lang w:eastAsia="zh-CN"/>
              </w:rPr>
            </w:pPr>
            <w:r>
              <w:rPr>
                <w:rFonts w:ascii="SimSun" w:eastAsia="SimSun" w:hAnsi="SimSun"/>
                <w:color w:val="B0B0B0"/>
                <w:sz w:val="18"/>
                <w:szCs w:val="18"/>
                <w:lang w:eastAsia="zh-CN"/>
              </w:rPr>
              <w:t>列表/详情/搜索/高级搜索</w:t>
            </w:r>
          </w:p>
        </w:tc>
        <w:tc>
          <w:tcPr>
            <w:tcW w:w="2800" w:type="dxa"/>
          </w:tcPr>
          <w:p w14:paraId="37E0B7BF"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/movies,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/search/*</w:t>
            </w:r>
          </w:p>
        </w:tc>
        <w:tc>
          <w:tcPr>
            <w:tcW w:w="2160" w:type="dxa"/>
          </w:tcPr>
          <w:p w14:paraId="42F5EDDB" w14:textId="77777777" w:rsidR="00B04B27" w:rsidRDefault="00000000">
            <w:pPr>
              <w:jc w:val="center"/>
            </w:pPr>
            <w:proofErr w:type="spellStart"/>
            <w:r>
              <w:rPr>
                <w:rFonts w:ascii="SimSun" w:eastAsia="SimSun" w:hAnsi="SimSun"/>
                <w:color w:val="B0B0B0"/>
                <w:sz w:val="18"/>
                <w:szCs w:val="18"/>
              </w:rPr>
              <w:t>全部</w:t>
            </w:r>
            <w:proofErr w:type="spellEnd"/>
          </w:p>
        </w:tc>
      </w:tr>
      <w:tr w:rsidR="00AA0DE2" w14:paraId="488534C8" w14:textId="77777777">
        <w:tc>
          <w:tcPr>
            <w:tcW w:w="1600" w:type="dxa"/>
          </w:tcPr>
          <w:p w14:paraId="3A24F7B5" w14:textId="77777777" w:rsidR="00B04B27" w:rsidRDefault="00000000">
            <w:pPr>
              <w:jc w:val="center"/>
            </w:pPr>
            <w:proofErr w:type="spellStart"/>
            <w:r>
              <w:rPr>
                <w:rFonts w:ascii="SimSun" w:eastAsia="SimSun" w:hAnsi="SimSun"/>
                <w:color w:val="B0B0B0"/>
                <w:sz w:val="18"/>
                <w:szCs w:val="18"/>
              </w:rPr>
              <w:t>个性化推荐</w:t>
            </w:r>
            <w:proofErr w:type="spellEnd"/>
          </w:p>
        </w:tc>
        <w:tc>
          <w:tcPr>
            <w:tcW w:w="2800" w:type="dxa"/>
          </w:tcPr>
          <w:p w14:paraId="373FAF80" w14:textId="77777777" w:rsidR="00B04B27" w:rsidRDefault="00000000">
            <w:pPr>
              <w:jc w:val="center"/>
              <w:rPr>
                <w:lang w:eastAsia="zh-CN"/>
              </w:rPr>
            </w:pPr>
            <w:r>
              <w:rPr>
                <w:rFonts w:ascii="SimSun" w:eastAsia="SimSun" w:hAnsi="SimSun"/>
                <w:color w:val="B0B0B0"/>
                <w:sz w:val="18"/>
                <w:szCs w:val="18"/>
                <w:lang w:eastAsia="zh-CN"/>
              </w:rPr>
              <w:t>多策略推荐/推荐解释/反馈</w:t>
            </w:r>
          </w:p>
        </w:tc>
        <w:tc>
          <w:tcPr>
            <w:tcW w:w="2800" w:type="dxa"/>
          </w:tcPr>
          <w:p w14:paraId="213C85B0"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/recommendations,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/feedback</w:t>
            </w:r>
          </w:p>
        </w:tc>
        <w:tc>
          <w:tcPr>
            <w:tcW w:w="2160" w:type="dxa"/>
          </w:tcPr>
          <w:p w14:paraId="29E16FA7" w14:textId="77777777" w:rsidR="00B04B27" w:rsidRDefault="00000000">
            <w:pPr>
              <w:jc w:val="center"/>
            </w:pPr>
            <w:proofErr w:type="spellStart"/>
            <w:r>
              <w:rPr>
                <w:rFonts w:ascii="SimSun" w:eastAsia="SimSun" w:hAnsi="SimSun"/>
                <w:color w:val="B0B0B0"/>
                <w:sz w:val="18"/>
                <w:szCs w:val="18"/>
              </w:rPr>
              <w:t>用户</w:t>
            </w:r>
            <w:proofErr w:type="spellEnd"/>
          </w:p>
        </w:tc>
      </w:tr>
      <w:tr w:rsidR="00AA0DE2" w14:paraId="25A68DC5" w14:textId="77777777">
        <w:tc>
          <w:tcPr>
            <w:tcW w:w="1600" w:type="dxa"/>
          </w:tcPr>
          <w:p w14:paraId="3946B1B3" w14:textId="77777777" w:rsidR="00B04B27" w:rsidRDefault="00000000">
            <w:pPr>
              <w:jc w:val="center"/>
            </w:pPr>
            <w:proofErr w:type="spellStart"/>
            <w:r>
              <w:rPr>
                <w:rFonts w:ascii="SimSun" w:eastAsia="SimSun" w:hAnsi="SimSun"/>
                <w:color w:val="B0B0B0"/>
                <w:sz w:val="18"/>
                <w:szCs w:val="18"/>
              </w:rPr>
              <w:t>用户互动</w:t>
            </w:r>
            <w:proofErr w:type="spellEnd"/>
          </w:p>
        </w:tc>
        <w:tc>
          <w:tcPr>
            <w:tcW w:w="2800" w:type="dxa"/>
          </w:tcPr>
          <w:p w14:paraId="681C0015" w14:textId="77777777" w:rsidR="00B04B27" w:rsidRDefault="00000000">
            <w:pPr>
              <w:jc w:val="center"/>
            </w:pPr>
            <w:proofErr w:type="spellStart"/>
            <w:r>
              <w:rPr>
                <w:rFonts w:ascii="SimSun" w:eastAsia="SimSun" w:hAnsi="SimSun"/>
                <w:color w:val="B0B0B0"/>
                <w:sz w:val="18"/>
                <w:szCs w:val="18"/>
              </w:rPr>
              <w:t>评分</w:t>
            </w:r>
            <w:proofErr w:type="spellEnd"/>
            <w:r>
              <w:rPr>
                <w:rFonts w:ascii="SimSun" w:eastAsia="SimSun" w:hAnsi="SimSun"/>
                <w:color w:val="B0B0B0"/>
                <w:sz w:val="18"/>
                <w:szCs w:val="18"/>
              </w:rPr>
              <w:t>/</w:t>
            </w:r>
            <w:proofErr w:type="spellStart"/>
            <w:r>
              <w:rPr>
                <w:rFonts w:ascii="SimSun" w:eastAsia="SimSun" w:hAnsi="SimSun"/>
                <w:color w:val="B0B0B0"/>
                <w:sz w:val="18"/>
                <w:szCs w:val="18"/>
              </w:rPr>
              <w:t>评论</w:t>
            </w:r>
            <w:proofErr w:type="spellEnd"/>
            <w:r>
              <w:rPr>
                <w:rFonts w:ascii="SimSun" w:eastAsia="SimSun" w:hAnsi="SimSun"/>
                <w:color w:val="B0B0B0"/>
                <w:sz w:val="18"/>
                <w:szCs w:val="18"/>
              </w:rPr>
              <w:t>/</w:t>
            </w:r>
            <w:proofErr w:type="spellStart"/>
            <w:r>
              <w:rPr>
                <w:rFonts w:ascii="SimSun" w:eastAsia="SimSun" w:hAnsi="SimSun"/>
                <w:color w:val="B0B0B0"/>
                <w:sz w:val="18"/>
                <w:szCs w:val="18"/>
              </w:rPr>
              <w:t>点赞</w:t>
            </w:r>
            <w:proofErr w:type="spellEnd"/>
            <w:r>
              <w:rPr>
                <w:rFonts w:ascii="SimSun" w:eastAsia="SimSun" w:hAnsi="SimSun"/>
                <w:color w:val="B0B0B0"/>
                <w:sz w:val="18"/>
                <w:szCs w:val="18"/>
              </w:rPr>
              <w:t>/</w:t>
            </w:r>
            <w:proofErr w:type="spellStart"/>
            <w:r>
              <w:rPr>
                <w:rFonts w:ascii="SimSun" w:eastAsia="SimSun" w:hAnsi="SimSun"/>
                <w:color w:val="B0B0B0"/>
                <w:sz w:val="18"/>
                <w:szCs w:val="18"/>
              </w:rPr>
              <w:t>收藏</w:t>
            </w:r>
            <w:proofErr w:type="spellEnd"/>
          </w:p>
        </w:tc>
        <w:tc>
          <w:tcPr>
            <w:tcW w:w="2800" w:type="dxa"/>
          </w:tcPr>
          <w:p w14:paraId="153C2097"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/ratings,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/reviews,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/collections</w:t>
            </w:r>
          </w:p>
        </w:tc>
        <w:tc>
          <w:tcPr>
            <w:tcW w:w="2160" w:type="dxa"/>
          </w:tcPr>
          <w:p w14:paraId="3EBAF71B" w14:textId="77777777" w:rsidR="00B04B27" w:rsidRDefault="00000000">
            <w:pPr>
              <w:jc w:val="center"/>
            </w:pPr>
            <w:proofErr w:type="spellStart"/>
            <w:r>
              <w:rPr>
                <w:rFonts w:ascii="SimSun" w:eastAsia="SimSun" w:hAnsi="SimSun"/>
                <w:color w:val="B0B0B0"/>
                <w:sz w:val="18"/>
                <w:szCs w:val="18"/>
              </w:rPr>
              <w:t>用户</w:t>
            </w:r>
            <w:proofErr w:type="spellEnd"/>
          </w:p>
        </w:tc>
      </w:tr>
      <w:tr w:rsidR="00AA0DE2" w14:paraId="2A7D6659" w14:textId="77777777">
        <w:tc>
          <w:tcPr>
            <w:tcW w:w="1600" w:type="dxa"/>
          </w:tcPr>
          <w:p w14:paraId="01997292" w14:textId="77777777" w:rsidR="00B04B27" w:rsidRDefault="00000000">
            <w:pPr>
              <w:jc w:val="center"/>
            </w:pPr>
            <w:proofErr w:type="spellStart"/>
            <w:r>
              <w:rPr>
                <w:rFonts w:ascii="SimSun" w:eastAsia="SimSun" w:hAnsi="SimSun"/>
                <w:color w:val="B0B0B0"/>
                <w:sz w:val="18"/>
                <w:szCs w:val="18"/>
              </w:rPr>
              <w:t>数据分析</w:t>
            </w:r>
            <w:proofErr w:type="spellEnd"/>
          </w:p>
        </w:tc>
        <w:tc>
          <w:tcPr>
            <w:tcW w:w="2800" w:type="dxa"/>
          </w:tcPr>
          <w:p w14:paraId="76CD00C2" w14:textId="77777777" w:rsidR="00B04B27" w:rsidRDefault="00000000">
            <w:pPr>
              <w:jc w:val="center"/>
              <w:rPr>
                <w:lang w:eastAsia="zh-CN"/>
              </w:rPr>
            </w:pPr>
            <w:r>
              <w:rPr>
                <w:rFonts w:ascii="SimSun" w:eastAsia="SimSun" w:hAnsi="SimSun"/>
                <w:color w:val="B0B0B0"/>
                <w:sz w:val="18"/>
                <w:szCs w:val="18"/>
                <w:lang w:eastAsia="zh-CN"/>
              </w:rPr>
              <w:t>评分分布/类型占比/年份趋势/用户活跃度</w:t>
            </w:r>
          </w:p>
        </w:tc>
        <w:tc>
          <w:tcPr>
            <w:tcW w:w="2800" w:type="dxa"/>
          </w:tcPr>
          <w:p w14:paraId="31A31BBF" w14:textId="77777777" w:rsidR="00B04B27" w:rsidRDefault="00000000">
            <w:pPr>
              <w:jc w:val="center"/>
            </w:pPr>
            <w:r>
              <w:rPr>
                <w:rFonts w:ascii="SimSun" w:eastAsia="SimSun" w:hAnsi="SimSun"/>
                <w:color w:val="B0B0B0"/>
                <w:sz w:val="18"/>
                <w:szCs w:val="18"/>
              </w:rPr>
              <w:t>/</w:t>
            </w:r>
            <w:proofErr w:type="spellStart"/>
            <w:proofErr w:type="gramStart"/>
            <w:r>
              <w:rPr>
                <w:rFonts w:ascii="SimSun" w:eastAsia="SimSun" w:hAnsi="SimSun"/>
                <w:color w:val="B0B0B0"/>
                <w:sz w:val="18"/>
                <w:szCs w:val="18"/>
              </w:rPr>
              <w:t>api</w:t>
            </w:r>
            <w:proofErr w:type="spellEnd"/>
            <w:proofErr w:type="gramEnd"/>
            <w:r>
              <w:rPr>
                <w:rFonts w:ascii="SimSun" w:eastAsia="SimSun" w:hAnsi="SimSun"/>
                <w:color w:val="B0B0B0"/>
                <w:sz w:val="18"/>
                <w:szCs w:val="18"/>
              </w:rPr>
              <w:t>/stats/*,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/dashboard/*</w:t>
            </w:r>
          </w:p>
        </w:tc>
        <w:tc>
          <w:tcPr>
            <w:tcW w:w="2160" w:type="dxa"/>
          </w:tcPr>
          <w:p w14:paraId="596C4AC6" w14:textId="77777777" w:rsidR="00B04B27" w:rsidRDefault="00000000">
            <w:pPr>
              <w:jc w:val="center"/>
            </w:pPr>
            <w:proofErr w:type="spellStart"/>
            <w:r>
              <w:rPr>
                <w:rFonts w:ascii="SimSun" w:eastAsia="SimSun" w:hAnsi="SimSun"/>
                <w:color w:val="B0B0B0"/>
                <w:sz w:val="18"/>
                <w:szCs w:val="18"/>
              </w:rPr>
              <w:t>全部</w:t>
            </w:r>
            <w:proofErr w:type="spellEnd"/>
          </w:p>
        </w:tc>
      </w:tr>
      <w:tr w:rsidR="00AA0DE2" w14:paraId="78F8BB28" w14:textId="77777777">
        <w:tc>
          <w:tcPr>
            <w:tcW w:w="1600" w:type="dxa"/>
          </w:tcPr>
          <w:p w14:paraId="27CC24B2" w14:textId="77777777" w:rsidR="00B04B27" w:rsidRDefault="00000000">
            <w:pPr>
              <w:jc w:val="center"/>
            </w:pPr>
            <w:proofErr w:type="spellStart"/>
            <w:r>
              <w:rPr>
                <w:rFonts w:ascii="SimSun" w:eastAsia="SimSun" w:hAnsi="SimSun"/>
                <w:color w:val="B0B0B0"/>
                <w:sz w:val="18"/>
                <w:szCs w:val="18"/>
              </w:rPr>
              <w:t>用户画像</w:t>
            </w:r>
            <w:proofErr w:type="spellEnd"/>
          </w:p>
        </w:tc>
        <w:tc>
          <w:tcPr>
            <w:tcW w:w="2800" w:type="dxa"/>
          </w:tcPr>
          <w:p w14:paraId="5DA89BA0" w14:textId="77777777" w:rsidR="00B04B27" w:rsidRDefault="00000000">
            <w:pPr>
              <w:jc w:val="center"/>
              <w:rPr>
                <w:lang w:eastAsia="zh-CN"/>
              </w:rPr>
            </w:pPr>
            <w:r>
              <w:rPr>
                <w:rFonts w:ascii="SimSun" w:eastAsia="SimSun" w:hAnsi="SimSun"/>
                <w:color w:val="B0B0B0"/>
                <w:sz w:val="18"/>
                <w:szCs w:val="18"/>
                <w:lang w:eastAsia="zh-CN"/>
              </w:rPr>
              <w:t>类型/年代/演员/导演偏好等12维</w:t>
            </w:r>
          </w:p>
        </w:tc>
        <w:tc>
          <w:tcPr>
            <w:tcW w:w="2800" w:type="dxa"/>
          </w:tcPr>
          <w:p w14:paraId="28673699"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/my/persona,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/my/timeline</w:t>
            </w:r>
          </w:p>
        </w:tc>
        <w:tc>
          <w:tcPr>
            <w:tcW w:w="2160" w:type="dxa"/>
          </w:tcPr>
          <w:p w14:paraId="1AA64D86" w14:textId="77777777" w:rsidR="00B04B27" w:rsidRDefault="00000000">
            <w:pPr>
              <w:jc w:val="center"/>
            </w:pPr>
            <w:proofErr w:type="spellStart"/>
            <w:r>
              <w:rPr>
                <w:rFonts w:ascii="SimSun" w:eastAsia="SimSun" w:hAnsi="SimSun"/>
                <w:color w:val="B0B0B0"/>
                <w:sz w:val="18"/>
                <w:szCs w:val="18"/>
              </w:rPr>
              <w:t>用户</w:t>
            </w:r>
            <w:proofErr w:type="spellEnd"/>
          </w:p>
        </w:tc>
      </w:tr>
      <w:tr w:rsidR="00AA0DE2" w14:paraId="4F9A48D1" w14:textId="77777777">
        <w:tc>
          <w:tcPr>
            <w:tcW w:w="1600" w:type="dxa"/>
          </w:tcPr>
          <w:p w14:paraId="7930F78C" w14:textId="77777777" w:rsidR="00B04B27" w:rsidRDefault="00000000">
            <w:pPr>
              <w:jc w:val="center"/>
            </w:pPr>
            <w:proofErr w:type="spellStart"/>
            <w:r>
              <w:rPr>
                <w:rFonts w:ascii="SimSun" w:eastAsia="SimSun" w:hAnsi="SimSun"/>
                <w:color w:val="B0B0B0"/>
                <w:sz w:val="18"/>
                <w:szCs w:val="18"/>
              </w:rPr>
              <w:t>搜索系统</w:t>
            </w:r>
            <w:proofErr w:type="spellEnd"/>
          </w:p>
        </w:tc>
        <w:tc>
          <w:tcPr>
            <w:tcW w:w="2800" w:type="dxa"/>
          </w:tcPr>
          <w:p w14:paraId="6695A62D" w14:textId="77777777" w:rsidR="00B04B27" w:rsidRDefault="00000000">
            <w:pPr>
              <w:jc w:val="center"/>
              <w:rPr>
                <w:lang w:eastAsia="zh-CN"/>
              </w:rPr>
            </w:pPr>
            <w:r>
              <w:rPr>
                <w:rFonts w:ascii="SimSun" w:eastAsia="SimSun" w:hAnsi="SimSun"/>
                <w:color w:val="B0B0B0"/>
                <w:sz w:val="18"/>
                <w:szCs w:val="18"/>
                <w:lang w:eastAsia="zh-CN"/>
              </w:rPr>
              <w:t>高级组合搜索/搜索建议/历史</w:t>
            </w:r>
          </w:p>
        </w:tc>
        <w:tc>
          <w:tcPr>
            <w:tcW w:w="2800" w:type="dxa"/>
          </w:tcPr>
          <w:p w14:paraId="1614F0FB"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/search/advanced,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/search/suggestions</w:t>
            </w:r>
          </w:p>
        </w:tc>
        <w:tc>
          <w:tcPr>
            <w:tcW w:w="2160" w:type="dxa"/>
          </w:tcPr>
          <w:p w14:paraId="3C6D7E7D" w14:textId="77777777" w:rsidR="00B04B27" w:rsidRDefault="00000000">
            <w:pPr>
              <w:jc w:val="center"/>
            </w:pPr>
            <w:proofErr w:type="spellStart"/>
            <w:r>
              <w:rPr>
                <w:rFonts w:ascii="SimSun" w:eastAsia="SimSun" w:hAnsi="SimSun"/>
                <w:color w:val="B0B0B0"/>
                <w:sz w:val="18"/>
                <w:szCs w:val="18"/>
              </w:rPr>
              <w:t>全部</w:t>
            </w:r>
            <w:proofErr w:type="spellEnd"/>
          </w:p>
        </w:tc>
      </w:tr>
      <w:tr w:rsidR="00AA0DE2" w14:paraId="0BC78E2A" w14:textId="77777777">
        <w:tc>
          <w:tcPr>
            <w:tcW w:w="1600" w:type="dxa"/>
          </w:tcPr>
          <w:p w14:paraId="6CE857BC" w14:textId="77777777" w:rsidR="00B04B27" w:rsidRDefault="00000000">
            <w:pPr>
              <w:jc w:val="center"/>
            </w:pPr>
            <w:proofErr w:type="spellStart"/>
            <w:r>
              <w:rPr>
                <w:rFonts w:ascii="SimSun" w:eastAsia="SimSun" w:hAnsi="SimSun"/>
                <w:color w:val="B0B0B0"/>
                <w:sz w:val="18"/>
                <w:szCs w:val="18"/>
              </w:rPr>
              <w:t>管理后台</w:t>
            </w:r>
            <w:proofErr w:type="spellEnd"/>
          </w:p>
        </w:tc>
        <w:tc>
          <w:tcPr>
            <w:tcW w:w="2800" w:type="dxa"/>
          </w:tcPr>
          <w:p w14:paraId="287AB106" w14:textId="77777777" w:rsidR="00B04B27" w:rsidRDefault="00000000">
            <w:pPr>
              <w:jc w:val="center"/>
              <w:rPr>
                <w:lang w:eastAsia="zh-CN"/>
              </w:rPr>
            </w:pPr>
            <w:r>
              <w:rPr>
                <w:rFonts w:ascii="SimSun" w:eastAsia="SimSun" w:hAnsi="SimSun"/>
                <w:color w:val="B0B0B0"/>
                <w:sz w:val="18"/>
                <w:szCs w:val="18"/>
                <w:lang w:eastAsia="zh-CN"/>
              </w:rPr>
              <w:t>电影管理/用户管理/内容审核/数据导出</w:t>
            </w:r>
          </w:p>
        </w:tc>
        <w:tc>
          <w:tcPr>
            <w:tcW w:w="2800" w:type="dxa"/>
          </w:tcPr>
          <w:p w14:paraId="05E5F20C" w14:textId="77777777" w:rsidR="00B04B27" w:rsidRDefault="00000000">
            <w:pPr>
              <w:jc w:val="center"/>
            </w:pPr>
            <w:r>
              <w:rPr>
                <w:rFonts w:ascii="SimSun" w:eastAsia="SimSun" w:hAnsi="SimSun"/>
                <w:color w:val="B0B0B0"/>
                <w:sz w:val="18"/>
                <w:szCs w:val="18"/>
              </w:rPr>
              <w:t>/admin/*</w:t>
            </w:r>
          </w:p>
        </w:tc>
        <w:tc>
          <w:tcPr>
            <w:tcW w:w="2160" w:type="dxa"/>
          </w:tcPr>
          <w:p w14:paraId="6183790B" w14:textId="77777777" w:rsidR="00B04B27" w:rsidRDefault="00000000">
            <w:pPr>
              <w:jc w:val="center"/>
            </w:pPr>
            <w:proofErr w:type="spellStart"/>
            <w:r>
              <w:rPr>
                <w:rFonts w:ascii="SimSun" w:eastAsia="SimSun" w:hAnsi="SimSun"/>
                <w:color w:val="B0B0B0"/>
                <w:sz w:val="18"/>
                <w:szCs w:val="18"/>
              </w:rPr>
              <w:t>管理员</w:t>
            </w:r>
            <w:proofErr w:type="spellEnd"/>
          </w:p>
        </w:tc>
      </w:tr>
      <w:tr w:rsidR="00AA0DE2" w14:paraId="170069B7" w14:textId="77777777">
        <w:tc>
          <w:tcPr>
            <w:tcW w:w="1600" w:type="dxa"/>
          </w:tcPr>
          <w:p w14:paraId="01A59BB5" w14:textId="77777777" w:rsidR="00B04B27" w:rsidRDefault="00000000">
            <w:pPr>
              <w:jc w:val="center"/>
            </w:pPr>
            <w:proofErr w:type="spellStart"/>
            <w:r>
              <w:rPr>
                <w:rFonts w:ascii="SimSun" w:eastAsia="SimSun" w:hAnsi="SimSun"/>
                <w:color w:val="B0B0B0"/>
                <w:sz w:val="18"/>
                <w:szCs w:val="18"/>
              </w:rPr>
              <w:t>数据导出</w:t>
            </w:r>
            <w:proofErr w:type="spellEnd"/>
          </w:p>
        </w:tc>
        <w:tc>
          <w:tcPr>
            <w:tcW w:w="2800" w:type="dxa"/>
          </w:tcPr>
          <w:p w14:paraId="495315F1" w14:textId="77777777" w:rsidR="00B04B27" w:rsidRDefault="00000000">
            <w:pPr>
              <w:jc w:val="center"/>
              <w:rPr>
                <w:lang w:eastAsia="zh-CN"/>
              </w:rPr>
            </w:pPr>
            <w:r>
              <w:rPr>
                <w:rFonts w:ascii="SimSun" w:eastAsia="SimSun" w:hAnsi="SimSun"/>
                <w:color w:val="B0B0B0"/>
                <w:sz w:val="18"/>
                <w:szCs w:val="18"/>
                <w:lang w:eastAsia="zh-CN"/>
              </w:rPr>
              <w:t>用户数据/系统统计/电影数据/完整备份</w:t>
            </w:r>
          </w:p>
        </w:tc>
        <w:tc>
          <w:tcPr>
            <w:tcW w:w="2800" w:type="dxa"/>
          </w:tcPr>
          <w:p w14:paraId="137D9852" w14:textId="77777777" w:rsidR="00B04B27" w:rsidRDefault="00000000">
            <w:pPr>
              <w:jc w:val="center"/>
            </w:pPr>
            <w:r>
              <w:rPr>
                <w:rFonts w:ascii="SimSun" w:eastAsia="SimSun" w:hAnsi="SimSun"/>
                <w:color w:val="B0B0B0"/>
                <w:sz w:val="18"/>
                <w:szCs w:val="18"/>
              </w:rPr>
              <w:t>/</w:t>
            </w:r>
            <w:proofErr w:type="spellStart"/>
            <w:proofErr w:type="gramStart"/>
            <w:r>
              <w:rPr>
                <w:rFonts w:ascii="SimSun" w:eastAsia="SimSun" w:hAnsi="SimSun"/>
                <w:color w:val="B0B0B0"/>
                <w:sz w:val="18"/>
                <w:szCs w:val="18"/>
              </w:rPr>
              <w:t>api</w:t>
            </w:r>
            <w:proofErr w:type="spellEnd"/>
            <w:proofErr w:type="gramEnd"/>
            <w:r>
              <w:rPr>
                <w:rFonts w:ascii="SimSun" w:eastAsia="SimSun" w:hAnsi="SimSun"/>
                <w:color w:val="B0B0B0"/>
                <w:sz w:val="18"/>
                <w:szCs w:val="18"/>
              </w:rPr>
              <w:t>/export/*</w:t>
            </w:r>
          </w:p>
        </w:tc>
        <w:tc>
          <w:tcPr>
            <w:tcW w:w="2160" w:type="dxa"/>
          </w:tcPr>
          <w:p w14:paraId="54493198" w14:textId="77777777" w:rsidR="00B04B27" w:rsidRDefault="00000000">
            <w:pPr>
              <w:jc w:val="center"/>
            </w:pPr>
            <w:proofErr w:type="spellStart"/>
            <w:r>
              <w:rPr>
                <w:rFonts w:ascii="SimSun" w:eastAsia="SimSun" w:hAnsi="SimSun"/>
                <w:color w:val="B0B0B0"/>
                <w:sz w:val="18"/>
                <w:szCs w:val="18"/>
              </w:rPr>
              <w:t>用户+管理员</w:t>
            </w:r>
            <w:proofErr w:type="spellEnd"/>
          </w:p>
        </w:tc>
      </w:tr>
      <w:tr w:rsidR="00AA0DE2" w14:paraId="2F9BB452" w14:textId="77777777">
        <w:tc>
          <w:tcPr>
            <w:tcW w:w="1600" w:type="dxa"/>
          </w:tcPr>
          <w:p w14:paraId="05E44EA0" w14:textId="77777777" w:rsidR="00B04B27" w:rsidRDefault="00000000">
            <w:pPr>
              <w:jc w:val="center"/>
            </w:pPr>
            <w:proofErr w:type="spellStart"/>
            <w:r>
              <w:rPr>
                <w:rFonts w:ascii="SimSun" w:eastAsia="SimSun" w:hAnsi="SimSun"/>
                <w:color w:val="B0B0B0"/>
                <w:sz w:val="18"/>
                <w:szCs w:val="18"/>
              </w:rPr>
              <w:t>增强统计</w:t>
            </w:r>
            <w:proofErr w:type="spellEnd"/>
          </w:p>
        </w:tc>
        <w:tc>
          <w:tcPr>
            <w:tcW w:w="2800" w:type="dxa"/>
          </w:tcPr>
          <w:p w14:paraId="22A90BFF" w14:textId="77777777" w:rsidR="00B04B27" w:rsidRDefault="00000000">
            <w:pPr>
              <w:jc w:val="center"/>
              <w:rPr>
                <w:lang w:eastAsia="zh-CN"/>
              </w:rPr>
            </w:pPr>
            <w:r>
              <w:rPr>
                <w:rFonts w:ascii="SimSun" w:eastAsia="SimSun" w:hAnsi="SimSun"/>
                <w:color w:val="B0B0B0"/>
                <w:sz w:val="18"/>
                <w:szCs w:val="18"/>
                <w:lang w:eastAsia="zh-CN"/>
              </w:rPr>
              <w:t>系统概览/用户分群/活动热力图/类型趋势</w:t>
            </w:r>
          </w:p>
        </w:tc>
        <w:tc>
          <w:tcPr>
            <w:tcW w:w="2800" w:type="dxa"/>
          </w:tcPr>
          <w:p w14:paraId="4A3DEE22"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/enhanced-stats/*, /</w:t>
            </w:r>
            <w:proofErr w:type="spellStart"/>
            <w:r>
              <w:rPr>
                <w:rFonts w:ascii="SimSun" w:eastAsia="SimSun" w:hAnsi="SimSun"/>
                <w:color w:val="B0B0B0"/>
                <w:sz w:val="18"/>
                <w:szCs w:val="18"/>
              </w:rPr>
              <w:t>api</w:t>
            </w:r>
            <w:proofErr w:type="spellEnd"/>
            <w:r>
              <w:rPr>
                <w:rFonts w:ascii="SimSun" w:eastAsia="SimSun" w:hAnsi="SimSun"/>
                <w:color w:val="B0B0B0"/>
                <w:sz w:val="18"/>
                <w:szCs w:val="18"/>
              </w:rPr>
              <w:t>/dashboard/enhanced</w:t>
            </w:r>
          </w:p>
        </w:tc>
        <w:tc>
          <w:tcPr>
            <w:tcW w:w="2160" w:type="dxa"/>
          </w:tcPr>
          <w:p w14:paraId="44E5668B" w14:textId="77777777" w:rsidR="00B04B27" w:rsidRDefault="00000000">
            <w:pPr>
              <w:jc w:val="center"/>
            </w:pPr>
            <w:proofErr w:type="spellStart"/>
            <w:r>
              <w:rPr>
                <w:rFonts w:ascii="SimSun" w:eastAsia="SimSun" w:hAnsi="SimSun"/>
                <w:color w:val="B0B0B0"/>
                <w:sz w:val="18"/>
                <w:szCs w:val="18"/>
              </w:rPr>
              <w:t>全部</w:t>
            </w:r>
            <w:proofErr w:type="spellEnd"/>
          </w:p>
        </w:tc>
      </w:tr>
      <w:tr w:rsidR="00AA0DE2" w14:paraId="648E81A1" w14:textId="77777777">
        <w:tc>
          <w:tcPr>
            <w:tcW w:w="1600" w:type="dxa"/>
          </w:tcPr>
          <w:p w14:paraId="03616EC2" w14:textId="77777777" w:rsidR="00B04B27" w:rsidRDefault="00000000">
            <w:pPr>
              <w:jc w:val="center"/>
            </w:pPr>
            <w:proofErr w:type="spellStart"/>
            <w:r>
              <w:rPr>
                <w:rFonts w:ascii="SimSun" w:eastAsia="SimSun" w:hAnsi="SimSun"/>
                <w:color w:val="B0B0B0"/>
                <w:sz w:val="18"/>
                <w:szCs w:val="18"/>
              </w:rPr>
              <w:t>观影链接</w:t>
            </w:r>
            <w:proofErr w:type="spellEnd"/>
          </w:p>
        </w:tc>
        <w:tc>
          <w:tcPr>
            <w:tcW w:w="2800" w:type="dxa"/>
          </w:tcPr>
          <w:p w14:paraId="4BE2A819" w14:textId="77777777" w:rsidR="00B04B27" w:rsidRDefault="00000000">
            <w:pPr>
              <w:jc w:val="center"/>
              <w:rPr>
                <w:lang w:eastAsia="zh-CN"/>
              </w:rPr>
            </w:pPr>
            <w:r>
              <w:rPr>
                <w:rFonts w:ascii="SimSun" w:eastAsia="SimSun" w:hAnsi="SimSun"/>
                <w:color w:val="B0B0B0"/>
                <w:sz w:val="18"/>
                <w:szCs w:val="18"/>
                <w:lang w:eastAsia="zh-CN"/>
              </w:rPr>
              <w:t>链接提交/审核/举报/多平台支持</w:t>
            </w:r>
          </w:p>
        </w:tc>
        <w:tc>
          <w:tcPr>
            <w:tcW w:w="2800" w:type="dxa"/>
          </w:tcPr>
          <w:p w14:paraId="51579395" w14:textId="77777777" w:rsidR="00B04B27" w:rsidRDefault="00000000">
            <w:pPr>
              <w:jc w:val="center"/>
            </w:pPr>
            <w:r>
              <w:rPr>
                <w:rFonts w:ascii="SimSun" w:eastAsia="SimSun" w:hAnsi="SimSun"/>
                <w:color w:val="B0B0B0"/>
                <w:sz w:val="18"/>
                <w:szCs w:val="18"/>
              </w:rPr>
              <w:t>/</w:t>
            </w:r>
            <w:proofErr w:type="spellStart"/>
            <w:r>
              <w:rPr>
                <w:rFonts w:ascii="SimSun" w:eastAsia="SimSun" w:hAnsi="SimSun"/>
                <w:color w:val="B0B0B0"/>
                <w:sz w:val="18"/>
                <w:szCs w:val="18"/>
              </w:rPr>
              <w:t>api</w:t>
            </w:r>
            <w:proofErr w:type="spellEnd"/>
            <w:r>
              <w:rPr>
                <w:rFonts w:ascii="SimSun" w:eastAsia="SimSun" w:hAnsi="SimSun"/>
                <w:color w:val="B0B0B0"/>
                <w:sz w:val="18"/>
                <w:szCs w:val="18"/>
              </w:rPr>
              <w:t>/movies/&lt;id&gt;/watch-links</w:t>
            </w:r>
          </w:p>
        </w:tc>
        <w:tc>
          <w:tcPr>
            <w:tcW w:w="2160" w:type="dxa"/>
          </w:tcPr>
          <w:p w14:paraId="27C5A66E" w14:textId="77777777" w:rsidR="00B04B27" w:rsidRDefault="00000000">
            <w:pPr>
              <w:jc w:val="center"/>
            </w:pPr>
            <w:proofErr w:type="spellStart"/>
            <w:r>
              <w:rPr>
                <w:rFonts w:ascii="SimSun" w:eastAsia="SimSun" w:hAnsi="SimSun"/>
                <w:color w:val="B0B0B0"/>
                <w:sz w:val="18"/>
                <w:szCs w:val="18"/>
              </w:rPr>
              <w:t>用户+管理员</w:t>
            </w:r>
            <w:proofErr w:type="spellEnd"/>
          </w:p>
        </w:tc>
      </w:tr>
    </w:tbl>
    <w:p w14:paraId="4A0FFC1E" w14:textId="77777777" w:rsidR="00BC6045" w:rsidRDefault="00000000" w:rsidP="00126EF0">
      <w:pPr>
        <w:pStyle w:val="afff"/>
      </w:pPr>
      <w:r>
        <w:rPr>
          <w:color w:val="F12828"/>
        </w:rP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w:t>
      </w:r>
      <w:proofErr w:type="gramStart"/>
      <w:r>
        <w:rPr>
          <w:color w:val="F12828"/>
        </w:rPr>
        <w:t>影行为</w:t>
      </w:r>
      <w:proofErr w:type="gramEnd"/>
      <w:r>
        <w:rPr>
          <w:color w:val="F12828"/>
        </w:rPr>
        <w:t>变化，使用户能够直观理解自身偏好结构与行为变化。</w:t>
      </w:r>
    </w:p>
    <w:p w14:paraId="6247E3B0" w14:textId="77777777" w:rsidR="00BC6045" w:rsidRDefault="00000000" w:rsidP="00AD7D6B">
      <w:pPr>
        <w:pStyle w:val="a3"/>
        <w:rPr>
          <w:b/>
        </w:rPr>
      </w:pPr>
      <w:bookmarkStart w:id="69" w:name="_Toc230874849"/>
      <w:bookmarkStart w:id="70" w:name="_Toc230958208"/>
      <w:r>
        <w:t>用户反馈采集</w:t>
      </w:r>
      <w:bookmarkEnd w:id="69"/>
      <w:bookmarkEnd w:id="70"/>
    </w:p>
    <w:p w14:paraId="7AF6BA24" w14:textId="77777777" w:rsidR="00BC6045" w:rsidRDefault="00000000" w:rsidP="00126EF0">
      <w:pPr>
        <w:pStyle w:val="afff"/>
      </w:pPr>
      <w:r>
        <w:rPr>
          <w:color w:val="F12828"/>
        </w:rPr>
        <w:t>用户反馈采集模块</w:t>
      </w:r>
      <w:proofErr w:type="gramStart"/>
      <w:r>
        <w:rPr>
          <w:color w:val="F12828"/>
        </w:rPr>
        <w:t>需支持</w:t>
      </w:r>
      <w:proofErr w:type="gramEnd"/>
      <w:r>
        <w:rPr>
          <w:color w:val="F12828"/>
        </w:rPr>
        <w:t>用户对推荐结果进行显式反馈（</w:t>
      </w:r>
      <w:proofErr w:type="gramStart"/>
      <w:r>
        <w:rPr>
          <w:color w:val="F12828"/>
        </w:rPr>
        <w:t>点赞</w:t>
      </w:r>
      <w:proofErr w:type="gramEnd"/>
      <w:r>
        <w:rPr>
          <w:color w:val="F12828"/>
        </w:rPr>
        <w:t>/</w:t>
      </w:r>
      <w:r>
        <w:rPr>
          <w:color w:val="F12828"/>
        </w:rPr>
        <w:t>点踩），并记录反馈发生的上下文场景（如推荐列表、电影详情页、相似电影推荐等）。具体而言：每条反馈记录包含反馈类型（</w:t>
      </w:r>
      <w:r>
        <w:rPr>
          <w:color w:val="F12828"/>
        </w:rPr>
        <w:t>like/dislike</w:t>
      </w:r>
      <w:r>
        <w:rPr>
          <w:color w:val="F12828"/>
        </w:rPr>
        <w:t>）、场景标识（</w:t>
      </w:r>
      <w:r>
        <w:rPr>
          <w:color w:val="F12828"/>
        </w:rPr>
        <w:t>context</w:t>
      </w:r>
      <w:r>
        <w:rPr>
          <w:color w:val="F12828"/>
        </w:rPr>
        <w:t>字段，限</w:t>
      </w:r>
      <w:r>
        <w:rPr>
          <w:color w:val="F12828"/>
        </w:rPr>
        <w:t>64</w:t>
      </w:r>
      <w:r>
        <w:rPr>
          <w:color w:val="F12828"/>
        </w:rPr>
        <w:t>字符）和反馈时间戳，通过</w:t>
      </w:r>
      <w:proofErr w:type="spellStart"/>
      <w:r>
        <w:rPr>
          <w:color w:val="F12828"/>
        </w:rPr>
        <w:t>recommendation_feedback</w:t>
      </w:r>
      <w:proofErr w:type="spellEnd"/>
      <w:r>
        <w:rPr>
          <w:color w:val="F12828"/>
        </w:rPr>
        <w:t>表持久化存储；同一用户在同一场景下对同一电影的反馈采用覆盖更新策略（由</w:t>
      </w:r>
      <w:proofErr w:type="spellStart"/>
      <w:r>
        <w:rPr>
          <w:color w:val="F12828"/>
        </w:rPr>
        <w:t>user_id</w:t>
      </w:r>
      <w:proofErr w:type="spellEnd"/>
      <w:r>
        <w:rPr>
          <w:color w:val="F12828"/>
        </w:rPr>
        <w:t xml:space="preserve"> + </w:t>
      </w:r>
      <w:proofErr w:type="spellStart"/>
      <w:r>
        <w:rPr>
          <w:color w:val="F12828"/>
        </w:rPr>
        <w:t>movie_id</w:t>
      </w:r>
      <w:proofErr w:type="spellEnd"/>
      <w:r>
        <w:rPr>
          <w:color w:val="F12828"/>
        </w:rPr>
        <w:t xml:space="preserve"> + context</w:t>
      </w:r>
      <w:r>
        <w:rPr>
          <w:color w:val="F12828"/>
        </w:rPr>
        <w:t>联合唯一约束保证）。反馈数据一方面可用于评估推荐质量（如统计</w:t>
      </w:r>
      <w:proofErr w:type="gramStart"/>
      <w:r>
        <w:rPr>
          <w:color w:val="F12828"/>
        </w:rPr>
        <w:t>点赞率</w:t>
      </w:r>
      <w:proofErr w:type="gramEnd"/>
      <w:r>
        <w:rPr>
          <w:color w:val="F12828"/>
        </w:rPr>
        <w:t>作为在线指标参考），另一方面可作为在线评估的参考信号，支撑后续推荐策略的动态调整，构成推荐生成</w:t>
      </w:r>
      <w:r>
        <w:rPr>
          <w:color w:val="F12828"/>
        </w:rPr>
        <w:t>→</w:t>
      </w:r>
      <w:r>
        <w:rPr>
          <w:color w:val="F12828"/>
        </w:rPr>
        <w:t>展示</w:t>
      </w:r>
      <w:r>
        <w:rPr>
          <w:color w:val="F12828"/>
        </w:rPr>
        <w:t>→</w:t>
      </w:r>
      <w:r>
        <w:rPr>
          <w:color w:val="F12828"/>
        </w:rPr>
        <w:t>反馈</w:t>
      </w:r>
      <w:r>
        <w:rPr>
          <w:color w:val="F12828"/>
        </w:rPr>
        <w:t>→</w:t>
      </w:r>
      <w:r>
        <w:rPr>
          <w:color w:val="F12828"/>
        </w:rPr>
        <w:t>记录的数据通路。</w:t>
      </w:r>
    </w:p>
    <w:p w14:paraId="664FE3CC" w14:textId="77777777" w:rsidR="00BC6045" w:rsidRDefault="00000000" w:rsidP="00AD7D6B">
      <w:pPr>
        <w:pStyle w:val="a2"/>
        <w:rPr>
          <w:b/>
        </w:rPr>
      </w:pPr>
      <w:bookmarkStart w:id="71" w:name="_Toc230874850"/>
      <w:r>
        <w:t xml:space="preserve"> </w:t>
      </w:r>
      <w:bookmarkStart w:id="72" w:name="_Toc230958209"/>
      <w:r>
        <w:t>非功能需求分析</w:t>
      </w:r>
      <w:bookmarkEnd w:id="71"/>
      <w:bookmarkEnd w:id="72"/>
    </w:p>
    <w:p w14:paraId="21E2F888" w14:textId="77777777" w:rsidR="00BC6045" w:rsidRDefault="00000000" w:rsidP="00AD7D6B">
      <w:pPr>
        <w:pStyle w:val="a3"/>
        <w:rPr>
          <w:b/>
        </w:rPr>
      </w:pPr>
      <w:bookmarkStart w:id="73" w:name="_Toc230874851"/>
      <w:bookmarkStart w:id="74" w:name="_Toc230958210"/>
      <w:r>
        <w:t>性能需求</w:t>
      </w:r>
      <w:bookmarkEnd w:id="73"/>
      <w:bookmarkEnd w:id="74"/>
    </w:p>
    <w:p w14:paraId="1B6530B5" w14:textId="77777777" w:rsidR="00BC6045" w:rsidRPr="00126EF0" w:rsidRDefault="00000000" w:rsidP="00126EF0">
      <w:pPr>
        <w:pStyle w:val="afff"/>
      </w:pPr>
      <w:r>
        <w:rPr>
          <w:color w:val="F12828"/>
        </w:rPr>
        <w:t>性能需求方面，各接口响应时间应满足以下参考指标：推荐接口（</w:t>
      </w:r>
      <w:proofErr w:type="spellStart"/>
      <w:r>
        <w:rPr>
          <w:color w:val="F12828"/>
        </w:rPr>
        <w:t>ItemCF</w:t>
      </w:r>
      <w:proofErr w:type="spellEnd"/>
      <w:r>
        <w:rPr>
          <w:color w:val="F12828"/>
        </w:rPr>
        <w:t>）单次请求在</w:t>
      </w:r>
      <w:r>
        <w:rPr>
          <w:color w:val="F12828"/>
        </w:rPr>
        <w:t>200ms</w:t>
      </w:r>
      <w:r>
        <w:rPr>
          <w:color w:val="F12828"/>
        </w:rPr>
        <w:t>以内完成召回与排序，</w:t>
      </w:r>
      <w:r>
        <w:rPr>
          <w:color w:val="F12828"/>
        </w:rPr>
        <w:t>NCF</w:t>
      </w:r>
      <w:r>
        <w:rPr>
          <w:color w:val="F12828"/>
        </w:rPr>
        <w:t>与</w:t>
      </w:r>
      <w:r>
        <w:rPr>
          <w:color w:val="F12828"/>
        </w:rPr>
        <w:t>Hybrid</w:t>
      </w:r>
      <w:r>
        <w:rPr>
          <w:color w:val="F12828"/>
        </w:rPr>
        <w:t>策略控制在</w:t>
      </w:r>
      <w:r>
        <w:rPr>
          <w:color w:val="F12828"/>
        </w:rPr>
        <w:t>500ms</w:t>
      </w:r>
      <w:r>
        <w:rPr>
          <w:color w:val="F12828"/>
        </w:rPr>
        <w:t>以内；电影检索与评分提交等常规操作在</w:t>
      </w:r>
      <w:r>
        <w:rPr>
          <w:color w:val="F12828"/>
        </w:rPr>
        <w:t>300ms</w:t>
      </w:r>
      <w:r>
        <w:rPr>
          <w:color w:val="F12828"/>
        </w:rPr>
        <w:t>以内返回；增强统计看板等聚合查询接口因涉及多表联查与实时计算，允许在</w:t>
      </w:r>
      <w:r>
        <w:rPr>
          <w:color w:val="F12828"/>
        </w:rPr>
        <w:t>2s</w:t>
      </w:r>
      <w:r>
        <w:rPr>
          <w:color w:val="F12828"/>
        </w:rPr>
        <w:t>以内完成。离线训练方面，</w:t>
      </w:r>
      <w:proofErr w:type="spellStart"/>
      <w:r>
        <w:rPr>
          <w:color w:val="F12828"/>
        </w:rPr>
        <w:t>ItemCF</w:t>
      </w:r>
      <w:proofErr w:type="spellEnd"/>
      <w:r>
        <w:rPr>
          <w:color w:val="F12828"/>
        </w:rPr>
        <w:t>相似度训练基于</w:t>
      </w:r>
      <w:r>
        <w:rPr>
          <w:color w:val="F12828"/>
        </w:rPr>
        <w:t>32M</w:t>
      </w:r>
      <w:r>
        <w:rPr>
          <w:color w:val="F12828"/>
        </w:rPr>
        <w:t>评分数据在普通服务器上约</w:t>
      </w:r>
      <w:r>
        <w:rPr>
          <w:color w:val="F12828"/>
        </w:rPr>
        <w:t>5min</w:t>
      </w:r>
      <w:r>
        <w:rPr>
          <w:color w:val="F12828"/>
        </w:rPr>
        <w:t>完成；</w:t>
      </w:r>
      <w:r>
        <w:rPr>
          <w:color w:val="F12828"/>
        </w:rPr>
        <w:t>NCF</w:t>
      </w:r>
      <w:r>
        <w:rPr>
          <w:color w:val="F12828"/>
        </w:rPr>
        <w:t>训练在</w:t>
      </w:r>
      <w:r>
        <w:rPr>
          <w:color w:val="F12828"/>
        </w:rPr>
        <w:t>GPU</w:t>
      </w:r>
      <w:r>
        <w:rPr>
          <w:color w:val="F12828"/>
        </w:rPr>
        <w:t>（如</w:t>
      </w:r>
      <w:r>
        <w:rPr>
          <w:color w:val="F12828"/>
        </w:rPr>
        <w:t>NVIDIA RTX 3060</w:t>
      </w:r>
      <w:r>
        <w:rPr>
          <w:color w:val="F12828"/>
        </w:rPr>
        <w:t>）上约</w:t>
      </w:r>
      <w:r>
        <w:rPr>
          <w:color w:val="F12828"/>
        </w:rPr>
        <w:t>30min</w:t>
      </w:r>
      <w:r>
        <w:rPr>
          <w:color w:val="F12828"/>
        </w:rPr>
        <w:t>完成</w:t>
      </w:r>
      <w:r>
        <w:rPr>
          <w:color w:val="F12828"/>
        </w:rPr>
        <w:t>20</w:t>
      </w:r>
      <w:r>
        <w:rPr>
          <w:color w:val="F12828"/>
        </w:rPr>
        <w:t>个</w:t>
      </w:r>
      <w:r>
        <w:rPr>
          <w:color w:val="F12828"/>
        </w:rPr>
        <w:t>epoch</w:t>
      </w:r>
      <w:r>
        <w:rPr>
          <w:color w:val="F12828"/>
        </w:rPr>
        <w:t>，</w:t>
      </w:r>
      <w:r>
        <w:rPr>
          <w:color w:val="F12828"/>
        </w:rPr>
        <w:t>CPU</w:t>
      </w:r>
      <w:r>
        <w:rPr>
          <w:color w:val="F12828"/>
        </w:rPr>
        <w:t>模式下约</w:t>
      </w:r>
      <w:r>
        <w:rPr>
          <w:color w:val="F12828"/>
        </w:rPr>
        <w:t>2h</w:t>
      </w:r>
      <w:r>
        <w:rPr>
          <w:color w:val="F12828"/>
        </w:rPr>
        <w:t>，通过早停机制（</w:t>
      </w:r>
      <w:r>
        <w:rPr>
          <w:color w:val="F12828"/>
        </w:rPr>
        <w:t>patience=3</w:t>
      </w:r>
      <w:r>
        <w:rPr>
          <w:color w:val="F12828"/>
        </w:rPr>
        <w:t>）可在效果稳定后提前终止以节省时间。离线评估统一使用三层时间切分协议，单次评估在</w:t>
      </w:r>
      <w:r>
        <w:rPr>
          <w:color w:val="F12828"/>
        </w:rPr>
        <w:t>5min</w:t>
      </w:r>
      <w:r>
        <w:rPr>
          <w:color w:val="F12828"/>
        </w:rPr>
        <w:t>以内完成，具备可复现性。</w:t>
      </w:r>
    </w:p>
    <w:p w14:paraId="140A452E" w14:textId="77777777" w:rsidR="00BC6045" w:rsidRDefault="00000000" w:rsidP="00AD7D6B">
      <w:pPr>
        <w:pStyle w:val="a3"/>
        <w:rPr>
          <w:b/>
        </w:rPr>
      </w:pPr>
      <w:bookmarkStart w:id="75" w:name="_Toc230874852"/>
      <w:bookmarkStart w:id="76" w:name="_Toc230958211"/>
      <w:r>
        <w:t>可扩展性与可维护性</w:t>
      </w:r>
      <w:bookmarkEnd w:id="75"/>
      <w:bookmarkEnd w:id="76"/>
    </w:p>
    <w:p w14:paraId="690CBCBE" w14:textId="77777777" w:rsidR="00BC6045" w:rsidRDefault="00000000" w:rsidP="00126EF0">
      <w:pPr>
        <w:pStyle w:val="afff"/>
      </w:pPr>
      <w:r>
        <w:rPr>
          <w:color w:val="F39800"/>
        </w:rPr>
        <w:t>系统采用模块化设计，算法训练脚本、推理引擎、</w:t>
      </w:r>
      <w:r>
        <w:rPr>
          <w:color w:val="F39800"/>
        </w:rPr>
        <w:t>Web</w:t>
      </w:r>
      <w:r>
        <w:rPr>
          <w:color w:val="F39800"/>
        </w:rPr>
        <w:t>接口与前端页面相对解耦。后端以</w:t>
      </w:r>
      <w:r>
        <w:rPr>
          <w:color w:val="F39800"/>
        </w:rPr>
        <w:t>Flask Blueprint</w:t>
      </w:r>
      <w:r>
        <w:rPr>
          <w:color w:val="F39800"/>
        </w:rPr>
        <w:t>组织路由（主路由约</w:t>
      </w:r>
      <w:r>
        <w:rPr>
          <w:color w:val="F39800"/>
        </w:rPr>
        <w:t>3100</w:t>
      </w:r>
      <w:r>
        <w:rPr>
          <w:color w:val="F39800"/>
        </w:rPr>
        <w:t>行、管理后台约</w:t>
      </w:r>
      <w:r>
        <w:rPr>
          <w:color w:val="F39800"/>
        </w:rPr>
        <w:t>1100</w:t>
      </w:r>
      <w:r>
        <w:rPr>
          <w:color w:val="F39800"/>
        </w:rPr>
        <w:t>行），算法模块独立为可替换组件（</w:t>
      </w:r>
      <w:proofErr w:type="spellStart"/>
      <w:r>
        <w:rPr>
          <w:color w:val="F39800"/>
        </w:rPr>
        <w:t>ItemCF</w:t>
      </w:r>
      <w:proofErr w:type="spellEnd"/>
      <w:r>
        <w:rPr>
          <w:color w:val="F39800"/>
        </w:rPr>
        <w:t>/NCF/Hybrid</w:t>
      </w:r>
      <w:r>
        <w:rPr>
          <w:color w:val="F39800"/>
        </w:rPr>
        <w:t>各为独立策略函数，通过</w:t>
      </w:r>
      <w:r>
        <w:rPr>
          <w:color w:val="F39800"/>
        </w:rPr>
        <w:t>strategy</w:t>
      </w:r>
      <w:r>
        <w:rPr>
          <w:color w:val="F39800"/>
        </w:rPr>
        <w:t>参数切换）；前端</w:t>
      </w:r>
      <w:r>
        <w:rPr>
          <w:color w:val="F39800"/>
        </w:rPr>
        <w:t>Vue.js</w:t>
      </w:r>
      <w:r>
        <w:rPr>
          <w:color w:val="F39800"/>
        </w:rPr>
        <w:t>组件系统支持按需复用（</w:t>
      </w:r>
      <w:proofErr w:type="spellStart"/>
      <w:r>
        <w:rPr>
          <w:color w:val="F39800"/>
        </w:rPr>
        <w:t>MovieCard</w:t>
      </w:r>
      <w:proofErr w:type="spellEnd"/>
      <w:r>
        <w:rPr>
          <w:color w:val="F39800"/>
        </w:rPr>
        <w:t>、</w:t>
      </w:r>
      <w:proofErr w:type="spellStart"/>
      <w:r>
        <w:rPr>
          <w:color w:val="F39800"/>
        </w:rPr>
        <w:t>SkeletonGrid</w:t>
      </w:r>
      <w:proofErr w:type="spellEnd"/>
      <w:r>
        <w:rPr>
          <w:color w:val="F39800"/>
        </w:rPr>
        <w:t>等</w:t>
      </w:r>
      <w:r>
        <w:rPr>
          <w:color w:val="F39800"/>
        </w:rPr>
        <w:t>5</w:t>
      </w:r>
      <w:r>
        <w:rPr>
          <w:color w:val="F39800"/>
        </w:rPr>
        <w:t>个共享组件）。数据</w:t>
      </w:r>
      <w:r>
        <w:rPr>
          <w:color w:val="F39800"/>
        </w:rPr>
        <w:lastRenderedPageBreak/>
        <w:t>库通过</w:t>
      </w:r>
      <w:proofErr w:type="spellStart"/>
      <w:r>
        <w:rPr>
          <w:color w:val="F39800"/>
        </w:rPr>
        <w:t>SQLAlchemy</w:t>
      </w:r>
      <w:proofErr w:type="spellEnd"/>
      <w:r>
        <w:rPr>
          <w:color w:val="F39800"/>
        </w:rPr>
        <w:t xml:space="preserve"> ORM</w:t>
      </w:r>
      <w:r>
        <w:rPr>
          <w:color w:val="F39800"/>
        </w:rPr>
        <w:t>与</w:t>
      </w:r>
      <w:r>
        <w:rPr>
          <w:color w:val="F39800"/>
        </w:rPr>
        <w:t>Alembic</w:t>
      </w:r>
      <w:r>
        <w:rPr>
          <w:color w:val="F39800"/>
        </w:rPr>
        <w:t>迁移管理，新增表或字段不影响现有业务。上述架构便于后续扩展新的召回</w:t>
      </w:r>
      <w:r>
        <w:rPr>
          <w:color w:val="F39800"/>
        </w:rPr>
        <w:t>/</w:t>
      </w:r>
      <w:r>
        <w:rPr>
          <w:color w:val="F39800"/>
        </w:rPr>
        <w:t>重排模型、可视化图表与业务功能。</w:t>
      </w:r>
    </w:p>
    <w:p w14:paraId="28B1A65B" w14:textId="77777777" w:rsidR="00BC6045" w:rsidRDefault="00000000" w:rsidP="00AD7D6B">
      <w:pPr>
        <w:pStyle w:val="a3"/>
        <w:rPr>
          <w:b/>
        </w:rPr>
      </w:pPr>
      <w:bookmarkStart w:id="77" w:name="_Toc230874853"/>
      <w:bookmarkStart w:id="78" w:name="_Toc230958212"/>
      <w:r>
        <w:t>安全性与可靠性</w:t>
      </w:r>
      <w:bookmarkEnd w:id="77"/>
      <w:bookmarkEnd w:id="78"/>
    </w:p>
    <w:p w14:paraId="4247C906" w14:textId="77777777" w:rsidR="00126EF0" w:rsidRPr="00126EF0" w:rsidRDefault="00000000" w:rsidP="00126EF0">
      <w:pPr>
        <w:pStyle w:val="afff"/>
      </w:pPr>
      <w:r>
        <w:rPr>
          <w:color w:val="000000"/>
        </w:rPr>
        <w:t>安全性与可靠性方面：</w:t>
      </w:r>
    </w:p>
    <w:p w14:paraId="56F7CE75" w14:textId="77777777" w:rsidR="00BC6045" w:rsidRPr="00126EF0" w:rsidRDefault="00000000" w:rsidP="00126EF0">
      <w:pPr>
        <w:pStyle w:val="afff"/>
      </w:pPr>
      <w:r>
        <w:rPr>
          <w:color w:val="F12828"/>
        </w:rPr>
        <w:t>（</w:t>
      </w:r>
      <w:r>
        <w:rPr>
          <w:color w:val="F12828"/>
        </w:rPr>
        <w:t>1</w:t>
      </w:r>
      <w:r>
        <w:rPr>
          <w:color w:val="F12828"/>
        </w:rPr>
        <w:t>）用户密码采用</w:t>
      </w:r>
      <w:proofErr w:type="spellStart"/>
      <w:r>
        <w:rPr>
          <w:color w:val="F12828"/>
        </w:rPr>
        <w:t>werkzeug.security.generate_password_hash</w:t>
      </w:r>
      <w:proofErr w:type="spellEnd"/>
      <w:r>
        <w:rPr>
          <w:color w:val="F12828"/>
        </w:rPr>
        <w:t>()</w:t>
      </w:r>
      <w:r>
        <w:rPr>
          <w:color w:val="F12828"/>
        </w:rPr>
        <w:t>加盐哈希存储，验证时使用</w:t>
      </w:r>
      <w:proofErr w:type="spellStart"/>
      <w:r>
        <w:rPr>
          <w:color w:val="F12828"/>
        </w:rPr>
        <w:t>check_password_hash</w:t>
      </w:r>
      <w:proofErr w:type="spellEnd"/>
      <w:r>
        <w:rPr>
          <w:color w:val="F12828"/>
        </w:rPr>
        <w:t>()</w:t>
      </w:r>
      <w:r>
        <w:rPr>
          <w:color w:val="F12828"/>
        </w:rPr>
        <w:t>，不存储明文密码；（</w:t>
      </w:r>
      <w:r>
        <w:rPr>
          <w:color w:val="F12828"/>
        </w:rPr>
        <w:t>2</w:t>
      </w:r>
      <w:r>
        <w:rPr>
          <w:color w:val="F12828"/>
        </w:rPr>
        <w:t>）会话管理基于</w:t>
      </w:r>
      <w:r>
        <w:rPr>
          <w:color w:val="F12828"/>
        </w:rPr>
        <w:t>Flask-Login</w:t>
      </w:r>
      <w:r>
        <w:rPr>
          <w:color w:val="F12828"/>
        </w:rPr>
        <w:t>实现，关键</w:t>
      </w:r>
      <w:r>
        <w:rPr>
          <w:color w:val="F12828"/>
        </w:rPr>
        <w:t>API</w:t>
      </w:r>
      <w:r>
        <w:rPr>
          <w:color w:val="F12828"/>
        </w:rPr>
        <w:t>通过</w:t>
      </w:r>
      <w:r>
        <w:rPr>
          <w:color w:val="F12828"/>
        </w:rPr>
        <w:t>@login_required</w:t>
      </w:r>
      <w:proofErr w:type="gramStart"/>
      <w:r>
        <w:rPr>
          <w:color w:val="F12828"/>
        </w:rPr>
        <w:t>装饰器</w:t>
      </w:r>
      <w:proofErr w:type="gramEnd"/>
      <w:r>
        <w:rPr>
          <w:color w:val="F12828"/>
        </w:rPr>
        <w:t>保护，未登录访问</w:t>
      </w:r>
      <w:r>
        <w:rPr>
          <w:color w:val="F12828"/>
        </w:rPr>
        <w:t>/</w:t>
      </w:r>
      <w:proofErr w:type="spellStart"/>
      <w:r>
        <w:rPr>
          <w:color w:val="F12828"/>
        </w:rPr>
        <w:t>api</w:t>
      </w:r>
      <w:proofErr w:type="spellEnd"/>
      <w:r>
        <w:rPr>
          <w:color w:val="F12828"/>
        </w:rPr>
        <w:t>/*</w:t>
      </w:r>
      <w:r>
        <w:rPr>
          <w:color w:val="F12828"/>
        </w:rPr>
        <w:t>接口返回</w:t>
      </w:r>
      <w:r>
        <w:rPr>
          <w:color w:val="F12828"/>
        </w:rPr>
        <w:t>401 JSON</w:t>
      </w:r>
      <w:r>
        <w:rPr>
          <w:color w:val="F12828"/>
        </w:rPr>
        <w:t>而非</w:t>
      </w:r>
      <w:r>
        <w:rPr>
          <w:color w:val="F12828"/>
        </w:rPr>
        <w:t>HTML</w:t>
      </w:r>
      <w:r>
        <w:rPr>
          <w:color w:val="F12828"/>
        </w:rPr>
        <w:t>重定向，确保前端</w:t>
      </w:r>
      <w:r>
        <w:rPr>
          <w:color w:val="F12828"/>
        </w:rPr>
        <w:t>Vue.js</w:t>
      </w:r>
      <w:r>
        <w:rPr>
          <w:color w:val="F12828"/>
        </w:rPr>
        <w:t>正确处理认证失败；（</w:t>
      </w:r>
      <w:r>
        <w:rPr>
          <w:color w:val="F12828"/>
        </w:rPr>
        <w:t>3</w:t>
      </w:r>
      <w:r>
        <w:rPr>
          <w:color w:val="F12828"/>
        </w:rPr>
        <w:t>）管理员接口通过</w:t>
      </w:r>
      <w:r>
        <w:rPr>
          <w:color w:val="F12828"/>
        </w:rPr>
        <w:t>@admin_required</w:t>
      </w:r>
      <w:proofErr w:type="gramStart"/>
      <w:r>
        <w:rPr>
          <w:color w:val="F12828"/>
        </w:rPr>
        <w:t>装饰器实现路由级访问</w:t>
      </w:r>
      <w:proofErr w:type="gramEnd"/>
      <w:r>
        <w:rPr>
          <w:color w:val="F12828"/>
        </w:rPr>
        <w:t>控制，非管理员请求返回</w:t>
      </w:r>
      <w:r>
        <w:rPr>
          <w:color w:val="F12828"/>
        </w:rPr>
        <w:t>403</w:t>
      </w:r>
      <w:r>
        <w:rPr>
          <w:color w:val="F12828"/>
        </w:rPr>
        <w:t>错误；（</w:t>
      </w:r>
      <w:r>
        <w:rPr>
          <w:color w:val="F12828"/>
        </w:rPr>
        <w:t>4</w:t>
      </w:r>
      <w:r>
        <w:rPr>
          <w:color w:val="F12828"/>
        </w:rPr>
        <w:t>）参数校验：注册接口对用户名长度（</w:t>
      </w:r>
      <w:r>
        <w:rPr>
          <w:color w:val="F12828"/>
        </w:rPr>
        <w:t>2-64</w:t>
      </w:r>
      <w:r>
        <w:rPr>
          <w:color w:val="F12828"/>
        </w:rPr>
        <w:t>字符）、密码长度（</w:t>
      </w:r>
      <w:r>
        <w:rPr>
          <w:color w:val="F12828"/>
        </w:rPr>
        <w:t>≥6</w:t>
      </w:r>
      <w:r>
        <w:rPr>
          <w:color w:val="F12828"/>
        </w:rPr>
        <w:t>字符）、重复密码一致性进行四重校验，评分接口限定</w:t>
      </w:r>
      <w:r>
        <w:rPr>
          <w:color w:val="F12828"/>
        </w:rPr>
        <w:t>rating</w:t>
      </w:r>
      <w:r>
        <w:rPr>
          <w:color w:val="F12828"/>
        </w:rPr>
        <w:t>范围为</w:t>
      </w:r>
      <w:r>
        <w:rPr>
          <w:color w:val="F12828"/>
        </w:rPr>
        <w:t>0.5~5.0</w:t>
      </w:r>
      <w:r>
        <w:rPr>
          <w:color w:val="F12828"/>
        </w:rPr>
        <w:t>且步长</w:t>
      </w:r>
      <w:r>
        <w:rPr>
          <w:color w:val="F12828"/>
        </w:rPr>
        <w:t>0.5</w:t>
      </w:r>
      <w:r>
        <w:rPr>
          <w:color w:val="F12828"/>
        </w:rPr>
        <w:t>；（</w:t>
      </w:r>
      <w:r>
        <w:rPr>
          <w:color w:val="F12828"/>
        </w:rPr>
        <w:t>5</w:t>
      </w:r>
      <w:r>
        <w:rPr>
          <w:color w:val="F12828"/>
        </w:rPr>
        <w:t>）对于模型文件与评估结果文件，统一存放于</w:t>
      </w:r>
      <w:r>
        <w:rPr>
          <w:color w:val="F12828"/>
        </w:rPr>
        <w:t>backend/artifacts/</w:t>
      </w:r>
      <w:r>
        <w:rPr>
          <w:color w:val="F12828"/>
        </w:rPr>
        <w:t>目录，通过固定路径加载，保证系统启动与推理过程的稳定性与可恢复性。</w:t>
      </w:r>
    </w:p>
    <w:p w14:paraId="7BB85231" w14:textId="77777777" w:rsidR="00BC6045" w:rsidRDefault="00000000">
      <w:pPr>
        <w:spacing w:after="0"/>
        <w:rPr>
          <w:lang w:eastAsia="zh-CN"/>
        </w:rPr>
      </w:pPr>
      <w:r>
        <w:rPr>
          <w:color w:val="000000"/>
          <w:lang w:eastAsia="zh-CN"/>
        </w:rPr>
        <w:br w:type="page"/>
      </w:r>
    </w:p>
    <w:p w14:paraId="69360D05" w14:textId="77777777" w:rsidR="00BC6045" w:rsidRDefault="00000000" w:rsidP="00AD7D6B">
      <w:pPr>
        <w:pStyle w:val="a1"/>
        <w:rPr>
          <w:b/>
        </w:rPr>
      </w:pPr>
      <w:bookmarkStart w:id="79" w:name="_Toc230874854"/>
      <w:r>
        <w:rPr>
          <w:color w:val="000000"/>
        </w:rPr>
        <w:lastRenderedPageBreak/>
        <w:t xml:space="preserve"> </w:t>
      </w:r>
      <w:bookmarkStart w:id="80" w:name="_Toc230958213"/>
      <w:r>
        <w:rPr>
          <w:color w:val="000000"/>
        </w:rPr>
        <w:t>系统总体设计</w:t>
      </w:r>
      <w:bookmarkEnd w:id="79"/>
      <w:bookmarkEnd w:id="80"/>
    </w:p>
    <w:p w14:paraId="599E7652" w14:textId="77777777" w:rsidR="00BC6045" w:rsidRDefault="00000000" w:rsidP="00AD7D6B">
      <w:pPr>
        <w:pStyle w:val="a2"/>
        <w:rPr>
          <w:b/>
        </w:rPr>
      </w:pPr>
      <w:bookmarkStart w:id="81" w:name="_Toc230874855"/>
      <w:r>
        <w:t xml:space="preserve"> </w:t>
      </w:r>
      <w:bookmarkStart w:id="82" w:name="_Toc230958214"/>
      <w:r>
        <w:t>系统总体架构设计</w:t>
      </w:r>
      <w:bookmarkEnd w:id="81"/>
      <w:bookmarkEnd w:id="82"/>
    </w:p>
    <w:p w14:paraId="2F2E0B25" w14:textId="77777777" w:rsidR="00BC6045" w:rsidRDefault="00000000" w:rsidP="00AD7D6B">
      <w:pPr>
        <w:pStyle w:val="a3"/>
        <w:rPr>
          <w:b/>
        </w:rPr>
      </w:pPr>
      <w:bookmarkStart w:id="83" w:name="_Toc230874856"/>
      <w:bookmarkStart w:id="84" w:name="_Toc230958215"/>
      <w:r>
        <w:t>系统模块划分</w:t>
      </w:r>
      <w:bookmarkEnd w:id="83"/>
      <w:bookmarkEnd w:id="84"/>
    </w:p>
    <w:p w14:paraId="146E5EBD" w14:textId="77777777" w:rsidR="00BC6045" w:rsidRDefault="00000000" w:rsidP="00126EF0">
      <w:pPr>
        <w:pStyle w:val="afff"/>
      </w:pPr>
      <w:r>
        <w:rPr>
          <w:color w:val="F39800"/>
        </w:rPr>
        <w:t>本文实现的电影推荐系统采用</w:t>
      </w:r>
      <w:r>
        <w:rPr>
          <w:color w:val="F39800"/>
        </w:rPr>
        <w:t>"</w:t>
      </w:r>
      <w:r>
        <w:rPr>
          <w:color w:val="F39800"/>
        </w:rPr>
        <w:t>数据层</w:t>
      </w:r>
      <w:r>
        <w:rPr>
          <w:color w:val="F39800"/>
        </w:rPr>
        <w:t>---</w:t>
      </w:r>
      <w:r>
        <w:rPr>
          <w:color w:val="F39800"/>
        </w:rPr>
        <w:t>服务层</w:t>
      </w:r>
      <w:r>
        <w:rPr>
          <w:color w:val="F39800"/>
        </w:rPr>
        <w:t>---</w:t>
      </w:r>
      <w:r>
        <w:rPr>
          <w:color w:val="F39800"/>
        </w:rPr>
        <w:t>展示层</w:t>
      </w:r>
      <w:r>
        <w:rPr>
          <w:color w:val="F39800"/>
        </w:rPr>
        <w:t>"</w:t>
      </w:r>
      <w:r>
        <w:rPr>
          <w:color w:val="F39800"/>
        </w:rPr>
        <w:t>分层设计，并结合离线训练与离线评估形成闭环。系统主要由以下模块组成：</w:t>
      </w:r>
    </w:p>
    <w:p w14:paraId="69353965" w14:textId="77777777" w:rsidR="00BC6045" w:rsidRDefault="00000000" w:rsidP="00126EF0">
      <w:pPr>
        <w:pStyle w:val="afff"/>
      </w:pPr>
      <w:r>
        <w:rPr>
          <w:color w:val="F39800"/>
        </w:rPr>
        <w:t>（</w:t>
      </w:r>
      <w:r>
        <w:rPr>
          <w:color w:val="F39800"/>
        </w:rPr>
        <w:t>1</w:t>
      </w:r>
      <w:r>
        <w:rPr>
          <w:color w:val="F39800"/>
        </w:rPr>
        <w:t>）数据管理模块：基于</w:t>
      </w:r>
      <w:r>
        <w:rPr>
          <w:color w:val="F39800"/>
        </w:rPr>
        <w:t>MySQL</w:t>
      </w:r>
      <w:r>
        <w:rPr>
          <w:color w:val="F39800"/>
        </w:rPr>
        <w:t>实现用户、电影、评分、电影相似度以及推荐反馈等数据的持久化存储，通过</w:t>
      </w:r>
      <w:proofErr w:type="spellStart"/>
      <w:r>
        <w:rPr>
          <w:color w:val="F39800"/>
        </w:rPr>
        <w:t>SQLAlchemy</w:t>
      </w:r>
      <w:proofErr w:type="spellEnd"/>
      <w:r>
        <w:rPr>
          <w:color w:val="F39800"/>
        </w:rPr>
        <w:t xml:space="preserve"> ORM</w:t>
      </w:r>
      <w:r>
        <w:rPr>
          <w:color w:val="F39800"/>
        </w:rPr>
        <w:t>完成数据访问与事务管理。</w:t>
      </w:r>
    </w:p>
    <w:p w14:paraId="39E7D57F" w14:textId="77777777" w:rsidR="00BC6045" w:rsidRDefault="00000000" w:rsidP="00126EF0">
      <w:pPr>
        <w:pStyle w:val="afff"/>
      </w:pPr>
      <w:r>
        <w:rPr>
          <w:color w:val="F12828"/>
        </w:rPr>
        <w:t>（</w:t>
      </w:r>
      <w:r>
        <w:rPr>
          <w:color w:val="F12828"/>
        </w:rPr>
        <w:t>2</w:t>
      </w:r>
      <w:r>
        <w:rPr>
          <w:color w:val="F12828"/>
        </w:rPr>
        <w:t>）离线训练与评估模块：包含</w:t>
      </w:r>
      <w:proofErr w:type="spellStart"/>
      <w:r>
        <w:rPr>
          <w:color w:val="F12828"/>
        </w:rPr>
        <w:t>ItemCF</w:t>
      </w:r>
      <w:proofErr w:type="spellEnd"/>
      <w:r>
        <w:rPr>
          <w:color w:val="F12828"/>
        </w:rPr>
        <w:t>、</w:t>
      </w:r>
      <w:r>
        <w:rPr>
          <w:color w:val="F12828"/>
        </w:rPr>
        <w:t>NCF</w:t>
      </w:r>
      <w:r>
        <w:rPr>
          <w:color w:val="F12828"/>
        </w:rPr>
        <w:t>、</w:t>
      </w:r>
      <w:r>
        <w:rPr>
          <w:color w:val="F12828"/>
        </w:rPr>
        <w:t>EASE</w:t>
      </w:r>
      <w:r>
        <w:rPr>
          <w:color w:val="F12828"/>
        </w:rPr>
        <w:t>和</w:t>
      </w:r>
      <w:proofErr w:type="spellStart"/>
      <w:r>
        <w:rPr>
          <w:color w:val="F12828"/>
        </w:rPr>
        <w:t>LightGCN</w:t>
      </w:r>
      <w:proofErr w:type="spellEnd"/>
      <w:r>
        <w:rPr>
          <w:color w:val="F12828"/>
        </w:rPr>
        <w:t>四种模型的训练脚本，以及统一的离线评估框架。训练阶段，</w:t>
      </w:r>
      <w:proofErr w:type="spellStart"/>
      <w:r>
        <w:rPr>
          <w:color w:val="F12828"/>
        </w:rPr>
        <w:t>ItemCF</w:t>
      </w:r>
      <w:proofErr w:type="spellEnd"/>
      <w:r>
        <w:rPr>
          <w:color w:val="F12828"/>
        </w:rPr>
        <w:t>将</w:t>
      </w:r>
      <w:proofErr w:type="spellStart"/>
      <w:r>
        <w:rPr>
          <w:color w:val="F12828"/>
        </w:rPr>
        <w:t>TopK</w:t>
      </w:r>
      <w:proofErr w:type="spellEnd"/>
      <w:r>
        <w:rPr>
          <w:color w:val="F12828"/>
        </w:rPr>
        <w:t>相似电影写入相似度表，其余模型将权重与映射</w:t>
      </w:r>
      <w:proofErr w:type="gramStart"/>
      <w:r>
        <w:rPr>
          <w:color w:val="F12828"/>
        </w:rPr>
        <w:t>元信息</w:t>
      </w:r>
      <w:proofErr w:type="gramEnd"/>
      <w:r>
        <w:rPr>
          <w:color w:val="F12828"/>
        </w:rPr>
        <w:t>保存至</w:t>
      </w:r>
      <w:r>
        <w:rPr>
          <w:color w:val="F12828"/>
        </w:rPr>
        <w:t>backend/artifacts/</w:t>
      </w:r>
      <w:r>
        <w:rPr>
          <w:color w:val="F12828"/>
        </w:rPr>
        <w:t>目录。评估阶段，所有模型在统一的</w:t>
      </w:r>
      <w:proofErr w:type="spellStart"/>
      <w:r>
        <w:rPr>
          <w:color w:val="F12828"/>
        </w:rPr>
        <w:t>C_all</w:t>
      </w:r>
      <w:proofErr w:type="spellEnd"/>
      <w:r>
        <w:rPr>
          <w:color w:val="F12828"/>
        </w:rPr>
        <w:t>=13,304</w:t>
      </w:r>
      <w:r>
        <w:rPr>
          <w:color w:val="F12828"/>
        </w:rPr>
        <w:t>候选集上进行全量排序对比，计算</w:t>
      </w:r>
      <w:proofErr w:type="spellStart"/>
      <w:r>
        <w:rPr>
          <w:color w:val="F12828"/>
        </w:rPr>
        <w:t>Precision@K</w:t>
      </w:r>
      <w:proofErr w:type="spellEnd"/>
      <w:r>
        <w:rPr>
          <w:color w:val="F12828"/>
        </w:rPr>
        <w:t>、</w:t>
      </w:r>
      <w:proofErr w:type="spellStart"/>
      <w:r>
        <w:rPr>
          <w:color w:val="F12828"/>
        </w:rPr>
        <w:t>Recall@K</w:t>
      </w:r>
      <w:proofErr w:type="spellEnd"/>
      <w:r>
        <w:rPr>
          <w:color w:val="F12828"/>
        </w:rPr>
        <w:t>、</w:t>
      </w:r>
      <w:r>
        <w:rPr>
          <w:color w:val="F12828"/>
        </w:rPr>
        <w:t>NDCG@K</w:t>
      </w:r>
      <w:r>
        <w:rPr>
          <w:color w:val="F12828"/>
        </w:rPr>
        <w:t>、</w:t>
      </w:r>
      <w:r>
        <w:rPr>
          <w:color w:val="F12828"/>
        </w:rPr>
        <w:t>MRR@K</w:t>
      </w:r>
      <w:r>
        <w:rPr>
          <w:color w:val="F12828"/>
        </w:rPr>
        <w:t>、</w:t>
      </w:r>
      <w:r>
        <w:rPr>
          <w:color w:val="F12828"/>
        </w:rPr>
        <w:t>Coverage</w:t>
      </w:r>
      <w:r>
        <w:rPr>
          <w:color w:val="F12828"/>
        </w:rPr>
        <w:t>等</w:t>
      </w:r>
      <w:r>
        <w:rPr>
          <w:color w:val="F12828"/>
        </w:rPr>
        <w:t>11</w:t>
      </w:r>
      <w:r>
        <w:rPr>
          <w:color w:val="F12828"/>
        </w:rPr>
        <w:t>项指标，并支持消融实验的参数扫描与结果输出。</w:t>
      </w:r>
    </w:p>
    <w:p w14:paraId="0DF64201" w14:textId="77777777" w:rsidR="00BC6045" w:rsidRDefault="00000000" w:rsidP="00126EF0">
      <w:pPr>
        <w:pStyle w:val="afff"/>
      </w:pPr>
      <w:r>
        <w:rPr>
          <w:color w:val="F12828"/>
        </w:rPr>
        <w:t>（</w:t>
      </w:r>
      <w:r>
        <w:rPr>
          <w:color w:val="F12828"/>
        </w:rPr>
        <w:t>3</w:t>
      </w:r>
      <w:r>
        <w:rPr>
          <w:color w:val="F12828"/>
        </w:rPr>
        <w:t>）在线推荐服务模块：基于</w:t>
      </w:r>
      <w:r>
        <w:rPr>
          <w:color w:val="F12828"/>
        </w:rPr>
        <w:t>Flask</w:t>
      </w:r>
      <w:r>
        <w:rPr>
          <w:color w:val="F12828"/>
        </w:rPr>
        <w:t>应用工厂模式构建</w:t>
      </w:r>
      <w:r>
        <w:rPr>
          <w:color w:val="F12828"/>
        </w:rPr>
        <w:t>REST</w:t>
      </w:r>
      <w:r>
        <w:rPr>
          <w:color w:val="F12828"/>
        </w:rPr>
        <w:t>风格</w:t>
      </w:r>
      <w:r>
        <w:rPr>
          <w:color w:val="F12828"/>
        </w:rPr>
        <w:t>API</w:t>
      </w:r>
      <w:r>
        <w:rPr>
          <w:color w:val="F12828"/>
        </w:rPr>
        <w:t>，提供认证、电影查询、评分提交、推荐、可视化统计等接口。推荐接口支持</w:t>
      </w:r>
      <w:proofErr w:type="spellStart"/>
      <w:r>
        <w:rPr>
          <w:color w:val="F12828"/>
        </w:rPr>
        <w:t>itemcf</w:t>
      </w:r>
      <w:proofErr w:type="spellEnd"/>
      <w:r>
        <w:rPr>
          <w:color w:val="F12828"/>
        </w:rPr>
        <w:t>、</w:t>
      </w:r>
      <w:proofErr w:type="spellStart"/>
      <w:r>
        <w:rPr>
          <w:color w:val="F12828"/>
        </w:rPr>
        <w:t>ncf</w:t>
      </w:r>
      <w:proofErr w:type="spellEnd"/>
      <w:r>
        <w:rPr>
          <w:color w:val="F12828"/>
        </w:rPr>
        <w:t>、</w:t>
      </w:r>
      <w:r>
        <w:rPr>
          <w:color w:val="F12828"/>
        </w:rPr>
        <w:t>hybrid</w:t>
      </w:r>
      <w:r>
        <w:rPr>
          <w:color w:val="F12828"/>
        </w:rPr>
        <w:t>三种策略，可通过参数控制推荐条数与召回候选数；同时提供推荐反馈接口（</w:t>
      </w:r>
      <w:r>
        <w:rPr>
          <w:color w:val="F12828"/>
        </w:rPr>
        <w:t>/</w:t>
      </w:r>
      <w:proofErr w:type="spellStart"/>
      <w:r>
        <w:rPr>
          <w:color w:val="F12828"/>
        </w:rPr>
        <w:t>api</w:t>
      </w:r>
      <w:proofErr w:type="spellEnd"/>
      <w:r>
        <w:rPr>
          <w:color w:val="F12828"/>
        </w:rPr>
        <w:t>/feedback</w:t>
      </w:r>
      <w:r>
        <w:rPr>
          <w:color w:val="F12828"/>
        </w:rPr>
        <w:t>）记录用户对推荐结果的评价数据</w:t>
      </w:r>
      <w:r>
        <w:rPr>
          <w:rFonts w:hint="eastAsia"/>
          <w:color w:val="F12828"/>
          <w:vertAlign w:val="superscript"/>
        </w:rPr>
        <w:t>[19]</w:t>
      </w:r>
      <w:r>
        <w:rPr>
          <w:color w:val="F12828"/>
        </w:rPr>
        <w:t>。</w:t>
      </w:r>
    </w:p>
    <w:p w14:paraId="3B4EE42D" w14:textId="77777777" w:rsidR="00BC6045" w:rsidRDefault="00000000" w:rsidP="00126EF0">
      <w:pPr>
        <w:pStyle w:val="afff"/>
      </w:pPr>
      <w:r>
        <w:rPr>
          <w:color w:val="F12828"/>
        </w:rPr>
        <w:t>（</w:t>
      </w:r>
      <w:r>
        <w:rPr>
          <w:color w:val="F12828"/>
        </w:rPr>
        <w:t>4</w:t>
      </w:r>
      <w:r>
        <w:rPr>
          <w:color w:val="F12828"/>
        </w:rPr>
        <w:t>）前端展示模块：采用</w:t>
      </w:r>
      <w:r>
        <w:rPr>
          <w:color w:val="F12828"/>
        </w:rPr>
        <w:t>Jinja2</w:t>
      </w:r>
      <w:r>
        <w:rPr>
          <w:color w:val="F12828"/>
        </w:rPr>
        <w:t>模板引擎与</w:t>
      </w:r>
      <w:r>
        <w:rPr>
          <w:color w:val="F12828"/>
        </w:rPr>
        <w:t>Vue.js 3</w:t>
      </w:r>
      <w:r>
        <w:rPr>
          <w:color w:val="F12828"/>
        </w:rPr>
        <w:t>混合架构，结合</w:t>
      </w:r>
      <w:r>
        <w:rPr>
          <w:color w:val="F12828"/>
        </w:rPr>
        <w:t>Bootstrap 5</w:t>
      </w:r>
      <w:r>
        <w:rPr>
          <w:color w:val="F12828"/>
        </w:rPr>
        <w:t>暗色主题与</w:t>
      </w:r>
      <w:proofErr w:type="spellStart"/>
      <w:r>
        <w:rPr>
          <w:color w:val="F12828"/>
        </w:rPr>
        <w:t>ECharts</w:t>
      </w:r>
      <w:proofErr w:type="spellEnd"/>
      <w:r>
        <w:rPr>
          <w:color w:val="F12828"/>
        </w:rPr>
        <w:t>可视化库，实现推荐结果展示、策略切换、用户画像、评分时间线、数据统计图表和离线评估对比等功能页面。</w:t>
      </w:r>
    </w:p>
    <w:p w14:paraId="5C945495" w14:textId="77777777" w:rsidR="007F5B7F" w:rsidRPr="007F5B7F" w:rsidRDefault="00000000"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3928BA59" wp14:editId="6A81B8E1">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325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59450" cy="7018020"/>
                    </a:xfrm>
                    <a:prstGeom prst="rect">
                      <a:avLst/>
                    </a:prstGeom>
                    <a:noFill/>
                    <a:ln>
                      <a:noFill/>
                    </a:ln>
                  </pic:spPr>
                </pic:pic>
              </a:graphicData>
            </a:graphic>
          </wp:inline>
        </w:drawing>
      </w:r>
    </w:p>
    <w:p w14:paraId="417DC7D9" w14:textId="77777777" w:rsidR="00BC6045" w:rsidRDefault="00000000" w:rsidP="00C91C07">
      <w:pPr>
        <w:pStyle w:val="afffa"/>
      </w:pPr>
      <w:r>
        <w:rPr>
          <w:color w:val="000000"/>
        </w:rPr>
        <w:t>图</w:t>
      </w:r>
      <w:r>
        <w:rPr>
          <w:color w:val="000000"/>
        </w:rPr>
        <w:t xml:space="preserve">4-1 </w:t>
      </w:r>
      <w:r>
        <w:rPr>
          <w:color w:val="000000"/>
        </w:rPr>
        <w:t>系统总体架构图</w:t>
      </w:r>
    </w:p>
    <w:p w14:paraId="1168A301" w14:textId="77777777" w:rsidR="00BC6045" w:rsidRDefault="00000000" w:rsidP="00AD7D6B">
      <w:pPr>
        <w:pStyle w:val="a3"/>
        <w:rPr>
          <w:b/>
        </w:rPr>
      </w:pPr>
      <w:bookmarkStart w:id="85" w:name="_Toc230874857"/>
      <w:bookmarkStart w:id="86" w:name="_Toc230958216"/>
      <w:r>
        <w:t>数据流与业务流程</w:t>
      </w:r>
      <w:bookmarkEnd w:id="85"/>
      <w:bookmarkEnd w:id="86"/>
    </w:p>
    <w:p w14:paraId="764228AA" w14:textId="77777777" w:rsidR="00BC6045" w:rsidRDefault="00000000" w:rsidP="00126EF0">
      <w:pPr>
        <w:pStyle w:val="afff"/>
      </w:pPr>
      <w:r>
        <w:rPr>
          <w:color w:val="000000"/>
        </w:rPr>
        <w:t>系统的数据流可分为离线与在线两部分：</w:t>
      </w:r>
    </w:p>
    <w:p w14:paraId="631EF0A6" w14:textId="77777777" w:rsidR="00BC6045" w:rsidRDefault="00000000" w:rsidP="00126EF0">
      <w:pPr>
        <w:pStyle w:val="afff"/>
      </w:pPr>
      <w:r>
        <w:rPr>
          <w:color w:val="000000"/>
        </w:rPr>
        <w:t>（</w:t>
      </w:r>
      <w:r>
        <w:rPr>
          <w:color w:val="000000"/>
        </w:rPr>
        <w:t>1</w:t>
      </w:r>
      <w:r>
        <w:rPr>
          <w:color w:val="000000"/>
        </w:rPr>
        <w:t>）离线数据流</w:t>
      </w:r>
    </w:p>
    <w:p w14:paraId="350309EA" w14:textId="77777777" w:rsidR="00BC6045" w:rsidRDefault="00000000" w:rsidP="00126EF0">
      <w:pPr>
        <w:pStyle w:val="afff"/>
      </w:pPr>
      <w:r>
        <w:rPr>
          <w:color w:val="F39800"/>
        </w:rPr>
        <w:t>首先将</w:t>
      </w:r>
      <w:proofErr w:type="spellStart"/>
      <w:r>
        <w:rPr>
          <w:color w:val="F39800"/>
        </w:rPr>
        <w:t>MovieLens</w:t>
      </w:r>
      <w:proofErr w:type="spellEnd"/>
      <w:r>
        <w:rPr>
          <w:color w:val="F39800"/>
        </w:rPr>
        <w:t>数据导入数据库，形成电影表与评分表；随后执行</w:t>
      </w:r>
      <w:proofErr w:type="spellStart"/>
      <w:r>
        <w:rPr>
          <w:color w:val="F39800"/>
        </w:rPr>
        <w:t>ItemCF</w:t>
      </w:r>
      <w:proofErr w:type="spellEnd"/>
      <w:r>
        <w:rPr>
          <w:color w:val="F39800"/>
        </w:rPr>
        <w:t>训练脚本计算电影相似度并写入</w:t>
      </w:r>
      <w:proofErr w:type="spellStart"/>
      <w:r>
        <w:rPr>
          <w:color w:val="F39800"/>
        </w:rPr>
        <w:t>movie_similarity</w:t>
      </w:r>
      <w:proofErr w:type="spellEnd"/>
      <w:r>
        <w:rPr>
          <w:color w:val="F39800"/>
        </w:rPr>
        <w:t>表；执行</w:t>
      </w:r>
      <w:r>
        <w:rPr>
          <w:color w:val="F39800"/>
        </w:rPr>
        <w:t>NCF</w:t>
      </w:r>
      <w:r>
        <w:rPr>
          <w:color w:val="F39800"/>
        </w:rPr>
        <w:t>训练脚本完成模型训练后生</w:t>
      </w:r>
      <w:r>
        <w:rPr>
          <w:color w:val="F39800"/>
        </w:rPr>
        <w:lastRenderedPageBreak/>
        <w:t>成</w:t>
      </w:r>
      <w:r>
        <w:rPr>
          <w:color w:val="F39800"/>
        </w:rPr>
        <w:t>ncf_v2.pt</w:t>
      </w:r>
      <w:r>
        <w:rPr>
          <w:color w:val="F39800"/>
        </w:rPr>
        <w:t>与</w:t>
      </w:r>
      <w:r>
        <w:rPr>
          <w:color w:val="F39800"/>
        </w:rPr>
        <w:t>ncf_v2_meta.json</w:t>
      </w:r>
      <w:r>
        <w:rPr>
          <w:color w:val="F39800"/>
        </w:rPr>
        <w:t>等模型产物；最后通过离线评估脚本计算多模型指标并写入</w:t>
      </w:r>
      <w:proofErr w:type="spellStart"/>
      <w:r>
        <w:rPr>
          <w:color w:val="F39800"/>
        </w:rPr>
        <w:t>evaluation_results.json</w:t>
      </w:r>
      <w:proofErr w:type="spellEnd"/>
      <w:r>
        <w:rPr>
          <w:color w:val="F39800"/>
        </w:rPr>
        <w:t>等文件，用于</w:t>
      </w:r>
      <w:r>
        <w:rPr>
          <w:color w:val="F39800"/>
        </w:rPr>
        <w:t>Dashboard</w:t>
      </w:r>
      <w:r>
        <w:rPr>
          <w:color w:val="F39800"/>
        </w:rPr>
        <w:t>展示与结果分析。</w:t>
      </w:r>
    </w:p>
    <w:p w14:paraId="50A02847" w14:textId="77777777" w:rsidR="00BC6045" w:rsidRDefault="00000000" w:rsidP="00126EF0">
      <w:pPr>
        <w:pStyle w:val="afff"/>
      </w:pPr>
      <w:r>
        <w:rPr>
          <w:color w:val="000000"/>
        </w:rPr>
        <w:t>（</w:t>
      </w:r>
      <w:r>
        <w:rPr>
          <w:color w:val="000000"/>
        </w:rPr>
        <w:t>2</w:t>
      </w:r>
      <w:r>
        <w:rPr>
          <w:color w:val="000000"/>
        </w:rPr>
        <w:t>）在线业务流程</w:t>
      </w:r>
    </w:p>
    <w:p w14:paraId="2B361691" w14:textId="77777777" w:rsidR="00BC6045" w:rsidRDefault="00000000" w:rsidP="00126EF0">
      <w:pPr>
        <w:pStyle w:val="afff"/>
      </w:pPr>
      <w:r>
        <w:rPr>
          <w:color w:val="B0B0B0"/>
        </w:rPr>
        <w:t>用户通过注册与登录接口完成身份认证；用户可通过电影查询接口检索电影并提交评分；当用户请求推荐时，服务</w:t>
      </w:r>
      <w:proofErr w:type="gramStart"/>
      <w:r>
        <w:rPr>
          <w:color w:val="B0B0B0"/>
        </w:rPr>
        <w:t>端根据</w:t>
      </w:r>
      <w:proofErr w:type="gramEnd"/>
      <w:r>
        <w:rPr>
          <w:color w:val="B0B0B0"/>
        </w:rPr>
        <w:t>策略参数执行对应流程：</w:t>
      </w:r>
    </w:p>
    <w:p w14:paraId="550C8C4B" w14:textId="77777777" w:rsidR="00BC6045" w:rsidRDefault="00000000" w:rsidP="00126EF0">
      <w:pPr>
        <w:pStyle w:val="afff"/>
      </w:pPr>
      <w:proofErr w:type="spellStart"/>
      <w:r>
        <w:rPr>
          <w:color w:val="000000"/>
        </w:rPr>
        <w:t>itemcf</w:t>
      </w:r>
      <w:proofErr w:type="spellEnd"/>
      <w:r>
        <w:rPr>
          <w:color w:val="000000"/>
        </w:rPr>
        <w:t>：基于用户历史评分从相似度表召回并排序输出；</w:t>
      </w:r>
    </w:p>
    <w:p w14:paraId="5D6F0E5C" w14:textId="77777777" w:rsidR="00BC6045" w:rsidRDefault="00000000" w:rsidP="00126EF0">
      <w:pPr>
        <w:pStyle w:val="afff"/>
      </w:pPr>
      <w:proofErr w:type="spellStart"/>
      <w:r>
        <w:rPr>
          <w:color w:val="000000"/>
        </w:rPr>
        <w:t>ncf</w:t>
      </w:r>
      <w:proofErr w:type="spellEnd"/>
      <w:r>
        <w:rPr>
          <w:color w:val="000000"/>
        </w:rPr>
        <w:t>：在候选</w:t>
      </w:r>
      <w:proofErr w:type="gramStart"/>
      <w:r>
        <w:rPr>
          <w:color w:val="000000"/>
        </w:rPr>
        <w:t>集范围</w:t>
      </w:r>
      <w:proofErr w:type="gramEnd"/>
      <w:r>
        <w:rPr>
          <w:color w:val="000000"/>
        </w:rPr>
        <w:t>内用</w:t>
      </w:r>
      <w:r>
        <w:rPr>
          <w:color w:val="000000"/>
        </w:rPr>
        <w:t>NCF</w:t>
      </w:r>
      <w:r>
        <w:rPr>
          <w:color w:val="000000"/>
        </w:rPr>
        <w:t>对电影逐一打分并排序输出；</w:t>
      </w:r>
    </w:p>
    <w:p w14:paraId="0886B598" w14:textId="77777777" w:rsidR="00BC6045" w:rsidRDefault="00000000" w:rsidP="00126EF0">
      <w:pPr>
        <w:pStyle w:val="afff"/>
      </w:pPr>
      <w:r>
        <w:rPr>
          <w:color w:val="000000"/>
        </w:rPr>
        <w:t>hybrid</w:t>
      </w:r>
      <w:r>
        <w:rPr>
          <w:color w:val="000000"/>
        </w:rPr>
        <w:t>：先通过</w:t>
      </w:r>
      <w:proofErr w:type="spellStart"/>
      <w:r>
        <w:rPr>
          <w:color w:val="000000"/>
        </w:rPr>
        <w:t>ItemCF</w:t>
      </w:r>
      <w:proofErr w:type="spellEnd"/>
      <w:r>
        <w:rPr>
          <w:color w:val="000000"/>
        </w:rPr>
        <w:t>召回候选集合，再用</w:t>
      </w:r>
      <w:r>
        <w:rPr>
          <w:color w:val="000000"/>
        </w:rPr>
        <w:t>NCF</w:t>
      </w:r>
      <w:r>
        <w:rPr>
          <w:color w:val="000000"/>
        </w:rPr>
        <w:t>对候选集合重排输出。</w:t>
      </w:r>
    </w:p>
    <w:p w14:paraId="32F1375A" w14:textId="77777777" w:rsidR="00BC6045" w:rsidRDefault="00000000" w:rsidP="00126EF0">
      <w:pPr>
        <w:pStyle w:val="afff"/>
      </w:pPr>
      <w:r>
        <w:rPr>
          <w:color w:val="000000"/>
        </w:rPr>
        <w:t>用户在查看推荐列表或电影详情页时可进行反馈，系统将反馈写入反馈表；用户可在前端查看个人画像、时间线与可视化统计图表，并对推荐结果提交反馈。</w:t>
      </w:r>
    </w:p>
    <w:p w14:paraId="6AE534D6" w14:textId="77777777" w:rsidR="00BC6045" w:rsidRDefault="00000000" w:rsidP="00675475">
      <w:pPr>
        <w:pStyle w:val="a2"/>
        <w:rPr>
          <w:b/>
        </w:rPr>
      </w:pPr>
      <w:bookmarkStart w:id="87" w:name="_Toc230874858"/>
      <w:r>
        <w:t xml:space="preserve"> </w:t>
      </w:r>
      <w:bookmarkStart w:id="88" w:name="_Toc230958217"/>
      <w:r>
        <w:t>数据库设计</w:t>
      </w:r>
      <w:bookmarkEnd w:id="87"/>
      <w:bookmarkEnd w:id="88"/>
    </w:p>
    <w:p w14:paraId="7628D7F8" w14:textId="77777777" w:rsidR="00BC6045" w:rsidRDefault="00000000" w:rsidP="00675475">
      <w:pPr>
        <w:pStyle w:val="a3"/>
        <w:rPr>
          <w:b/>
        </w:rPr>
      </w:pPr>
      <w:bookmarkStart w:id="89" w:name="_Toc230874859"/>
      <w:bookmarkStart w:id="90" w:name="_Toc230958218"/>
      <w:r>
        <w:t>概念结构设计</w:t>
      </w:r>
      <w:bookmarkEnd w:id="89"/>
      <w:bookmarkEnd w:id="90"/>
    </w:p>
    <w:p w14:paraId="17F24A65" w14:textId="77777777" w:rsidR="005E33EE" w:rsidRDefault="00000000" w:rsidP="00126EF0">
      <w:pPr>
        <w:pStyle w:val="afff"/>
      </w:pPr>
      <w:r>
        <w:rPr>
          <w:color w:val="000000"/>
        </w:rPr>
        <w:t>系统的核心实体可分为四类：</w:t>
      </w:r>
    </w:p>
    <w:p w14:paraId="451CBD90" w14:textId="77777777" w:rsidR="005E33EE" w:rsidRDefault="00000000" w:rsidP="00126EF0">
      <w:pPr>
        <w:pStyle w:val="afff"/>
      </w:pPr>
      <w:r>
        <w:rPr>
          <w:color w:val="000000"/>
        </w:rPr>
        <w:t>（</w:t>
      </w:r>
      <w:r>
        <w:rPr>
          <w:color w:val="000000"/>
        </w:rPr>
        <w:t>1</w:t>
      </w:r>
      <w:r>
        <w:rPr>
          <w:color w:val="000000"/>
        </w:rPr>
        <w:t>）用户与认证类：用户表（</w:t>
      </w:r>
      <w:r>
        <w:rPr>
          <w:color w:val="000000"/>
        </w:rPr>
        <w:t>User</w:t>
      </w:r>
      <w:r>
        <w:rPr>
          <w:color w:val="000000"/>
        </w:rPr>
        <w:t>）存储账户信息与权限。</w:t>
      </w:r>
    </w:p>
    <w:p w14:paraId="7AA111FA" w14:textId="77777777" w:rsidR="005E33EE" w:rsidRDefault="00000000" w:rsidP="00126EF0">
      <w:pPr>
        <w:pStyle w:val="afff"/>
      </w:pPr>
      <w:r>
        <w:rPr>
          <w:color w:val="000000"/>
        </w:rPr>
        <w:t>（</w:t>
      </w:r>
      <w:r>
        <w:rPr>
          <w:color w:val="000000"/>
        </w:rPr>
        <w:t>2</w:t>
      </w:r>
      <w:r>
        <w:rPr>
          <w:color w:val="000000"/>
        </w:rPr>
        <w:t>）电影与元数据类：电影表（</w:t>
      </w:r>
      <w:r>
        <w:rPr>
          <w:color w:val="000000"/>
        </w:rPr>
        <w:t>Movie</w:t>
      </w:r>
      <w:r>
        <w:rPr>
          <w:color w:val="000000"/>
        </w:rPr>
        <w:t>）存储电影完整元数据（含</w:t>
      </w:r>
      <w:r>
        <w:rPr>
          <w:color w:val="000000"/>
        </w:rPr>
        <w:t>TMDB</w:t>
      </w:r>
      <w:r>
        <w:rPr>
          <w:color w:val="000000"/>
        </w:rPr>
        <w:t>补充信息）。</w:t>
      </w:r>
    </w:p>
    <w:p w14:paraId="103BADC4" w14:textId="77777777" w:rsidR="005E33EE" w:rsidRDefault="00000000" w:rsidP="00126EF0">
      <w:pPr>
        <w:pStyle w:val="afff"/>
      </w:pPr>
      <w:r>
        <w:rPr>
          <w:color w:val="000000"/>
        </w:rPr>
        <w:t>（</w:t>
      </w:r>
      <w:r>
        <w:rPr>
          <w:color w:val="000000"/>
        </w:rPr>
        <w:t>3</w:t>
      </w:r>
      <w:r>
        <w:rPr>
          <w:color w:val="000000"/>
        </w:rPr>
        <w:t>）评分与交互类：评分表（</w:t>
      </w:r>
      <w:r>
        <w:rPr>
          <w:color w:val="000000"/>
        </w:rPr>
        <w:t>Rating</w:t>
      </w:r>
      <w:r>
        <w:rPr>
          <w:color w:val="000000"/>
        </w:rPr>
        <w:t>）记录用户对电影的评分行为；相似度表（</w:t>
      </w:r>
      <w:proofErr w:type="spellStart"/>
      <w:r>
        <w:rPr>
          <w:color w:val="000000"/>
        </w:rPr>
        <w:t>MovieSimilarity</w:t>
      </w:r>
      <w:proofErr w:type="spellEnd"/>
      <w:r>
        <w:rPr>
          <w:color w:val="000000"/>
        </w:rPr>
        <w:t>）存储</w:t>
      </w:r>
      <w:proofErr w:type="spellStart"/>
      <w:r>
        <w:rPr>
          <w:color w:val="000000"/>
        </w:rPr>
        <w:t>ItemCF</w:t>
      </w:r>
      <w:proofErr w:type="spellEnd"/>
      <w:r>
        <w:rPr>
          <w:color w:val="000000"/>
        </w:rPr>
        <w:t>预计算的电影相似度对；推荐反馈表（</w:t>
      </w:r>
      <w:proofErr w:type="spellStart"/>
      <w:r>
        <w:rPr>
          <w:color w:val="000000"/>
        </w:rPr>
        <w:t>RecommendationFeedback</w:t>
      </w:r>
      <w:proofErr w:type="spellEnd"/>
      <w:r>
        <w:rPr>
          <w:color w:val="000000"/>
        </w:rPr>
        <w:t>）记录用户对推荐结果的反馈。</w:t>
      </w:r>
    </w:p>
    <w:p w14:paraId="5C85FB1D" w14:textId="77777777" w:rsidR="005E33EE" w:rsidRDefault="00000000" w:rsidP="00126EF0">
      <w:pPr>
        <w:pStyle w:val="afff"/>
      </w:pPr>
      <w:r>
        <w:rPr>
          <w:color w:val="F12828"/>
        </w:rPr>
        <w:t>（</w:t>
      </w:r>
      <w:r>
        <w:rPr>
          <w:color w:val="F12828"/>
        </w:rPr>
        <w:t>4</w:t>
      </w:r>
      <w:r>
        <w:rPr>
          <w:color w:val="F12828"/>
        </w:rPr>
        <w:t>）社交与内容类：评论表（</w:t>
      </w:r>
      <w:r>
        <w:rPr>
          <w:color w:val="F12828"/>
        </w:rPr>
        <w:t>Review</w:t>
      </w:r>
      <w:r>
        <w:rPr>
          <w:color w:val="F12828"/>
        </w:rPr>
        <w:t>）存储用户对电影的评论；评论</w:t>
      </w:r>
      <w:proofErr w:type="gramStart"/>
      <w:r>
        <w:rPr>
          <w:color w:val="F12828"/>
        </w:rPr>
        <w:t>点赞表</w:t>
      </w:r>
      <w:proofErr w:type="gramEnd"/>
      <w:r>
        <w:rPr>
          <w:color w:val="F12828"/>
        </w:rPr>
        <w:t>（</w:t>
      </w:r>
      <w:proofErr w:type="spellStart"/>
      <w:r>
        <w:rPr>
          <w:color w:val="F12828"/>
        </w:rPr>
        <w:t>ReviewLike</w:t>
      </w:r>
      <w:proofErr w:type="spellEnd"/>
      <w:r>
        <w:rPr>
          <w:color w:val="F12828"/>
        </w:rPr>
        <w:t>）记录</w:t>
      </w:r>
      <w:proofErr w:type="gramStart"/>
      <w:r>
        <w:rPr>
          <w:color w:val="F12828"/>
        </w:rPr>
        <w:t>评论点赞关系</w:t>
      </w:r>
      <w:proofErr w:type="gramEnd"/>
      <w:r>
        <w:rPr>
          <w:color w:val="F12828"/>
        </w:rPr>
        <w:t>；收藏表（</w:t>
      </w:r>
      <w:proofErr w:type="spellStart"/>
      <w:r>
        <w:rPr>
          <w:color w:val="F12828"/>
        </w:rPr>
        <w:t>UserCollection</w:t>
      </w:r>
      <w:proofErr w:type="spellEnd"/>
      <w:r>
        <w:rPr>
          <w:color w:val="F12828"/>
        </w:rPr>
        <w:t>）支持</w:t>
      </w:r>
      <w:r>
        <w:rPr>
          <w:color w:val="F12828"/>
        </w:rPr>
        <w:t>favorite/watchlist/seen</w:t>
      </w:r>
      <w:r>
        <w:rPr>
          <w:color w:val="F12828"/>
        </w:rPr>
        <w:t>三种收藏类型；观看链接表（</w:t>
      </w:r>
      <w:proofErr w:type="spellStart"/>
      <w:r>
        <w:rPr>
          <w:color w:val="F12828"/>
        </w:rPr>
        <w:t>WatchLink</w:t>
      </w:r>
      <w:proofErr w:type="spellEnd"/>
      <w:r>
        <w:rPr>
          <w:color w:val="F12828"/>
        </w:rPr>
        <w:t>）存储电影的在线播放链接。</w:t>
      </w:r>
    </w:p>
    <w:p w14:paraId="1AFF693F" w14:textId="77777777" w:rsidR="007F5B7F" w:rsidRDefault="00000000" w:rsidP="00126EF0">
      <w:pPr>
        <w:pStyle w:val="afff"/>
      </w:pPr>
      <w:r>
        <w:rPr>
          <w:color w:val="F12828"/>
        </w:rPr>
        <w:t>（</w:t>
      </w:r>
      <w:r>
        <w:rPr>
          <w:color w:val="F12828"/>
        </w:rPr>
        <w:t>5</w:t>
      </w:r>
      <w:r>
        <w:rPr>
          <w:color w:val="F12828"/>
        </w:rPr>
        <w:t>）系统支撑类：用户行为表（</w:t>
      </w:r>
      <w:proofErr w:type="spellStart"/>
      <w:r>
        <w:rPr>
          <w:color w:val="F12828"/>
        </w:rPr>
        <w:t>UserBehavior</w:t>
      </w:r>
      <w:proofErr w:type="spellEnd"/>
      <w:r>
        <w:rPr>
          <w:color w:val="F12828"/>
        </w:rPr>
        <w:t>）记录用户操作日志用于行为分析；用户画像表（</w:t>
      </w:r>
      <w:proofErr w:type="spellStart"/>
      <w:r>
        <w:rPr>
          <w:color w:val="F12828"/>
        </w:rPr>
        <w:t>UserProfile</w:t>
      </w:r>
      <w:proofErr w:type="spellEnd"/>
      <w:r>
        <w:rPr>
          <w:color w:val="F12828"/>
        </w:rPr>
        <w:t>）存储</w:t>
      </w:r>
      <w:r>
        <w:rPr>
          <w:color w:val="F12828"/>
        </w:rPr>
        <w:t>12</w:t>
      </w:r>
      <w:proofErr w:type="gramStart"/>
      <w:r>
        <w:rPr>
          <w:color w:val="F12828"/>
        </w:rPr>
        <w:t>维用户</w:t>
      </w:r>
      <w:proofErr w:type="gramEnd"/>
      <w:r>
        <w:rPr>
          <w:color w:val="F12828"/>
        </w:rPr>
        <w:t>偏好与行为特征。</w:t>
      </w:r>
      <w:r>
        <w:rPr>
          <w:color w:val="F12828"/>
        </w:rPr>
        <w:t xml:space="preserve"> </w:t>
      </w:r>
      <w:r>
        <w:rPr>
          <w:color w:val="F12828"/>
        </w:rPr>
        <w:t>以上共</w:t>
      </w:r>
      <w:r>
        <w:rPr>
          <w:color w:val="F12828"/>
        </w:rPr>
        <w:t>11</w:t>
      </w:r>
      <w:r>
        <w:rPr>
          <w:color w:val="F12828"/>
        </w:rPr>
        <w:t>张数据表，以评分表为核心，通过</w:t>
      </w:r>
      <w:proofErr w:type="gramStart"/>
      <w:r>
        <w:rPr>
          <w:color w:val="F12828"/>
        </w:rPr>
        <w:t>外键关系</w:t>
      </w:r>
      <w:proofErr w:type="gramEnd"/>
      <w:r>
        <w:rPr>
          <w:color w:val="F12828"/>
        </w:rPr>
        <w:t>关联用户、电影及各类扩展功能表。</w:t>
      </w:r>
    </w:p>
    <w:p w14:paraId="537543F7" w14:textId="77777777" w:rsidR="007F5B7F" w:rsidRDefault="00000000"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D9E73B2" wp14:editId="12C932FB">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98814"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59450" cy="5236845"/>
                    </a:xfrm>
                    <a:prstGeom prst="rect">
                      <a:avLst/>
                    </a:prstGeom>
                    <a:noFill/>
                    <a:ln>
                      <a:noFill/>
                    </a:ln>
                  </pic:spPr>
                </pic:pic>
              </a:graphicData>
            </a:graphic>
          </wp:inline>
        </w:drawing>
      </w:r>
    </w:p>
    <w:p w14:paraId="54BD4FC4" w14:textId="77777777" w:rsidR="00BC6045" w:rsidRDefault="00000000" w:rsidP="00C91C07">
      <w:pPr>
        <w:pStyle w:val="afffa"/>
      </w:pPr>
      <w:r>
        <w:rPr>
          <w:color w:val="B0B0B0"/>
        </w:rPr>
        <w:t>图</w:t>
      </w:r>
      <w:r>
        <w:rPr>
          <w:color w:val="B0B0B0"/>
        </w:rPr>
        <w:t xml:space="preserve">4-2 </w:t>
      </w:r>
      <w:r>
        <w:rPr>
          <w:color w:val="B0B0B0"/>
        </w:rPr>
        <w:t>数据库实体</w:t>
      </w:r>
      <w:r>
        <w:rPr>
          <w:color w:val="B0B0B0"/>
        </w:rPr>
        <w:t>-</w:t>
      </w:r>
      <w:r>
        <w:rPr>
          <w:color w:val="B0B0B0"/>
        </w:rPr>
        <w:t>关系图</w:t>
      </w:r>
    </w:p>
    <w:p w14:paraId="7DAA07C3"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7EF8C3D0" w14:textId="77777777" w:rsidR="003C5B65" w:rsidRDefault="00000000" w:rsidP="00C91C07">
      <w:pPr>
        <w:pStyle w:val="afff8"/>
      </w:pPr>
      <w:r>
        <w:rPr>
          <w:color w:val="B0B0B0"/>
        </w:rPr>
        <w:t>表</w:t>
      </w:r>
      <w:r>
        <w:rPr>
          <w:color w:val="B0B0B0"/>
        </w:rPr>
        <w:t xml:space="preserve">4-1 </w:t>
      </w:r>
      <w:r>
        <w:rPr>
          <w:color w:val="B0B0B0"/>
        </w:rPr>
        <w:t>系</w:t>
      </w:r>
      <w:proofErr w:type="spellStart"/>
      <w:r>
        <w:rPr>
          <w:rFonts w:eastAsia="Times New Roman" w:hint="eastAsia"/>
          <w:color w:val="B0B0B0"/>
        </w:rPr>
        <w:t>统数据库表汇总</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AA0DE2" w14:paraId="6480B439" w14:textId="77777777" w:rsidTr="002F35E7">
        <w:tc>
          <w:tcPr>
            <w:tcW w:w="383" w:type="dxa"/>
            <w:tcBorders>
              <w:top w:val="single" w:sz="12" w:space="0" w:color="000000"/>
              <w:bottom w:val="single" w:sz="6" w:space="0" w:color="000000"/>
            </w:tcBorders>
          </w:tcPr>
          <w:p w14:paraId="287D0C0F" w14:textId="77777777" w:rsidR="003C5B65" w:rsidRDefault="00000000" w:rsidP="00B41AF3">
            <w:pPr>
              <w:jc w:val="center"/>
            </w:pPr>
            <w:proofErr w:type="spellStart"/>
            <w:r>
              <w:rPr>
                <w:rFonts w:ascii="SimSun" w:eastAsia="SimSun" w:hAnsi="SimSun"/>
                <w:b/>
                <w:color w:val="B0B0B0"/>
                <w:sz w:val="18"/>
                <w:szCs w:val="18"/>
              </w:rPr>
              <w:t>编号</w:t>
            </w:r>
            <w:proofErr w:type="spellEnd"/>
          </w:p>
        </w:tc>
        <w:tc>
          <w:tcPr>
            <w:tcW w:w="2730" w:type="dxa"/>
            <w:tcBorders>
              <w:top w:val="single" w:sz="12" w:space="0" w:color="000000"/>
              <w:bottom w:val="single" w:sz="6" w:space="0" w:color="000000"/>
            </w:tcBorders>
          </w:tcPr>
          <w:p w14:paraId="60445AE9" w14:textId="77777777" w:rsidR="003C5B65" w:rsidRDefault="00000000" w:rsidP="00B41AF3">
            <w:pPr>
              <w:jc w:val="center"/>
            </w:pPr>
            <w:proofErr w:type="spellStart"/>
            <w:r>
              <w:rPr>
                <w:rFonts w:ascii="SimSun" w:eastAsia="SimSun" w:hAnsi="SimSun"/>
                <w:b/>
                <w:color w:val="B0B0B0"/>
                <w:sz w:val="18"/>
                <w:szCs w:val="18"/>
              </w:rPr>
              <w:t>表名</w:t>
            </w:r>
            <w:proofErr w:type="spellEnd"/>
          </w:p>
        </w:tc>
        <w:tc>
          <w:tcPr>
            <w:tcW w:w="568" w:type="dxa"/>
            <w:tcBorders>
              <w:top w:val="single" w:sz="12" w:space="0" w:color="000000"/>
              <w:bottom w:val="single" w:sz="6" w:space="0" w:color="000000"/>
            </w:tcBorders>
          </w:tcPr>
          <w:p w14:paraId="39609714" w14:textId="77777777" w:rsidR="003C5B65" w:rsidRDefault="00000000" w:rsidP="00B41AF3">
            <w:pPr>
              <w:jc w:val="center"/>
            </w:pPr>
            <w:proofErr w:type="spellStart"/>
            <w:r>
              <w:rPr>
                <w:rFonts w:ascii="SimSun" w:eastAsia="SimSun" w:hAnsi="SimSun"/>
                <w:b/>
                <w:color w:val="B0B0B0"/>
                <w:sz w:val="18"/>
                <w:szCs w:val="18"/>
              </w:rPr>
              <w:t>分类</w:t>
            </w:r>
            <w:proofErr w:type="spellEnd"/>
          </w:p>
        </w:tc>
        <w:tc>
          <w:tcPr>
            <w:tcW w:w="2499" w:type="dxa"/>
            <w:tcBorders>
              <w:top w:val="single" w:sz="12" w:space="0" w:color="000000"/>
              <w:bottom w:val="single" w:sz="6" w:space="0" w:color="000000"/>
            </w:tcBorders>
          </w:tcPr>
          <w:p w14:paraId="4990AC76" w14:textId="77777777" w:rsidR="003C5B65" w:rsidRDefault="00000000" w:rsidP="00B41AF3">
            <w:pPr>
              <w:jc w:val="center"/>
            </w:pPr>
            <w:proofErr w:type="spellStart"/>
            <w:r>
              <w:rPr>
                <w:rFonts w:ascii="SimSun" w:eastAsia="SimSun" w:hAnsi="SimSun"/>
                <w:b/>
                <w:color w:val="B0B0B0"/>
                <w:sz w:val="18"/>
                <w:szCs w:val="18"/>
              </w:rPr>
              <w:t>主要用途</w:t>
            </w:r>
            <w:proofErr w:type="spellEnd"/>
          </w:p>
        </w:tc>
        <w:tc>
          <w:tcPr>
            <w:tcW w:w="3180" w:type="dxa"/>
            <w:tcBorders>
              <w:top w:val="single" w:sz="12" w:space="0" w:color="000000"/>
              <w:bottom w:val="single" w:sz="6" w:space="0" w:color="000000"/>
            </w:tcBorders>
          </w:tcPr>
          <w:p w14:paraId="4E350EAC" w14:textId="77777777" w:rsidR="003C5B65" w:rsidRDefault="00000000" w:rsidP="00B41AF3">
            <w:pPr>
              <w:jc w:val="center"/>
            </w:pPr>
            <w:proofErr w:type="spellStart"/>
            <w:r>
              <w:rPr>
                <w:rFonts w:ascii="SimSun" w:eastAsia="SimSun" w:hAnsi="SimSun"/>
                <w:b/>
                <w:color w:val="B0B0B0"/>
                <w:sz w:val="18"/>
                <w:szCs w:val="18"/>
              </w:rPr>
              <w:t>核心索引</w:t>
            </w:r>
            <w:proofErr w:type="spellEnd"/>
            <w:r>
              <w:rPr>
                <w:rFonts w:ascii="SimSun" w:eastAsia="SimSun" w:hAnsi="SimSun"/>
                <w:b/>
                <w:color w:val="B0B0B0"/>
                <w:sz w:val="18"/>
                <w:szCs w:val="18"/>
              </w:rPr>
              <w:t>/</w:t>
            </w:r>
            <w:proofErr w:type="spellStart"/>
            <w:r>
              <w:rPr>
                <w:rFonts w:ascii="SimSun" w:eastAsia="SimSun" w:hAnsi="SimSun"/>
                <w:b/>
                <w:color w:val="B0B0B0"/>
                <w:sz w:val="18"/>
                <w:szCs w:val="18"/>
              </w:rPr>
              <w:t>约束</w:t>
            </w:r>
            <w:proofErr w:type="spellEnd"/>
          </w:p>
        </w:tc>
      </w:tr>
      <w:tr w:rsidR="00AA0DE2" w14:paraId="7762422C" w14:textId="77777777" w:rsidTr="002F35E7">
        <w:tc>
          <w:tcPr>
            <w:tcW w:w="383" w:type="dxa"/>
            <w:tcBorders>
              <w:top w:val="single" w:sz="6" w:space="0" w:color="000000"/>
            </w:tcBorders>
          </w:tcPr>
          <w:p w14:paraId="388EE372" w14:textId="77777777" w:rsidR="003C5B65" w:rsidRDefault="00000000" w:rsidP="00B41AF3">
            <w:pPr>
              <w:jc w:val="center"/>
            </w:pPr>
            <w:r>
              <w:rPr>
                <w:rFonts w:ascii="SimSun" w:eastAsia="SimSun" w:hAnsi="SimSun"/>
                <w:color w:val="B0B0B0"/>
                <w:sz w:val="18"/>
                <w:szCs w:val="18"/>
              </w:rPr>
              <w:t>1</w:t>
            </w:r>
          </w:p>
        </w:tc>
        <w:tc>
          <w:tcPr>
            <w:tcW w:w="2730" w:type="dxa"/>
            <w:tcBorders>
              <w:top w:val="single" w:sz="6" w:space="0" w:color="000000"/>
            </w:tcBorders>
          </w:tcPr>
          <w:p w14:paraId="5CB8661A" w14:textId="77777777" w:rsidR="003C5B65" w:rsidRDefault="00000000" w:rsidP="00B41AF3">
            <w:pPr>
              <w:jc w:val="center"/>
            </w:pPr>
            <w:r>
              <w:rPr>
                <w:rFonts w:ascii="SimSun" w:eastAsia="SimSun" w:hAnsi="SimSun"/>
                <w:color w:val="B0B0B0"/>
                <w:sz w:val="18"/>
                <w:szCs w:val="18"/>
              </w:rPr>
              <w:t>users</w:t>
            </w:r>
          </w:p>
        </w:tc>
        <w:tc>
          <w:tcPr>
            <w:tcW w:w="568" w:type="dxa"/>
            <w:tcBorders>
              <w:top w:val="single" w:sz="6" w:space="0" w:color="000000"/>
            </w:tcBorders>
          </w:tcPr>
          <w:p w14:paraId="2931DD8C" w14:textId="77777777" w:rsidR="003C5B65" w:rsidRDefault="00000000" w:rsidP="00B41AF3">
            <w:pPr>
              <w:jc w:val="center"/>
            </w:pPr>
            <w:proofErr w:type="spellStart"/>
            <w:r>
              <w:rPr>
                <w:rFonts w:ascii="SimSun" w:eastAsia="SimSun" w:hAnsi="SimSun"/>
                <w:color w:val="B0B0B0"/>
                <w:sz w:val="18"/>
                <w:szCs w:val="18"/>
              </w:rPr>
              <w:t>用户与认证</w:t>
            </w:r>
            <w:proofErr w:type="spellEnd"/>
          </w:p>
        </w:tc>
        <w:tc>
          <w:tcPr>
            <w:tcW w:w="2499" w:type="dxa"/>
            <w:tcBorders>
              <w:top w:val="single" w:sz="6" w:space="0" w:color="000000"/>
            </w:tcBorders>
          </w:tcPr>
          <w:p w14:paraId="790CFF20" w14:textId="77777777" w:rsidR="003C5B65" w:rsidRDefault="00000000" w:rsidP="00B41AF3">
            <w:pPr>
              <w:jc w:val="center"/>
              <w:rPr>
                <w:lang w:eastAsia="zh-CN"/>
              </w:rPr>
            </w:pPr>
            <w:r>
              <w:rPr>
                <w:rFonts w:ascii="SimSun" w:eastAsia="SimSun" w:hAnsi="SimSun"/>
                <w:color w:val="B0B0B0"/>
                <w:sz w:val="18"/>
                <w:szCs w:val="18"/>
                <w:lang w:eastAsia="zh-CN"/>
              </w:rPr>
              <w:t>用户账户、权限、登录信息</w:t>
            </w:r>
          </w:p>
        </w:tc>
        <w:tc>
          <w:tcPr>
            <w:tcW w:w="3180" w:type="dxa"/>
            <w:tcBorders>
              <w:top w:val="single" w:sz="6" w:space="0" w:color="000000"/>
            </w:tcBorders>
          </w:tcPr>
          <w:p w14:paraId="02A46278" w14:textId="77777777" w:rsidR="003C5B65" w:rsidRDefault="00000000" w:rsidP="00B41AF3">
            <w:pPr>
              <w:jc w:val="center"/>
            </w:pPr>
            <w:proofErr w:type="spellStart"/>
            <w:r>
              <w:rPr>
                <w:rFonts w:ascii="SimSun" w:eastAsia="SimSun" w:hAnsi="SimSun"/>
                <w:color w:val="B0B0B0"/>
                <w:sz w:val="18"/>
                <w:szCs w:val="18"/>
              </w:rPr>
              <w:t>username唯一索引</w:t>
            </w:r>
            <w:proofErr w:type="spellEnd"/>
            <w:r>
              <w:rPr>
                <w:rFonts w:ascii="SimSun" w:eastAsia="SimSun" w:hAnsi="SimSun"/>
                <w:color w:val="B0B0B0"/>
                <w:sz w:val="18"/>
                <w:szCs w:val="18"/>
              </w:rPr>
              <w:t xml:space="preserve">, </w:t>
            </w:r>
            <w:proofErr w:type="spellStart"/>
            <w:r>
              <w:rPr>
                <w:rFonts w:ascii="SimSun" w:eastAsia="SimSun" w:hAnsi="SimSun"/>
                <w:color w:val="B0B0B0"/>
                <w:sz w:val="18"/>
                <w:szCs w:val="18"/>
              </w:rPr>
              <w:t>is_admin索引</w:t>
            </w:r>
            <w:proofErr w:type="spellEnd"/>
          </w:p>
        </w:tc>
      </w:tr>
      <w:tr w:rsidR="00AA0DE2" w14:paraId="3C32DA72" w14:textId="77777777" w:rsidTr="00B41AF3">
        <w:tc>
          <w:tcPr>
            <w:tcW w:w="383" w:type="dxa"/>
          </w:tcPr>
          <w:p w14:paraId="0F91951D" w14:textId="77777777" w:rsidR="003C5B65" w:rsidRDefault="00000000" w:rsidP="00B41AF3">
            <w:pPr>
              <w:jc w:val="center"/>
            </w:pPr>
            <w:r>
              <w:rPr>
                <w:rFonts w:ascii="SimSun" w:eastAsia="SimSun" w:hAnsi="SimSun"/>
                <w:color w:val="B0B0B0"/>
                <w:sz w:val="18"/>
                <w:szCs w:val="18"/>
              </w:rPr>
              <w:t>2</w:t>
            </w:r>
          </w:p>
        </w:tc>
        <w:tc>
          <w:tcPr>
            <w:tcW w:w="2730" w:type="dxa"/>
          </w:tcPr>
          <w:p w14:paraId="5F123F24" w14:textId="77777777" w:rsidR="003C5B65" w:rsidRDefault="00000000" w:rsidP="00B41AF3">
            <w:pPr>
              <w:jc w:val="center"/>
            </w:pPr>
            <w:r>
              <w:rPr>
                <w:rFonts w:ascii="SimSun" w:eastAsia="SimSun" w:hAnsi="SimSun"/>
                <w:color w:val="B0B0B0"/>
                <w:sz w:val="18"/>
                <w:szCs w:val="18"/>
              </w:rPr>
              <w:t>movies</w:t>
            </w:r>
          </w:p>
        </w:tc>
        <w:tc>
          <w:tcPr>
            <w:tcW w:w="568" w:type="dxa"/>
          </w:tcPr>
          <w:p w14:paraId="5A0D3E77" w14:textId="77777777" w:rsidR="003C5B65" w:rsidRDefault="00000000" w:rsidP="00B41AF3">
            <w:pPr>
              <w:jc w:val="center"/>
            </w:pPr>
            <w:proofErr w:type="spellStart"/>
            <w:r>
              <w:rPr>
                <w:rFonts w:ascii="SimSun" w:eastAsia="SimSun" w:hAnsi="SimSun"/>
                <w:color w:val="B0B0B0"/>
                <w:sz w:val="18"/>
                <w:szCs w:val="18"/>
              </w:rPr>
              <w:t>电影与元数据</w:t>
            </w:r>
            <w:proofErr w:type="spellEnd"/>
          </w:p>
        </w:tc>
        <w:tc>
          <w:tcPr>
            <w:tcW w:w="2499" w:type="dxa"/>
          </w:tcPr>
          <w:p w14:paraId="492234C5" w14:textId="77777777" w:rsidR="003C5B65" w:rsidRDefault="00000000" w:rsidP="00B41AF3">
            <w:pPr>
              <w:jc w:val="center"/>
              <w:rPr>
                <w:lang w:eastAsia="zh-CN"/>
              </w:rPr>
            </w:pPr>
            <w:r>
              <w:rPr>
                <w:rFonts w:ascii="SimSun" w:eastAsia="SimSun" w:hAnsi="SimSun"/>
                <w:color w:val="B0B0B0"/>
                <w:sz w:val="18"/>
                <w:szCs w:val="18"/>
                <w:lang w:eastAsia="zh-CN"/>
              </w:rPr>
              <w:t>电影完整信息(TMDB补充)</w:t>
            </w:r>
          </w:p>
        </w:tc>
        <w:tc>
          <w:tcPr>
            <w:tcW w:w="3180" w:type="dxa"/>
          </w:tcPr>
          <w:p w14:paraId="404F45BA" w14:textId="77777777" w:rsidR="003C5B65" w:rsidRDefault="00000000" w:rsidP="00B41AF3">
            <w:pPr>
              <w:jc w:val="center"/>
            </w:pPr>
            <w:proofErr w:type="spellStart"/>
            <w:r>
              <w:rPr>
                <w:rFonts w:ascii="SimSun" w:eastAsia="SimSun" w:hAnsi="SimSun"/>
                <w:color w:val="B0B0B0"/>
                <w:sz w:val="18"/>
                <w:szCs w:val="18"/>
              </w:rPr>
              <w:t>title索引</w:t>
            </w:r>
            <w:proofErr w:type="spellEnd"/>
            <w:r>
              <w:rPr>
                <w:rFonts w:ascii="SimSun" w:eastAsia="SimSun" w:hAnsi="SimSun"/>
                <w:color w:val="B0B0B0"/>
                <w:sz w:val="18"/>
                <w:szCs w:val="18"/>
              </w:rPr>
              <w:t xml:space="preserve">, </w:t>
            </w:r>
            <w:proofErr w:type="spellStart"/>
            <w:r>
              <w:rPr>
                <w:rFonts w:ascii="SimSun" w:eastAsia="SimSun" w:hAnsi="SimSun"/>
                <w:color w:val="B0B0B0"/>
                <w:sz w:val="18"/>
                <w:szCs w:val="18"/>
              </w:rPr>
              <w:t>year索引</w:t>
            </w:r>
            <w:proofErr w:type="spellEnd"/>
            <w:r>
              <w:rPr>
                <w:rFonts w:ascii="SimSun" w:eastAsia="SimSun" w:hAnsi="SimSun"/>
                <w:color w:val="B0B0B0"/>
                <w:sz w:val="18"/>
                <w:szCs w:val="18"/>
              </w:rPr>
              <w:t xml:space="preserve">, </w:t>
            </w:r>
            <w:proofErr w:type="spellStart"/>
            <w:r>
              <w:rPr>
                <w:rFonts w:ascii="SimSun" w:eastAsia="SimSun" w:hAnsi="SimSun"/>
                <w:color w:val="B0B0B0"/>
                <w:sz w:val="18"/>
                <w:szCs w:val="18"/>
              </w:rPr>
              <w:t>tmdb_id</w:t>
            </w:r>
            <w:proofErr w:type="spellEnd"/>
          </w:p>
        </w:tc>
      </w:tr>
      <w:tr w:rsidR="00AA0DE2" w14:paraId="0923BD8F" w14:textId="77777777" w:rsidTr="00B41AF3">
        <w:tc>
          <w:tcPr>
            <w:tcW w:w="383" w:type="dxa"/>
          </w:tcPr>
          <w:p w14:paraId="05F31425" w14:textId="77777777" w:rsidR="003C5B65" w:rsidRDefault="00000000" w:rsidP="00B41AF3">
            <w:pPr>
              <w:jc w:val="center"/>
            </w:pPr>
            <w:r>
              <w:rPr>
                <w:rFonts w:ascii="SimSun" w:eastAsia="SimSun" w:hAnsi="SimSun"/>
                <w:color w:val="B0B0B0"/>
                <w:sz w:val="18"/>
                <w:szCs w:val="18"/>
              </w:rPr>
              <w:lastRenderedPageBreak/>
              <w:t>3</w:t>
            </w:r>
          </w:p>
        </w:tc>
        <w:tc>
          <w:tcPr>
            <w:tcW w:w="2730" w:type="dxa"/>
          </w:tcPr>
          <w:p w14:paraId="595882EA" w14:textId="77777777" w:rsidR="003C5B65" w:rsidRDefault="00000000" w:rsidP="00B41AF3">
            <w:pPr>
              <w:jc w:val="center"/>
            </w:pPr>
            <w:r>
              <w:rPr>
                <w:rFonts w:ascii="SimSun" w:eastAsia="SimSun" w:hAnsi="SimSun"/>
                <w:color w:val="B0B0B0"/>
                <w:sz w:val="18"/>
                <w:szCs w:val="18"/>
              </w:rPr>
              <w:t>ratings</w:t>
            </w:r>
          </w:p>
        </w:tc>
        <w:tc>
          <w:tcPr>
            <w:tcW w:w="568" w:type="dxa"/>
          </w:tcPr>
          <w:p w14:paraId="33A3430B" w14:textId="77777777" w:rsidR="003C5B65" w:rsidRDefault="00000000" w:rsidP="00B41AF3">
            <w:pPr>
              <w:jc w:val="center"/>
            </w:pPr>
            <w:proofErr w:type="spellStart"/>
            <w:r>
              <w:rPr>
                <w:rFonts w:ascii="SimSun" w:eastAsia="SimSun" w:hAnsi="SimSun"/>
                <w:color w:val="B0B0B0"/>
                <w:sz w:val="18"/>
                <w:szCs w:val="18"/>
              </w:rPr>
              <w:t>评分与交互</w:t>
            </w:r>
            <w:proofErr w:type="spellEnd"/>
          </w:p>
        </w:tc>
        <w:tc>
          <w:tcPr>
            <w:tcW w:w="2499" w:type="dxa"/>
          </w:tcPr>
          <w:p w14:paraId="194FD663" w14:textId="77777777" w:rsidR="003C5B65" w:rsidRDefault="00000000" w:rsidP="00B41AF3">
            <w:pPr>
              <w:jc w:val="center"/>
            </w:pPr>
            <w:proofErr w:type="spellStart"/>
            <w:r>
              <w:rPr>
                <w:rFonts w:ascii="SimSun" w:eastAsia="SimSun" w:hAnsi="SimSun"/>
                <w:color w:val="B0B0B0"/>
                <w:sz w:val="18"/>
                <w:szCs w:val="18"/>
              </w:rPr>
              <w:t>用户-电影评分记录</w:t>
            </w:r>
            <w:proofErr w:type="spellEnd"/>
          </w:p>
        </w:tc>
        <w:tc>
          <w:tcPr>
            <w:tcW w:w="3180" w:type="dxa"/>
          </w:tcPr>
          <w:p w14:paraId="26E06231" w14:textId="77777777" w:rsidR="003C5B65" w:rsidRDefault="00000000" w:rsidP="00B41AF3">
            <w:pPr>
              <w:jc w:val="center"/>
            </w:pPr>
            <w:r>
              <w:rPr>
                <w:rFonts w:ascii="SimSun" w:eastAsia="SimSun" w:hAnsi="SimSun"/>
                <w:color w:val="B0B0B0"/>
                <w:sz w:val="18"/>
                <w:szCs w:val="18"/>
              </w:rPr>
              <w:t>(</w:t>
            </w:r>
            <w:proofErr w:type="spellStart"/>
            <w:r>
              <w:rPr>
                <w:rFonts w:ascii="SimSun" w:eastAsia="SimSun" w:hAnsi="SimSun"/>
                <w:color w:val="B0B0B0"/>
                <w:sz w:val="18"/>
                <w:szCs w:val="18"/>
              </w:rPr>
              <w:t>user_</w:t>
            </w:r>
            <w:proofErr w:type="gramStart"/>
            <w:r>
              <w:rPr>
                <w:rFonts w:ascii="SimSun" w:eastAsia="SimSun" w:hAnsi="SimSun"/>
                <w:color w:val="B0B0B0"/>
                <w:sz w:val="18"/>
                <w:szCs w:val="18"/>
              </w:rPr>
              <w:t>id,movie</w:t>
            </w:r>
            <w:proofErr w:type="gramEnd"/>
            <w:r>
              <w:rPr>
                <w:rFonts w:ascii="SimSun" w:eastAsia="SimSun" w:hAnsi="SimSun"/>
                <w:color w:val="B0B0B0"/>
                <w:sz w:val="18"/>
                <w:szCs w:val="18"/>
              </w:rPr>
              <w:t>_</w:t>
            </w:r>
            <w:proofErr w:type="gramStart"/>
            <w:r>
              <w:rPr>
                <w:rFonts w:ascii="SimSun" w:eastAsia="SimSun" w:hAnsi="SimSun"/>
                <w:color w:val="B0B0B0"/>
                <w:sz w:val="18"/>
                <w:szCs w:val="18"/>
              </w:rPr>
              <w:t>id</w:t>
            </w:r>
            <w:proofErr w:type="spellEnd"/>
            <w:r>
              <w:rPr>
                <w:rFonts w:ascii="SimSun" w:eastAsia="SimSun" w:hAnsi="SimSun"/>
                <w:color w:val="B0B0B0"/>
                <w:sz w:val="18"/>
                <w:szCs w:val="18"/>
              </w:rPr>
              <w:t>)</w:t>
            </w:r>
            <w:proofErr w:type="spellStart"/>
            <w:r>
              <w:rPr>
                <w:rFonts w:ascii="SimSun" w:eastAsia="SimSun" w:hAnsi="SimSun"/>
                <w:color w:val="B0B0B0"/>
                <w:sz w:val="18"/>
                <w:szCs w:val="18"/>
              </w:rPr>
              <w:t>唯一</w:t>
            </w:r>
            <w:proofErr w:type="spellEnd"/>
            <w:proofErr w:type="gramEnd"/>
            <w:r>
              <w:rPr>
                <w:rFonts w:ascii="SimSun" w:eastAsia="SimSun" w:hAnsi="SimSun"/>
                <w:color w:val="B0B0B0"/>
                <w:sz w:val="18"/>
                <w:szCs w:val="18"/>
              </w:rPr>
              <w:t>, (</w:t>
            </w:r>
            <w:proofErr w:type="spellStart"/>
            <w:r>
              <w:rPr>
                <w:rFonts w:ascii="SimSun" w:eastAsia="SimSun" w:hAnsi="SimSun"/>
                <w:color w:val="B0B0B0"/>
                <w:sz w:val="18"/>
                <w:szCs w:val="18"/>
              </w:rPr>
              <w:t>user_</w:t>
            </w:r>
            <w:proofErr w:type="gramStart"/>
            <w:r>
              <w:rPr>
                <w:rFonts w:ascii="SimSun" w:eastAsia="SimSun" w:hAnsi="SimSun"/>
                <w:color w:val="B0B0B0"/>
                <w:sz w:val="18"/>
                <w:szCs w:val="18"/>
              </w:rPr>
              <w:t>id,timestamp</w:t>
            </w:r>
            <w:proofErr w:type="spellEnd"/>
            <w:proofErr w:type="gramEnd"/>
            <w:r>
              <w:rPr>
                <w:rFonts w:ascii="SimSun" w:eastAsia="SimSun" w:hAnsi="SimSun"/>
                <w:color w:val="B0B0B0"/>
                <w:sz w:val="18"/>
                <w:szCs w:val="18"/>
              </w:rPr>
              <w:t>)</w:t>
            </w:r>
            <w:proofErr w:type="spellStart"/>
            <w:r>
              <w:rPr>
                <w:rFonts w:ascii="SimSun" w:eastAsia="SimSun" w:hAnsi="SimSun"/>
                <w:color w:val="B0B0B0"/>
                <w:sz w:val="18"/>
                <w:szCs w:val="18"/>
              </w:rPr>
              <w:t>复合索引</w:t>
            </w:r>
            <w:proofErr w:type="spellEnd"/>
          </w:p>
        </w:tc>
      </w:tr>
      <w:tr w:rsidR="00AA0DE2" w14:paraId="3EBE0E39" w14:textId="77777777" w:rsidTr="00B41AF3">
        <w:tc>
          <w:tcPr>
            <w:tcW w:w="383" w:type="dxa"/>
          </w:tcPr>
          <w:p w14:paraId="3B2BBC90" w14:textId="77777777" w:rsidR="003C5B65" w:rsidRDefault="00000000" w:rsidP="00B41AF3">
            <w:pPr>
              <w:jc w:val="center"/>
            </w:pPr>
            <w:r>
              <w:rPr>
                <w:rFonts w:ascii="SimSun" w:eastAsia="SimSun" w:hAnsi="SimSun"/>
                <w:color w:val="B0B0B0"/>
                <w:sz w:val="18"/>
                <w:szCs w:val="18"/>
              </w:rPr>
              <w:t>4</w:t>
            </w:r>
          </w:p>
        </w:tc>
        <w:tc>
          <w:tcPr>
            <w:tcW w:w="2730" w:type="dxa"/>
          </w:tcPr>
          <w:p w14:paraId="17EDC133" w14:textId="77777777" w:rsidR="003C5B65" w:rsidRDefault="00000000" w:rsidP="00B41AF3">
            <w:pPr>
              <w:jc w:val="center"/>
            </w:pPr>
            <w:proofErr w:type="spellStart"/>
            <w:r>
              <w:rPr>
                <w:rFonts w:ascii="SimSun" w:eastAsia="SimSun" w:hAnsi="SimSun"/>
                <w:color w:val="B0B0B0"/>
                <w:sz w:val="18"/>
                <w:szCs w:val="18"/>
              </w:rPr>
              <w:t>movie_similarity</w:t>
            </w:r>
            <w:proofErr w:type="spellEnd"/>
          </w:p>
        </w:tc>
        <w:tc>
          <w:tcPr>
            <w:tcW w:w="568" w:type="dxa"/>
          </w:tcPr>
          <w:p w14:paraId="17196FB0" w14:textId="77777777" w:rsidR="003C5B65" w:rsidRDefault="00000000" w:rsidP="00B41AF3">
            <w:pPr>
              <w:jc w:val="center"/>
            </w:pPr>
            <w:proofErr w:type="spellStart"/>
            <w:r>
              <w:rPr>
                <w:rFonts w:ascii="SimSun" w:eastAsia="SimSun" w:hAnsi="SimSun"/>
                <w:color w:val="B0B0B0"/>
                <w:sz w:val="18"/>
                <w:szCs w:val="18"/>
              </w:rPr>
              <w:t>推荐核心</w:t>
            </w:r>
            <w:proofErr w:type="spellEnd"/>
          </w:p>
        </w:tc>
        <w:tc>
          <w:tcPr>
            <w:tcW w:w="2499" w:type="dxa"/>
          </w:tcPr>
          <w:p w14:paraId="45DE6238" w14:textId="77777777" w:rsidR="003C5B65" w:rsidRDefault="00000000" w:rsidP="00B41AF3">
            <w:pPr>
              <w:jc w:val="center"/>
              <w:rPr>
                <w:lang w:eastAsia="zh-CN"/>
              </w:rPr>
            </w:pPr>
            <w:proofErr w:type="spellStart"/>
            <w:r>
              <w:rPr>
                <w:rFonts w:ascii="SimSun" w:eastAsia="SimSun" w:hAnsi="SimSun"/>
                <w:color w:val="B0B0B0"/>
                <w:sz w:val="18"/>
                <w:szCs w:val="18"/>
                <w:lang w:eastAsia="zh-CN"/>
              </w:rPr>
              <w:t>ItemCF</w:t>
            </w:r>
            <w:proofErr w:type="spellEnd"/>
            <w:r>
              <w:rPr>
                <w:rFonts w:ascii="SimSun" w:eastAsia="SimSun" w:hAnsi="SimSun"/>
                <w:color w:val="B0B0B0"/>
                <w:sz w:val="18"/>
                <w:szCs w:val="18"/>
                <w:lang w:eastAsia="zh-CN"/>
              </w:rPr>
              <w:t>预计算相似度</w:t>
            </w:r>
          </w:p>
        </w:tc>
        <w:tc>
          <w:tcPr>
            <w:tcW w:w="3180" w:type="dxa"/>
          </w:tcPr>
          <w:p w14:paraId="7F6AC96B" w14:textId="77777777" w:rsidR="003C5B65" w:rsidRDefault="00000000" w:rsidP="00B41AF3">
            <w:pPr>
              <w:jc w:val="center"/>
            </w:pPr>
            <w:r>
              <w:rPr>
                <w:rFonts w:ascii="SimSun" w:eastAsia="SimSun" w:hAnsi="SimSun"/>
                <w:color w:val="B0B0B0"/>
                <w:sz w:val="18"/>
                <w:szCs w:val="18"/>
              </w:rPr>
              <w:t>(</w:t>
            </w:r>
            <w:proofErr w:type="spellStart"/>
            <w:r>
              <w:rPr>
                <w:rFonts w:ascii="SimSun" w:eastAsia="SimSun" w:hAnsi="SimSun"/>
                <w:color w:val="B0B0B0"/>
                <w:sz w:val="18"/>
                <w:szCs w:val="18"/>
              </w:rPr>
              <w:t>movie_</w:t>
            </w:r>
            <w:proofErr w:type="gramStart"/>
            <w:r>
              <w:rPr>
                <w:rFonts w:ascii="SimSun" w:eastAsia="SimSun" w:hAnsi="SimSun"/>
                <w:color w:val="B0B0B0"/>
                <w:sz w:val="18"/>
                <w:szCs w:val="18"/>
              </w:rPr>
              <w:t>id,similar</w:t>
            </w:r>
            <w:proofErr w:type="gramEnd"/>
            <w:r>
              <w:rPr>
                <w:rFonts w:ascii="SimSun" w:eastAsia="SimSun" w:hAnsi="SimSun"/>
                <w:color w:val="B0B0B0"/>
                <w:sz w:val="18"/>
                <w:szCs w:val="18"/>
              </w:rPr>
              <w:t>_movie_</w:t>
            </w:r>
            <w:proofErr w:type="gramStart"/>
            <w:r>
              <w:rPr>
                <w:rFonts w:ascii="SimSun" w:eastAsia="SimSun" w:hAnsi="SimSun"/>
                <w:color w:val="B0B0B0"/>
                <w:sz w:val="18"/>
                <w:szCs w:val="18"/>
              </w:rPr>
              <w:t>id</w:t>
            </w:r>
            <w:proofErr w:type="spellEnd"/>
            <w:r>
              <w:rPr>
                <w:rFonts w:ascii="SimSun" w:eastAsia="SimSun" w:hAnsi="SimSun"/>
                <w:color w:val="B0B0B0"/>
                <w:sz w:val="18"/>
                <w:szCs w:val="18"/>
              </w:rPr>
              <w:t>)</w:t>
            </w:r>
            <w:proofErr w:type="spellStart"/>
            <w:r>
              <w:rPr>
                <w:rFonts w:ascii="SimSun" w:eastAsia="SimSun" w:hAnsi="SimSun"/>
                <w:color w:val="B0B0B0"/>
                <w:sz w:val="18"/>
                <w:szCs w:val="18"/>
              </w:rPr>
              <w:t>唯一</w:t>
            </w:r>
            <w:proofErr w:type="spellEnd"/>
            <w:proofErr w:type="gramEnd"/>
            <w:r>
              <w:rPr>
                <w:rFonts w:ascii="SimSun" w:eastAsia="SimSun" w:hAnsi="SimSun"/>
                <w:color w:val="B0B0B0"/>
                <w:sz w:val="18"/>
                <w:szCs w:val="18"/>
              </w:rPr>
              <w:t>, (</w:t>
            </w:r>
            <w:proofErr w:type="spellStart"/>
            <w:r>
              <w:rPr>
                <w:rFonts w:ascii="SimSun" w:eastAsia="SimSun" w:hAnsi="SimSun"/>
                <w:color w:val="B0B0B0"/>
                <w:sz w:val="18"/>
                <w:szCs w:val="18"/>
              </w:rPr>
              <w:t>movie_</w:t>
            </w:r>
            <w:proofErr w:type="gramStart"/>
            <w:r>
              <w:rPr>
                <w:rFonts w:ascii="SimSun" w:eastAsia="SimSun" w:hAnsi="SimSun"/>
                <w:color w:val="B0B0B0"/>
                <w:sz w:val="18"/>
                <w:szCs w:val="18"/>
              </w:rPr>
              <w:t>id,score</w:t>
            </w:r>
            <w:proofErr w:type="spellEnd"/>
            <w:proofErr w:type="gramEnd"/>
            <w:r>
              <w:rPr>
                <w:rFonts w:ascii="SimSun" w:eastAsia="SimSun" w:hAnsi="SimSun"/>
                <w:color w:val="B0B0B0"/>
                <w:sz w:val="18"/>
                <w:szCs w:val="18"/>
              </w:rPr>
              <w:t>)</w:t>
            </w:r>
            <w:proofErr w:type="spellStart"/>
            <w:r>
              <w:rPr>
                <w:rFonts w:ascii="SimSun" w:eastAsia="SimSun" w:hAnsi="SimSun"/>
                <w:color w:val="B0B0B0"/>
                <w:sz w:val="18"/>
                <w:szCs w:val="18"/>
              </w:rPr>
              <w:t>复合索引</w:t>
            </w:r>
            <w:proofErr w:type="spellEnd"/>
          </w:p>
        </w:tc>
      </w:tr>
      <w:tr w:rsidR="00AA0DE2" w14:paraId="6A465B21" w14:textId="77777777" w:rsidTr="00B41AF3">
        <w:tc>
          <w:tcPr>
            <w:tcW w:w="383" w:type="dxa"/>
          </w:tcPr>
          <w:p w14:paraId="1C348065" w14:textId="77777777" w:rsidR="003C5B65" w:rsidRDefault="00000000" w:rsidP="00B41AF3">
            <w:pPr>
              <w:jc w:val="center"/>
            </w:pPr>
            <w:r>
              <w:rPr>
                <w:rFonts w:ascii="SimSun" w:eastAsia="SimSun" w:hAnsi="SimSun"/>
                <w:color w:val="B0B0B0"/>
                <w:sz w:val="18"/>
                <w:szCs w:val="18"/>
              </w:rPr>
              <w:t>5</w:t>
            </w:r>
          </w:p>
        </w:tc>
        <w:tc>
          <w:tcPr>
            <w:tcW w:w="2730" w:type="dxa"/>
          </w:tcPr>
          <w:p w14:paraId="252E5472" w14:textId="77777777" w:rsidR="003C5B65" w:rsidRDefault="00000000" w:rsidP="00B41AF3">
            <w:pPr>
              <w:jc w:val="center"/>
            </w:pPr>
            <w:proofErr w:type="spellStart"/>
            <w:r>
              <w:rPr>
                <w:rFonts w:ascii="SimSun" w:eastAsia="SimSun" w:hAnsi="SimSun"/>
                <w:color w:val="B0B0B0"/>
                <w:sz w:val="18"/>
                <w:szCs w:val="18"/>
              </w:rPr>
              <w:t>recommendation_feedback</w:t>
            </w:r>
            <w:proofErr w:type="spellEnd"/>
          </w:p>
        </w:tc>
        <w:tc>
          <w:tcPr>
            <w:tcW w:w="568" w:type="dxa"/>
          </w:tcPr>
          <w:p w14:paraId="7D6A6444" w14:textId="77777777" w:rsidR="003C5B65" w:rsidRDefault="00000000" w:rsidP="00B41AF3">
            <w:pPr>
              <w:jc w:val="center"/>
            </w:pPr>
            <w:proofErr w:type="spellStart"/>
            <w:r>
              <w:rPr>
                <w:rFonts w:ascii="SimSun" w:eastAsia="SimSun" w:hAnsi="SimSun"/>
                <w:color w:val="B0B0B0"/>
                <w:sz w:val="18"/>
                <w:szCs w:val="18"/>
              </w:rPr>
              <w:t>推荐核心</w:t>
            </w:r>
            <w:proofErr w:type="spellEnd"/>
          </w:p>
        </w:tc>
        <w:tc>
          <w:tcPr>
            <w:tcW w:w="2499" w:type="dxa"/>
          </w:tcPr>
          <w:p w14:paraId="75957026" w14:textId="77777777" w:rsidR="003C5B65" w:rsidRDefault="00000000" w:rsidP="00B41AF3">
            <w:pPr>
              <w:jc w:val="center"/>
            </w:pPr>
            <w:proofErr w:type="spellStart"/>
            <w:r>
              <w:rPr>
                <w:rFonts w:ascii="SimSun" w:eastAsia="SimSun" w:hAnsi="SimSun"/>
                <w:color w:val="B0B0B0"/>
                <w:sz w:val="18"/>
                <w:szCs w:val="18"/>
              </w:rPr>
              <w:t>推荐结果反馈</w:t>
            </w:r>
            <w:proofErr w:type="spellEnd"/>
          </w:p>
        </w:tc>
        <w:tc>
          <w:tcPr>
            <w:tcW w:w="3180" w:type="dxa"/>
          </w:tcPr>
          <w:p w14:paraId="00FC4DEE" w14:textId="77777777" w:rsidR="003C5B65" w:rsidRDefault="00000000" w:rsidP="00B41AF3">
            <w:pPr>
              <w:jc w:val="center"/>
            </w:pPr>
            <w:r>
              <w:rPr>
                <w:rFonts w:ascii="SimSun" w:eastAsia="SimSun" w:hAnsi="SimSun"/>
                <w:color w:val="B0B0B0"/>
                <w:sz w:val="18"/>
                <w:szCs w:val="18"/>
              </w:rPr>
              <w:t>(</w:t>
            </w:r>
            <w:proofErr w:type="spellStart"/>
            <w:r>
              <w:rPr>
                <w:rFonts w:ascii="SimSun" w:eastAsia="SimSun" w:hAnsi="SimSun"/>
                <w:color w:val="B0B0B0"/>
                <w:sz w:val="18"/>
                <w:szCs w:val="18"/>
              </w:rPr>
              <w:t>user_</w:t>
            </w:r>
            <w:proofErr w:type="gramStart"/>
            <w:r>
              <w:rPr>
                <w:rFonts w:ascii="SimSun" w:eastAsia="SimSun" w:hAnsi="SimSun"/>
                <w:color w:val="B0B0B0"/>
                <w:sz w:val="18"/>
                <w:szCs w:val="18"/>
              </w:rPr>
              <w:t>id,movie</w:t>
            </w:r>
            <w:proofErr w:type="gramEnd"/>
            <w:r>
              <w:rPr>
                <w:rFonts w:ascii="SimSun" w:eastAsia="SimSun" w:hAnsi="SimSun"/>
                <w:color w:val="B0B0B0"/>
                <w:sz w:val="18"/>
                <w:szCs w:val="18"/>
              </w:rPr>
              <w:t>_</w:t>
            </w:r>
            <w:proofErr w:type="gramStart"/>
            <w:r>
              <w:rPr>
                <w:rFonts w:ascii="SimSun" w:eastAsia="SimSun" w:hAnsi="SimSun"/>
                <w:color w:val="B0B0B0"/>
                <w:sz w:val="18"/>
                <w:szCs w:val="18"/>
              </w:rPr>
              <w:t>id,context</w:t>
            </w:r>
            <w:proofErr w:type="spellEnd"/>
            <w:proofErr w:type="gramEnd"/>
            <w:r>
              <w:rPr>
                <w:rFonts w:ascii="SimSun" w:eastAsia="SimSun" w:hAnsi="SimSun"/>
                <w:color w:val="B0B0B0"/>
                <w:sz w:val="18"/>
                <w:szCs w:val="18"/>
              </w:rPr>
              <w:t>)</w:t>
            </w:r>
            <w:proofErr w:type="spellStart"/>
            <w:r>
              <w:rPr>
                <w:rFonts w:ascii="SimSun" w:eastAsia="SimSun" w:hAnsi="SimSun"/>
                <w:color w:val="B0B0B0"/>
                <w:sz w:val="18"/>
                <w:szCs w:val="18"/>
              </w:rPr>
              <w:t>唯一</w:t>
            </w:r>
            <w:proofErr w:type="spellEnd"/>
          </w:p>
        </w:tc>
      </w:tr>
      <w:tr w:rsidR="00AA0DE2" w14:paraId="00AF45CB" w14:textId="77777777" w:rsidTr="00B41AF3">
        <w:tc>
          <w:tcPr>
            <w:tcW w:w="383" w:type="dxa"/>
          </w:tcPr>
          <w:p w14:paraId="2822FF9F" w14:textId="77777777" w:rsidR="003C5B65" w:rsidRDefault="00000000" w:rsidP="00B41AF3">
            <w:pPr>
              <w:jc w:val="center"/>
            </w:pPr>
            <w:r>
              <w:rPr>
                <w:rFonts w:ascii="SimSun" w:eastAsia="SimSun" w:hAnsi="SimSun"/>
                <w:color w:val="B0B0B0"/>
                <w:sz w:val="18"/>
                <w:szCs w:val="18"/>
              </w:rPr>
              <w:t>6</w:t>
            </w:r>
          </w:p>
        </w:tc>
        <w:tc>
          <w:tcPr>
            <w:tcW w:w="2730" w:type="dxa"/>
          </w:tcPr>
          <w:p w14:paraId="61B534A7" w14:textId="77777777" w:rsidR="003C5B65" w:rsidRDefault="00000000" w:rsidP="00B41AF3">
            <w:pPr>
              <w:jc w:val="center"/>
            </w:pPr>
            <w:r>
              <w:rPr>
                <w:rFonts w:ascii="SimSun" w:eastAsia="SimSun" w:hAnsi="SimSun"/>
                <w:color w:val="B0B0B0"/>
                <w:sz w:val="18"/>
                <w:szCs w:val="18"/>
              </w:rPr>
              <w:t>reviews</w:t>
            </w:r>
          </w:p>
        </w:tc>
        <w:tc>
          <w:tcPr>
            <w:tcW w:w="568" w:type="dxa"/>
          </w:tcPr>
          <w:p w14:paraId="7FB1C5DA" w14:textId="77777777" w:rsidR="003C5B65" w:rsidRDefault="00000000" w:rsidP="00B41AF3">
            <w:pPr>
              <w:jc w:val="center"/>
            </w:pPr>
            <w:proofErr w:type="spellStart"/>
            <w:r>
              <w:rPr>
                <w:rFonts w:ascii="SimSun" w:eastAsia="SimSun" w:hAnsi="SimSun"/>
                <w:color w:val="B0B0B0"/>
                <w:sz w:val="18"/>
                <w:szCs w:val="18"/>
              </w:rPr>
              <w:t>社交与内容</w:t>
            </w:r>
            <w:proofErr w:type="spellEnd"/>
          </w:p>
        </w:tc>
        <w:tc>
          <w:tcPr>
            <w:tcW w:w="2499" w:type="dxa"/>
          </w:tcPr>
          <w:p w14:paraId="62003E92" w14:textId="77777777" w:rsidR="003C5B65" w:rsidRDefault="00000000" w:rsidP="00B41AF3">
            <w:pPr>
              <w:jc w:val="center"/>
            </w:pPr>
            <w:proofErr w:type="spellStart"/>
            <w:r>
              <w:rPr>
                <w:rFonts w:ascii="SimSun" w:eastAsia="SimSun" w:hAnsi="SimSun"/>
                <w:color w:val="B0B0B0"/>
                <w:sz w:val="18"/>
                <w:szCs w:val="18"/>
              </w:rPr>
              <w:t>电影评论</w:t>
            </w:r>
            <w:proofErr w:type="spellEnd"/>
          </w:p>
        </w:tc>
        <w:tc>
          <w:tcPr>
            <w:tcW w:w="3180" w:type="dxa"/>
          </w:tcPr>
          <w:p w14:paraId="3E6D42FA" w14:textId="77777777" w:rsidR="003C5B65" w:rsidRDefault="00000000" w:rsidP="00B41AF3">
            <w:pPr>
              <w:jc w:val="center"/>
            </w:pPr>
            <w:proofErr w:type="spellStart"/>
            <w:r>
              <w:rPr>
                <w:rFonts w:ascii="SimSun" w:eastAsia="SimSun" w:hAnsi="SimSun"/>
                <w:color w:val="B0B0B0"/>
                <w:sz w:val="18"/>
                <w:szCs w:val="18"/>
              </w:rPr>
              <w:t>user_id</w:t>
            </w:r>
            <w:proofErr w:type="spellEnd"/>
            <w:r>
              <w:rPr>
                <w:rFonts w:ascii="SimSun" w:eastAsia="SimSun" w:hAnsi="SimSun"/>
                <w:color w:val="B0B0B0"/>
                <w:sz w:val="18"/>
                <w:szCs w:val="18"/>
              </w:rPr>
              <w:t>/</w:t>
            </w:r>
            <w:proofErr w:type="spellStart"/>
            <w:r>
              <w:rPr>
                <w:rFonts w:ascii="SimSun" w:eastAsia="SimSun" w:hAnsi="SimSun"/>
                <w:color w:val="B0B0B0"/>
                <w:sz w:val="18"/>
                <w:szCs w:val="18"/>
              </w:rPr>
              <w:t>movie_id索引</w:t>
            </w:r>
            <w:proofErr w:type="spellEnd"/>
            <w:r>
              <w:rPr>
                <w:rFonts w:ascii="SimSun" w:eastAsia="SimSun" w:hAnsi="SimSun"/>
                <w:color w:val="B0B0B0"/>
                <w:sz w:val="18"/>
                <w:szCs w:val="18"/>
              </w:rPr>
              <w:t xml:space="preserve">, </w:t>
            </w:r>
            <w:proofErr w:type="spellStart"/>
            <w:r>
              <w:rPr>
                <w:rFonts w:ascii="SimSun" w:eastAsia="SimSun" w:hAnsi="SimSun"/>
                <w:color w:val="B0B0B0"/>
                <w:sz w:val="18"/>
                <w:szCs w:val="18"/>
              </w:rPr>
              <w:t>status索引</w:t>
            </w:r>
            <w:proofErr w:type="spellEnd"/>
          </w:p>
        </w:tc>
      </w:tr>
      <w:tr w:rsidR="00AA0DE2" w14:paraId="57C1A79A" w14:textId="77777777" w:rsidTr="00B41AF3">
        <w:tc>
          <w:tcPr>
            <w:tcW w:w="383" w:type="dxa"/>
          </w:tcPr>
          <w:p w14:paraId="5F152F79" w14:textId="77777777" w:rsidR="003C5B65" w:rsidRDefault="00000000" w:rsidP="00B41AF3">
            <w:pPr>
              <w:jc w:val="center"/>
            </w:pPr>
            <w:r>
              <w:rPr>
                <w:rFonts w:ascii="SimSun" w:eastAsia="SimSun" w:hAnsi="SimSun"/>
                <w:color w:val="B0B0B0"/>
                <w:sz w:val="18"/>
                <w:szCs w:val="18"/>
              </w:rPr>
              <w:t>7</w:t>
            </w:r>
          </w:p>
        </w:tc>
        <w:tc>
          <w:tcPr>
            <w:tcW w:w="2730" w:type="dxa"/>
          </w:tcPr>
          <w:p w14:paraId="4ACB0DAC" w14:textId="77777777" w:rsidR="003C5B65" w:rsidRDefault="00000000" w:rsidP="00B41AF3">
            <w:pPr>
              <w:jc w:val="center"/>
            </w:pPr>
            <w:proofErr w:type="spellStart"/>
            <w:r>
              <w:rPr>
                <w:rFonts w:ascii="SimSun" w:eastAsia="SimSun" w:hAnsi="SimSun"/>
                <w:color w:val="B0B0B0"/>
                <w:sz w:val="18"/>
                <w:szCs w:val="18"/>
              </w:rPr>
              <w:t>review_likes</w:t>
            </w:r>
            <w:proofErr w:type="spellEnd"/>
          </w:p>
        </w:tc>
        <w:tc>
          <w:tcPr>
            <w:tcW w:w="568" w:type="dxa"/>
          </w:tcPr>
          <w:p w14:paraId="6AD8672F" w14:textId="77777777" w:rsidR="003C5B65" w:rsidRDefault="00000000" w:rsidP="00B41AF3">
            <w:pPr>
              <w:jc w:val="center"/>
            </w:pPr>
            <w:proofErr w:type="spellStart"/>
            <w:r>
              <w:rPr>
                <w:rFonts w:ascii="SimSun" w:eastAsia="SimSun" w:hAnsi="SimSun"/>
                <w:color w:val="B0B0B0"/>
                <w:sz w:val="18"/>
                <w:szCs w:val="18"/>
              </w:rPr>
              <w:t>社交与内容</w:t>
            </w:r>
            <w:proofErr w:type="spellEnd"/>
          </w:p>
        </w:tc>
        <w:tc>
          <w:tcPr>
            <w:tcW w:w="2499" w:type="dxa"/>
          </w:tcPr>
          <w:p w14:paraId="0AFB5EE7" w14:textId="77777777" w:rsidR="003C5B65" w:rsidRDefault="00000000" w:rsidP="00B41AF3">
            <w:pPr>
              <w:jc w:val="center"/>
            </w:pPr>
            <w:proofErr w:type="spellStart"/>
            <w:r>
              <w:rPr>
                <w:rFonts w:ascii="SimSun" w:eastAsia="SimSun" w:hAnsi="SimSun"/>
                <w:color w:val="B0B0B0"/>
                <w:sz w:val="18"/>
                <w:szCs w:val="18"/>
              </w:rPr>
              <w:t>评论点赞</w:t>
            </w:r>
            <w:proofErr w:type="spellEnd"/>
          </w:p>
        </w:tc>
        <w:tc>
          <w:tcPr>
            <w:tcW w:w="3180" w:type="dxa"/>
          </w:tcPr>
          <w:p w14:paraId="68747BE3" w14:textId="77777777" w:rsidR="003C5B65" w:rsidRDefault="00000000" w:rsidP="00B41AF3">
            <w:pPr>
              <w:jc w:val="center"/>
            </w:pPr>
            <w:r>
              <w:rPr>
                <w:rFonts w:ascii="SimSun" w:eastAsia="SimSun" w:hAnsi="SimSun"/>
                <w:color w:val="B0B0B0"/>
                <w:sz w:val="18"/>
                <w:szCs w:val="18"/>
              </w:rPr>
              <w:t>(</w:t>
            </w:r>
            <w:proofErr w:type="spellStart"/>
            <w:r>
              <w:rPr>
                <w:rFonts w:ascii="SimSun" w:eastAsia="SimSun" w:hAnsi="SimSun"/>
                <w:color w:val="B0B0B0"/>
                <w:sz w:val="18"/>
                <w:szCs w:val="18"/>
              </w:rPr>
              <w:t>user_</w:t>
            </w:r>
            <w:proofErr w:type="gramStart"/>
            <w:r>
              <w:rPr>
                <w:rFonts w:ascii="SimSun" w:eastAsia="SimSun" w:hAnsi="SimSun"/>
                <w:color w:val="B0B0B0"/>
                <w:sz w:val="18"/>
                <w:szCs w:val="18"/>
              </w:rPr>
              <w:t>id,review</w:t>
            </w:r>
            <w:proofErr w:type="gramEnd"/>
            <w:r>
              <w:rPr>
                <w:rFonts w:ascii="SimSun" w:eastAsia="SimSun" w:hAnsi="SimSun"/>
                <w:color w:val="B0B0B0"/>
                <w:sz w:val="18"/>
                <w:szCs w:val="18"/>
              </w:rPr>
              <w:t>_</w:t>
            </w:r>
            <w:proofErr w:type="gramStart"/>
            <w:r>
              <w:rPr>
                <w:rFonts w:ascii="SimSun" w:eastAsia="SimSun" w:hAnsi="SimSun"/>
                <w:color w:val="B0B0B0"/>
                <w:sz w:val="18"/>
                <w:szCs w:val="18"/>
              </w:rPr>
              <w:t>id</w:t>
            </w:r>
            <w:proofErr w:type="spellEnd"/>
            <w:r>
              <w:rPr>
                <w:rFonts w:ascii="SimSun" w:eastAsia="SimSun" w:hAnsi="SimSun"/>
                <w:color w:val="B0B0B0"/>
                <w:sz w:val="18"/>
                <w:szCs w:val="18"/>
              </w:rPr>
              <w:t>)</w:t>
            </w:r>
            <w:proofErr w:type="spellStart"/>
            <w:r>
              <w:rPr>
                <w:rFonts w:ascii="SimSun" w:eastAsia="SimSun" w:hAnsi="SimSun"/>
                <w:color w:val="B0B0B0"/>
                <w:sz w:val="18"/>
                <w:szCs w:val="18"/>
              </w:rPr>
              <w:t>唯一</w:t>
            </w:r>
            <w:proofErr w:type="spellEnd"/>
            <w:proofErr w:type="gramEnd"/>
          </w:p>
        </w:tc>
      </w:tr>
      <w:tr w:rsidR="00AA0DE2" w14:paraId="5382AB14" w14:textId="77777777" w:rsidTr="00B41AF3">
        <w:tc>
          <w:tcPr>
            <w:tcW w:w="383" w:type="dxa"/>
          </w:tcPr>
          <w:p w14:paraId="3B47AD9D" w14:textId="77777777" w:rsidR="003C5B65" w:rsidRDefault="00000000" w:rsidP="00B41AF3">
            <w:pPr>
              <w:jc w:val="center"/>
            </w:pPr>
            <w:r>
              <w:rPr>
                <w:rFonts w:ascii="SimSun" w:eastAsia="SimSun" w:hAnsi="SimSun"/>
                <w:color w:val="B0B0B0"/>
                <w:sz w:val="18"/>
                <w:szCs w:val="18"/>
              </w:rPr>
              <w:t>8</w:t>
            </w:r>
          </w:p>
        </w:tc>
        <w:tc>
          <w:tcPr>
            <w:tcW w:w="2730" w:type="dxa"/>
          </w:tcPr>
          <w:p w14:paraId="47DC44BD" w14:textId="77777777" w:rsidR="003C5B65" w:rsidRDefault="00000000" w:rsidP="00B41AF3">
            <w:pPr>
              <w:jc w:val="center"/>
            </w:pPr>
            <w:proofErr w:type="spellStart"/>
            <w:r>
              <w:rPr>
                <w:rFonts w:ascii="SimSun" w:eastAsia="SimSun" w:hAnsi="SimSun"/>
                <w:color w:val="B0B0B0"/>
                <w:sz w:val="18"/>
                <w:szCs w:val="18"/>
              </w:rPr>
              <w:t>user_collections</w:t>
            </w:r>
            <w:proofErr w:type="spellEnd"/>
          </w:p>
        </w:tc>
        <w:tc>
          <w:tcPr>
            <w:tcW w:w="568" w:type="dxa"/>
          </w:tcPr>
          <w:p w14:paraId="6845E54B" w14:textId="77777777" w:rsidR="003C5B65" w:rsidRDefault="00000000" w:rsidP="00B41AF3">
            <w:pPr>
              <w:jc w:val="center"/>
            </w:pPr>
            <w:proofErr w:type="spellStart"/>
            <w:r>
              <w:rPr>
                <w:rFonts w:ascii="SimSun" w:eastAsia="SimSun" w:hAnsi="SimSun"/>
                <w:color w:val="B0B0B0"/>
                <w:sz w:val="18"/>
                <w:szCs w:val="18"/>
              </w:rPr>
              <w:t>社交与内容</w:t>
            </w:r>
            <w:proofErr w:type="spellEnd"/>
          </w:p>
        </w:tc>
        <w:tc>
          <w:tcPr>
            <w:tcW w:w="2499" w:type="dxa"/>
          </w:tcPr>
          <w:p w14:paraId="5C7A57E5" w14:textId="77777777" w:rsidR="003C5B65" w:rsidRDefault="00000000" w:rsidP="00B41AF3">
            <w:pPr>
              <w:jc w:val="center"/>
            </w:pPr>
            <w:proofErr w:type="spellStart"/>
            <w:r>
              <w:rPr>
                <w:rFonts w:ascii="SimSun" w:eastAsia="SimSun" w:hAnsi="SimSun"/>
                <w:color w:val="B0B0B0"/>
                <w:sz w:val="18"/>
                <w:szCs w:val="18"/>
              </w:rPr>
              <w:t>用户收藏</w:t>
            </w:r>
            <w:proofErr w:type="spellEnd"/>
            <w:r>
              <w:rPr>
                <w:rFonts w:ascii="SimSun" w:eastAsia="SimSun" w:hAnsi="SimSun"/>
                <w:color w:val="B0B0B0"/>
                <w:sz w:val="18"/>
                <w:szCs w:val="18"/>
              </w:rPr>
              <w:t>(favorite/watchlist/seen)</w:t>
            </w:r>
          </w:p>
        </w:tc>
        <w:tc>
          <w:tcPr>
            <w:tcW w:w="3180" w:type="dxa"/>
          </w:tcPr>
          <w:p w14:paraId="5C8ACA60" w14:textId="77777777" w:rsidR="003C5B65" w:rsidRDefault="00000000" w:rsidP="00B41AF3">
            <w:pPr>
              <w:jc w:val="center"/>
            </w:pPr>
            <w:r>
              <w:rPr>
                <w:rFonts w:ascii="SimSun" w:eastAsia="SimSun" w:hAnsi="SimSun"/>
                <w:color w:val="B0B0B0"/>
                <w:sz w:val="18"/>
                <w:szCs w:val="18"/>
              </w:rPr>
              <w:t>(</w:t>
            </w:r>
            <w:proofErr w:type="spellStart"/>
            <w:r>
              <w:rPr>
                <w:rFonts w:ascii="SimSun" w:eastAsia="SimSun" w:hAnsi="SimSun"/>
                <w:color w:val="B0B0B0"/>
                <w:sz w:val="18"/>
                <w:szCs w:val="18"/>
              </w:rPr>
              <w:t>user_</w:t>
            </w:r>
            <w:proofErr w:type="gramStart"/>
            <w:r>
              <w:rPr>
                <w:rFonts w:ascii="SimSun" w:eastAsia="SimSun" w:hAnsi="SimSun"/>
                <w:color w:val="B0B0B0"/>
                <w:sz w:val="18"/>
                <w:szCs w:val="18"/>
              </w:rPr>
              <w:t>id,movie</w:t>
            </w:r>
            <w:proofErr w:type="gramEnd"/>
            <w:r>
              <w:rPr>
                <w:rFonts w:ascii="SimSun" w:eastAsia="SimSun" w:hAnsi="SimSun"/>
                <w:color w:val="B0B0B0"/>
                <w:sz w:val="18"/>
                <w:szCs w:val="18"/>
              </w:rPr>
              <w:t>_</w:t>
            </w:r>
            <w:proofErr w:type="gramStart"/>
            <w:r>
              <w:rPr>
                <w:rFonts w:ascii="SimSun" w:eastAsia="SimSun" w:hAnsi="SimSun"/>
                <w:color w:val="B0B0B0"/>
                <w:sz w:val="18"/>
                <w:szCs w:val="18"/>
              </w:rPr>
              <w:t>id,collection</w:t>
            </w:r>
            <w:proofErr w:type="gramEnd"/>
            <w:r>
              <w:rPr>
                <w:rFonts w:ascii="SimSun" w:eastAsia="SimSun" w:hAnsi="SimSun"/>
                <w:color w:val="B0B0B0"/>
                <w:sz w:val="18"/>
                <w:szCs w:val="18"/>
              </w:rPr>
              <w:t>_</w:t>
            </w:r>
            <w:proofErr w:type="gramStart"/>
            <w:r>
              <w:rPr>
                <w:rFonts w:ascii="SimSun" w:eastAsia="SimSun" w:hAnsi="SimSun"/>
                <w:color w:val="B0B0B0"/>
                <w:sz w:val="18"/>
                <w:szCs w:val="18"/>
              </w:rPr>
              <w:t>type</w:t>
            </w:r>
            <w:proofErr w:type="spellEnd"/>
            <w:r>
              <w:rPr>
                <w:rFonts w:ascii="SimSun" w:eastAsia="SimSun" w:hAnsi="SimSun"/>
                <w:color w:val="B0B0B0"/>
                <w:sz w:val="18"/>
                <w:szCs w:val="18"/>
              </w:rPr>
              <w:t>)</w:t>
            </w:r>
            <w:proofErr w:type="spellStart"/>
            <w:r>
              <w:rPr>
                <w:rFonts w:ascii="SimSun" w:eastAsia="SimSun" w:hAnsi="SimSun"/>
                <w:color w:val="B0B0B0"/>
                <w:sz w:val="18"/>
                <w:szCs w:val="18"/>
              </w:rPr>
              <w:t>唯一</w:t>
            </w:r>
            <w:proofErr w:type="spellEnd"/>
            <w:proofErr w:type="gramEnd"/>
          </w:p>
        </w:tc>
      </w:tr>
      <w:tr w:rsidR="00AA0DE2" w14:paraId="11FC11AE" w14:textId="77777777" w:rsidTr="00B41AF3">
        <w:tc>
          <w:tcPr>
            <w:tcW w:w="383" w:type="dxa"/>
          </w:tcPr>
          <w:p w14:paraId="56E9EED0" w14:textId="77777777" w:rsidR="003C5B65" w:rsidRDefault="00000000" w:rsidP="00B41AF3">
            <w:pPr>
              <w:jc w:val="center"/>
            </w:pPr>
            <w:r>
              <w:rPr>
                <w:rFonts w:ascii="SimSun" w:eastAsia="SimSun" w:hAnsi="SimSun"/>
                <w:color w:val="B0B0B0"/>
                <w:sz w:val="18"/>
                <w:szCs w:val="18"/>
              </w:rPr>
              <w:t>9</w:t>
            </w:r>
          </w:p>
        </w:tc>
        <w:tc>
          <w:tcPr>
            <w:tcW w:w="2730" w:type="dxa"/>
          </w:tcPr>
          <w:p w14:paraId="677B8584" w14:textId="77777777" w:rsidR="003C5B65" w:rsidRDefault="00000000" w:rsidP="00B41AF3">
            <w:pPr>
              <w:jc w:val="center"/>
            </w:pPr>
            <w:proofErr w:type="spellStart"/>
            <w:r>
              <w:rPr>
                <w:rFonts w:ascii="SimSun" w:eastAsia="SimSun" w:hAnsi="SimSun"/>
                <w:color w:val="B0B0B0"/>
                <w:sz w:val="18"/>
                <w:szCs w:val="18"/>
              </w:rPr>
              <w:t>watch_links</w:t>
            </w:r>
            <w:proofErr w:type="spellEnd"/>
          </w:p>
        </w:tc>
        <w:tc>
          <w:tcPr>
            <w:tcW w:w="568" w:type="dxa"/>
          </w:tcPr>
          <w:p w14:paraId="08BDFEA2" w14:textId="77777777" w:rsidR="003C5B65" w:rsidRDefault="00000000" w:rsidP="00B41AF3">
            <w:pPr>
              <w:jc w:val="center"/>
            </w:pPr>
            <w:proofErr w:type="spellStart"/>
            <w:r>
              <w:rPr>
                <w:rFonts w:ascii="SimSun" w:eastAsia="SimSun" w:hAnsi="SimSun"/>
                <w:color w:val="B0B0B0"/>
                <w:sz w:val="18"/>
                <w:szCs w:val="18"/>
              </w:rPr>
              <w:t>社交与内容</w:t>
            </w:r>
            <w:proofErr w:type="spellEnd"/>
          </w:p>
        </w:tc>
        <w:tc>
          <w:tcPr>
            <w:tcW w:w="2499" w:type="dxa"/>
          </w:tcPr>
          <w:p w14:paraId="7BDE52FB" w14:textId="77777777" w:rsidR="003C5B65" w:rsidRDefault="00000000" w:rsidP="00B41AF3">
            <w:pPr>
              <w:jc w:val="center"/>
            </w:pPr>
            <w:proofErr w:type="spellStart"/>
            <w:r>
              <w:rPr>
                <w:rFonts w:ascii="SimSun" w:eastAsia="SimSun" w:hAnsi="SimSun"/>
                <w:color w:val="B0B0B0"/>
                <w:sz w:val="18"/>
                <w:szCs w:val="18"/>
              </w:rPr>
              <w:t>电影观看链接</w:t>
            </w:r>
            <w:proofErr w:type="spellEnd"/>
          </w:p>
        </w:tc>
        <w:tc>
          <w:tcPr>
            <w:tcW w:w="3180" w:type="dxa"/>
          </w:tcPr>
          <w:p w14:paraId="1B2267FD" w14:textId="77777777" w:rsidR="003C5B65" w:rsidRDefault="00000000" w:rsidP="00B41AF3">
            <w:pPr>
              <w:jc w:val="center"/>
            </w:pPr>
            <w:proofErr w:type="spellStart"/>
            <w:r>
              <w:rPr>
                <w:rFonts w:ascii="SimSun" w:eastAsia="SimSun" w:hAnsi="SimSun"/>
                <w:color w:val="B0B0B0"/>
                <w:sz w:val="18"/>
                <w:szCs w:val="18"/>
              </w:rPr>
              <w:t>movie_id索引</w:t>
            </w:r>
            <w:proofErr w:type="spellEnd"/>
          </w:p>
        </w:tc>
      </w:tr>
      <w:tr w:rsidR="00AA0DE2" w14:paraId="11BC5D38" w14:textId="77777777" w:rsidTr="00B41AF3">
        <w:tc>
          <w:tcPr>
            <w:tcW w:w="383" w:type="dxa"/>
          </w:tcPr>
          <w:p w14:paraId="0E3EFF9B" w14:textId="77777777" w:rsidR="003C5B65" w:rsidRPr="00150CE2" w:rsidRDefault="00000000" w:rsidP="00B41AF3">
            <w:pPr>
              <w:rPr>
                <w:rFonts w:eastAsia="SimSun"/>
                <w:sz w:val="18"/>
                <w:szCs w:val="18"/>
                <w:lang w:eastAsia="zh-CN"/>
              </w:rPr>
            </w:pPr>
            <w:r>
              <w:rPr>
                <w:rFonts w:eastAsia="SimSun" w:hint="eastAsia"/>
                <w:color w:val="B0B0B0"/>
                <w:sz w:val="18"/>
                <w:szCs w:val="18"/>
                <w:lang w:eastAsia="zh-CN"/>
              </w:rPr>
              <w:t>10</w:t>
            </w:r>
          </w:p>
        </w:tc>
        <w:tc>
          <w:tcPr>
            <w:tcW w:w="2730" w:type="dxa"/>
          </w:tcPr>
          <w:p w14:paraId="21E0840C" w14:textId="77777777" w:rsidR="003C5B65" w:rsidRDefault="00000000" w:rsidP="00B41AF3">
            <w:pPr>
              <w:jc w:val="center"/>
            </w:pPr>
            <w:proofErr w:type="spellStart"/>
            <w:r>
              <w:rPr>
                <w:rFonts w:ascii="SimSun" w:eastAsia="SimSun" w:hAnsi="SimSun"/>
                <w:color w:val="B0B0B0"/>
                <w:sz w:val="18"/>
                <w:szCs w:val="18"/>
              </w:rPr>
              <w:t>user_behaviors</w:t>
            </w:r>
            <w:proofErr w:type="spellEnd"/>
          </w:p>
        </w:tc>
        <w:tc>
          <w:tcPr>
            <w:tcW w:w="568" w:type="dxa"/>
          </w:tcPr>
          <w:p w14:paraId="3D3696AD" w14:textId="77777777" w:rsidR="003C5B65" w:rsidRDefault="00000000" w:rsidP="00B41AF3">
            <w:pPr>
              <w:jc w:val="center"/>
            </w:pPr>
            <w:proofErr w:type="spellStart"/>
            <w:r>
              <w:rPr>
                <w:rFonts w:ascii="SimSun" w:eastAsia="SimSun" w:hAnsi="SimSun"/>
                <w:color w:val="B0B0B0"/>
                <w:sz w:val="18"/>
                <w:szCs w:val="18"/>
              </w:rPr>
              <w:t>系统支撑</w:t>
            </w:r>
            <w:proofErr w:type="spellEnd"/>
          </w:p>
        </w:tc>
        <w:tc>
          <w:tcPr>
            <w:tcW w:w="2499" w:type="dxa"/>
          </w:tcPr>
          <w:p w14:paraId="723F4E46" w14:textId="77777777" w:rsidR="003C5B65" w:rsidRDefault="00000000" w:rsidP="00B41AF3">
            <w:pPr>
              <w:jc w:val="center"/>
            </w:pPr>
            <w:proofErr w:type="spellStart"/>
            <w:r>
              <w:rPr>
                <w:rFonts w:ascii="SimSun" w:eastAsia="SimSun" w:hAnsi="SimSun"/>
                <w:color w:val="B0B0B0"/>
                <w:sz w:val="18"/>
                <w:szCs w:val="18"/>
              </w:rPr>
              <w:t>用户操作行为日志</w:t>
            </w:r>
            <w:proofErr w:type="spellEnd"/>
          </w:p>
        </w:tc>
        <w:tc>
          <w:tcPr>
            <w:tcW w:w="3180" w:type="dxa"/>
          </w:tcPr>
          <w:p w14:paraId="01AAD50F" w14:textId="77777777" w:rsidR="003C5B65" w:rsidRDefault="00000000" w:rsidP="00B41AF3">
            <w:pPr>
              <w:jc w:val="center"/>
            </w:pPr>
            <w:proofErr w:type="spellStart"/>
            <w:r>
              <w:rPr>
                <w:rFonts w:ascii="SimSun" w:eastAsia="SimSun" w:hAnsi="SimSun"/>
                <w:color w:val="B0B0B0"/>
                <w:sz w:val="18"/>
                <w:szCs w:val="18"/>
              </w:rPr>
              <w:t>user_id</w:t>
            </w:r>
            <w:proofErr w:type="spellEnd"/>
            <w:r>
              <w:rPr>
                <w:rFonts w:ascii="SimSun" w:eastAsia="SimSun" w:hAnsi="SimSun"/>
                <w:color w:val="B0B0B0"/>
                <w:sz w:val="18"/>
                <w:szCs w:val="18"/>
              </w:rPr>
              <w:t xml:space="preserve">, </w:t>
            </w:r>
            <w:proofErr w:type="spellStart"/>
            <w:r>
              <w:rPr>
                <w:rFonts w:ascii="SimSun" w:eastAsia="SimSun" w:hAnsi="SimSun"/>
                <w:color w:val="B0B0B0"/>
                <w:sz w:val="18"/>
                <w:szCs w:val="18"/>
              </w:rPr>
              <w:t>created_at索引</w:t>
            </w:r>
            <w:proofErr w:type="spellEnd"/>
          </w:p>
        </w:tc>
      </w:tr>
      <w:tr w:rsidR="00AA0DE2" w14:paraId="30E92043" w14:textId="77777777" w:rsidTr="00B41AF3">
        <w:tc>
          <w:tcPr>
            <w:tcW w:w="383" w:type="dxa"/>
          </w:tcPr>
          <w:p w14:paraId="0250ECBD" w14:textId="77777777" w:rsidR="003C5B65" w:rsidRDefault="00000000" w:rsidP="00B41AF3">
            <w:pPr>
              <w:jc w:val="center"/>
              <w:rPr>
                <w:lang w:eastAsia="zh-CN"/>
              </w:rPr>
            </w:pPr>
            <w:r>
              <w:rPr>
                <w:rFonts w:ascii="SimSun" w:eastAsia="SimSun" w:hAnsi="SimSun"/>
                <w:color w:val="B0B0B0"/>
                <w:sz w:val="18"/>
                <w:szCs w:val="18"/>
              </w:rPr>
              <w:t>1</w:t>
            </w:r>
            <w:r>
              <w:rPr>
                <w:rFonts w:ascii="SimSun" w:eastAsia="SimSun" w:hAnsi="SimSun" w:hint="eastAsia"/>
                <w:color w:val="B0B0B0"/>
                <w:sz w:val="18"/>
                <w:szCs w:val="18"/>
                <w:lang w:eastAsia="zh-CN"/>
              </w:rPr>
              <w:t>1</w:t>
            </w:r>
          </w:p>
        </w:tc>
        <w:tc>
          <w:tcPr>
            <w:tcW w:w="2730" w:type="dxa"/>
          </w:tcPr>
          <w:p w14:paraId="7596CC66" w14:textId="77777777" w:rsidR="003C5B65" w:rsidRDefault="00000000" w:rsidP="00B41AF3">
            <w:pPr>
              <w:jc w:val="center"/>
            </w:pPr>
            <w:proofErr w:type="spellStart"/>
            <w:r>
              <w:rPr>
                <w:rFonts w:ascii="SimSun" w:eastAsia="SimSun" w:hAnsi="SimSun"/>
                <w:color w:val="B0B0B0"/>
                <w:sz w:val="18"/>
                <w:szCs w:val="18"/>
              </w:rPr>
              <w:t>user_profiles</w:t>
            </w:r>
            <w:proofErr w:type="spellEnd"/>
          </w:p>
        </w:tc>
        <w:tc>
          <w:tcPr>
            <w:tcW w:w="568" w:type="dxa"/>
          </w:tcPr>
          <w:p w14:paraId="352C58AC" w14:textId="77777777" w:rsidR="003C5B65" w:rsidRDefault="00000000" w:rsidP="00B41AF3">
            <w:pPr>
              <w:jc w:val="center"/>
            </w:pPr>
            <w:proofErr w:type="spellStart"/>
            <w:r>
              <w:rPr>
                <w:rFonts w:ascii="SimSun" w:eastAsia="SimSun" w:hAnsi="SimSun"/>
                <w:color w:val="B0B0B0"/>
                <w:sz w:val="18"/>
                <w:szCs w:val="18"/>
              </w:rPr>
              <w:t>系统支撑</w:t>
            </w:r>
            <w:proofErr w:type="spellEnd"/>
          </w:p>
        </w:tc>
        <w:tc>
          <w:tcPr>
            <w:tcW w:w="2499" w:type="dxa"/>
          </w:tcPr>
          <w:p w14:paraId="01529362" w14:textId="77777777" w:rsidR="003C5B65" w:rsidRDefault="00000000" w:rsidP="00B41AF3">
            <w:pPr>
              <w:jc w:val="center"/>
            </w:pPr>
            <w:r>
              <w:rPr>
                <w:rFonts w:ascii="SimSun" w:eastAsia="SimSun" w:hAnsi="SimSun"/>
                <w:color w:val="B0B0B0"/>
                <w:sz w:val="18"/>
                <w:szCs w:val="18"/>
              </w:rPr>
              <w:t>12维用户画像特征</w:t>
            </w:r>
          </w:p>
        </w:tc>
        <w:tc>
          <w:tcPr>
            <w:tcW w:w="3180" w:type="dxa"/>
          </w:tcPr>
          <w:p w14:paraId="57ECC25C" w14:textId="77777777" w:rsidR="003C5B65" w:rsidRDefault="00000000" w:rsidP="00B41AF3">
            <w:pPr>
              <w:jc w:val="center"/>
            </w:pPr>
            <w:proofErr w:type="spellStart"/>
            <w:r>
              <w:rPr>
                <w:rFonts w:ascii="SimSun" w:eastAsia="SimSun" w:hAnsi="SimSun"/>
                <w:color w:val="B0B0B0"/>
                <w:sz w:val="18"/>
                <w:szCs w:val="18"/>
              </w:rPr>
              <w:t>user_id唯一索引</w:t>
            </w:r>
            <w:proofErr w:type="spellEnd"/>
          </w:p>
        </w:tc>
      </w:tr>
    </w:tbl>
    <w:p w14:paraId="7A876B4D"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382C5552" w14:textId="77777777" w:rsidR="00BC6045" w:rsidRPr="00675475" w:rsidRDefault="00000000" w:rsidP="00675475">
      <w:pPr>
        <w:pStyle w:val="a3"/>
      </w:pPr>
      <w:bookmarkStart w:id="91" w:name="_Toc230874860"/>
      <w:bookmarkStart w:id="92" w:name="_Toc230958219"/>
      <w:r>
        <w:rPr>
          <w:color w:val="B0B0B0"/>
        </w:rPr>
        <w:t>逻辑结构设计（表结构与字段）</w:t>
      </w:r>
      <w:bookmarkEnd w:id="91"/>
      <w:bookmarkEnd w:id="92"/>
    </w:p>
    <w:p w14:paraId="17D1F77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color w:val="B0B0B0"/>
          <w:sz w:val="24"/>
          <w:szCs w:val="24"/>
          <w:lang w:eastAsia="zh-CN"/>
        </w:rPr>
        <w:t>系统数据库表结构与字段设计如下（表名来自系统</w:t>
      </w:r>
      <w:r>
        <w:rPr>
          <w:rFonts w:ascii="Times New Roman" w:eastAsia="SimSun" w:hAnsi="Times New Roman" w:cs="Times New Roman"/>
          <w:color w:val="B0B0B0"/>
          <w:sz w:val="24"/>
          <w:szCs w:val="24"/>
          <w:lang w:eastAsia="zh-CN"/>
        </w:rPr>
        <w:t>ORM</w:t>
      </w:r>
      <w:r>
        <w:rPr>
          <w:rFonts w:ascii="Times New Roman" w:eastAsia="SimSun" w:hAnsi="Times New Roman" w:cs="Times New Roman"/>
          <w:color w:val="B0B0B0"/>
          <w:sz w:val="24"/>
          <w:szCs w:val="24"/>
          <w:lang w:eastAsia="zh-CN"/>
        </w:rPr>
        <w:t>映射）：</w:t>
      </w:r>
    </w:p>
    <w:p w14:paraId="6D0E7CEB" w14:textId="77777777" w:rsidR="00B04B27" w:rsidRDefault="00000000" w:rsidP="00C91C07">
      <w:pPr>
        <w:pStyle w:val="afff8"/>
      </w:pPr>
      <w:r>
        <w:rPr>
          <w:color w:val="000000"/>
        </w:rPr>
        <w:t>表</w:t>
      </w:r>
      <w:r>
        <w:rPr>
          <w:color w:val="000000"/>
        </w:rPr>
        <w:t>4-2 users</w:t>
      </w:r>
      <w:r>
        <w:rPr>
          <w:color w:val="000000"/>
        </w:rPr>
        <w:t>表字段</w:t>
      </w:r>
      <w:proofErr w:type="spellStart"/>
      <w:r>
        <w:rPr>
          <w:rFonts w:eastAsia="Times New Roman" w:hint="eastAsia"/>
          <w:color w:val="00000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22F23DFB" w14:textId="77777777" w:rsidTr="002F35E7">
        <w:tc>
          <w:tcPr>
            <w:tcW w:w="1400" w:type="dxa"/>
            <w:tcBorders>
              <w:top w:val="single" w:sz="12" w:space="0" w:color="000000"/>
              <w:bottom w:val="single" w:sz="6" w:space="0" w:color="000000"/>
            </w:tcBorders>
          </w:tcPr>
          <w:p w14:paraId="5FDB3F87" w14:textId="77777777" w:rsidR="007B3230" w:rsidRDefault="00000000">
            <w:pPr>
              <w:jc w:val="center"/>
            </w:pPr>
            <w:proofErr w:type="spellStart"/>
            <w:r>
              <w:rPr>
                <w:rFonts w:ascii="Times New Roman" w:eastAsia="SimSun" w:hAnsi="Times New Roman"/>
                <w:b/>
                <w:color w:val="000000"/>
                <w:sz w:val="18"/>
                <w:szCs w:val="18"/>
              </w:rPr>
              <w:t>字段名</w:t>
            </w:r>
            <w:proofErr w:type="spellEnd"/>
          </w:p>
        </w:tc>
        <w:tc>
          <w:tcPr>
            <w:tcW w:w="1600" w:type="dxa"/>
            <w:tcBorders>
              <w:top w:val="single" w:sz="12" w:space="0" w:color="000000"/>
              <w:bottom w:val="single" w:sz="6" w:space="0" w:color="000000"/>
            </w:tcBorders>
          </w:tcPr>
          <w:p w14:paraId="7920F721" w14:textId="77777777" w:rsidR="007B3230" w:rsidRDefault="00000000">
            <w:pPr>
              <w:jc w:val="center"/>
            </w:pPr>
            <w:proofErr w:type="spellStart"/>
            <w:r>
              <w:rPr>
                <w:rFonts w:ascii="Times New Roman" w:eastAsia="SimSun" w:hAnsi="Times New Roman"/>
                <w:b/>
                <w:color w:val="000000"/>
                <w:sz w:val="18"/>
                <w:szCs w:val="18"/>
              </w:rPr>
              <w:t>数据类型</w:t>
            </w:r>
            <w:proofErr w:type="spellEnd"/>
          </w:p>
        </w:tc>
        <w:tc>
          <w:tcPr>
            <w:tcW w:w="600" w:type="dxa"/>
            <w:tcBorders>
              <w:top w:val="single" w:sz="12" w:space="0" w:color="000000"/>
              <w:bottom w:val="single" w:sz="6" w:space="0" w:color="000000"/>
            </w:tcBorders>
          </w:tcPr>
          <w:p w14:paraId="00B5AC12" w14:textId="77777777" w:rsidR="007B3230" w:rsidRDefault="00000000">
            <w:pPr>
              <w:jc w:val="center"/>
            </w:pPr>
            <w:proofErr w:type="spellStart"/>
            <w:r>
              <w:rPr>
                <w:rFonts w:ascii="Times New Roman" w:eastAsia="SimSun" w:hAnsi="Times New Roman"/>
                <w:b/>
                <w:color w:val="000000"/>
                <w:sz w:val="18"/>
                <w:szCs w:val="18"/>
              </w:rPr>
              <w:t>允许空</w:t>
            </w:r>
            <w:proofErr w:type="spellEnd"/>
          </w:p>
        </w:tc>
        <w:tc>
          <w:tcPr>
            <w:tcW w:w="1800" w:type="dxa"/>
            <w:tcBorders>
              <w:top w:val="single" w:sz="12" w:space="0" w:color="000000"/>
              <w:bottom w:val="single" w:sz="6" w:space="0" w:color="000000"/>
            </w:tcBorders>
          </w:tcPr>
          <w:p w14:paraId="5496E469" w14:textId="77777777" w:rsidR="007B3230" w:rsidRDefault="00000000">
            <w:pPr>
              <w:jc w:val="center"/>
            </w:pPr>
            <w:proofErr w:type="spellStart"/>
            <w:r>
              <w:rPr>
                <w:rFonts w:ascii="Times New Roman" w:eastAsia="SimSun" w:hAnsi="Times New Roman"/>
                <w:b/>
                <w:color w:val="000000"/>
                <w:sz w:val="18"/>
                <w:szCs w:val="18"/>
              </w:rPr>
              <w:t>约束</w:t>
            </w:r>
            <w:proofErr w:type="spellEnd"/>
          </w:p>
        </w:tc>
        <w:tc>
          <w:tcPr>
            <w:tcW w:w="3960" w:type="dxa"/>
            <w:tcBorders>
              <w:top w:val="single" w:sz="12" w:space="0" w:color="000000"/>
              <w:bottom w:val="single" w:sz="6" w:space="0" w:color="000000"/>
            </w:tcBorders>
          </w:tcPr>
          <w:p w14:paraId="3BC580FD" w14:textId="77777777" w:rsidR="007B3230" w:rsidRDefault="00000000">
            <w:pPr>
              <w:jc w:val="center"/>
            </w:pPr>
            <w:proofErr w:type="spellStart"/>
            <w:r>
              <w:rPr>
                <w:rFonts w:ascii="Times New Roman" w:eastAsia="SimSun" w:hAnsi="Times New Roman"/>
                <w:b/>
                <w:color w:val="000000"/>
                <w:sz w:val="18"/>
                <w:szCs w:val="18"/>
              </w:rPr>
              <w:t>说明</w:t>
            </w:r>
            <w:proofErr w:type="spellEnd"/>
          </w:p>
        </w:tc>
      </w:tr>
      <w:tr w:rsidR="00AA0DE2" w14:paraId="1A09DA2E" w14:textId="77777777" w:rsidTr="002F35E7">
        <w:tc>
          <w:tcPr>
            <w:tcW w:w="1400" w:type="dxa"/>
            <w:tcBorders>
              <w:top w:val="single" w:sz="6" w:space="0" w:color="000000"/>
            </w:tcBorders>
          </w:tcPr>
          <w:p w14:paraId="42409861" w14:textId="77777777" w:rsidR="007B3230" w:rsidRDefault="00000000">
            <w:r>
              <w:rPr>
                <w:rFonts w:ascii="Times New Roman" w:eastAsia="SimSun" w:hAnsi="Times New Roman"/>
                <w:color w:val="000000"/>
                <w:sz w:val="18"/>
                <w:szCs w:val="18"/>
              </w:rPr>
              <w:t>id</w:t>
            </w:r>
          </w:p>
        </w:tc>
        <w:tc>
          <w:tcPr>
            <w:tcW w:w="1600" w:type="dxa"/>
            <w:tcBorders>
              <w:top w:val="single" w:sz="6" w:space="0" w:color="000000"/>
            </w:tcBorders>
          </w:tcPr>
          <w:p w14:paraId="4322A50B" w14:textId="77777777" w:rsidR="007B3230" w:rsidRDefault="00000000">
            <w:pPr>
              <w:jc w:val="center"/>
            </w:pPr>
            <w:r>
              <w:rPr>
                <w:rFonts w:ascii="Times New Roman" w:eastAsia="SimSun" w:hAnsi="Times New Roman"/>
                <w:color w:val="000000"/>
                <w:sz w:val="18"/>
                <w:szCs w:val="18"/>
              </w:rPr>
              <w:t>INT</w:t>
            </w:r>
          </w:p>
        </w:tc>
        <w:tc>
          <w:tcPr>
            <w:tcW w:w="600" w:type="dxa"/>
            <w:tcBorders>
              <w:top w:val="single" w:sz="6" w:space="0" w:color="000000"/>
            </w:tcBorders>
          </w:tcPr>
          <w:p w14:paraId="23226EBD"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7AFF1708"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27238DF6" w14:textId="77777777" w:rsidR="007B3230" w:rsidRDefault="00000000">
            <w:proofErr w:type="spellStart"/>
            <w:r>
              <w:rPr>
                <w:rFonts w:ascii="Times New Roman" w:eastAsia="SimSun" w:hAnsi="Times New Roman"/>
                <w:color w:val="B0B0B0"/>
                <w:sz w:val="18"/>
                <w:szCs w:val="18"/>
              </w:rPr>
              <w:t>用户唯一标识</w:t>
            </w:r>
            <w:proofErr w:type="spellEnd"/>
          </w:p>
        </w:tc>
      </w:tr>
      <w:tr w:rsidR="00AA0DE2" w14:paraId="77AAE002" w14:textId="77777777">
        <w:tc>
          <w:tcPr>
            <w:tcW w:w="1400" w:type="dxa"/>
          </w:tcPr>
          <w:p w14:paraId="0703D8F4" w14:textId="77777777" w:rsidR="007B3230" w:rsidRDefault="00000000">
            <w:r>
              <w:rPr>
                <w:rFonts w:ascii="Times New Roman" w:eastAsia="SimSun" w:hAnsi="Times New Roman"/>
                <w:color w:val="B0B0B0"/>
                <w:sz w:val="18"/>
                <w:szCs w:val="18"/>
              </w:rPr>
              <w:t>username</w:t>
            </w:r>
          </w:p>
        </w:tc>
        <w:tc>
          <w:tcPr>
            <w:tcW w:w="1600" w:type="dxa"/>
          </w:tcPr>
          <w:p w14:paraId="39A6ABA2"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64)</w:t>
            </w:r>
          </w:p>
        </w:tc>
        <w:tc>
          <w:tcPr>
            <w:tcW w:w="600" w:type="dxa"/>
          </w:tcPr>
          <w:p w14:paraId="4A133906" w14:textId="77777777" w:rsidR="007B3230" w:rsidRDefault="00000000">
            <w:pPr>
              <w:jc w:val="center"/>
            </w:pPr>
            <w:r>
              <w:rPr>
                <w:rFonts w:ascii="Times New Roman" w:eastAsia="SimSun" w:hAnsi="Times New Roman"/>
                <w:color w:val="B0B0B0"/>
                <w:sz w:val="18"/>
                <w:szCs w:val="18"/>
              </w:rPr>
              <w:t>否</w:t>
            </w:r>
          </w:p>
        </w:tc>
        <w:tc>
          <w:tcPr>
            <w:tcW w:w="1800" w:type="dxa"/>
          </w:tcPr>
          <w:p w14:paraId="5E7F667B" w14:textId="77777777" w:rsidR="007B3230" w:rsidRDefault="00000000">
            <w:pPr>
              <w:jc w:val="center"/>
            </w:pPr>
            <w:proofErr w:type="spellStart"/>
            <w:r>
              <w:rPr>
                <w:rFonts w:ascii="Times New Roman" w:eastAsia="SimSun" w:hAnsi="Times New Roman"/>
                <w:color w:val="B0B0B0"/>
                <w:sz w:val="18"/>
                <w:szCs w:val="18"/>
              </w:rPr>
              <w:t>唯一索引</w:t>
            </w:r>
            <w:proofErr w:type="spellEnd"/>
          </w:p>
        </w:tc>
        <w:tc>
          <w:tcPr>
            <w:tcW w:w="3960" w:type="dxa"/>
          </w:tcPr>
          <w:p w14:paraId="588B6B94" w14:textId="77777777" w:rsidR="007B3230" w:rsidRDefault="00000000">
            <w:proofErr w:type="spellStart"/>
            <w:r>
              <w:rPr>
                <w:rFonts w:ascii="Times New Roman" w:eastAsia="SimSun" w:hAnsi="Times New Roman"/>
                <w:color w:val="B0B0B0"/>
                <w:sz w:val="18"/>
                <w:szCs w:val="18"/>
              </w:rPr>
              <w:t>用户名</w:t>
            </w:r>
            <w:proofErr w:type="spellEnd"/>
          </w:p>
        </w:tc>
      </w:tr>
      <w:tr w:rsidR="00AA0DE2" w14:paraId="4AD46EBB" w14:textId="77777777">
        <w:tc>
          <w:tcPr>
            <w:tcW w:w="1400" w:type="dxa"/>
          </w:tcPr>
          <w:p w14:paraId="7160A55C" w14:textId="77777777" w:rsidR="007B3230" w:rsidRDefault="00000000">
            <w:proofErr w:type="spellStart"/>
            <w:r>
              <w:rPr>
                <w:rFonts w:ascii="Times New Roman" w:eastAsia="SimSun" w:hAnsi="Times New Roman"/>
                <w:color w:val="B0B0B0"/>
                <w:sz w:val="18"/>
                <w:szCs w:val="18"/>
              </w:rPr>
              <w:t>password_hash</w:t>
            </w:r>
            <w:proofErr w:type="spellEnd"/>
          </w:p>
        </w:tc>
        <w:tc>
          <w:tcPr>
            <w:tcW w:w="1600" w:type="dxa"/>
          </w:tcPr>
          <w:p w14:paraId="23B4A559"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256)</w:t>
            </w:r>
          </w:p>
        </w:tc>
        <w:tc>
          <w:tcPr>
            <w:tcW w:w="600" w:type="dxa"/>
          </w:tcPr>
          <w:p w14:paraId="64380299" w14:textId="77777777" w:rsidR="007B3230" w:rsidRDefault="00000000">
            <w:pPr>
              <w:jc w:val="center"/>
            </w:pPr>
            <w:r>
              <w:rPr>
                <w:rFonts w:ascii="Times New Roman" w:eastAsia="SimSun" w:hAnsi="Times New Roman"/>
                <w:color w:val="B0B0B0"/>
                <w:sz w:val="18"/>
                <w:szCs w:val="18"/>
              </w:rPr>
              <w:t>否</w:t>
            </w:r>
          </w:p>
        </w:tc>
        <w:tc>
          <w:tcPr>
            <w:tcW w:w="1800" w:type="dxa"/>
          </w:tcPr>
          <w:p w14:paraId="53C89B6C" w14:textId="77777777" w:rsidR="007B3230" w:rsidRDefault="007B3230">
            <w:pPr>
              <w:jc w:val="center"/>
            </w:pPr>
          </w:p>
        </w:tc>
        <w:tc>
          <w:tcPr>
            <w:tcW w:w="3960" w:type="dxa"/>
          </w:tcPr>
          <w:p w14:paraId="51FF5108" w14:textId="77777777" w:rsidR="007B3230" w:rsidRDefault="00000000">
            <w:proofErr w:type="spellStart"/>
            <w:r>
              <w:rPr>
                <w:rFonts w:ascii="Times New Roman" w:eastAsia="SimSun" w:hAnsi="Times New Roman"/>
                <w:color w:val="B0B0B0"/>
                <w:sz w:val="18"/>
                <w:szCs w:val="18"/>
              </w:rPr>
              <w:t>密码哈希（</w:t>
            </w:r>
            <w:r>
              <w:rPr>
                <w:rFonts w:ascii="Times New Roman" w:eastAsia="SimSun" w:hAnsi="Times New Roman"/>
                <w:color w:val="B0B0B0"/>
                <w:sz w:val="18"/>
                <w:szCs w:val="18"/>
              </w:rPr>
              <w:t>werkzeug</w:t>
            </w:r>
            <w:r>
              <w:rPr>
                <w:rFonts w:ascii="Times New Roman" w:eastAsia="SimSun" w:hAnsi="Times New Roman"/>
                <w:color w:val="B0B0B0"/>
                <w:sz w:val="18"/>
                <w:szCs w:val="18"/>
              </w:rPr>
              <w:t>加盐</w:t>
            </w:r>
            <w:proofErr w:type="spellEnd"/>
            <w:r>
              <w:rPr>
                <w:rFonts w:ascii="Times New Roman" w:eastAsia="SimSun" w:hAnsi="Times New Roman"/>
                <w:color w:val="B0B0B0"/>
                <w:sz w:val="18"/>
                <w:szCs w:val="18"/>
              </w:rPr>
              <w:t>）</w:t>
            </w:r>
          </w:p>
        </w:tc>
      </w:tr>
      <w:tr w:rsidR="00AA0DE2" w14:paraId="64CEC531" w14:textId="77777777">
        <w:tc>
          <w:tcPr>
            <w:tcW w:w="1400" w:type="dxa"/>
          </w:tcPr>
          <w:p w14:paraId="52A8D912" w14:textId="77777777" w:rsidR="007B3230" w:rsidRDefault="00000000">
            <w:r>
              <w:rPr>
                <w:rFonts w:ascii="Times New Roman" w:eastAsia="SimSun" w:hAnsi="Times New Roman"/>
                <w:color w:val="B0B0B0"/>
                <w:sz w:val="18"/>
                <w:szCs w:val="18"/>
              </w:rPr>
              <w:lastRenderedPageBreak/>
              <w:t>email</w:t>
            </w:r>
          </w:p>
        </w:tc>
        <w:tc>
          <w:tcPr>
            <w:tcW w:w="1600" w:type="dxa"/>
          </w:tcPr>
          <w:p w14:paraId="329C58EA"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120)</w:t>
            </w:r>
          </w:p>
        </w:tc>
        <w:tc>
          <w:tcPr>
            <w:tcW w:w="600" w:type="dxa"/>
          </w:tcPr>
          <w:p w14:paraId="330BC686" w14:textId="77777777" w:rsidR="007B3230" w:rsidRDefault="00000000">
            <w:pPr>
              <w:jc w:val="center"/>
            </w:pPr>
            <w:r>
              <w:rPr>
                <w:rFonts w:ascii="Times New Roman" w:eastAsia="SimSun" w:hAnsi="Times New Roman"/>
                <w:color w:val="B0B0B0"/>
                <w:sz w:val="18"/>
                <w:szCs w:val="18"/>
              </w:rPr>
              <w:t>是</w:t>
            </w:r>
          </w:p>
        </w:tc>
        <w:tc>
          <w:tcPr>
            <w:tcW w:w="1800" w:type="dxa"/>
          </w:tcPr>
          <w:p w14:paraId="65CBE163" w14:textId="77777777" w:rsidR="007B3230" w:rsidRDefault="00000000">
            <w:pPr>
              <w:jc w:val="center"/>
            </w:pPr>
            <w:proofErr w:type="spellStart"/>
            <w:r>
              <w:rPr>
                <w:rFonts w:ascii="Times New Roman" w:eastAsia="SimSun" w:hAnsi="Times New Roman"/>
                <w:color w:val="B0B0B0"/>
                <w:sz w:val="18"/>
                <w:szCs w:val="18"/>
              </w:rPr>
              <w:t>唯一</w:t>
            </w:r>
            <w:proofErr w:type="spellEnd"/>
          </w:p>
        </w:tc>
        <w:tc>
          <w:tcPr>
            <w:tcW w:w="3960" w:type="dxa"/>
          </w:tcPr>
          <w:p w14:paraId="59928395" w14:textId="77777777" w:rsidR="007B3230" w:rsidRDefault="00000000">
            <w:proofErr w:type="spellStart"/>
            <w:r>
              <w:rPr>
                <w:rFonts w:ascii="Times New Roman" w:eastAsia="SimSun" w:hAnsi="Times New Roman"/>
                <w:color w:val="B0B0B0"/>
                <w:sz w:val="18"/>
                <w:szCs w:val="18"/>
              </w:rPr>
              <w:t>邮箱</w:t>
            </w:r>
            <w:proofErr w:type="spellEnd"/>
          </w:p>
        </w:tc>
      </w:tr>
      <w:tr w:rsidR="00AA0DE2" w14:paraId="6A2404ED" w14:textId="77777777">
        <w:tc>
          <w:tcPr>
            <w:tcW w:w="1400" w:type="dxa"/>
          </w:tcPr>
          <w:p w14:paraId="6B6FCF60" w14:textId="77777777" w:rsidR="007B3230" w:rsidRDefault="00000000">
            <w:r>
              <w:rPr>
                <w:rFonts w:ascii="Times New Roman" w:eastAsia="SimSun" w:hAnsi="Times New Roman"/>
                <w:color w:val="B0B0B0"/>
                <w:sz w:val="18"/>
                <w:szCs w:val="18"/>
              </w:rPr>
              <w:t>avatar</w:t>
            </w:r>
          </w:p>
        </w:tc>
        <w:tc>
          <w:tcPr>
            <w:tcW w:w="1600" w:type="dxa"/>
          </w:tcPr>
          <w:p w14:paraId="3B738944"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500)</w:t>
            </w:r>
          </w:p>
        </w:tc>
        <w:tc>
          <w:tcPr>
            <w:tcW w:w="600" w:type="dxa"/>
          </w:tcPr>
          <w:p w14:paraId="5A65C50D" w14:textId="77777777" w:rsidR="007B3230" w:rsidRDefault="00000000">
            <w:pPr>
              <w:jc w:val="center"/>
            </w:pPr>
            <w:r>
              <w:rPr>
                <w:rFonts w:ascii="Times New Roman" w:eastAsia="SimSun" w:hAnsi="Times New Roman"/>
                <w:color w:val="B0B0B0"/>
                <w:sz w:val="18"/>
                <w:szCs w:val="18"/>
              </w:rPr>
              <w:t>是</w:t>
            </w:r>
          </w:p>
        </w:tc>
        <w:tc>
          <w:tcPr>
            <w:tcW w:w="1800" w:type="dxa"/>
          </w:tcPr>
          <w:p w14:paraId="0D456B47" w14:textId="77777777" w:rsidR="007B3230" w:rsidRDefault="007B3230">
            <w:pPr>
              <w:jc w:val="center"/>
            </w:pPr>
          </w:p>
        </w:tc>
        <w:tc>
          <w:tcPr>
            <w:tcW w:w="3960" w:type="dxa"/>
          </w:tcPr>
          <w:p w14:paraId="3B313751" w14:textId="77777777" w:rsidR="007B3230" w:rsidRDefault="00000000">
            <w:proofErr w:type="spellStart"/>
            <w:r>
              <w:rPr>
                <w:rFonts w:ascii="Times New Roman" w:eastAsia="SimSun" w:hAnsi="Times New Roman"/>
                <w:color w:val="B0B0B0"/>
                <w:sz w:val="18"/>
                <w:szCs w:val="18"/>
              </w:rPr>
              <w:t>头像</w:t>
            </w:r>
            <w:r>
              <w:rPr>
                <w:rFonts w:ascii="Times New Roman" w:eastAsia="SimSun" w:hAnsi="Times New Roman"/>
                <w:color w:val="B0B0B0"/>
                <w:sz w:val="18"/>
                <w:szCs w:val="18"/>
              </w:rPr>
              <w:t>URL</w:t>
            </w:r>
            <w:proofErr w:type="spellEnd"/>
          </w:p>
        </w:tc>
      </w:tr>
      <w:tr w:rsidR="00AA0DE2" w14:paraId="6D856BCF" w14:textId="77777777">
        <w:tc>
          <w:tcPr>
            <w:tcW w:w="1400" w:type="dxa"/>
          </w:tcPr>
          <w:p w14:paraId="02DDE486" w14:textId="77777777" w:rsidR="007B3230" w:rsidRDefault="00000000">
            <w:proofErr w:type="spellStart"/>
            <w:r>
              <w:rPr>
                <w:rFonts w:ascii="Times New Roman" w:eastAsia="SimSun" w:hAnsi="Times New Roman"/>
                <w:color w:val="B0B0B0"/>
                <w:sz w:val="18"/>
                <w:szCs w:val="18"/>
              </w:rPr>
              <w:t>is_admin</w:t>
            </w:r>
            <w:proofErr w:type="spellEnd"/>
          </w:p>
        </w:tc>
        <w:tc>
          <w:tcPr>
            <w:tcW w:w="1600" w:type="dxa"/>
          </w:tcPr>
          <w:p w14:paraId="159495CA" w14:textId="77777777" w:rsidR="007B3230" w:rsidRDefault="00000000">
            <w:pPr>
              <w:jc w:val="center"/>
            </w:pPr>
            <w:r>
              <w:rPr>
                <w:rFonts w:ascii="Times New Roman" w:eastAsia="SimSun" w:hAnsi="Times New Roman"/>
                <w:color w:val="B0B0B0"/>
                <w:sz w:val="18"/>
                <w:szCs w:val="18"/>
              </w:rPr>
              <w:t>BOOLEAN</w:t>
            </w:r>
          </w:p>
        </w:tc>
        <w:tc>
          <w:tcPr>
            <w:tcW w:w="600" w:type="dxa"/>
          </w:tcPr>
          <w:p w14:paraId="00432734" w14:textId="77777777" w:rsidR="007B3230" w:rsidRDefault="00000000">
            <w:pPr>
              <w:jc w:val="center"/>
            </w:pPr>
            <w:r>
              <w:rPr>
                <w:rFonts w:ascii="Times New Roman" w:eastAsia="SimSun" w:hAnsi="Times New Roman"/>
                <w:color w:val="B0B0B0"/>
                <w:sz w:val="18"/>
                <w:szCs w:val="18"/>
              </w:rPr>
              <w:t>否</w:t>
            </w:r>
          </w:p>
        </w:tc>
        <w:tc>
          <w:tcPr>
            <w:tcW w:w="1800" w:type="dxa"/>
          </w:tcPr>
          <w:p w14:paraId="2B439E94" w14:textId="77777777" w:rsidR="007B3230" w:rsidRDefault="00000000">
            <w:pPr>
              <w:jc w:val="center"/>
            </w:pPr>
            <w:proofErr w:type="spellStart"/>
            <w:r>
              <w:rPr>
                <w:rFonts w:ascii="Times New Roman" w:eastAsia="SimSun" w:hAnsi="Times New Roman"/>
                <w:color w:val="B0B0B0"/>
                <w:sz w:val="18"/>
                <w:szCs w:val="18"/>
              </w:rPr>
              <w:t>默认</w:t>
            </w:r>
            <w:r>
              <w:rPr>
                <w:rFonts w:ascii="Times New Roman" w:eastAsia="SimSun" w:hAnsi="Times New Roman"/>
                <w:color w:val="B0B0B0"/>
                <w:sz w:val="18"/>
                <w:szCs w:val="18"/>
              </w:rPr>
              <w:t>FALSE</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索引</w:t>
            </w:r>
            <w:proofErr w:type="spellEnd"/>
          </w:p>
        </w:tc>
        <w:tc>
          <w:tcPr>
            <w:tcW w:w="3960" w:type="dxa"/>
          </w:tcPr>
          <w:p w14:paraId="5C275F71" w14:textId="77777777" w:rsidR="007B3230" w:rsidRDefault="00000000">
            <w:proofErr w:type="spellStart"/>
            <w:r>
              <w:rPr>
                <w:rFonts w:ascii="Times New Roman" w:eastAsia="SimSun" w:hAnsi="Times New Roman"/>
                <w:color w:val="B0B0B0"/>
                <w:sz w:val="18"/>
                <w:szCs w:val="18"/>
              </w:rPr>
              <w:t>管理员标识</w:t>
            </w:r>
            <w:proofErr w:type="spellEnd"/>
          </w:p>
        </w:tc>
      </w:tr>
      <w:tr w:rsidR="00AA0DE2" w14:paraId="197C7351" w14:textId="77777777">
        <w:tc>
          <w:tcPr>
            <w:tcW w:w="1400" w:type="dxa"/>
          </w:tcPr>
          <w:p w14:paraId="3285C469" w14:textId="77777777" w:rsidR="007B3230" w:rsidRDefault="00000000">
            <w:proofErr w:type="spellStart"/>
            <w:r>
              <w:rPr>
                <w:rFonts w:ascii="Times New Roman" w:eastAsia="SimSun" w:hAnsi="Times New Roman"/>
                <w:color w:val="B0B0B0"/>
                <w:sz w:val="18"/>
                <w:szCs w:val="18"/>
              </w:rPr>
              <w:t>is_active</w:t>
            </w:r>
            <w:proofErr w:type="spellEnd"/>
          </w:p>
        </w:tc>
        <w:tc>
          <w:tcPr>
            <w:tcW w:w="1600" w:type="dxa"/>
          </w:tcPr>
          <w:p w14:paraId="50CCAC50" w14:textId="77777777" w:rsidR="007B3230" w:rsidRDefault="00000000">
            <w:pPr>
              <w:jc w:val="center"/>
            </w:pPr>
            <w:r>
              <w:rPr>
                <w:rFonts w:ascii="Times New Roman" w:eastAsia="SimSun" w:hAnsi="Times New Roman"/>
                <w:color w:val="B0B0B0"/>
                <w:sz w:val="18"/>
                <w:szCs w:val="18"/>
              </w:rPr>
              <w:t>BOOLEAN</w:t>
            </w:r>
          </w:p>
        </w:tc>
        <w:tc>
          <w:tcPr>
            <w:tcW w:w="600" w:type="dxa"/>
          </w:tcPr>
          <w:p w14:paraId="56FB4D6E" w14:textId="77777777" w:rsidR="007B3230" w:rsidRDefault="00000000">
            <w:pPr>
              <w:jc w:val="center"/>
            </w:pPr>
            <w:r>
              <w:rPr>
                <w:rFonts w:ascii="Times New Roman" w:eastAsia="SimSun" w:hAnsi="Times New Roman"/>
                <w:color w:val="B0B0B0"/>
                <w:sz w:val="18"/>
                <w:szCs w:val="18"/>
              </w:rPr>
              <w:t>否</w:t>
            </w:r>
          </w:p>
        </w:tc>
        <w:tc>
          <w:tcPr>
            <w:tcW w:w="1800" w:type="dxa"/>
          </w:tcPr>
          <w:p w14:paraId="01D66309" w14:textId="77777777" w:rsidR="007B3230" w:rsidRDefault="00000000">
            <w:pPr>
              <w:jc w:val="center"/>
            </w:pPr>
            <w:proofErr w:type="spellStart"/>
            <w:r>
              <w:rPr>
                <w:rFonts w:ascii="Times New Roman" w:eastAsia="SimSun" w:hAnsi="Times New Roman"/>
                <w:color w:val="B0B0B0"/>
                <w:sz w:val="18"/>
                <w:szCs w:val="18"/>
              </w:rPr>
              <w:t>默认</w:t>
            </w:r>
            <w:r>
              <w:rPr>
                <w:rFonts w:ascii="Times New Roman" w:eastAsia="SimSun" w:hAnsi="Times New Roman"/>
                <w:color w:val="B0B0B0"/>
                <w:sz w:val="18"/>
                <w:szCs w:val="18"/>
              </w:rPr>
              <w:t>TRUE</w:t>
            </w:r>
            <w:proofErr w:type="spellEnd"/>
          </w:p>
        </w:tc>
        <w:tc>
          <w:tcPr>
            <w:tcW w:w="3960" w:type="dxa"/>
          </w:tcPr>
          <w:p w14:paraId="18A1FD3B" w14:textId="77777777" w:rsidR="007B3230" w:rsidRDefault="00000000">
            <w:proofErr w:type="spellStart"/>
            <w:r>
              <w:rPr>
                <w:rFonts w:ascii="Times New Roman" w:eastAsia="SimSun" w:hAnsi="Times New Roman"/>
                <w:color w:val="B0B0B0"/>
                <w:sz w:val="18"/>
                <w:szCs w:val="18"/>
              </w:rPr>
              <w:t>账户激活状态</w:t>
            </w:r>
            <w:proofErr w:type="spellEnd"/>
          </w:p>
        </w:tc>
      </w:tr>
      <w:tr w:rsidR="00AA0DE2" w14:paraId="2530E50B" w14:textId="77777777">
        <w:tc>
          <w:tcPr>
            <w:tcW w:w="1400" w:type="dxa"/>
          </w:tcPr>
          <w:p w14:paraId="56609B5A" w14:textId="77777777" w:rsidR="007B3230" w:rsidRDefault="00000000">
            <w:proofErr w:type="spellStart"/>
            <w:r>
              <w:rPr>
                <w:rFonts w:ascii="Times New Roman" w:eastAsia="SimSun" w:hAnsi="Times New Roman"/>
                <w:color w:val="B0B0B0"/>
                <w:sz w:val="18"/>
                <w:szCs w:val="18"/>
              </w:rPr>
              <w:t>last_login</w:t>
            </w:r>
            <w:proofErr w:type="spellEnd"/>
          </w:p>
        </w:tc>
        <w:tc>
          <w:tcPr>
            <w:tcW w:w="1600" w:type="dxa"/>
          </w:tcPr>
          <w:p w14:paraId="5334BCFC" w14:textId="77777777" w:rsidR="007B3230" w:rsidRDefault="00000000">
            <w:pPr>
              <w:jc w:val="center"/>
            </w:pPr>
            <w:r>
              <w:rPr>
                <w:rFonts w:ascii="Times New Roman" w:eastAsia="SimSun" w:hAnsi="Times New Roman"/>
                <w:color w:val="B0B0B0"/>
                <w:sz w:val="18"/>
                <w:szCs w:val="18"/>
              </w:rPr>
              <w:t>DATETIME</w:t>
            </w:r>
          </w:p>
        </w:tc>
        <w:tc>
          <w:tcPr>
            <w:tcW w:w="600" w:type="dxa"/>
          </w:tcPr>
          <w:p w14:paraId="294301F7" w14:textId="77777777" w:rsidR="007B3230" w:rsidRDefault="00000000">
            <w:pPr>
              <w:jc w:val="center"/>
            </w:pPr>
            <w:r>
              <w:rPr>
                <w:rFonts w:ascii="Times New Roman" w:eastAsia="SimSun" w:hAnsi="Times New Roman"/>
                <w:color w:val="B0B0B0"/>
                <w:sz w:val="18"/>
                <w:szCs w:val="18"/>
              </w:rPr>
              <w:t>是</w:t>
            </w:r>
          </w:p>
        </w:tc>
        <w:tc>
          <w:tcPr>
            <w:tcW w:w="1800" w:type="dxa"/>
          </w:tcPr>
          <w:p w14:paraId="0AAF2239" w14:textId="77777777" w:rsidR="007B3230" w:rsidRDefault="007B3230">
            <w:pPr>
              <w:jc w:val="center"/>
            </w:pPr>
          </w:p>
        </w:tc>
        <w:tc>
          <w:tcPr>
            <w:tcW w:w="3960" w:type="dxa"/>
          </w:tcPr>
          <w:p w14:paraId="7BC08EBD" w14:textId="77777777" w:rsidR="007B3230" w:rsidRDefault="00000000">
            <w:proofErr w:type="spellStart"/>
            <w:r>
              <w:rPr>
                <w:rFonts w:ascii="Times New Roman" w:eastAsia="SimSun" w:hAnsi="Times New Roman"/>
                <w:color w:val="B0B0B0"/>
                <w:sz w:val="18"/>
                <w:szCs w:val="18"/>
              </w:rPr>
              <w:t>最后登录时间</w:t>
            </w:r>
            <w:proofErr w:type="spellEnd"/>
          </w:p>
        </w:tc>
      </w:tr>
      <w:tr w:rsidR="00AA0DE2" w14:paraId="1C7C0DF4" w14:textId="77777777">
        <w:tc>
          <w:tcPr>
            <w:tcW w:w="1400" w:type="dxa"/>
          </w:tcPr>
          <w:p w14:paraId="5FCF9E8D" w14:textId="77777777" w:rsidR="007B3230" w:rsidRDefault="00000000">
            <w:proofErr w:type="spellStart"/>
            <w:r>
              <w:rPr>
                <w:rFonts w:ascii="Times New Roman" w:eastAsia="SimSun" w:hAnsi="Times New Roman"/>
                <w:color w:val="B0B0B0"/>
                <w:sz w:val="18"/>
                <w:szCs w:val="18"/>
              </w:rPr>
              <w:t>login_count</w:t>
            </w:r>
            <w:proofErr w:type="spellEnd"/>
          </w:p>
        </w:tc>
        <w:tc>
          <w:tcPr>
            <w:tcW w:w="1600" w:type="dxa"/>
          </w:tcPr>
          <w:p w14:paraId="3B0272F8" w14:textId="77777777" w:rsidR="007B3230" w:rsidRDefault="00000000">
            <w:pPr>
              <w:jc w:val="center"/>
            </w:pPr>
            <w:r>
              <w:rPr>
                <w:rFonts w:ascii="Times New Roman" w:eastAsia="SimSun" w:hAnsi="Times New Roman"/>
                <w:color w:val="B0B0B0"/>
                <w:sz w:val="18"/>
                <w:szCs w:val="18"/>
              </w:rPr>
              <w:t>INT</w:t>
            </w:r>
          </w:p>
        </w:tc>
        <w:tc>
          <w:tcPr>
            <w:tcW w:w="600" w:type="dxa"/>
          </w:tcPr>
          <w:p w14:paraId="68017593" w14:textId="77777777" w:rsidR="007B3230" w:rsidRDefault="00000000">
            <w:pPr>
              <w:jc w:val="center"/>
            </w:pPr>
            <w:r>
              <w:rPr>
                <w:rFonts w:ascii="Times New Roman" w:eastAsia="SimSun" w:hAnsi="Times New Roman"/>
                <w:color w:val="B0B0B0"/>
                <w:sz w:val="18"/>
                <w:szCs w:val="18"/>
              </w:rPr>
              <w:t>否</w:t>
            </w:r>
          </w:p>
        </w:tc>
        <w:tc>
          <w:tcPr>
            <w:tcW w:w="1800" w:type="dxa"/>
          </w:tcPr>
          <w:p w14:paraId="1B086E4F" w14:textId="77777777" w:rsidR="007B3230" w:rsidRDefault="00000000">
            <w:pPr>
              <w:jc w:val="center"/>
            </w:pPr>
            <w:r>
              <w:rPr>
                <w:rFonts w:ascii="Times New Roman" w:eastAsia="SimSun" w:hAnsi="Times New Roman"/>
                <w:color w:val="B0B0B0"/>
                <w:sz w:val="18"/>
                <w:szCs w:val="18"/>
              </w:rPr>
              <w:t>默认</w:t>
            </w:r>
            <w:r>
              <w:rPr>
                <w:rFonts w:ascii="Times New Roman" w:eastAsia="SimSun" w:hAnsi="Times New Roman"/>
                <w:color w:val="B0B0B0"/>
                <w:sz w:val="18"/>
                <w:szCs w:val="18"/>
              </w:rPr>
              <w:t>0</w:t>
            </w:r>
          </w:p>
        </w:tc>
        <w:tc>
          <w:tcPr>
            <w:tcW w:w="3960" w:type="dxa"/>
          </w:tcPr>
          <w:p w14:paraId="2D7C8160" w14:textId="77777777" w:rsidR="007B3230" w:rsidRDefault="00000000">
            <w:proofErr w:type="spellStart"/>
            <w:r>
              <w:rPr>
                <w:rFonts w:ascii="Times New Roman" w:eastAsia="SimSun" w:hAnsi="Times New Roman"/>
                <w:color w:val="B0B0B0"/>
                <w:sz w:val="18"/>
                <w:szCs w:val="18"/>
              </w:rPr>
              <w:t>登录次数</w:t>
            </w:r>
            <w:proofErr w:type="spellEnd"/>
          </w:p>
        </w:tc>
      </w:tr>
      <w:tr w:rsidR="00AA0DE2" w14:paraId="6B75CCE8" w14:textId="77777777">
        <w:tc>
          <w:tcPr>
            <w:tcW w:w="1400" w:type="dxa"/>
          </w:tcPr>
          <w:p w14:paraId="5E300774"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739AE7B8" w14:textId="77777777" w:rsidR="007B3230" w:rsidRDefault="00000000">
            <w:pPr>
              <w:jc w:val="center"/>
            </w:pPr>
            <w:r>
              <w:rPr>
                <w:rFonts w:ascii="Times New Roman" w:eastAsia="SimSun" w:hAnsi="Times New Roman"/>
                <w:color w:val="B0B0B0"/>
                <w:sz w:val="18"/>
                <w:szCs w:val="18"/>
              </w:rPr>
              <w:t>DATETIME</w:t>
            </w:r>
          </w:p>
        </w:tc>
        <w:tc>
          <w:tcPr>
            <w:tcW w:w="600" w:type="dxa"/>
          </w:tcPr>
          <w:p w14:paraId="18B88458" w14:textId="77777777" w:rsidR="007B3230" w:rsidRDefault="00000000">
            <w:pPr>
              <w:jc w:val="center"/>
            </w:pPr>
            <w:r>
              <w:rPr>
                <w:rFonts w:ascii="Times New Roman" w:eastAsia="SimSun" w:hAnsi="Times New Roman"/>
                <w:color w:val="B0B0B0"/>
                <w:sz w:val="18"/>
                <w:szCs w:val="18"/>
              </w:rPr>
              <w:t>否</w:t>
            </w:r>
          </w:p>
        </w:tc>
        <w:tc>
          <w:tcPr>
            <w:tcW w:w="1800" w:type="dxa"/>
          </w:tcPr>
          <w:p w14:paraId="79B9D93D" w14:textId="77777777" w:rsidR="007B3230" w:rsidRDefault="00000000">
            <w:pPr>
              <w:jc w:val="center"/>
            </w:pPr>
            <w:proofErr w:type="spellStart"/>
            <w:r>
              <w:rPr>
                <w:rFonts w:ascii="Times New Roman" w:eastAsia="SimSun" w:hAnsi="Times New Roman"/>
                <w:color w:val="000000"/>
                <w:sz w:val="18"/>
                <w:szCs w:val="18"/>
              </w:rPr>
              <w:t>索引</w:t>
            </w:r>
            <w:proofErr w:type="spellEnd"/>
          </w:p>
        </w:tc>
        <w:tc>
          <w:tcPr>
            <w:tcW w:w="3960" w:type="dxa"/>
          </w:tcPr>
          <w:p w14:paraId="69CFFEFB" w14:textId="77777777" w:rsidR="007B3230" w:rsidRDefault="00000000">
            <w:proofErr w:type="spellStart"/>
            <w:r>
              <w:rPr>
                <w:rFonts w:ascii="Times New Roman" w:eastAsia="SimSun" w:hAnsi="Times New Roman"/>
                <w:color w:val="000000"/>
                <w:sz w:val="18"/>
                <w:szCs w:val="18"/>
              </w:rPr>
              <w:t>注册时间</w:t>
            </w:r>
            <w:proofErr w:type="spellEnd"/>
          </w:p>
        </w:tc>
      </w:tr>
    </w:tbl>
    <w:p w14:paraId="2142C57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color w:val="B0B0B0"/>
          <w:sz w:val="24"/>
          <w:szCs w:val="24"/>
          <w:lang w:eastAsia="zh-CN"/>
        </w:rPr>
        <w:t>用户与评分表为一对多关系。</w:t>
      </w:r>
    </w:p>
    <w:p w14:paraId="199D158F" w14:textId="77777777" w:rsidR="00B04B27" w:rsidRDefault="00000000" w:rsidP="00C91C07">
      <w:pPr>
        <w:pStyle w:val="afff8"/>
      </w:pPr>
      <w:r>
        <w:rPr>
          <w:color w:val="000000"/>
        </w:rPr>
        <w:t>表</w:t>
      </w:r>
      <w:r>
        <w:rPr>
          <w:color w:val="000000"/>
        </w:rPr>
        <w:t>4-3 movies</w:t>
      </w:r>
      <w:r>
        <w:rPr>
          <w:color w:val="000000"/>
        </w:rPr>
        <w:t>表字段</w:t>
      </w:r>
      <w:proofErr w:type="spellStart"/>
      <w:r>
        <w:rPr>
          <w:rFonts w:eastAsia="Times New Roman" w:hint="eastAsia"/>
          <w:color w:val="00000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6EC182A5" w14:textId="77777777" w:rsidTr="002F35E7">
        <w:tc>
          <w:tcPr>
            <w:tcW w:w="1400" w:type="dxa"/>
            <w:tcBorders>
              <w:top w:val="single" w:sz="12" w:space="0" w:color="000000"/>
              <w:bottom w:val="single" w:sz="6" w:space="0" w:color="000000"/>
            </w:tcBorders>
          </w:tcPr>
          <w:p w14:paraId="3A50C772" w14:textId="77777777" w:rsidR="007B3230" w:rsidRDefault="00000000">
            <w:pPr>
              <w:jc w:val="center"/>
            </w:pPr>
            <w:proofErr w:type="spellStart"/>
            <w:r>
              <w:rPr>
                <w:rFonts w:ascii="Times New Roman" w:eastAsia="SimSun" w:hAnsi="Times New Roman"/>
                <w:b/>
                <w:color w:val="000000"/>
                <w:sz w:val="18"/>
                <w:szCs w:val="18"/>
              </w:rPr>
              <w:t>字段名</w:t>
            </w:r>
            <w:proofErr w:type="spellEnd"/>
          </w:p>
        </w:tc>
        <w:tc>
          <w:tcPr>
            <w:tcW w:w="1600" w:type="dxa"/>
            <w:tcBorders>
              <w:top w:val="single" w:sz="12" w:space="0" w:color="000000"/>
              <w:bottom w:val="single" w:sz="6" w:space="0" w:color="000000"/>
            </w:tcBorders>
          </w:tcPr>
          <w:p w14:paraId="4800389B" w14:textId="77777777" w:rsidR="007B3230" w:rsidRDefault="00000000">
            <w:pPr>
              <w:jc w:val="center"/>
            </w:pPr>
            <w:proofErr w:type="spellStart"/>
            <w:r>
              <w:rPr>
                <w:rFonts w:ascii="Times New Roman" w:eastAsia="SimSun" w:hAnsi="Times New Roman"/>
                <w:b/>
                <w:color w:val="000000"/>
                <w:sz w:val="18"/>
                <w:szCs w:val="18"/>
              </w:rPr>
              <w:t>数据类型</w:t>
            </w:r>
            <w:proofErr w:type="spellEnd"/>
          </w:p>
        </w:tc>
        <w:tc>
          <w:tcPr>
            <w:tcW w:w="600" w:type="dxa"/>
            <w:tcBorders>
              <w:top w:val="single" w:sz="12" w:space="0" w:color="000000"/>
              <w:bottom w:val="single" w:sz="6" w:space="0" w:color="000000"/>
            </w:tcBorders>
          </w:tcPr>
          <w:p w14:paraId="4B886421" w14:textId="77777777" w:rsidR="007B3230" w:rsidRDefault="00000000">
            <w:pPr>
              <w:jc w:val="center"/>
            </w:pPr>
            <w:proofErr w:type="spellStart"/>
            <w:r>
              <w:rPr>
                <w:rFonts w:ascii="Times New Roman" w:eastAsia="SimSun" w:hAnsi="Times New Roman"/>
                <w:b/>
                <w:color w:val="000000"/>
                <w:sz w:val="18"/>
                <w:szCs w:val="18"/>
              </w:rPr>
              <w:t>允许空</w:t>
            </w:r>
            <w:proofErr w:type="spellEnd"/>
          </w:p>
        </w:tc>
        <w:tc>
          <w:tcPr>
            <w:tcW w:w="1800" w:type="dxa"/>
            <w:tcBorders>
              <w:top w:val="single" w:sz="12" w:space="0" w:color="000000"/>
              <w:bottom w:val="single" w:sz="6" w:space="0" w:color="000000"/>
            </w:tcBorders>
          </w:tcPr>
          <w:p w14:paraId="4A762D50" w14:textId="77777777" w:rsidR="007B3230" w:rsidRDefault="00000000">
            <w:pPr>
              <w:jc w:val="center"/>
            </w:pPr>
            <w:proofErr w:type="spellStart"/>
            <w:r>
              <w:rPr>
                <w:rFonts w:ascii="Times New Roman" w:eastAsia="SimSun" w:hAnsi="Times New Roman"/>
                <w:b/>
                <w:color w:val="000000"/>
                <w:sz w:val="18"/>
                <w:szCs w:val="18"/>
              </w:rPr>
              <w:t>约束</w:t>
            </w:r>
            <w:proofErr w:type="spellEnd"/>
          </w:p>
        </w:tc>
        <w:tc>
          <w:tcPr>
            <w:tcW w:w="3960" w:type="dxa"/>
            <w:tcBorders>
              <w:top w:val="single" w:sz="12" w:space="0" w:color="000000"/>
              <w:bottom w:val="single" w:sz="6" w:space="0" w:color="000000"/>
            </w:tcBorders>
          </w:tcPr>
          <w:p w14:paraId="32B54269" w14:textId="77777777" w:rsidR="007B3230" w:rsidRDefault="00000000">
            <w:pPr>
              <w:jc w:val="center"/>
            </w:pPr>
            <w:proofErr w:type="spellStart"/>
            <w:r>
              <w:rPr>
                <w:rFonts w:ascii="Times New Roman" w:eastAsia="SimSun" w:hAnsi="Times New Roman"/>
                <w:b/>
                <w:color w:val="000000"/>
                <w:sz w:val="18"/>
                <w:szCs w:val="18"/>
              </w:rPr>
              <w:t>说明</w:t>
            </w:r>
            <w:proofErr w:type="spellEnd"/>
          </w:p>
        </w:tc>
      </w:tr>
      <w:tr w:rsidR="00AA0DE2" w14:paraId="4B353C5C" w14:textId="77777777" w:rsidTr="002F35E7">
        <w:tc>
          <w:tcPr>
            <w:tcW w:w="1400" w:type="dxa"/>
            <w:tcBorders>
              <w:top w:val="single" w:sz="6" w:space="0" w:color="000000"/>
            </w:tcBorders>
          </w:tcPr>
          <w:p w14:paraId="10BDDF3E" w14:textId="77777777" w:rsidR="007B3230" w:rsidRDefault="00000000">
            <w:r>
              <w:rPr>
                <w:rFonts w:ascii="Times New Roman" w:eastAsia="SimSun" w:hAnsi="Times New Roman"/>
                <w:color w:val="000000"/>
                <w:sz w:val="18"/>
                <w:szCs w:val="18"/>
              </w:rPr>
              <w:t>id</w:t>
            </w:r>
          </w:p>
        </w:tc>
        <w:tc>
          <w:tcPr>
            <w:tcW w:w="1600" w:type="dxa"/>
            <w:tcBorders>
              <w:top w:val="single" w:sz="6" w:space="0" w:color="000000"/>
            </w:tcBorders>
          </w:tcPr>
          <w:p w14:paraId="5F2A0532" w14:textId="77777777" w:rsidR="007B3230" w:rsidRDefault="00000000">
            <w:pPr>
              <w:jc w:val="center"/>
            </w:pPr>
            <w:r>
              <w:rPr>
                <w:rFonts w:ascii="Times New Roman" w:eastAsia="SimSun" w:hAnsi="Times New Roman"/>
                <w:color w:val="000000"/>
                <w:sz w:val="18"/>
                <w:szCs w:val="18"/>
              </w:rPr>
              <w:t>INT</w:t>
            </w:r>
          </w:p>
        </w:tc>
        <w:tc>
          <w:tcPr>
            <w:tcW w:w="600" w:type="dxa"/>
            <w:tcBorders>
              <w:top w:val="single" w:sz="6" w:space="0" w:color="000000"/>
            </w:tcBorders>
          </w:tcPr>
          <w:p w14:paraId="6A16276D"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6EF37FC0"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0E78CBF5" w14:textId="77777777" w:rsidR="007B3230" w:rsidRDefault="00000000">
            <w:proofErr w:type="spellStart"/>
            <w:r>
              <w:rPr>
                <w:rFonts w:ascii="Times New Roman" w:eastAsia="SimSun" w:hAnsi="Times New Roman"/>
                <w:color w:val="B0B0B0"/>
                <w:sz w:val="18"/>
                <w:szCs w:val="18"/>
              </w:rPr>
              <w:t>MovieLens</w:t>
            </w:r>
            <w:r>
              <w:rPr>
                <w:rFonts w:ascii="Times New Roman" w:eastAsia="SimSun" w:hAnsi="Times New Roman"/>
                <w:color w:val="B0B0B0"/>
                <w:sz w:val="18"/>
                <w:szCs w:val="18"/>
              </w:rPr>
              <w:t>电影</w:t>
            </w:r>
            <w:r>
              <w:rPr>
                <w:rFonts w:ascii="Times New Roman" w:eastAsia="SimSun" w:hAnsi="Times New Roman"/>
                <w:color w:val="B0B0B0"/>
                <w:sz w:val="18"/>
                <w:szCs w:val="18"/>
              </w:rPr>
              <w:t>ID</w:t>
            </w:r>
            <w:proofErr w:type="spellEnd"/>
          </w:p>
        </w:tc>
      </w:tr>
      <w:tr w:rsidR="00AA0DE2" w14:paraId="6F0C2C2E" w14:textId="77777777">
        <w:tc>
          <w:tcPr>
            <w:tcW w:w="1400" w:type="dxa"/>
          </w:tcPr>
          <w:p w14:paraId="545984C4" w14:textId="77777777" w:rsidR="007B3230" w:rsidRDefault="00000000">
            <w:r>
              <w:rPr>
                <w:rFonts w:ascii="Times New Roman" w:eastAsia="SimSun" w:hAnsi="Times New Roman"/>
                <w:color w:val="B0B0B0"/>
                <w:sz w:val="18"/>
                <w:szCs w:val="18"/>
              </w:rPr>
              <w:t>title</w:t>
            </w:r>
          </w:p>
        </w:tc>
        <w:tc>
          <w:tcPr>
            <w:tcW w:w="1600" w:type="dxa"/>
          </w:tcPr>
          <w:p w14:paraId="094729E6"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255)</w:t>
            </w:r>
          </w:p>
        </w:tc>
        <w:tc>
          <w:tcPr>
            <w:tcW w:w="600" w:type="dxa"/>
          </w:tcPr>
          <w:p w14:paraId="0A1F161A" w14:textId="77777777" w:rsidR="007B3230" w:rsidRDefault="00000000">
            <w:pPr>
              <w:jc w:val="center"/>
            </w:pPr>
            <w:r>
              <w:rPr>
                <w:rFonts w:ascii="Times New Roman" w:eastAsia="SimSun" w:hAnsi="Times New Roman"/>
                <w:color w:val="B0B0B0"/>
                <w:sz w:val="18"/>
                <w:szCs w:val="18"/>
              </w:rPr>
              <w:t>否</w:t>
            </w:r>
          </w:p>
        </w:tc>
        <w:tc>
          <w:tcPr>
            <w:tcW w:w="1800" w:type="dxa"/>
          </w:tcPr>
          <w:p w14:paraId="659FAA1A" w14:textId="77777777" w:rsidR="007B3230" w:rsidRDefault="00000000">
            <w:pPr>
              <w:jc w:val="center"/>
            </w:pPr>
            <w:proofErr w:type="spellStart"/>
            <w:r>
              <w:rPr>
                <w:rFonts w:ascii="Times New Roman" w:eastAsia="SimSun" w:hAnsi="Times New Roman"/>
                <w:color w:val="B0B0B0"/>
                <w:sz w:val="18"/>
                <w:szCs w:val="18"/>
              </w:rPr>
              <w:t>索引</w:t>
            </w:r>
            <w:proofErr w:type="spellEnd"/>
          </w:p>
        </w:tc>
        <w:tc>
          <w:tcPr>
            <w:tcW w:w="3960" w:type="dxa"/>
          </w:tcPr>
          <w:p w14:paraId="394D8C4D" w14:textId="77777777" w:rsidR="007B3230" w:rsidRDefault="00000000">
            <w:proofErr w:type="spellStart"/>
            <w:r>
              <w:rPr>
                <w:rFonts w:ascii="Times New Roman" w:eastAsia="SimSun" w:hAnsi="Times New Roman"/>
                <w:color w:val="B0B0B0"/>
                <w:sz w:val="18"/>
                <w:szCs w:val="18"/>
              </w:rPr>
              <w:t>电影标题</w:t>
            </w:r>
            <w:proofErr w:type="spellEnd"/>
          </w:p>
        </w:tc>
      </w:tr>
      <w:tr w:rsidR="00AA0DE2" w14:paraId="67B19B17" w14:textId="77777777">
        <w:tc>
          <w:tcPr>
            <w:tcW w:w="1400" w:type="dxa"/>
          </w:tcPr>
          <w:p w14:paraId="4107C21E" w14:textId="77777777" w:rsidR="007B3230" w:rsidRDefault="00000000">
            <w:r>
              <w:rPr>
                <w:rFonts w:ascii="Times New Roman" w:eastAsia="SimSun" w:hAnsi="Times New Roman"/>
                <w:color w:val="B0B0B0"/>
                <w:sz w:val="18"/>
                <w:szCs w:val="18"/>
              </w:rPr>
              <w:t>year</w:t>
            </w:r>
          </w:p>
        </w:tc>
        <w:tc>
          <w:tcPr>
            <w:tcW w:w="1600" w:type="dxa"/>
          </w:tcPr>
          <w:p w14:paraId="61AED7D5" w14:textId="77777777" w:rsidR="007B3230" w:rsidRDefault="00000000">
            <w:pPr>
              <w:jc w:val="center"/>
            </w:pPr>
            <w:r>
              <w:rPr>
                <w:rFonts w:ascii="Times New Roman" w:eastAsia="SimSun" w:hAnsi="Times New Roman"/>
                <w:color w:val="B0B0B0"/>
                <w:sz w:val="18"/>
                <w:szCs w:val="18"/>
              </w:rPr>
              <w:t>INT</w:t>
            </w:r>
          </w:p>
        </w:tc>
        <w:tc>
          <w:tcPr>
            <w:tcW w:w="600" w:type="dxa"/>
          </w:tcPr>
          <w:p w14:paraId="0B9AE58B" w14:textId="77777777" w:rsidR="007B3230" w:rsidRDefault="00000000">
            <w:pPr>
              <w:jc w:val="center"/>
            </w:pPr>
            <w:r>
              <w:rPr>
                <w:rFonts w:ascii="Times New Roman" w:eastAsia="SimSun" w:hAnsi="Times New Roman"/>
                <w:color w:val="B0B0B0"/>
                <w:sz w:val="18"/>
                <w:szCs w:val="18"/>
              </w:rPr>
              <w:t>是</w:t>
            </w:r>
          </w:p>
        </w:tc>
        <w:tc>
          <w:tcPr>
            <w:tcW w:w="1800" w:type="dxa"/>
          </w:tcPr>
          <w:p w14:paraId="5064ACD5" w14:textId="77777777" w:rsidR="007B3230" w:rsidRDefault="00000000">
            <w:pPr>
              <w:jc w:val="center"/>
            </w:pPr>
            <w:proofErr w:type="spellStart"/>
            <w:r>
              <w:rPr>
                <w:rFonts w:ascii="Times New Roman" w:eastAsia="SimSun" w:hAnsi="Times New Roman"/>
                <w:color w:val="B0B0B0"/>
                <w:sz w:val="18"/>
                <w:szCs w:val="18"/>
              </w:rPr>
              <w:t>索引</w:t>
            </w:r>
            <w:proofErr w:type="spellEnd"/>
          </w:p>
        </w:tc>
        <w:tc>
          <w:tcPr>
            <w:tcW w:w="3960" w:type="dxa"/>
          </w:tcPr>
          <w:p w14:paraId="41474F14" w14:textId="77777777" w:rsidR="007B3230" w:rsidRDefault="00000000">
            <w:proofErr w:type="spellStart"/>
            <w:r>
              <w:rPr>
                <w:rFonts w:ascii="Times New Roman" w:eastAsia="SimSun" w:hAnsi="Times New Roman"/>
                <w:color w:val="B0B0B0"/>
                <w:sz w:val="18"/>
                <w:szCs w:val="18"/>
              </w:rPr>
              <w:t>上映年份</w:t>
            </w:r>
            <w:proofErr w:type="spellEnd"/>
          </w:p>
        </w:tc>
      </w:tr>
      <w:tr w:rsidR="00AA0DE2" w14:paraId="043CC5ED" w14:textId="77777777">
        <w:tc>
          <w:tcPr>
            <w:tcW w:w="1400" w:type="dxa"/>
          </w:tcPr>
          <w:p w14:paraId="23979F9E" w14:textId="77777777" w:rsidR="007B3230" w:rsidRDefault="00000000">
            <w:r>
              <w:rPr>
                <w:rFonts w:ascii="Times New Roman" w:eastAsia="SimSun" w:hAnsi="Times New Roman"/>
                <w:color w:val="B0B0B0"/>
                <w:sz w:val="18"/>
                <w:szCs w:val="18"/>
              </w:rPr>
              <w:t>genres</w:t>
            </w:r>
          </w:p>
        </w:tc>
        <w:tc>
          <w:tcPr>
            <w:tcW w:w="1600" w:type="dxa"/>
          </w:tcPr>
          <w:p w14:paraId="0AD33736"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255)</w:t>
            </w:r>
          </w:p>
        </w:tc>
        <w:tc>
          <w:tcPr>
            <w:tcW w:w="600" w:type="dxa"/>
          </w:tcPr>
          <w:p w14:paraId="63F9B8AE" w14:textId="77777777" w:rsidR="007B3230" w:rsidRDefault="00000000">
            <w:pPr>
              <w:jc w:val="center"/>
            </w:pPr>
            <w:r>
              <w:rPr>
                <w:rFonts w:ascii="Times New Roman" w:eastAsia="SimSun" w:hAnsi="Times New Roman"/>
                <w:color w:val="B0B0B0"/>
                <w:sz w:val="18"/>
                <w:szCs w:val="18"/>
              </w:rPr>
              <w:t>是</w:t>
            </w:r>
          </w:p>
        </w:tc>
        <w:tc>
          <w:tcPr>
            <w:tcW w:w="1800" w:type="dxa"/>
          </w:tcPr>
          <w:p w14:paraId="7E2ECF89" w14:textId="77777777" w:rsidR="007B3230" w:rsidRDefault="00000000">
            <w:pPr>
              <w:jc w:val="center"/>
            </w:pPr>
            <w:proofErr w:type="spellStart"/>
            <w:r>
              <w:rPr>
                <w:rFonts w:ascii="Times New Roman" w:eastAsia="SimSun" w:hAnsi="Times New Roman"/>
                <w:color w:val="000000"/>
                <w:sz w:val="18"/>
                <w:szCs w:val="18"/>
              </w:rPr>
              <w:t>索引</w:t>
            </w:r>
            <w:proofErr w:type="spellEnd"/>
          </w:p>
        </w:tc>
        <w:tc>
          <w:tcPr>
            <w:tcW w:w="3960" w:type="dxa"/>
          </w:tcPr>
          <w:p w14:paraId="64DCC349" w14:textId="77777777" w:rsidR="007B3230" w:rsidRDefault="00000000">
            <w:pPr>
              <w:rPr>
                <w:lang w:eastAsia="zh-CN"/>
              </w:rPr>
            </w:pPr>
            <w:r>
              <w:rPr>
                <w:rFonts w:ascii="Times New Roman" w:eastAsia="SimSun" w:hAnsi="Times New Roman"/>
                <w:color w:val="B0B0B0"/>
                <w:sz w:val="18"/>
                <w:szCs w:val="18"/>
                <w:lang w:eastAsia="zh-CN"/>
              </w:rPr>
              <w:t>类型字符串，</w:t>
            </w:r>
            <w:r>
              <w:rPr>
                <w:rFonts w:ascii="Times New Roman" w:eastAsia="SimSun" w:hAnsi="Times New Roman"/>
                <w:color w:val="B0B0B0"/>
                <w:sz w:val="18"/>
                <w:szCs w:val="18"/>
                <w:lang w:eastAsia="zh-CN"/>
              </w:rPr>
              <w:t>“|”</w:t>
            </w:r>
            <w:r>
              <w:rPr>
                <w:rFonts w:ascii="Times New Roman" w:eastAsia="SimSun" w:hAnsi="Times New Roman"/>
                <w:color w:val="B0B0B0"/>
                <w:sz w:val="18"/>
                <w:szCs w:val="18"/>
                <w:lang w:eastAsia="zh-CN"/>
              </w:rPr>
              <w:t>分隔</w:t>
            </w:r>
          </w:p>
        </w:tc>
      </w:tr>
      <w:tr w:rsidR="00AA0DE2" w14:paraId="1D33D59C" w14:textId="77777777">
        <w:tc>
          <w:tcPr>
            <w:tcW w:w="1400" w:type="dxa"/>
          </w:tcPr>
          <w:p w14:paraId="2A81D8FC" w14:textId="77777777" w:rsidR="007B3230" w:rsidRDefault="00000000">
            <w:proofErr w:type="spellStart"/>
            <w:r>
              <w:rPr>
                <w:rFonts w:ascii="Times New Roman" w:eastAsia="SimSun" w:hAnsi="Times New Roman"/>
                <w:color w:val="B0B0B0"/>
                <w:sz w:val="18"/>
                <w:szCs w:val="18"/>
              </w:rPr>
              <w:t>original_title</w:t>
            </w:r>
            <w:proofErr w:type="spellEnd"/>
          </w:p>
        </w:tc>
        <w:tc>
          <w:tcPr>
            <w:tcW w:w="1600" w:type="dxa"/>
          </w:tcPr>
          <w:p w14:paraId="526E04C0"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255)</w:t>
            </w:r>
          </w:p>
        </w:tc>
        <w:tc>
          <w:tcPr>
            <w:tcW w:w="600" w:type="dxa"/>
          </w:tcPr>
          <w:p w14:paraId="61B92558" w14:textId="77777777" w:rsidR="007B3230" w:rsidRDefault="00000000">
            <w:pPr>
              <w:jc w:val="center"/>
            </w:pPr>
            <w:r>
              <w:rPr>
                <w:rFonts w:ascii="Times New Roman" w:eastAsia="SimSun" w:hAnsi="Times New Roman"/>
                <w:color w:val="B0B0B0"/>
                <w:sz w:val="18"/>
                <w:szCs w:val="18"/>
              </w:rPr>
              <w:t>是</w:t>
            </w:r>
          </w:p>
        </w:tc>
        <w:tc>
          <w:tcPr>
            <w:tcW w:w="1800" w:type="dxa"/>
          </w:tcPr>
          <w:p w14:paraId="16DA9AE1"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B747185" w14:textId="77777777" w:rsidR="007B3230" w:rsidRDefault="00000000">
            <w:proofErr w:type="spellStart"/>
            <w:r>
              <w:rPr>
                <w:rFonts w:ascii="Times New Roman" w:eastAsia="SimSun" w:hAnsi="Times New Roman"/>
                <w:color w:val="B0B0B0"/>
                <w:sz w:val="18"/>
                <w:szCs w:val="18"/>
              </w:rPr>
              <w:t>原始标题</w:t>
            </w:r>
            <w:proofErr w:type="spellEnd"/>
          </w:p>
        </w:tc>
      </w:tr>
      <w:tr w:rsidR="00AA0DE2" w14:paraId="7FE4AE02" w14:textId="77777777">
        <w:tc>
          <w:tcPr>
            <w:tcW w:w="1400" w:type="dxa"/>
          </w:tcPr>
          <w:p w14:paraId="6896706D" w14:textId="77777777" w:rsidR="007B3230" w:rsidRDefault="00000000">
            <w:r>
              <w:rPr>
                <w:rFonts w:ascii="Times New Roman" w:eastAsia="SimSun" w:hAnsi="Times New Roman"/>
                <w:color w:val="B0B0B0"/>
                <w:sz w:val="18"/>
                <w:szCs w:val="18"/>
              </w:rPr>
              <w:t>director</w:t>
            </w:r>
          </w:p>
        </w:tc>
        <w:tc>
          <w:tcPr>
            <w:tcW w:w="1600" w:type="dxa"/>
          </w:tcPr>
          <w:p w14:paraId="6E63EC9F"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255)</w:t>
            </w:r>
          </w:p>
        </w:tc>
        <w:tc>
          <w:tcPr>
            <w:tcW w:w="600" w:type="dxa"/>
          </w:tcPr>
          <w:p w14:paraId="0A79869A" w14:textId="77777777" w:rsidR="007B3230" w:rsidRDefault="00000000">
            <w:pPr>
              <w:jc w:val="center"/>
            </w:pPr>
            <w:r>
              <w:rPr>
                <w:rFonts w:ascii="Times New Roman" w:eastAsia="SimSun" w:hAnsi="Times New Roman"/>
                <w:color w:val="B0B0B0"/>
                <w:sz w:val="18"/>
                <w:szCs w:val="18"/>
              </w:rPr>
              <w:t>是</w:t>
            </w:r>
          </w:p>
        </w:tc>
        <w:tc>
          <w:tcPr>
            <w:tcW w:w="1800" w:type="dxa"/>
          </w:tcPr>
          <w:p w14:paraId="732D78B7" w14:textId="77777777" w:rsidR="007B3230" w:rsidRDefault="00000000">
            <w:pPr>
              <w:jc w:val="center"/>
            </w:pPr>
            <w:proofErr w:type="spellStart"/>
            <w:r>
              <w:rPr>
                <w:rFonts w:ascii="Times New Roman" w:eastAsia="SimSun" w:hAnsi="Times New Roman"/>
                <w:color w:val="B0B0B0"/>
                <w:sz w:val="18"/>
                <w:szCs w:val="18"/>
              </w:rPr>
              <w:t>索引</w:t>
            </w:r>
            <w:proofErr w:type="spellEnd"/>
          </w:p>
        </w:tc>
        <w:tc>
          <w:tcPr>
            <w:tcW w:w="3960" w:type="dxa"/>
          </w:tcPr>
          <w:p w14:paraId="327CFC38" w14:textId="77777777" w:rsidR="007B3230" w:rsidRDefault="00000000">
            <w:proofErr w:type="spellStart"/>
            <w:r>
              <w:rPr>
                <w:rFonts w:ascii="Times New Roman" w:eastAsia="SimSun" w:hAnsi="Times New Roman"/>
                <w:color w:val="B0B0B0"/>
                <w:sz w:val="18"/>
                <w:szCs w:val="18"/>
              </w:rPr>
              <w:t>导演</w:t>
            </w:r>
            <w:proofErr w:type="spellEnd"/>
          </w:p>
        </w:tc>
      </w:tr>
      <w:tr w:rsidR="00AA0DE2" w14:paraId="7F5AD1D1" w14:textId="77777777">
        <w:tc>
          <w:tcPr>
            <w:tcW w:w="1400" w:type="dxa"/>
          </w:tcPr>
          <w:p w14:paraId="02F46F60" w14:textId="77777777" w:rsidR="007B3230" w:rsidRDefault="00000000">
            <w:r>
              <w:rPr>
                <w:rFonts w:ascii="Times New Roman" w:eastAsia="SimSun" w:hAnsi="Times New Roman"/>
                <w:color w:val="B0B0B0"/>
                <w:sz w:val="18"/>
                <w:szCs w:val="18"/>
              </w:rPr>
              <w:t>actors</w:t>
            </w:r>
          </w:p>
        </w:tc>
        <w:tc>
          <w:tcPr>
            <w:tcW w:w="1600" w:type="dxa"/>
          </w:tcPr>
          <w:p w14:paraId="76617809" w14:textId="77777777" w:rsidR="007B3230" w:rsidRDefault="00000000">
            <w:pPr>
              <w:jc w:val="center"/>
            </w:pPr>
            <w:r>
              <w:rPr>
                <w:rFonts w:ascii="Times New Roman" w:eastAsia="SimSun" w:hAnsi="Times New Roman"/>
                <w:color w:val="B0B0B0"/>
                <w:sz w:val="18"/>
                <w:szCs w:val="18"/>
              </w:rPr>
              <w:t>TEXT</w:t>
            </w:r>
          </w:p>
        </w:tc>
        <w:tc>
          <w:tcPr>
            <w:tcW w:w="600" w:type="dxa"/>
          </w:tcPr>
          <w:p w14:paraId="1446DA06" w14:textId="77777777" w:rsidR="007B3230" w:rsidRDefault="00000000">
            <w:pPr>
              <w:jc w:val="center"/>
            </w:pPr>
            <w:r>
              <w:rPr>
                <w:rFonts w:ascii="Times New Roman" w:eastAsia="SimSun" w:hAnsi="Times New Roman"/>
                <w:color w:val="B0B0B0"/>
                <w:sz w:val="18"/>
                <w:szCs w:val="18"/>
              </w:rPr>
              <w:t>是</w:t>
            </w:r>
          </w:p>
        </w:tc>
        <w:tc>
          <w:tcPr>
            <w:tcW w:w="1800" w:type="dxa"/>
          </w:tcPr>
          <w:p w14:paraId="7D26E02F"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7735A44" w14:textId="77777777" w:rsidR="007B3230" w:rsidRDefault="00000000">
            <w:pPr>
              <w:rPr>
                <w:lang w:eastAsia="zh-CN"/>
              </w:rPr>
            </w:pPr>
            <w:r>
              <w:rPr>
                <w:rFonts w:ascii="Times New Roman" w:eastAsia="SimSun" w:hAnsi="Times New Roman"/>
                <w:color w:val="B0B0B0"/>
                <w:sz w:val="18"/>
                <w:szCs w:val="18"/>
                <w:lang w:eastAsia="zh-CN"/>
              </w:rPr>
              <w:t>演员列表，</w:t>
            </w:r>
            <w:r>
              <w:rPr>
                <w:rFonts w:ascii="Times New Roman" w:eastAsia="SimSun" w:hAnsi="Times New Roman"/>
                <w:color w:val="B0B0B0"/>
                <w:sz w:val="18"/>
                <w:szCs w:val="18"/>
                <w:lang w:eastAsia="zh-CN"/>
              </w:rPr>
              <w:t>JSON</w:t>
            </w:r>
            <w:r>
              <w:rPr>
                <w:rFonts w:ascii="Times New Roman" w:eastAsia="SimSun" w:hAnsi="Times New Roman"/>
                <w:color w:val="B0B0B0"/>
                <w:sz w:val="18"/>
                <w:szCs w:val="18"/>
                <w:lang w:eastAsia="zh-CN"/>
              </w:rPr>
              <w:t>格式</w:t>
            </w:r>
          </w:p>
        </w:tc>
      </w:tr>
      <w:tr w:rsidR="00AA0DE2" w14:paraId="255E3C6D" w14:textId="77777777">
        <w:tc>
          <w:tcPr>
            <w:tcW w:w="1400" w:type="dxa"/>
          </w:tcPr>
          <w:p w14:paraId="5A304D70" w14:textId="77777777" w:rsidR="007B3230" w:rsidRDefault="00000000">
            <w:r>
              <w:rPr>
                <w:rFonts w:ascii="Times New Roman" w:eastAsia="SimSun" w:hAnsi="Times New Roman"/>
                <w:color w:val="B0B0B0"/>
                <w:sz w:val="18"/>
                <w:szCs w:val="18"/>
              </w:rPr>
              <w:t>description</w:t>
            </w:r>
          </w:p>
        </w:tc>
        <w:tc>
          <w:tcPr>
            <w:tcW w:w="1600" w:type="dxa"/>
          </w:tcPr>
          <w:p w14:paraId="0A17AE1D" w14:textId="77777777" w:rsidR="007B3230" w:rsidRDefault="00000000">
            <w:pPr>
              <w:jc w:val="center"/>
            </w:pPr>
            <w:r>
              <w:rPr>
                <w:rFonts w:ascii="Times New Roman" w:eastAsia="SimSun" w:hAnsi="Times New Roman"/>
                <w:color w:val="B0B0B0"/>
                <w:sz w:val="18"/>
                <w:szCs w:val="18"/>
              </w:rPr>
              <w:t>TEXT</w:t>
            </w:r>
          </w:p>
        </w:tc>
        <w:tc>
          <w:tcPr>
            <w:tcW w:w="600" w:type="dxa"/>
          </w:tcPr>
          <w:p w14:paraId="497F3BA4" w14:textId="77777777" w:rsidR="007B3230" w:rsidRDefault="00000000">
            <w:pPr>
              <w:jc w:val="center"/>
            </w:pPr>
            <w:r>
              <w:rPr>
                <w:rFonts w:ascii="Times New Roman" w:eastAsia="SimSun" w:hAnsi="Times New Roman"/>
                <w:color w:val="B0B0B0"/>
                <w:sz w:val="18"/>
                <w:szCs w:val="18"/>
              </w:rPr>
              <w:t>是</w:t>
            </w:r>
          </w:p>
        </w:tc>
        <w:tc>
          <w:tcPr>
            <w:tcW w:w="1800" w:type="dxa"/>
          </w:tcPr>
          <w:p w14:paraId="311FE9C1"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0576F86" w14:textId="77777777" w:rsidR="007B3230" w:rsidRDefault="00000000">
            <w:proofErr w:type="spellStart"/>
            <w:r>
              <w:rPr>
                <w:rFonts w:ascii="Times New Roman" w:eastAsia="SimSun" w:hAnsi="Times New Roman"/>
                <w:color w:val="B0B0B0"/>
                <w:sz w:val="18"/>
                <w:szCs w:val="18"/>
              </w:rPr>
              <w:t>剧情简介</w:t>
            </w:r>
            <w:proofErr w:type="spellEnd"/>
          </w:p>
        </w:tc>
      </w:tr>
      <w:tr w:rsidR="00AA0DE2" w14:paraId="3BD973BB" w14:textId="77777777">
        <w:tc>
          <w:tcPr>
            <w:tcW w:w="1400" w:type="dxa"/>
          </w:tcPr>
          <w:p w14:paraId="2B40E5C9" w14:textId="77777777" w:rsidR="007B3230" w:rsidRDefault="00000000">
            <w:r>
              <w:rPr>
                <w:rFonts w:ascii="Times New Roman" w:eastAsia="SimSun" w:hAnsi="Times New Roman"/>
                <w:color w:val="B0B0B0"/>
                <w:sz w:val="18"/>
                <w:szCs w:val="18"/>
              </w:rPr>
              <w:t>runtime</w:t>
            </w:r>
          </w:p>
        </w:tc>
        <w:tc>
          <w:tcPr>
            <w:tcW w:w="1600" w:type="dxa"/>
          </w:tcPr>
          <w:p w14:paraId="73BC0EBB" w14:textId="77777777" w:rsidR="007B3230" w:rsidRDefault="00000000">
            <w:pPr>
              <w:jc w:val="center"/>
            </w:pPr>
            <w:r>
              <w:rPr>
                <w:rFonts w:ascii="Times New Roman" w:eastAsia="SimSun" w:hAnsi="Times New Roman"/>
                <w:color w:val="B0B0B0"/>
                <w:sz w:val="18"/>
                <w:szCs w:val="18"/>
              </w:rPr>
              <w:t>INT</w:t>
            </w:r>
          </w:p>
        </w:tc>
        <w:tc>
          <w:tcPr>
            <w:tcW w:w="600" w:type="dxa"/>
          </w:tcPr>
          <w:p w14:paraId="108E1D6A" w14:textId="77777777" w:rsidR="007B3230" w:rsidRDefault="00000000">
            <w:pPr>
              <w:jc w:val="center"/>
            </w:pPr>
            <w:r>
              <w:rPr>
                <w:rFonts w:ascii="Times New Roman" w:eastAsia="SimSun" w:hAnsi="Times New Roman"/>
                <w:color w:val="B0B0B0"/>
                <w:sz w:val="18"/>
                <w:szCs w:val="18"/>
              </w:rPr>
              <w:t>是</w:t>
            </w:r>
          </w:p>
        </w:tc>
        <w:tc>
          <w:tcPr>
            <w:tcW w:w="1800" w:type="dxa"/>
          </w:tcPr>
          <w:p w14:paraId="370B1A30"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FF8837F" w14:textId="77777777" w:rsidR="007B3230" w:rsidRDefault="00000000">
            <w:proofErr w:type="spellStart"/>
            <w:r>
              <w:rPr>
                <w:rFonts w:ascii="Times New Roman" w:eastAsia="SimSun" w:hAnsi="Times New Roman"/>
                <w:color w:val="B0B0B0"/>
                <w:sz w:val="18"/>
                <w:szCs w:val="18"/>
              </w:rPr>
              <w:t>片长（分钟</w:t>
            </w:r>
            <w:proofErr w:type="spellEnd"/>
            <w:r>
              <w:rPr>
                <w:rFonts w:ascii="Times New Roman" w:eastAsia="SimSun" w:hAnsi="Times New Roman"/>
                <w:color w:val="B0B0B0"/>
                <w:sz w:val="18"/>
                <w:szCs w:val="18"/>
              </w:rPr>
              <w:t>）</w:t>
            </w:r>
          </w:p>
        </w:tc>
      </w:tr>
      <w:tr w:rsidR="00AA0DE2" w14:paraId="20934DB8" w14:textId="77777777">
        <w:tc>
          <w:tcPr>
            <w:tcW w:w="1400" w:type="dxa"/>
          </w:tcPr>
          <w:p w14:paraId="2039A98C" w14:textId="77777777" w:rsidR="007B3230" w:rsidRDefault="00000000">
            <w:proofErr w:type="spellStart"/>
            <w:r>
              <w:rPr>
                <w:rFonts w:ascii="Times New Roman" w:eastAsia="SimSun" w:hAnsi="Times New Roman"/>
                <w:color w:val="B0B0B0"/>
                <w:sz w:val="18"/>
                <w:szCs w:val="18"/>
              </w:rPr>
              <w:t>poster_url</w:t>
            </w:r>
            <w:proofErr w:type="spellEnd"/>
          </w:p>
        </w:tc>
        <w:tc>
          <w:tcPr>
            <w:tcW w:w="1600" w:type="dxa"/>
          </w:tcPr>
          <w:p w14:paraId="5F2A26D1"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500)</w:t>
            </w:r>
          </w:p>
        </w:tc>
        <w:tc>
          <w:tcPr>
            <w:tcW w:w="600" w:type="dxa"/>
          </w:tcPr>
          <w:p w14:paraId="6F1FFA49" w14:textId="77777777" w:rsidR="007B3230" w:rsidRDefault="00000000">
            <w:pPr>
              <w:jc w:val="center"/>
            </w:pPr>
            <w:r>
              <w:rPr>
                <w:rFonts w:ascii="Times New Roman" w:eastAsia="SimSun" w:hAnsi="Times New Roman"/>
                <w:color w:val="B0B0B0"/>
                <w:sz w:val="18"/>
                <w:szCs w:val="18"/>
              </w:rPr>
              <w:t>是</w:t>
            </w:r>
          </w:p>
        </w:tc>
        <w:tc>
          <w:tcPr>
            <w:tcW w:w="1800" w:type="dxa"/>
          </w:tcPr>
          <w:p w14:paraId="38D1C4F8"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627E4112" w14:textId="77777777" w:rsidR="007B3230" w:rsidRDefault="00000000">
            <w:pPr>
              <w:rPr>
                <w:lang w:eastAsia="zh-CN"/>
              </w:rPr>
            </w:pPr>
            <w:r>
              <w:rPr>
                <w:rFonts w:ascii="Times New Roman" w:eastAsia="SimSun" w:hAnsi="Times New Roman"/>
                <w:color w:val="B0B0B0"/>
                <w:sz w:val="18"/>
                <w:szCs w:val="18"/>
                <w:lang w:eastAsia="zh-CN"/>
              </w:rPr>
              <w:t>海报</w:t>
            </w:r>
            <w:r>
              <w:rPr>
                <w:rFonts w:ascii="Times New Roman" w:eastAsia="SimSun" w:hAnsi="Times New Roman"/>
                <w:color w:val="B0B0B0"/>
                <w:sz w:val="18"/>
                <w:szCs w:val="18"/>
                <w:lang w:eastAsia="zh-CN"/>
              </w:rPr>
              <w:t>URL</w:t>
            </w:r>
            <w:r>
              <w:rPr>
                <w:rFonts w:ascii="Times New Roman" w:eastAsia="SimSun" w:hAnsi="Times New Roman"/>
                <w:color w:val="B0B0B0"/>
                <w:sz w:val="18"/>
                <w:szCs w:val="18"/>
                <w:lang w:eastAsia="zh-CN"/>
              </w:rPr>
              <w:t>（</w:t>
            </w:r>
            <w:r>
              <w:rPr>
                <w:rFonts w:ascii="Times New Roman" w:eastAsia="SimSun" w:hAnsi="Times New Roman"/>
                <w:color w:val="B0B0B0"/>
                <w:sz w:val="18"/>
                <w:szCs w:val="18"/>
                <w:lang w:eastAsia="zh-CN"/>
              </w:rPr>
              <w:t>TMDB</w:t>
            </w:r>
            <w:r>
              <w:rPr>
                <w:rFonts w:ascii="Times New Roman" w:eastAsia="SimSun" w:hAnsi="Times New Roman"/>
                <w:color w:val="B0B0B0"/>
                <w:sz w:val="18"/>
                <w:szCs w:val="18"/>
                <w:lang w:eastAsia="zh-CN"/>
              </w:rPr>
              <w:t>补充）</w:t>
            </w:r>
          </w:p>
        </w:tc>
      </w:tr>
      <w:tr w:rsidR="00AA0DE2" w14:paraId="6585EDB4" w14:textId="77777777">
        <w:tc>
          <w:tcPr>
            <w:tcW w:w="1400" w:type="dxa"/>
          </w:tcPr>
          <w:p w14:paraId="4E196130" w14:textId="77777777" w:rsidR="007B3230" w:rsidRDefault="00000000">
            <w:proofErr w:type="spellStart"/>
            <w:r>
              <w:rPr>
                <w:rFonts w:ascii="Times New Roman" w:eastAsia="SimSun" w:hAnsi="Times New Roman"/>
                <w:color w:val="B0B0B0"/>
                <w:sz w:val="18"/>
                <w:szCs w:val="18"/>
              </w:rPr>
              <w:t>backdrop_url</w:t>
            </w:r>
            <w:proofErr w:type="spellEnd"/>
          </w:p>
        </w:tc>
        <w:tc>
          <w:tcPr>
            <w:tcW w:w="1600" w:type="dxa"/>
          </w:tcPr>
          <w:p w14:paraId="3EB24402"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500)</w:t>
            </w:r>
          </w:p>
        </w:tc>
        <w:tc>
          <w:tcPr>
            <w:tcW w:w="600" w:type="dxa"/>
          </w:tcPr>
          <w:p w14:paraId="57E7C4D6" w14:textId="77777777" w:rsidR="007B3230" w:rsidRDefault="00000000">
            <w:pPr>
              <w:jc w:val="center"/>
            </w:pPr>
            <w:r>
              <w:rPr>
                <w:rFonts w:ascii="Times New Roman" w:eastAsia="SimSun" w:hAnsi="Times New Roman"/>
                <w:color w:val="B0B0B0"/>
                <w:sz w:val="18"/>
                <w:szCs w:val="18"/>
              </w:rPr>
              <w:t>是</w:t>
            </w:r>
          </w:p>
        </w:tc>
        <w:tc>
          <w:tcPr>
            <w:tcW w:w="1800" w:type="dxa"/>
          </w:tcPr>
          <w:p w14:paraId="717723D9"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02A7416F" w14:textId="77777777" w:rsidR="007B3230" w:rsidRDefault="00000000">
            <w:proofErr w:type="spellStart"/>
            <w:r>
              <w:rPr>
                <w:rFonts w:ascii="Times New Roman" w:eastAsia="SimSun" w:hAnsi="Times New Roman"/>
                <w:color w:val="B0B0B0"/>
                <w:sz w:val="18"/>
                <w:szCs w:val="18"/>
              </w:rPr>
              <w:t>背景图</w:t>
            </w:r>
            <w:r>
              <w:rPr>
                <w:rFonts w:ascii="Times New Roman" w:eastAsia="SimSun" w:hAnsi="Times New Roman"/>
                <w:color w:val="B0B0B0"/>
                <w:sz w:val="18"/>
                <w:szCs w:val="18"/>
              </w:rPr>
              <w:t>URL</w:t>
            </w:r>
            <w:proofErr w:type="spellEnd"/>
          </w:p>
        </w:tc>
      </w:tr>
      <w:tr w:rsidR="00AA0DE2" w14:paraId="2D0E8A0C" w14:textId="77777777">
        <w:tc>
          <w:tcPr>
            <w:tcW w:w="1400" w:type="dxa"/>
          </w:tcPr>
          <w:p w14:paraId="5DFCFCF1" w14:textId="77777777" w:rsidR="007B3230" w:rsidRDefault="00000000">
            <w:proofErr w:type="spellStart"/>
            <w:r>
              <w:rPr>
                <w:rFonts w:ascii="Times New Roman" w:eastAsia="SimSun" w:hAnsi="Times New Roman"/>
                <w:color w:val="B0B0B0"/>
                <w:sz w:val="18"/>
                <w:szCs w:val="18"/>
              </w:rPr>
              <w:t>trailer_url</w:t>
            </w:r>
            <w:proofErr w:type="spellEnd"/>
          </w:p>
        </w:tc>
        <w:tc>
          <w:tcPr>
            <w:tcW w:w="1600" w:type="dxa"/>
          </w:tcPr>
          <w:p w14:paraId="4D807F45"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500)</w:t>
            </w:r>
          </w:p>
        </w:tc>
        <w:tc>
          <w:tcPr>
            <w:tcW w:w="600" w:type="dxa"/>
          </w:tcPr>
          <w:p w14:paraId="559F4C1D" w14:textId="77777777" w:rsidR="007B3230" w:rsidRDefault="00000000">
            <w:pPr>
              <w:jc w:val="center"/>
            </w:pPr>
            <w:r>
              <w:rPr>
                <w:rFonts w:ascii="Times New Roman" w:eastAsia="SimSun" w:hAnsi="Times New Roman"/>
                <w:color w:val="B0B0B0"/>
                <w:sz w:val="18"/>
                <w:szCs w:val="18"/>
              </w:rPr>
              <w:t>是</w:t>
            </w:r>
          </w:p>
        </w:tc>
        <w:tc>
          <w:tcPr>
            <w:tcW w:w="1800" w:type="dxa"/>
          </w:tcPr>
          <w:p w14:paraId="5B37CA67"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065CB168" w14:textId="77777777" w:rsidR="007B3230" w:rsidRDefault="00000000">
            <w:proofErr w:type="spellStart"/>
            <w:r>
              <w:rPr>
                <w:rFonts w:ascii="Times New Roman" w:eastAsia="SimSun" w:hAnsi="Times New Roman"/>
                <w:color w:val="B0B0B0"/>
                <w:sz w:val="18"/>
                <w:szCs w:val="18"/>
              </w:rPr>
              <w:t>预告片链接</w:t>
            </w:r>
            <w:proofErr w:type="spellEnd"/>
          </w:p>
        </w:tc>
      </w:tr>
      <w:tr w:rsidR="00AA0DE2" w14:paraId="3668FB84" w14:textId="77777777">
        <w:tc>
          <w:tcPr>
            <w:tcW w:w="1400" w:type="dxa"/>
          </w:tcPr>
          <w:p w14:paraId="21D2A8BB" w14:textId="77777777" w:rsidR="007B3230" w:rsidRDefault="00000000">
            <w:r>
              <w:rPr>
                <w:rFonts w:ascii="Times New Roman" w:eastAsia="SimSun" w:hAnsi="Times New Roman"/>
                <w:color w:val="B0B0B0"/>
                <w:sz w:val="18"/>
                <w:szCs w:val="18"/>
              </w:rPr>
              <w:lastRenderedPageBreak/>
              <w:t>tagline</w:t>
            </w:r>
          </w:p>
        </w:tc>
        <w:tc>
          <w:tcPr>
            <w:tcW w:w="1600" w:type="dxa"/>
          </w:tcPr>
          <w:p w14:paraId="299FD485"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255)</w:t>
            </w:r>
          </w:p>
        </w:tc>
        <w:tc>
          <w:tcPr>
            <w:tcW w:w="600" w:type="dxa"/>
          </w:tcPr>
          <w:p w14:paraId="73A8A9D6" w14:textId="77777777" w:rsidR="007B3230" w:rsidRDefault="00000000">
            <w:pPr>
              <w:jc w:val="center"/>
            </w:pPr>
            <w:r>
              <w:rPr>
                <w:rFonts w:ascii="Times New Roman" w:eastAsia="SimSun" w:hAnsi="Times New Roman"/>
                <w:color w:val="B0B0B0"/>
                <w:sz w:val="18"/>
                <w:szCs w:val="18"/>
              </w:rPr>
              <w:t>是</w:t>
            </w:r>
          </w:p>
        </w:tc>
        <w:tc>
          <w:tcPr>
            <w:tcW w:w="1800" w:type="dxa"/>
          </w:tcPr>
          <w:p w14:paraId="28886770"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13F4EE5C" w14:textId="77777777" w:rsidR="007B3230" w:rsidRDefault="00000000">
            <w:proofErr w:type="spellStart"/>
            <w:r>
              <w:rPr>
                <w:rFonts w:ascii="Times New Roman" w:eastAsia="SimSun" w:hAnsi="Times New Roman"/>
                <w:color w:val="B0B0B0"/>
                <w:sz w:val="18"/>
                <w:szCs w:val="18"/>
              </w:rPr>
              <w:t>宣传语</w:t>
            </w:r>
            <w:proofErr w:type="spellEnd"/>
          </w:p>
        </w:tc>
      </w:tr>
      <w:tr w:rsidR="00AA0DE2" w14:paraId="053DF279" w14:textId="77777777">
        <w:tc>
          <w:tcPr>
            <w:tcW w:w="1400" w:type="dxa"/>
          </w:tcPr>
          <w:p w14:paraId="7485C45A" w14:textId="77777777" w:rsidR="007B3230" w:rsidRDefault="00000000">
            <w:proofErr w:type="spellStart"/>
            <w:r>
              <w:rPr>
                <w:rFonts w:ascii="Times New Roman" w:eastAsia="SimSun" w:hAnsi="Times New Roman"/>
                <w:color w:val="B0B0B0"/>
                <w:sz w:val="18"/>
                <w:szCs w:val="18"/>
              </w:rPr>
              <w:t>tmdb_id</w:t>
            </w:r>
            <w:proofErr w:type="spellEnd"/>
          </w:p>
        </w:tc>
        <w:tc>
          <w:tcPr>
            <w:tcW w:w="1600" w:type="dxa"/>
          </w:tcPr>
          <w:p w14:paraId="4ACAA2E3" w14:textId="77777777" w:rsidR="007B3230" w:rsidRDefault="00000000">
            <w:pPr>
              <w:jc w:val="center"/>
            </w:pPr>
            <w:r>
              <w:rPr>
                <w:rFonts w:ascii="Times New Roman" w:eastAsia="SimSun" w:hAnsi="Times New Roman"/>
                <w:color w:val="B0B0B0"/>
                <w:sz w:val="18"/>
                <w:szCs w:val="18"/>
              </w:rPr>
              <w:t>INT</w:t>
            </w:r>
          </w:p>
        </w:tc>
        <w:tc>
          <w:tcPr>
            <w:tcW w:w="600" w:type="dxa"/>
          </w:tcPr>
          <w:p w14:paraId="5AD7B169" w14:textId="77777777" w:rsidR="007B3230" w:rsidRDefault="00000000">
            <w:pPr>
              <w:jc w:val="center"/>
            </w:pPr>
            <w:r>
              <w:rPr>
                <w:rFonts w:ascii="Times New Roman" w:eastAsia="SimSun" w:hAnsi="Times New Roman"/>
                <w:color w:val="B0B0B0"/>
                <w:sz w:val="18"/>
                <w:szCs w:val="18"/>
              </w:rPr>
              <w:t>是</w:t>
            </w:r>
          </w:p>
        </w:tc>
        <w:tc>
          <w:tcPr>
            <w:tcW w:w="1800" w:type="dxa"/>
          </w:tcPr>
          <w:p w14:paraId="1FBDE5E8"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329CA2D" w14:textId="77777777" w:rsidR="007B3230" w:rsidRDefault="00000000">
            <w:r>
              <w:rPr>
                <w:rFonts w:ascii="Times New Roman" w:eastAsia="SimSun" w:hAnsi="Times New Roman"/>
                <w:color w:val="B0B0B0"/>
                <w:sz w:val="18"/>
                <w:szCs w:val="18"/>
              </w:rPr>
              <w:t>TMDB ID</w:t>
            </w:r>
          </w:p>
        </w:tc>
      </w:tr>
      <w:tr w:rsidR="00AA0DE2" w14:paraId="2E0770C9" w14:textId="77777777">
        <w:tc>
          <w:tcPr>
            <w:tcW w:w="1400" w:type="dxa"/>
          </w:tcPr>
          <w:p w14:paraId="348BC26E" w14:textId="77777777" w:rsidR="007B3230" w:rsidRDefault="00000000">
            <w:proofErr w:type="spellStart"/>
            <w:r>
              <w:rPr>
                <w:rFonts w:ascii="Times New Roman" w:eastAsia="SimSun" w:hAnsi="Times New Roman"/>
                <w:color w:val="B0B0B0"/>
                <w:sz w:val="18"/>
                <w:szCs w:val="18"/>
              </w:rPr>
              <w:t>imdb_id</w:t>
            </w:r>
            <w:proofErr w:type="spellEnd"/>
          </w:p>
        </w:tc>
        <w:tc>
          <w:tcPr>
            <w:tcW w:w="1600" w:type="dxa"/>
          </w:tcPr>
          <w:p w14:paraId="70AED1D2"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20)</w:t>
            </w:r>
          </w:p>
        </w:tc>
        <w:tc>
          <w:tcPr>
            <w:tcW w:w="600" w:type="dxa"/>
          </w:tcPr>
          <w:p w14:paraId="7DB459A6" w14:textId="77777777" w:rsidR="007B3230" w:rsidRDefault="00000000">
            <w:pPr>
              <w:jc w:val="center"/>
            </w:pPr>
            <w:r>
              <w:rPr>
                <w:rFonts w:ascii="Times New Roman" w:eastAsia="SimSun" w:hAnsi="Times New Roman"/>
                <w:color w:val="B0B0B0"/>
                <w:sz w:val="18"/>
                <w:szCs w:val="18"/>
              </w:rPr>
              <w:t>是</w:t>
            </w:r>
          </w:p>
        </w:tc>
        <w:tc>
          <w:tcPr>
            <w:tcW w:w="1800" w:type="dxa"/>
          </w:tcPr>
          <w:p w14:paraId="0AE038F5"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6F5C806" w14:textId="77777777" w:rsidR="007B3230" w:rsidRDefault="00000000">
            <w:r>
              <w:rPr>
                <w:rFonts w:ascii="Times New Roman" w:eastAsia="SimSun" w:hAnsi="Times New Roman"/>
                <w:color w:val="B0B0B0"/>
                <w:sz w:val="18"/>
                <w:szCs w:val="18"/>
              </w:rPr>
              <w:t>IMDb ID</w:t>
            </w:r>
          </w:p>
        </w:tc>
      </w:tr>
      <w:tr w:rsidR="00AA0DE2" w14:paraId="7CC372F3" w14:textId="77777777">
        <w:tc>
          <w:tcPr>
            <w:tcW w:w="1400" w:type="dxa"/>
          </w:tcPr>
          <w:p w14:paraId="6E7EAA5B" w14:textId="77777777" w:rsidR="007B3230" w:rsidRDefault="00000000">
            <w:r>
              <w:rPr>
                <w:rFonts w:ascii="Times New Roman" w:eastAsia="SimSun" w:hAnsi="Times New Roman"/>
                <w:color w:val="B0B0B0"/>
                <w:sz w:val="18"/>
                <w:szCs w:val="18"/>
              </w:rPr>
              <w:t>language</w:t>
            </w:r>
          </w:p>
        </w:tc>
        <w:tc>
          <w:tcPr>
            <w:tcW w:w="1600" w:type="dxa"/>
          </w:tcPr>
          <w:p w14:paraId="0C5A4F03"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10)</w:t>
            </w:r>
          </w:p>
        </w:tc>
        <w:tc>
          <w:tcPr>
            <w:tcW w:w="600" w:type="dxa"/>
          </w:tcPr>
          <w:p w14:paraId="7F95D391" w14:textId="77777777" w:rsidR="007B3230" w:rsidRDefault="00000000">
            <w:pPr>
              <w:jc w:val="center"/>
            </w:pPr>
            <w:r>
              <w:rPr>
                <w:rFonts w:ascii="Times New Roman" w:eastAsia="SimSun" w:hAnsi="Times New Roman"/>
                <w:color w:val="B0B0B0"/>
                <w:sz w:val="18"/>
                <w:szCs w:val="18"/>
              </w:rPr>
              <w:t>是</w:t>
            </w:r>
          </w:p>
        </w:tc>
        <w:tc>
          <w:tcPr>
            <w:tcW w:w="1800" w:type="dxa"/>
          </w:tcPr>
          <w:p w14:paraId="31E26BB2"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64A559E" w14:textId="77777777" w:rsidR="007B3230" w:rsidRDefault="00000000">
            <w:proofErr w:type="spellStart"/>
            <w:r>
              <w:rPr>
                <w:rFonts w:ascii="Times New Roman" w:eastAsia="SimSun" w:hAnsi="Times New Roman"/>
                <w:color w:val="B0B0B0"/>
                <w:sz w:val="18"/>
                <w:szCs w:val="18"/>
              </w:rPr>
              <w:t>语言</w:t>
            </w:r>
            <w:proofErr w:type="spellEnd"/>
          </w:p>
        </w:tc>
      </w:tr>
      <w:tr w:rsidR="00AA0DE2" w14:paraId="2DCF43DD" w14:textId="77777777">
        <w:tc>
          <w:tcPr>
            <w:tcW w:w="1400" w:type="dxa"/>
          </w:tcPr>
          <w:p w14:paraId="711DCB56" w14:textId="77777777" w:rsidR="007B3230" w:rsidRDefault="00000000">
            <w:r>
              <w:rPr>
                <w:rFonts w:ascii="Times New Roman" w:eastAsia="SimSun" w:hAnsi="Times New Roman"/>
                <w:color w:val="B0B0B0"/>
                <w:sz w:val="18"/>
                <w:szCs w:val="18"/>
              </w:rPr>
              <w:t>country</w:t>
            </w:r>
          </w:p>
        </w:tc>
        <w:tc>
          <w:tcPr>
            <w:tcW w:w="1600" w:type="dxa"/>
          </w:tcPr>
          <w:p w14:paraId="1F0E9436"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100)</w:t>
            </w:r>
          </w:p>
        </w:tc>
        <w:tc>
          <w:tcPr>
            <w:tcW w:w="600" w:type="dxa"/>
          </w:tcPr>
          <w:p w14:paraId="0D5899BC" w14:textId="77777777" w:rsidR="007B3230" w:rsidRDefault="00000000">
            <w:pPr>
              <w:jc w:val="center"/>
            </w:pPr>
            <w:r>
              <w:rPr>
                <w:rFonts w:ascii="Times New Roman" w:eastAsia="SimSun" w:hAnsi="Times New Roman"/>
                <w:color w:val="B0B0B0"/>
                <w:sz w:val="18"/>
                <w:szCs w:val="18"/>
              </w:rPr>
              <w:t>是</w:t>
            </w:r>
          </w:p>
        </w:tc>
        <w:tc>
          <w:tcPr>
            <w:tcW w:w="1800" w:type="dxa"/>
          </w:tcPr>
          <w:p w14:paraId="1B0E8B07"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17F85B32" w14:textId="77777777" w:rsidR="007B3230" w:rsidRDefault="00000000">
            <w:proofErr w:type="spellStart"/>
            <w:r>
              <w:rPr>
                <w:rFonts w:ascii="Times New Roman" w:eastAsia="SimSun" w:hAnsi="Times New Roman"/>
                <w:color w:val="B0B0B0"/>
                <w:sz w:val="18"/>
                <w:szCs w:val="18"/>
              </w:rPr>
              <w:t>制片国家</w:t>
            </w:r>
            <w:proofErr w:type="spellEnd"/>
          </w:p>
        </w:tc>
      </w:tr>
      <w:tr w:rsidR="00AA0DE2" w14:paraId="7B45DEE6" w14:textId="77777777">
        <w:tc>
          <w:tcPr>
            <w:tcW w:w="1400" w:type="dxa"/>
          </w:tcPr>
          <w:p w14:paraId="036B3FB1" w14:textId="77777777" w:rsidR="007B3230" w:rsidRDefault="00000000">
            <w:r>
              <w:rPr>
                <w:rFonts w:ascii="Times New Roman" w:eastAsia="SimSun" w:hAnsi="Times New Roman"/>
                <w:color w:val="B0B0B0"/>
                <w:sz w:val="18"/>
                <w:szCs w:val="18"/>
              </w:rPr>
              <w:t>status</w:t>
            </w:r>
          </w:p>
        </w:tc>
        <w:tc>
          <w:tcPr>
            <w:tcW w:w="1600" w:type="dxa"/>
          </w:tcPr>
          <w:p w14:paraId="44772AF0" w14:textId="77777777" w:rsidR="007B3230" w:rsidRDefault="00000000">
            <w:pPr>
              <w:jc w:val="center"/>
            </w:pPr>
            <w:r>
              <w:rPr>
                <w:rFonts w:ascii="Times New Roman" w:eastAsia="SimSun" w:hAnsi="Times New Roman"/>
                <w:color w:val="B0B0B0"/>
                <w:sz w:val="18"/>
                <w:szCs w:val="18"/>
              </w:rPr>
              <w:t>ENUM</w:t>
            </w:r>
          </w:p>
        </w:tc>
        <w:tc>
          <w:tcPr>
            <w:tcW w:w="600" w:type="dxa"/>
          </w:tcPr>
          <w:p w14:paraId="2AB71786" w14:textId="77777777" w:rsidR="007B3230" w:rsidRDefault="00000000">
            <w:pPr>
              <w:jc w:val="center"/>
            </w:pPr>
            <w:r>
              <w:rPr>
                <w:rFonts w:ascii="Times New Roman" w:eastAsia="SimSun" w:hAnsi="Times New Roman"/>
                <w:color w:val="B0B0B0"/>
                <w:sz w:val="18"/>
                <w:szCs w:val="18"/>
              </w:rPr>
              <w:t>否</w:t>
            </w:r>
          </w:p>
        </w:tc>
        <w:tc>
          <w:tcPr>
            <w:tcW w:w="1800" w:type="dxa"/>
          </w:tcPr>
          <w:p w14:paraId="4D0E3D74" w14:textId="77777777" w:rsidR="007B3230" w:rsidRDefault="00000000">
            <w:pPr>
              <w:jc w:val="center"/>
            </w:pPr>
            <w:proofErr w:type="spellStart"/>
            <w:r>
              <w:rPr>
                <w:rFonts w:ascii="Times New Roman" w:eastAsia="SimSun" w:hAnsi="Times New Roman"/>
                <w:color w:val="B0B0B0"/>
                <w:sz w:val="18"/>
                <w:szCs w:val="18"/>
              </w:rPr>
              <w:t>默认</w:t>
            </w:r>
            <w:r>
              <w:rPr>
                <w:rFonts w:ascii="Times New Roman" w:eastAsia="SimSun" w:hAnsi="Times New Roman"/>
                <w:color w:val="B0B0B0"/>
                <w:sz w:val="18"/>
                <w:szCs w:val="18"/>
              </w:rPr>
              <w:t>active</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索引</w:t>
            </w:r>
            <w:proofErr w:type="spellEnd"/>
          </w:p>
        </w:tc>
        <w:tc>
          <w:tcPr>
            <w:tcW w:w="3960" w:type="dxa"/>
          </w:tcPr>
          <w:p w14:paraId="365879D0" w14:textId="77777777" w:rsidR="007B3230" w:rsidRDefault="00000000">
            <w:r>
              <w:rPr>
                <w:rFonts w:ascii="Times New Roman" w:eastAsia="SimSun" w:hAnsi="Times New Roman"/>
                <w:color w:val="B0B0B0"/>
                <w:sz w:val="18"/>
                <w:szCs w:val="18"/>
              </w:rPr>
              <w:t>active/inactive/pending</w:t>
            </w:r>
          </w:p>
        </w:tc>
      </w:tr>
      <w:tr w:rsidR="00AA0DE2" w14:paraId="50808AFD" w14:textId="77777777">
        <w:tc>
          <w:tcPr>
            <w:tcW w:w="1400" w:type="dxa"/>
          </w:tcPr>
          <w:p w14:paraId="4285228D" w14:textId="77777777" w:rsidR="007B3230" w:rsidRDefault="00000000">
            <w:proofErr w:type="spellStart"/>
            <w:r>
              <w:rPr>
                <w:rFonts w:ascii="Times New Roman" w:eastAsia="SimSun" w:hAnsi="Times New Roman"/>
                <w:color w:val="B0B0B0"/>
                <w:sz w:val="18"/>
                <w:szCs w:val="18"/>
              </w:rPr>
              <w:t>is_featured</w:t>
            </w:r>
            <w:proofErr w:type="spellEnd"/>
          </w:p>
        </w:tc>
        <w:tc>
          <w:tcPr>
            <w:tcW w:w="1600" w:type="dxa"/>
          </w:tcPr>
          <w:p w14:paraId="088B64F3" w14:textId="77777777" w:rsidR="007B3230" w:rsidRDefault="00000000">
            <w:pPr>
              <w:jc w:val="center"/>
            </w:pPr>
            <w:r>
              <w:rPr>
                <w:rFonts w:ascii="Times New Roman" w:eastAsia="SimSun" w:hAnsi="Times New Roman"/>
                <w:color w:val="B0B0B0"/>
                <w:sz w:val="18"/>
                <w:szCs w:val="18"/>
              </w:rPr>
              <w:t>BOOLEAN</w:t>
            </w:r>
          </w:p>
        </w:tc>
        <w:tc>
          <w:tcPr>
            <w:tcW w:w="600" w:type="dxa"/>
          </w:tcPr>
          <w:p w14:paraId="66AC7D11" w14:textId="77777777" w:rsidR="007B3230" w:rsidRDefault="00000000">
            <w:pPr>
              <w:jc w:val="center"/>
            </w:pPr>
            <w:r>
              <w:rPr>
                <w:rFonts w:ascii="Times New Roman" w:eastAsia="SimSun" w:hAnsi="Times New Roman"/>
                <w:color w:val="B0B0B0"/>
                <w:sz w:val="18"/>
                <w:szCs w:val="18"/>
              </w:rPr>
              <w:t>否</w:t>
            </w:r>
          </w:p>
        </w:tc>
        <w:tc>
          <w:tcPr>
            <w:tcW w:w="1800" w:type="dxa"/>
          </w:tcPr>
          <w:p w14:paraId="0246D743" w14:textId="77777777" w:rsidR="007B3230" w:rsidRDefault="00000000">
            <w:pPr>
              <w:jc w:val="center"/>
            </w:pPr>
            <w:proofErr w:type="spellStart"/>
            <w:r>
              <w:rPr>
                <w:rFonts w:ascii="Times New Roman" w:eastAsia="SimSun" w:hAnsi="Times New Roman"/>
                <w:color w:val="B0B0B0"/>
                <w:sz w:val="18"/>
                <w:szCs w:val="18"/>
              </w:rPr>
              <w:t>默认</w:t>
            </w:r>
            <w:r>
              <w:rPr>
                <w:rFonts w:ascii="Times New Roman" w:eastAsia="SimSun" w:hAnsi="Times New Roman"/>
                <w:color w:val="B0B0B0"/>
                <w:sz w:val="18"/>
                <w:szCs w:val="18"/>
              </w:rPr>
              <w:t>FALSE</w:t>
            </w:r>
            <w:proofErr w:type="spellEnd"/>
          </w:p>
        </w:tc>
        <w:tc>
          <w:tcPr>
            <w:tcW w:w="3960" w:type="dxa"/>
          </w:tcPr>
          <w:p w14:paraId="72BCCFE5" w14:textId="77777777" w:rsidR="007B3230" w:rsidRDefault="00000000">
            <w:proofErr w:type="spellStart"/>
            <w:r>
              <w:rPr>
                <w:rFonts w:ascii="Times New Roman" w:eastAsia="SimSun" w:hAnsi="Times New Roman"/>
                <w:color w:val="B0B0B0"/>
                <w:sz w:val="18"/>
                <w:szCs w:val="18"/>
              </w:rPr>
              <w:t>是否精选</w:t>
            </w:r>
            <w:proofErr w:type="spellEnd"/>
          </w:p>
        </w:tc>
      </w:tr>
      <w:tr w:rsidR="00AA0DE2" w14:paraId="5A2F4FFA" w14:textId="77777777">
        <w:tc>
          <w:tcPr>
            <w:tcW w:w="1400" w:type="dxa"/>
          </w:tcPr>
          <w:p w14:paraId="6E60F3FC" w14:textId="77777777" w:rsidR="007B3230" w:rsidRDefault="00000000">
            <w:proofErr w:type="spellStart"/>
            <w:r>
              <w:rPr>
                <w:rFonts w:ascii="Times New Roman" w:eastAsia="SimSun" w:hAnsi="Times New Roman"/>
                <w:color w:val="B0B0B0"/>
                <w:sz w:val="18"/>
                <w:szCs w:val="18"/>
              </w:rPr>
              <w:t>view_count</w:t>
            </w:r>
            <w:proofErr w:type="spellEnd"/>
          </w:p>
        </w:tc>
        <w:tc>
          <w:tcPr>
            <w:tcW w:w="1600" w:type="dxa"/>
          </w:tcPr>
          <w:p w14:paraId="187CEFDA" w14:textId="77777777" w:rsidR="007B3230" w:rsidRDefault="00000000">
            <w:pPr>
              <w:jc w:val="center"/>
            </w:pPr>
            <w:r>
              <w:rPr>
                <w:rFonts w:ascii="Times New Roman" w:eastAsia="SimSun" w:hAnsi="Times New Roman"/>
                <w:color w:val="B0B0B0"/>
                <w:sz w:val="18"/>
                <w:szCs w:val="18"/>
              </w:rPr>
              <w:t>INT</w:t>
            </w:r>
          </w:p>
        </w:tc>
        <w:tc>
          <w:tcPr>
            <w:tcW w:w="600" w:type="dxa"/>
          </w:tcPr>
          <w:p w14:paraId="0C0A47DA" w14:textId="77777777" w:rsidR="007B3230" w:rsidRDefault="00000000">
            <w:pPr>
              <w:jc w:val="center"/>
            </w:pPr>
            <w:r>
              <w:rPr>
                <w:rFonts w:ascii="Times New Roman" w:eastAsia="SimSun" w:hAnsi="Times New Roman"/>
                <w:color w:val="B0B0B0"/>
                <w:sz w:val="18"/>
                <w:szCs w:val="18"/>
              </w:rPr>
              <w:t>否</w:t>
            </w:r>
          </w:p>
        </w:tc>
        <w:tc>
          <w:tcPr>
            <w:tcW w:w="1800" w:type="dxa"/>
          </w:tcPr>
          <w:p w14:paraId="01733EE1" w14:textId="77777777" w:rsidR="007B3230" w:rsidRDefault="00000000">
            <w:pPr>
              <w:jc w:val="center"/>
            </w:pPr>
            <w:r>
              <w:rPr>
                <w:rFonts w:ascii="Times New Roman" w:eastAsia="SimSun" w:hAnsi="Times New Roman"/>
                <w:color w:val="B0B0B0"/>
                <w:sz w:val="18"/>
                <w:szCs w:val="18"/>
              </w:rPr>
              <w:t>默认</w:t>
            </w:r>
            <w:r>
              <w:rPr>
                <w:rFonts w:ascii="Times New Roman" w:eastAsia="SimSun" w:hAnsi="Times New Roman"/>
                <w:color w:val="B0B0B0"/>
                <w:sz w:val="18"/>
                <w:szCs w:val="18"/>
              </w:rPr>
              <w:t>0</w:t>
            </w:r>
          </w:p>
        </w:tc>
        <w:tc>
          <w:tcPr>
            <w:tcW w:w="3960" w:type="dxa"/>
          </w:tcPr>
          <w:p w14:paraId="3D3FF88F" w14:textId="77777777" w:rsidR="007B3230" w:rsidRDefault="00000000">
            <w:proofErr w:type="spellStart"/>
            <w:r>
              <w:rPr>
                <w:rFonts w:ascii="Times New Roman" w:eastAsia="SimSun" w:hAnsi="Times New Roman"/>
                <w:color w:val="B0B0B0"/>
                <w:sz w:val="18"/>
                <w:szCs w:val="18"/>
              </w:rPr>
              <w:t>浏览次数</w:t>
            </w:r>
            <w:proofErr w:type="spellEnd"/>
          </w:p>
        </w:tc>
      </w:tr>
      <w:tr w:rsidR="00AA0DE2" w14:paraId="073D1F12" w14:textId="77777777">
        <w:tc>
          <w:tcPr>
            <w:tcW w:w="1400" w:type="dxa"/>
          </w:tcPr>
          <w:p w14:paraId="641C20CE" w14:textId="77777777" w:rsidR="007B3230" w:rsidRDefault="00000000">
            <w:proofErr w:type="spellStart"/>
            <w:r>
              <w:rPr>
                <w:rFonts w:ascii="Times New Roman" w:eastAsia="SimSun" w:hAnsi="Times New Roman"/>
                <w:color w:val="B0B0B0"/>
                <w:sz w:val="18"/>
                <w:szCs w:val="18"/>
              </w:rPr>
              <w:t>rating_count</w:t>
            </w:r>
            <w:proofErr w:type="spellEnd"/>
          </w:p>
        </w:tc>
        <w:tc>
          <w:tcPr>
            <w:tcW w:w="1600" w:type="dxa"/>
          </w:tcPr>
          <w:p w14:paraId="262369C3" w14:textId="77777777" w:rsidR="007B3230" w:rsidRDefault="00000000">
            <w:pPr>
              <w:jc w:val="center"/>
            </w:pPr>
            <w:r>
              <w:rPr>
                <w:rFonts w:ascii="Times New Roman" w:eastAsia="SimSun" w:hAnsi="Times New Roman"/>
                <w:color w:val="B0B0B0"/>
                <w:sz w:val="18"/>
                <w:szCs w:val="18"/>
              </w:rPr>
              <w:t>INT</w:t>
            </w:r>
          </w:p>
        </w:tc>
        <w:tc>
          <w:tcPr>
            <w:tcW w:w="600" w:type="dxa"/>
          </w:tcPr>
          <w:p w14:paraId="379D1909" w14:textId="77777777" w:rsidR="007B3230" w:rsidRDefault="00000000">
            <w:pPr>
              <w:jc w:val="center"/>
            </w:pPr>
            <w:r>
              <w:rPr>
                <w:rFonts w:ascii="Times New Roman" w:eastAsia="SimSun" w:hAnsi="Times New Roman"/>
                <w:color w:val="B0B0B0"/>
                <w:sz w:val="18"/>
                <w:szCs w:val="18"/>
              </w:rPr>
              <w:t>否</w:t>
            </w:r>
          </w:p>
        </w:tc>
        <w:tc>
          <w:tcPr>
            <w:tcW w:w="1800" w:type="dxa"/>
          </w:tcPr>
          <w:p w14:paraId="20D634C7" w14:textId="77777777" w:rsidR="007B3230" w:rsidRDefault="00000000">
            <w:pPr>
              <w:jc w:val="center"/>
            </w:pPr>
            <w:r>
              <w:rPr>
                <w:rFonts w:ascii="Times New Roman" w:eastAsia="SimSun" w:hAnsi="Times New Roman"/>
                <w:color w:val="B0B0B0"/>
                <w:sz w:val="18"/>
                <w:szCs w:val="18"/>
              </w:rPr>
              <w:t>默认</w:t>
            </w:r>
            <w:r>
              <w:rPr>
                <w:rFonts w:ascii="Times New Roman" w:eastAsia="SimSun" w:hAnsi="Times New Roman"/>
                <w:color w:val="B0B0B0"/>
                <w:sz w:val="18"/>
                <w:szCs w:val="18"/>
              </w:rPr>
              <w:t>0</w:t>
            </w:r>
          </w:p>
        </w:tc>
        <w:tc>
          <w:tcPr>
            <w:tcW w:w="3960" w:type="dxa"/>
          </w:tcPr>
          <w:p w14:paraId="54B38D35" w14:textId="77777777" w:rsidR="007B3230" w:rsidRDefault="00000000">
            <w:proofErr w:type="spellStart"/>
            <w:r>
              <w:rPr>
                <w:rFonts w:ascii="Times New Roman" w:eastAsia="SimSun" w:hAnsi="Times New Roman"/>
                <w:color w:val="B0B0B0"/>
                <w:sz w:val="18"/>
                <w:szCs w:val="18"/>
              </w:rPr>
              <w:t>评分人数</w:t>
            </w:r>
            <w:proofErr w:type="spellEnd"/>
          </w:p>
        </w:tc>
      </w:tr>
      <w:tr w:rsidR="00AA0DE2" w14:paraId="49C22632" w14:textId="77777777">
        <w:tc>
          <w:tcPr>
            <w:tcW w:w="1400" w:type="dxa"/>
          </w:tcPr>
          <w:p w14:paraId="4EDDAFD5" w14:textId="77777777" w:rsidR="007B3230" w:rsidRDefault="00000000">
            <w:proofErr w:type="spellStart"/>
            <w:r>
              <w:rPr>
                <w:rFonts w:ascii="Times New Roman" w:eastAsia="SimSun" w:hAnsi="Times New Roman"/>
                <w:color w:val="B0B0B0"/>
                <w:sz w:val="18"/>
                <w:szCs w:val="18"/>
              </w:rPr>
              <w:t>avg_rating</w:t>
            </w:r>
            <w:proofErr w:type="spellEnd"/>
          </w:p>
        </w:tc>
        <w:tc>
          <w:tcPr>
            <w:tcW w:w="1600" w:type="dxa"/>
          </w:tcPr>
          <w:p w14:paraId="29AF645C" w14:textId="77777777" w:rsidR="007B3230" w:rsidRDefault="00000000">
            <w:pPr>
              <w:jc w:val="center"/>
            </w:pPr>
            <w:r>
              <w:rPr>
                <w:rFonts w:ascii="Times New Roman" w:eastAsia="SimSun" w:hAnsi="Times New Roman"/>
                <w:color w:val="B0B0B0"/>
                <w:sz w:val="18"/>
                <w:szCs w:val="18"/>
              </w:rPr>
              <w:t>FLOAT</w:t>
            </w:r>
          </w:p>
        </w:tc>
        <w:tc>
          <w:tcPr>
            <w:tcW w:w="600" w:type="dxa"/>
          </w:tcPr>
          <w:p w14:paraId="48A9D911" w14:textId="77777777" w:rsidR="007B3230" w:rsidRDefault="00000000">
            <w:pPr>
              <w:jc w:val="center"/>
            </w:pPr>
            <w:r>
              <w:rPr>
                <w:rFonts w:ascii="Times New Roman" w:eastAsia="SimSun" w:hAnsi="Times New Roman"/>
                <w:color w:val="B0B0B0"/>
                <w:sz w:val="18"/>
                <w:szCs w:val="18"/>
              </w:rPr>
              <w:t>否</w:t>
            </w:r>
          </w:p>
        </w:tc>
        <w:tc>
          <w:tcPr>
            <w:tcW w:w="1800" w:type="dxa"/>
          </w:tcPr>
          <w:p w14:paraId="36F92B22" w14:textId="77777777" w:rsidR="007B3230" w:rsidRDefault="00000000">
            <w:pPr>
              <w:jc w:val="center"/>
            </w:pPr>
            <w:r>
              <w:rPr>
                <w:rFonts w:ascii="Times New Roman" w:eastAsia="SimSun" w:hAnsi="Times New Roman"/>
                <w:color w:val="B0B0B0"/>
                <w:sz w:val="18"/>
                <w:szCs w:val="18"/>
              </w:rPr>
              <w:t>默认</w:t>
            </w:r>
            <w:r>
              <w:rPr>
                <w:rFonts w:ascii="Times New Roman" w:eastAsia="SimSun" w:hAnsi="Times New Roman"/>
                <w:color w:val="B0B0B0"/>
                <w:sz w:val="18"/>
                <w:szCs w:val="18"/>
              </w:rPr>
              <w:t xml:space="preserve">0, </w:t>
            </w:r>
            <w:proofErr w:type="spellStart"/>
            <w:r>
              <w:rPr>
                <w:rFonts w:ascii="Times New Roman" w:eastAsia="SimSun" w:hAnsi="Times New Roman"/>
                <w:color w:val="B0B0B0"/>
                <w:sz w:val="18"/>
                <w:szCs w:val="18"/>
              </w:rPr>
              <w:t>索引</w:t>
            </w:r>
            <w:proofErr w:type="spellEnd"/>
          </w:p>
        </w:tc>
        <w:tc>
          <w:tcPr>
            <w:tcW w:w="3960" w:type="dxa"/>
          </w:tcPr>
          <w:p w14:paraId="0FF8758C" w14:textId="77777777" w:rsidR="007B3230" w:rsidRDefault="00000000">
            <w:proofErr w:type="spellStart"/>
            <w:r>
              <w:rPr>
                <w:rFonts w:ascii="Times New Roman" w:eastAsia="SimSun" w:hAnsi="Times New Roman"/>
                <w:color w:val="B0B0B0"/>
                <w:sz w:val="18"/>
                <w:szCs w:val="18"/>
              </w:rPr>
              <w:t>平均评分</w:t>
            </w:r>
            <w:proofErr w:type="spellEnd"/>
          </w:p>
        </w:tc>
      </w:tr>
      <w:tr w:rsidR="00AA0DE2" w14:paraId="1E0CD4C0" w14:textId="77777777">
        <w:tc>
          <w:tcPr>
            <w:tcW w:w="1400" w:type="dxa"/>
          </w:tcPr>
          <w:p w14:paraId="384017B1"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0DD9BEBD" w14:textId="77777777" w:rsidR="007B3230" w:rsidRDefault="00000000">
            <w:pPr>
              <w:jc w:val="center"/>
            </w:pPr>
            <w:r>
              <w:rPr>
                <w:rFonts w:ascii="Times New Roman" w:eastAsia="SimSun" w:hAnsi="Times New Roman"/>
                <w:color w:val="B0B0B0"/>
                <w:sz w:val="18"/>
                <w:szCs w:val="18"/>
              </w:rPr>
              <w:t>DATETIME</w:t>
            </w:r>
          </w:p>
        </w:tc>
        <w:tc>
          <w:tcPr>
            <w:tcW w:w="600" w:type="dxa"/>
          </w:tcPr>
          <w:p w14:paraId="75771F8A" w14:textId="77777777" w:rsidR="007B3230" w:rsidRDefault="00000000">
            <w:pPr>
              <w:jc w:val="center"/>
            </w:pPr>
            <w:r>
              <w:rPr>
                <w:rFonts w:ascii="Times New Roman" w:eastAsia="SimSun" w:hAnsi="Times New Roman"/>
                <w:color w:val="B0B0B0"/>
                <w:sz w:val="18"/>
                <w:szCs w:val="18"/>
              </w:rPr>
              <w:t>否</w:t>
            </w:r>
          </w:p>
        </w:tc>
        <w:tc>
          <w:tcPr>
            <w:tcW w:w="1800" w:type="dxa"/>
          </w:tcPr>
          <w:p w14:paraId="7601EAE3"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429D0D1C" w14:textId="77777777" w:rsidR="007B3230" w:rsidRDefault="00000000">
            <w:proofErr w:type="spellStart"/>
            <w:r>
              <w:rPr>
                <w:rFonts w:ascii="Times New Roman" w:eastAsia="SimSun" w:hAnsi="Times New Roman"/>
                <w:color w:val="B0B0B0"/>
                <w:sz w:val="18"/>
                <w:szCs w:val="18"/>
              </w:rPr>
              <w:t>创建时间</w:t>
            </w:r>
            <w:proofErr w:type="spellEnd"/>
          </w:p>
        </w:tc>
      </w:tr>
      <w:tr w:rsidR="00AA0DE2" w14:paraId="3405A62E" w14:textId="77777777">
        <w:tc>
          <w:tcPr>
            <w:tcW w:w="1400" w:type="dxa"/>
          </w:tcPr>
          <w:p w14:paraId="6D4A7A9A" w14:textId="77777777" w:rsidR="007B3230" w:rsidRDefault="00000000">
            <w:proofErr w:type="spellStart"/>
            <w:r>
              <w:rPr>
                <w:rFonts w:ascii="Times New Roman" w:eastAsia="SimSun" w:hAnsi="Times New Roman"/>
                <w:color w:val="B0B0B0"/>
                <w:sz w:val="18"/>
                <w:szCs w:val="18"/>
              </w:rPr>
              <w:t>updated_at</w:t>
            </w:r>
            <w:proofErr w:type="spellEnd"/>
          </w:p>
        </w:tc>
        <w:tc>
          <w:tcPr>
            <w:tcW w:w="1600" w:type="dxa"/>
          </w:tcPr>
          <w:p w14:paraId="5D4E5044" w14:textId="77777777" w:rsidR="007B3230" w:rsidRDefault="00000000">
            <w:pPr>
              <w:jc w:val="center"/>
            </w:pPr>
            <w:r>
              <w:rPr>
                <w:rFonts w:ascii="Times New Roman" w:eastAsia="SimSun" w:hAnsi="Times New Roman"/>
                <w:color w:val="B0B0B0"/>
                <w:sz w:val="18"/>
                <w:szCs w:val="18"/>
              </w:rPr>
              <w:t>DATETIME</w:t>
            </w:r>
          </w:p>
        </w:tc>
        <w:tc>
          <w:tcPr>
            <w:tcW w:w="600" w:type="dxa"/>
          </w:tcPr>
          <w:p w14:paraId="206A3751" w14:textId="77777777" w:rsidR="007B3230" w:rsidRDefault="00000000">
            <w:pPr>
              <w:jc w:val="center"/>
            </w:pPr>
            <w:r>
              <w:rPr>
                <w:rFonts w:ascii="Times New Roman" w:eastAsia="SimSun" w:hAnsi="Times New Roman"/>
                <w:color w:val="B0B0B0"/>
                <w:sz w:val="18"/>
                <w:szCs w:val="18"/>
              </w:rPr>
              <w:t>是</w:t>
            </w:r>
          </w:p>
        </w:tc>
        <w:tc>
          <w:tcPr>
            <w:tcW w:w="1800" w:type="dxa"/>
          </w:tcPr>
          <w:p w14:paraId="25D8E682"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0D0FD907" w14:textId="77777777" w:rsidR="007B3230" w:rsidRDefault="00000000">
            <w:proofErr w:type="spellStart"/>
            <w:r>
              <w:rPr>
                <w:rFonts w:ascii="Times New Roman" w:eastAsia="SimSun" w:hAnsi="Times New Roman"/>
                <w:color w:val="000000"/>
                <w:sz w:val="18"/>
                <w:szCs w:val="18"/>
              </w:rPr>
              <w:t>更新时间</w:t>
            </w:r>
            <w:proofErr w:type="spellEnd"/>
          </w:p>
        </w:tc>
      </w:tr>
    </w:tbl>
    <w:p w14:paraId="57C4F4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color w:val="B0B0B0"/>
          <w:sz w:val="24"/>
          <w:szCs w:val="24"/>
          <w:lang w:eastAsia="zh-CN"/>
        </w:rPr>
        <w:t>电影与评分表、评论表、收藏表、相似度表为一对多关系。</w:t>
      </w:r>
    </w:p>
    <w:p w14:paraId="39F2F7C3" w14:textId="77777777" w:rsidR="00B04B27" w:rsidRDefault="00000000" w:rsidP="00C91C07">
      <w:pPr>
        <w:pStyle w:val="afff8"/>
      </w:pPr>
      <w:r>
        <w:rPr>
          <w:color w:val="000000"/>
        </w:rPr>
        <w:t>表</w:t>
      </w:r>
      <w:r>
        <w:rPr>
          <w:color w:val="000000"/>
        </w:rPr>
        <w:t>4-4 ratings</w:t>
      </w:r>
      <w:r>
        <w:rPr>
          <w:color w:val="000000"/>
        </w:rPr>
        <w:t>表字段</w:t>
      </w:r>
      <w:proofErr w:type="spellStart"/>
      <w:r>
        <w:rPr>
          <w:rFonts w:eastAsia="Times New Roman" w:hint="eastAsia"/>
          <w:color w:val="00000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10260404" w14:textId="77777777" w:rsidTr="002F35E7">
        <w:tc>
          <w:tcPr>
            <w:tcW w:w="1400" w:type="dxa"/>
            <w:tcBorders>
              <w:top w:val="single" w:sz="12" w:space="0" w:color="000000"/>
              <w:bottom w:val="single" w:sz="6" w:space="0" w:color="000000"/>
            </w:tcBorders>
          </w:tcPr>
          <w:p w14:paraId="3917CB22" w14:textId="77777777" w:rsidR="007B3230" w:rsidRDefault="00000000">
            <w:pPr>
              <w:jc w:val="center"/>
            </w:pPr>
            <w:proofErr w:type="spellStart"/>
            <w:r>
              <w:rPr>
                <w:rFonts w:ascii="Times New Roman" w:eastAsia="SimSun" w:hAnsi="Times New Roman"/>
                <w:b/>
                <w:color w:val="000000"/>
                <w:sz w:val="18"/>
                <w:szCs w:val="18"/>
              </w:rPr>
              <w:t>字段名</w:t>
            </w:r>
            <w:proofErr w:type="spellEnd"/>
          </w:p>
        </w:tc>
        <w:tc>
          <w:tcPr>
            <w:tcW w:w="1600" w:type="dxa"/>
            <w:tcBorders>
              <w:top w:val="single" w:sz="12" w:space="0" w:color="000000"/>
              <w:bottom w:val="single" w:sz="6" w:space="0" w:color="000000"/>
            </w:tcBorders>
          </w:tcPr>
          <w:p w14:paraId="60D8A247" w14:textId="77777777" w:rsidR="007B3230" w:rsidRDefault="00000000">
            <w:pPr>
              <w:jc w:val="center"/>
            </w:pPr>
            <w:proofErr w:type="spellStart"/>
            <w:r>
              <w:rPr>
                <w:rFonts w:ascii="Times New Roman" w:eastAsia="SimSun" w:hAnsi="Times New Roman"/>
                <w:b/>
                <w:color w:val="000000"/>
                <w:sz w:val="18"/>
                <w:szCs w:val="18"/>
              </w:rPr>
              <w:t>数据类型</w:t>
            </w:r>
            <w:proofErr w:type="spellEnd"/>
          </w:p>
        </w:tc>
        <w:tc>
          <w:tcPr>
            <w:tcW w:w="600" w:type="dxa"/>
            <w:tcBorders>
              <w:top w:val="single" w:sz="12" w:space="0" w:color="000000"/>
              <w:bottom w:val="single" w:sz="6" w:space="0" w:color="000000"/>
            </w:tcBorders>
          </w:tcPr>
          <w:p w14:paraId="71D67035" w14:textId="77777777" w:rsidR="007B3230" w:rsidRDefault="00000000">
            <w:pPr>
              <w:jc w:val="center"/>
            </w:pPr>
            <w:proofErr w:type="spellStart"/>
            <w:r>
              <w:rPr>
                <w:rFonts w:ascii="Times New Roman" w:eastAsia="SimSun" w:hAnsi="Times New Roman"/>
                <w:b/>
                <w:color w:val="000000"/>
                <w:sz w:val="18"/>
                <w:szCs w:val="18"/>
              </w:rPr>
              <w:t>允许空</w:t>
            </w:r>
            <w:proofErr w:type="spellEnd"/>
          </w:p>
        </w:tc>
        <w:tc>
          <w:tcPr>
            <w:tcW w:w="1800" w:type="dxa"/>
            <w:tcBorders>
              <w:top w:val="single" w:sz="12" w:space="0" w:color="000000"/>
              <w:bottom w:val="single" w:sz="6" w:space="0" w:color="000000"/>
            </w:tcBorders>
          </w:tcPr>
          <w:p w14:paraId="4A9B891B" w14:textId="77777777" w:rsidR="007B3230" w:rsidRDefault="00000000">
            <w:pPr>
              <w:jc w:val="center"/>
            </w:pPr>
            <w:proofErr w:type="spellStart"/>
            <w:r>
              <w:rPr>
                <w:rFonts w:ascii="Times New Roman" w:eastAsia="SimSun" w:hAnsi="Times New Roman"/>
                <w:b/>
                <w:color w:val="000000"/>
                <w:sz w:val="18"/>
                <w:szCs w:val="18"/>
              </w:rPr>
              <w:t>约束</w:t>
            </w:r>
            <w:proofErr w:type="spellEnd"/>
          </w:p>
        </w:tc>
        <w:tc>
          <w:tcPr>
            <w:tcW w:w="3960" w:type="dxa"/>
            <w:tcBorders>
              <w:top w:val="single" w:sz="12" w:space="0" w:color="000000"/>
              <w:bottom w:val="single" w:sz="6" w:space="0" w:color="000000"/>
            </w:tcBorders>
          </w:tcPr>
          <w:p w14:paraId="4BE7A15B" w14:textId="77777777" w:rsidR="007B3230" w:rsidRDefault="00000000">
            <w:pPr>
              <w:jc w:val="center"/>
            </w:pPr>
            <w:proofErr w:type="spellStart"/>
            <w:r>
              <w:rPr>
                <w:rFonts w:ascii="Times New Roman" w:eastAsia="SimSun" w:hAnsi="Times New Roman"/>
                <w:b/>
                <w:color w:val="000000"/>
                <w:sz w:val="18"/>
                <w:szCs w:val="18"/>
              </w:rPr>
              <w:t>说明</w:t>
            </w:r>
            <w:proofErr w:type="spellEnd"/>
          </w:p>
        </w:tc>
      </w:tr>
      <w:tr w:rsidR="00AA0DE2" w14:paraId="1F02A48F" w14:textId="77777777" w:rsidTr="002F35E7">
        <w:tc>
          <w:tcPr>
            <w:tcW w:w="1400" w:type="dxa"/>
            <w:tcBorders>
              <w:top w:val="single" w:sz="6" w:space="0" w:color="000000"/>
            </w:tcBorders>
          </w:tcPr>
          <w:p w14:paraId="1D74CCC5" w14:textId="77777777" w:rsidR="007B3230" w:rsidRDefault="00000000">
            <w:r>
              <w:rPr>
                <w:rFonts w:ascii="Times New Roman" w:eastAsia="SimSun" w:hAnsi="Times New Roman"/>
                <w:color w:val="000000"/>
                <w:sz w:val="18"/>
                <w:szCs w:val="18"/>
              </w:rPr>
              <w:t>id</w:t>
            </w:r>
          </w:p>
        </w:tc>
        <w:tc>
          <w:tcPr>
            <w:tcW w:w="1600" w:type="dxa"/>
            <w:tcBorders>
              <w:top w:val="single" w:sz="6" w:space="0" w:color="000000"/>
            </w:tcBorders>
          </w:tcPr>
          <w:p w14:paraId="24E067B4" w14:textId="77777777" w:rsidR="007B3230" w:rsidRDefault="00000000">
            <w:pPr>
              <w:jc w:val="center"/>
            </w:pPr>
            <w:r>
              <w:rPr>
                <w:rFonts w:ascii="Times New Roman" w:eastAsia="SimSun" w:hAnsi="Times New Roman"/>
                <w:color w:val="000000"/>
                <w:sz w:val="18"/>
                <w:szCs w:val="18"/>
              </w:rPr>
              <w:t>INT</w:t>
            </w:r>
          </w:p>
        </w:tc>
        <w:tc>
          <w:tcPr>
            <w:tcW w:w="600" w:type="dxa"/>
            <w:tcBorders>
              <w:top w:val="single" w:sz="6" w:space="0" w:color="000000"/>
            </w:tcBorders>
          </w:tcPr>
          <w:p w14:paraId="4FF71877"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55727049"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224A7F4E" w14:textId="77777777" w:rsidR="007B3230" w:rsidRDefault="00000000">
            <w:proofErr w:type="spellStart"/>
            <w:r>
              <w:rPr>
                <w:rFonts w:ascii="Times New Roman" w:eastAsia="SimSun" w:hAnsi="Times New Roman"/>
                <w:color w:val="B0B0B0"/>
                <w:sz w:val="18"/>
                <w:szCs w:val="18"/>
              </w:rPr>
              <w:t>评分记录</w:t>
            </w:r>
            <w:r>
              <w:rPr>
                <w:rFonts w:ascii="Times New Roman" w:eastAsia="SimSun" w:hAnsi="Times New Roman"/>
                <w:color w:val="B0B0B0"/>
                <w:sz w:val="18"/>
                <w:szCs w:val="18"/>
              </w:rPr>
              <w:t>ID</w:t>
            </w:r>
            <w:proofErr w:type="spellEnd"/>
          </w:p>
        </w:tc>
      </w:tr>
      <w:tr w:rsidR="00AA0DE2" w14:paraId="69D92FF3" w14:textId="77777777">
        <w:tc>
          <w:tcPr>
            <w:tcW w:w="1400" w:type="dxa"/>
          </w:tcPr>
          <w:p w14:paraId="436FD7E4" w14:textId="77777777" w:rsidR="007B3230" w:rsidRDefault="00000000">
            <w:proofErr w:type="spellStart"/>
            <w:r>
              <w:rPr>
                <w:rFonts w:ascii="Times New Roman" w:eastAsia="SimSun" w:hAnsi="Times New Roman"/>
                <w:color w:val="B0B0B0"/>
                <w:sz w:val="18"/>
                <w:szCs w:val="18"/>
              </w:rPr>
              <w:t>user_id</w:t>
            </w:r>
            <w:proofErr w:type="spellEnd"/>
          </w:p>
        </w:tc>
        <w:tc>
          <w:tcPr>
            <w:tcW w:w="1600" w:type="dxa"/>
          </w:tcPr>
          <w:p w14:paraId="34BA2CC8" w14:textId="77777777" w:rsidR="007B3230" w:rsidRDefault="00000000">
            <w:pPr>
              <w:jc w:val="center"/>
            </w:pPr>
            <w:r>
              <w:rPr>
                <w:rFonts w:ascii="Times New Roman" w:eastAsia="SimSun" w:hAnsi="Times New Roman"/>
                <w:color w:val="B0B0B0"/>
                <w:sz w:val="18"/>
                <w:szCs w:val="18"/>
              </w:rPr>
              <w:t>INT</w:t>
            </w:r>
          </w:p>
        </w:tc>
        <w:tc>
          <w:tcPr>
            <w:tcW w:w="600" w:type="dxa"/>
          </w:tcPr>
          <w:p w14:paraId="6554BE29" w14:textId="77777777" w:rsidR="007B3230" w:rsidRDefault="00000000">
            <w:pPr>
              <w:jc w:val="center"/>
            </w:pPr>
            <w:r>
              <w:rPr>
                <w:rFonts w:ascii="Times New Roman" w:eastAsia="SimSun" w:hAnsi="Times New Roman"/>
                <w:color w:val="B0B0B0"/>
                <w:sz w:val="18"/>
                <w:szCs w:val="18"/>
              </w:rPr>
              <w:t>否</w:t>
            </w:r>
          </w:p>
        </w:tc>
        <w:tc>
          <w:tcPr>
            <w:tcW w:w="1800" w:type="dxa"/>
          </w:tcPr>
          <w:p w14:paraId="7F100C00"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→users.id, </w:t>
            </w:r>
            <w:proofErr w:type="spellStart"/>
            <w:r>
              <w:rPr>
                <w:rFonts w:ascii="Times New Roman" w:eastAsia="SimSun" w:hAnsi="Times New Roman"/>
                <w:color w:val="B0B0B0"/>
                <w:sz w:val="18"/>
                <w:szCs w:val="18"/>
              </w:rPr>
              <w:t>索引</w:t>
            </w:r>
            <w:proofErr w:type="spellEnd"/>
          </w:p>
        </w:tc>
        <w:tc>
          <w:tcPr>
            <w:tcW w:w="3960" w:type="dxa"/>
          </w:tcPr>
          <w:p w14:paraId="25A9456D" w14:textId="77777777" w:rsidR="007B3230" w:rsidRDefault="00000000">
            <w:proofErr w:type="spellStart"/>
            <w:r>
              <w:rPr>
                <w:rFonts w:ascii="Times New Roman" w:eastAsia="SimSun" w:hAnsi="Times New Roman"/>
                <w:color w:val="B0B0B0"/>
                <w:sz w:val="18"/>
                <w:szCs w:val="18"/>
              </w:rPr>
              <w:t>用户</w:t>
            </w:r>
            <w:r>
              <w:rPr>
                <w:rFonts w:ascii="Times New Roman" w:eastAsia="SimSun" w:hAnsi="Times New Roman"/>
                <w:color w:val="B0B0B0"/>
                <w:sz w:val="18"/>
                <w:szCs w:val="18"/>
              </w:rPr>
              <w:t>ID</w:t>
            </w:r>
            <w:proofErr w:type="spellEnd"/>
          </w:p>
        </w:tc>
      </w:tr>
      <w:tr w:rsidR="00AA0DE2" w14:paraId="7AC03133" w14:textId="77777777">
        <w:tc>
          <w:tcPr>
            <w:tcW w:w="1400" w:type="dxa"/>
          </w:tcPr>
          <w:p w14:paraId="4C1176D0" w14:textId="77777777" w:rsidR="007B3230" w:rsidRDefault="00000000">
            <w:proofErr w:type="spellStart"/>
            <w:r>
              <w:rPr>
                <w:rFonts w:ascii="Times New Roman" w:eastAsia="SimSun" w:hAnsi="Times New Roman"/>
                <w:color w:val="B0B0B0"/>
                <w:sz w:val="18"/>
                <w:szCs w:val="18"/>
              </w:rPr>
              <w:t>movie_id</w:t>
            </w:r>
            <w:proofErr w:type="spellEnd"/>
          </w:p>
        </w:tc>
        <w:tc>
          <w:tcPr>
            <w:tcW w:w="1600" w:type="dxa"/>
          </w:tcPr>
          <w:p w14:paraId="5507D4DD" w14:textId="77777777" w:rsidR="007B3230" w:rsidRDefault="00000000">
            <w:pPr>
              <w:jc w:val="center"/>
            </w:pPr>
            <w:r>
              <w:rPr>
                <w:rFonts w:ascii="Times New Roman" w:eastAsia="SimSun" w:hAnsi="Times New Roman"/>
                <w:color w:val="B0B0B0"/>
                <w:sz w:val="18"/>
                <w:szCs w:val="18"/>
              </w:rPr>
              <w:t>INT</w:t>
            </w:r>
          </w:p>
        </w:tc>
        <w:tc>
          <w:tcPr>
            <w:tcW w:w="600" w:type="dxa"/>
          </w:tcPr>
          <w:p w14:paraId="287E112E" w14:textId="77777777" w:rsidR="007B3230" w:rsidRDefault="00000000">
            <w:pPr>
              <w:jc w:val="center"/>
            </w:pPr>
            <w:r>
              <w:rPr>
                <w:rFonts w:ascii="Times New Roman" w:eastAsia="SimSun" w:hAnsi="Times New Roman"/>
                <w:color w:val="B0B0B0"/>
                <w:sz w:val="18"/>
                <w:szCs w:val="18"/>
              </w:rPr>
              <w:t>否</w:t>
            </w:r>
          </w:p>
        </w:tc>
        <w:tc>
          <w:tcPr>
            <w:tcW w:w="1800" w:type="dxa"/>
          </w:tcPr>
          <w:p w14:paraId="0765E4F6"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6B0D5D46" w14:textId="77777777" w:rsidR="007B3230" w:rsidRDefault="00000000">
            <w:proofErr w:type="spellStart"/>
            <w:r>
              <w:rPr>
                <w:rFonts w:ascii="Times New Roman" w:eastAsia="SimSun" w:hAnsi="Times New Roman"/>
                <w:color w:val="B0B0B0"/>
                <w:sz w:val="18"/>
                <w:szCs w:val="18"/>
              </w:rPr>
              <w:t>电影</w:t>
            </w:r>
            <w:r>
              <w:rPr>
                <w:rFonts w:ascii="Times New Roman" w:eastAsia="SimSun" w:hAnsi="Times New Roman"/>
                <w:color w:val="B0B0B0"/>
                <w:sz w:val="18"/>
                <w:szCs w:val="18"/>
              </w:rPr>
              <w:t>ID</w:t>
            </w:r>
            <w:proofErr w:type="spellEnd"/>
          </w:p>
        </w:tc>
      </w:tr>
      <w:tr w:rsidR="00AA0DE2" w14:paraId="7A00132B" w14:textId="77777777">
        <w:tc>
          <w:tcPr>
            <w:tcW w:w="1400" w:type="dxa"/>
          </w:tcPr>
          <w:p w14:paraId="3A2C6B96" w14:textId="77777777" w:rsidR="007B3230" w:rsidRDefault="00000000">
            <w:r>
              <w:rPr>
                <w:rFonts w:ascii="Times New Roman" w:eastAsia="SimSun" w:hAnsi="Times New Roman"/>
                <w:color w:val="B0B0B0"/>
                <w:sz w:val="18"/>
                <w:szCs w:val="18"/>
              </w:rPr>
              <w:t>rating</w:t>
            </w:r>
          </w:p>
        </w:tc>
        <w:tc>
          <w:tcPr>
            <w:tcW w:w="1600" w:type="dxa"/>
          </w:tcPr>
          <w:p w14:paraId="55282F49" w14:textId="77777777" w:rsidR="007B3230" w:rsidRDefault="00000000">
            <w:pPr>
              <w:jc w:val="center"/>
            </w:pPr>
            <w:r>
              <w:rPr>
                <w:rFonts w:ascii="Times New Roman" w:eastAsia="SimSun" w:hAnsi="Times New Roman"/>
                <w:color w:val="B0B0B0"/>
                <w:sz w:val="18"/>
                <w:szCs w:val="18"/>
              </w:rPr>
              <w:t>FLOAT</w:t>
            </w:r>
          </w:p>
        </w:tc>
        <w:tc>
          <w:tcPr>
            <w:tcW w:w="600" w:type="dxa"/>
          </w:tcPr>
          <w:p w14:paraId="01AADC8A" w14:textId="77777777" w:rsidR="007B3230" w:rsidRDefault="00000000">
            <w:pPr>
              <w:jc w:val="center"/>
            </w:pPr>
            <w:r>
              <w:rPr>
                <w:rFonts w:ascii="Times New Roman" w:eastAsia="SimSun" w:hAnsi="Times New Roman"/>
                <w:color w:val="B0B0B0"/>
                <w:sz w:val="18"/>
                <w:szCs w:val="18"/>
              </w:rPr>
              <w:t>否</w:t>
            </w:r>
          </w:p>
        </w:tc>
        <w:tc>
          <w:tcPr>
            <w:tcW w:w="1800" w:type="dxa"/>
          </w:tcPr>
          <w:p w14:paraId="12DB4585" w14:textId="77777777" w:rsidR="007B3230" w:rsidRDefault="007B3230">
            <w:pPr>
              <w:jc w:val="center"/>
            </w:pPr>
          </w:p>
        </w:tc>
        <w:tc>
          <w:tcPr>
            <w:tcW w:w="3960" w:type="dxa"/>
          </w:tcPr>
          <w:p w14:paraId="0106B951" w14:textId="77777777" w:rsidR="007B3230" w:rsidRDefault="00000000">
            <w:r>
              <w:rPr>
                <w:rFonts w:ascii="Times New Roman" w:eastAsia="SimSun" w:hAnsi="Times New Roman"/>
                <w:color w:val="B0B0B0"/>
                <w:sz w:val="18"/>
                <w:szCs w:val="18"/>
              </w:rPr>
              <w:t>评分值（</w:t>
            </w:r>
            <w:r>
              <w:rPr>
                <w:rFonts w:ascii="Times New Roman" w:eastAsia="SimSun" w:hAnsi="Times New Roman"/>
                <w:color w:val="B0B0B0"/>
                <w:sz w:val="18"/>
                <w:szCs w:val="18"/>
              </w:rPr>
              <w:t>0.5~5.0</w:t>
            </w:r>
            <w:r>
              <w:rPr>
                <w:rFonts w:ascii="Times New Roman" w:eastAsia="SimSun" w:hAnsi="Times New Roman"/>
                <w:color w:val="B0B0B0"/>
                <w:sz w:val="18"/>
                <w:szCs w:val="18"/>
              </w:rPr>
              <w:t>）</w:t>
            </w:r>
          </w:p>
        </w:tc>
      </w:tr>
      <w:tr w:rsidR="00AA0DE2" w14:paraId="0C0E6730" w14:textId="77777777">
        <w:tc>
          <w:tcPr>
            <w:tcW w:w="1400" w:type="dxa"/>
          </w:tcPr>
          <w:p w14:paraId="6FEC420B" w14:textId="77777777" w:rsidR="007B3230" w:rsidRDefault="00000000">
            <w:r>
              <w:rPr>
                <w:rFonts w:ascii="Times New Roman" w:eastAsia="SimSun" w:hAnsi="Times New Roman"/>
                <w:color w:val="B0B0B0"/>
                <w:sz w:val="18"/>
                <w:szCs w:val="18"/>
              </w:rPr>
              <w:t>timestamp</w:t>
            </w:r>
          </w:p>
        </w:tc>
        <w:tc>
          <w:tcPr>
            <w:tcW w:w="1600" w:type="dxa"/>
          </w:tcPr>
          <w:p w14:paraId="55AE9B41" w14:textId="77777777" w:rsidR="007B3230" w:rsidRDefault="00000000">
            <w:pPr>
              <w:jc w:val="center"/>
            </w:pPr>
            <w:r>
              <w:rPr>
                <w:rFonts w:ascii="Times New Roman" w:eastAsia="SimSun" w:hAnsi="Times New Roman"/>
                <w:color w:val="B0B0B0"/>
                <w:sz w:val="18"/>
                <w:szCs w:val="18"/>
              </w:rPr>
              <w:t>DATETIME</w:t>
            </w:r>
          </w:p>
        </w:tc>
        <w:tc>
          <w:tcPr>
            <w:tcW w:w="600" w:type="dxa"/>
          </w:tcPr>
          <w:p w14:paraId="2686DED0" w14:textId="77777777" w:rsidR="007B3230" w:rsidRDefault="00000000">
            <w:pPr>
              <w:jc w:val="center"/>
            </w:pPr>
            <w:r>
              <w:rPr>
                <w:rFonts w:ascii="Times New Roman" w:eastAsia="SimSun" w:hAnsi="Times New Roman"/>
                <w:color w:val="B0B0B0"/>
                <w:sz w:val="18"/>
                <w:szCs w:val="18"/>
              </w:rPr>
              <w:t>是</w:t>
            </w:r>
          </w:p>
        </w:tc>
        <w:tc>
          <w:tcPr>
            <w:tcW w:w="1800" w:type="dxa"/>
          </w:tcPr>
          <w:p w14:paraId="1F1E8F02" w14:textId="77777777" w:rsidR="007B3230" w:rsidRDefault="00000000">
            <w:pPr>
              <w:jc w:val="center"/>
            </w:pPr>
            <w:proofErr w:type="spellStart"/>
            <w:r>
              <w:rPr>
                <w:rFonts w:ascii="Times New Roman" w:eastAsia="SimSun" w:hAnsi="Times New Roman"/>
                <w:color w:val="B0B0B0"/>
                <w:sz w:val="18"/>
                <w:szCs w:val="18"/>
              </w:rPr>
              <w:t>索引</w:t>
            </w:r>
            <w:proofErr w:type="spellEnd"/>
          </w:p>
        </w:tc>
        <w:tc>
          <w:tcPr>
            <w:tcW w:w="3960" w:type="dxa"/>
          </w:tcPr>
          <w:p w14:paraId="7260F11A" w14:textId="77777777" w:rsidR="007B3230" w:rsidRDefault="00000000">
            <w:proofErr w:type="spellStart"/>
            <w:r>
              <w:rPr>
                <w:rFonts w:ascii="Times New Roman" w:eastAsia="SimSun" w:hAnsi="Times New Roman"/>
                <w:color w:val="B0B0B0"/>
                <w:sz w:val="18"/>
                <w:szCs w:val="18"/>
              </w:rPr>
              <w:t>评分时间</w:t>
            </w:r>
            <w:proofErr w:type="spellEnd"/>
          </w:p>
        </w:tc>
      </w:tr>
      <w:tr w:rsidR="00AA0DE2" w14:paraId="7006C8A3" w14:textId="77777777">
        <w:tc>
          <w:tcPr>
            <w:tcW w:w="1400" w:type="dxa"/>
          </w:tcPr>
          <w:p w14:paraId="1F994FEA" w14:textId="77777777" w:rsidR="007B3230" w:rsidRDefault="007B3230"/>
        </w:tc>
        <w:tc>
          <w:tcPr>
            <w:tcW w:w="1600" w:type="dxa"/>
          </w:tcPr>
          <w:p w14:paraId="579B95AE" w14:textId="77777777" w:rsidR="007B3230" w:rsidRDefault="007B3230">
            <w:pPr>
              <w:jc w:val="center"/>
            </w:pPr>
          </w:p>
        </w:tc>
        <w:tc>
          <w:tcPr>
            <w:tcW w:w="600" w:type="dxa"/>
          </w:tcPr>
          <w:p w14:paraId="06CA0D9B" w14:textId="77777777" w:rsidR="007B3230" w:rsidRDefault="007B3230">
            <w:pPr>
              <w:jc w:val="center"/>
            </w:pPr>
          </w:p>
        </w:tc>
        <w:tc>
          <w:tcPr>
            <w:tcW w:w="1800" w:type="dxa"/>
          </w:tcPr>
          <w:p w14:paraId="10789B2C" w14:textId="77777777" w:rsidR="007B3230" w:rsidRDefault="007B3230">
            <w:pPr>
              <w:jc w:val="center"/>
            </w:pPr>
          </w:p>
        </w:tc>
        <w:tc>
          <w:tcPr>
            <w:tcW w:w="3960" w:type="dxa"/>
          </w:tcPr>
          <w:p w14:paraId="7DE5B2BC" w14:textId="77777777" w:rsidR="007B3230" w:rsidRDefault="00000000">
            <w:proofErr w:type="spellStart"/>
            <w:r>
              <w:rPr>
                <w:rFonts w:ascii="Times New Roman" w:eastAsia="SimSun" w:hAnsi="Times New Roman"/>
                <w:color w:val="B0B0B0"/>
                <w:sz w:val="18"/>
                <w:szCs w:val="18"/>
              </w:rPr>
              <w:t>联合唯一约束</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user_id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movie_id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复合索引</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user_id</w:t>
            </w:r>
            <w:proofErr w:type="spellEnd"/>
            <w:r>
              <w:rPr>
                <w:rFonts w:ascii="Times New Roman" w:eastAsia="SimSun" w:hAnsi="Times New Roman"/>
                <w:color w:val="B0B0B0"/>
                <w:sz w:val="18"/>
                <w:szCs w:val="18"/>
              </w:rPr>
              <w:t>, timestamp), (</w:t>
            </w:r>
            <w:proofErr w:type="spellStart"/>
            <w:r>
              <w:rPr>
                <w:rFonts w:ascii="Times New Roman" w:eastAsia="SimSun" w:hAnsi="Times New Roman"/>
                <w:color w:val="B0B0B0"/>
                <w:sz w:val="18"/>
                <w:szCs w:val="18"/>
              </w:rPr>
              <w:t>movie_id</w:t>
            </w:r>
            <w:proofErr w:type="spellEnd"/>
            <w:r>
              <w:rPr>
                <w:rFonts w:ascii="Times New Roman" w:eastAsia="SimSun" w:hAnsi="Times New Roman"/>
                <w:color w:val="B0B0B0"/>
                <w:sz w:val="18"/>
                <w:szCs w:val="18"/>
              </w:rPr>
              <w:t>, rating)</w:t>
            </w:r>
          </w:p>
        </w:tc>
      </w:tr>
    </w:tbl>
    <w:p w14:paraId="4F4BF63F" w14:textId="77777777" w:rsidR="00BC6045" w:rsidRDefault="00BC6045">
      <w:pPr>
        <w:spacing w:after="0" w:line="360" w:lineRule="auto"/>
        <w:ind w:firstLine="480"/>
        <w:jc w:val="both"/>
        <w:rPr>
          <w:rFonts w:ascii="Times New Roman" w:eastAsia="SimSun" w:hAnsi="Times New Roman" w:cs="Times New Roman"/>
          <w:sz w:val="24"/>
          <w:szCs w:val="24"/>
        </w:rPr>
      </w:pPr>
    </w:p>
    <w:p w14:paraId="3032B16B" w14:textId="77777777" w:rsidR="00B04B27" w:rsidRDefault="00000000" w:rsidP="00C91C07">
      <w:pPr>
        <w:pStyle w:val="afff8"/>
      </w:pPr>
      <w:r>
        <w:rPr>
          <w:color w:val="B0B0B0"/>
        </w:rPr>
        <w:lastRenderedPageBreak/>
        <w:t>表</w:t>
      </w:r>
      <w:r>
        <w:rPr>
          <w:color w:val="B0B0B0"/>
        </w:rPr>
        <w:t xml:space="preserve">4-5 </w:t>
      </w:r>
      <w:proofErr w:type="spellStart"/>
      <w:r>
        <w:rPr>
          <w:color w:val="B0B0B0"/>
        </w:rPr>
        <w:t>movie_similarity</w:t>
      </w:r>
      <w:proofErr w:type="spellEnd"/>
      <w:r>
        <w:rPr>
          <w:color w:val="B0B0B0"/>
        </w:rPr>
        <w:t>表字段</w:t>
      </w:r>
      <w:proofErr w:type="spellStart"/>
      <w:r>
        <w:rPr>
          <w:rFonts w:eastAsia="Times New Roman" w:hint="eastAsia"/>
          <w:color w:val="B0B0B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2FE5B454" w14:textId="77777777" w:rsidTr="002F35E7">
        <w:tc>
          <w:tcPr>
            <w:tcW w:w="1400" w:type="dxa"/>
            <w:tcBorders>
              <w:top w:val="single" w:sz="12" w:space="0" w:color="000000"/>
              <w:bottom w:val="single" w:sz="6" w:space="0" w:color="000000"/>
            </w:tcBorders>
          </w:tcPr>
          <w:p w14:paraId="23CD2A3E" w14:textId="77777777" w:rsidR="007B3230" w:rsidRDefault="00000000">
            <w:pPr>
              <w:jc w:val="center"/>
            </w:pPr>
            <w:proofErr w:type="spellStart"/>
            <w:r>
              <w:rPr>
                <w:rFonts w:ascii="Times New Roman" w:eastAsia="SimSun" w:hAnsi="Times New Roman"/>
                <w:b/>
                <w:color w:val="B0B0B0"/>
                <w:sz w:val="18"/>
                <w:szCs w:val="18"/>
              </w:rPr>
              <w:t>字段名</w:t>
            </w:r>
            <w:proofErr w:type="spellEnd"/>
          </w:p>
        </w:tc>
        <w:tc>
          <w:tcPr>
            <w:tcW w:w="1600" w:type="dxa"/>
            <w:tcBorders>
              <w:top w:val="single" w:sz="12" w:space="0" w:color="000000"/>
              <w:bottom w:val="single" w:sz="6" w:space="0" w:color="000000"/>
            </w:tcBorders>
          </w:tcPr>
          <w:p w14:paraId="10DA543C" w14:textId="77777777" w:rsidR="007B3230" w:rsidRDefault="00000000">
            <w:pPr>
              <w:jc w:val="center"/>
            </w:pPr>
            <w:proofErr w:type="spellStart"/>
            <w:r>
              <w:rPr>
                <w:rFonts w:ascii="Times New Roman" w:eastAsia="SimSun" w:hAnsi="Times New Roman"/>
                <w:b/>
                <w:color w:val="B0B0B0"/>
                <w:sz w:val="18"/>
                <w:szCs w:val="18"/>
              </w:rPr>
              <w:t>数据类型</w:t>
            </w:r>
            <w:proofErr w:type="spellEnd"/>
          </w:p>
        </w:tc>
        <w:tc>
          <w:tcPr>
            <w:tcW w:w="600" w:type="dxa"/>
            <w:tcBorders>
              <w:top w:val="single" w:sz="12" w:space="0" w:color="000000"/>
              <w:bottom w:val="single" w:sz="6" w:space="0" w:color="000000"/>
            </w:tcBorders>
          </w:tcPr>
          <w:p w14:paraId="22DE2EC2" w14:textId="77777777" w:rsidR="007B3230" w:rsidRDefault="00000000">
            <w:pPr>
              <w:jc w:val="center"/>
            </w:pPr>
            <w:proofErr w:type="spellStart"/>
            <w:r>
              <w:rPr>
                <w:rFonts w:ascii="Times New Roman" w:eastAsia="SimSun" w:hAnsi="Times New Roman"/>
                <w:b/>
                <w:color w:val="B0B0B0"/>
                <w:sz w:val="18"/>
                <w:szCs w:val="18"/>
              </w:rPr>
              <w:t>允许空</w:t>
            </w:r>
            <w:proofErr w:type="spellEnd"/>
          </w:p>
        </w:tc>
        <w:tc>
          <w:tcPr>
            <w:tcW w:w="1800" w:type="dxa"/>
            <w:tcBorders>
              <w:top w:val="single" w:sz="12" w:space="0" w:color="000000"/>
              <w:bottom w:val="single" w:sz="6" w:space="0" w:color="000000"/>
            </w:tcBorders>
          </w:tcPr>
          <w:p w14:paraId="40B47B5A" w14:textId="77777777" w:rsidR="007B3230" w:rsidRDefault="00000000">
            <w:pPr>
              <w:jc w:val="center"/>
            </w:pPr>
            <w:proofErr w:type="spellStart"/>
            <w:r>
              <w:rPr>
                <w:rFonts w:ascii="Times New Roman" w:eastAsia="SimSun" w:hAnsi="Times New Roman"/>
                <w:b/>
                <w:color w:val="B0B0B0"/>
                <w:sz w:val="18"/>
                <w:szCs w:val="18"/>
              </w:rPr>
              <w:t>约束</w:t>
            </w:r>
            <w:proofErr w:type="spellEnd"/>
          </w:p>
        </w:tc>
        <w:tc>
          <w:tcPr>
            <w:tcW w:w="3960" w:type="dxa"/>
            <w:tcBorders>
              <w:top w:val="single" w:sz="12" w:space="0" w:color="000000"/>
              <w:bottom w:val="single" w:sz="6" w:space="0" w:color="000000"/>
            </w:tcBorders>
          </w:tcPr>
          <w:p w14:paraId="66ED1258" w14:textId="77777777" w:rsidR="007B3230" w:rsidRDefault="00000000">
            <w:pPr>
              <w:jc w:val="center"/>
            </w:pPr>
            <w:proofErr w:type="spellStart"/>
            <w:r>
              <w:rPr>
                <w:rFonts w:ascii="Times New Roman" w:eastAsia="SimSun" w:hAnsi="Times New Roman"/>
                <w:b/>
                <w:color w:val="B0B0B0"/>
                <w:sz w:val="18"/>
                <w:szCs w:val="18"/>
              </w:rPr>
              <w:t>说明</w:t>
            </w:r>
            <w:proofErr w:type="spellEnd"/>
          </w:p>
        </w:tc>
      </w:tr>
      <w:tr w:rsidR="00AA0DE2" w14:paraId="490F6A7F" w14:textId="77777777" w:rsidTr="002F35E7">
        <w:tc>
          <w:tcPr>
            <w:tcW w:w="1400" w:type="dxa"/>
            <w:tcBorders>
              <w:top w:val="single" w:sz="6" w:space="0" w:color="000000"/>
            </w:tcBorders>
          </w:tcPr>
          <w:p w14:paraId="1A43C5BF" w14:textId="77777777" w:rsidR="007B3230" w:rsidRDefault="00000000">
            <w:r>
              <w:rPr>
                <w:rFonts w:ascii="Times New Roman" w:eastAsia="SimSun" w:hAnsi="Times New Roman"/>
                <w:color w:val="B0B0B0"/>
                <w:sz w:val="18"/>
                <w:szCs w:val="18"/>
              </w:rPr>
              <w:t>id</w:t>
            </w:r>
          </w:p>
        </w:tc>
        <w:tc>
          <w:tcPr>
            <w:tcW w:w="1600" w:type="dxa"/>
            <w:tcBorders>
              <w:top w:val="single" w:sz="6" w:space="0" w:color="000000"/>
            </w:tcBorders>
          </w:tcPr>
          <w:p w14:paraId="3505F1F3" w14:textId="77777777" w:rsidR="007B3230" w:rsidRDefault="00000000">
            <w:pPr>
              <w:jc w:val="center"/>
            </w:pPr>
            <w:r>
              <w:rPr>
                <w:rFonts w:ascii="Times New Roman" w:eastAsia="SimSun" w:hAnsi="Times New Roman"/>
                <w:color w:val="B0B0B0"/>
                <w:sz w:val="18"/>
                <w:szCs w:val="18"/>
              </w:rPr>
              <w:t>INT</w:t>
            </w:r>
          </w:p>
        </w:tc>
        <w:tc>
          <w:tcPr>
            <w:tcW w:w="600" w:type="dxa"/>
            <w:tcBorders>
              <w:top w:val="single" w:sz="6" w:space="0" w:color="000000"/>
            </w:tcBorders>
          </w:tcPr>
          <w:p w14:paraId="401FCEA5"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1F4761D7"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10813D0A" w14:textId="77777777" w:rsidR="007B3230" w:rsidRDefault="00000000">
            <w:proofErr w:type="spellStart"/>
            <w:r>
              <w:rPr>
                <w:rFonts w:ascii="Times New Roman" w:eastAsia="SimSun" w:hAnsi="Times New Roman"/>
                <w:color w:val="B0B0B0"/>
                <w:sz w:val="18"/>
                <w:szCs w:val="18"/>
              </w:rPr>
              <w:t>相似度记录</w:t>
            </w:r>
            <w:r>
              <w:rPr>
                <w:rFonts w:ascii="Times New Roman" w:eastAsia="SimSun" w:hAnsi="Times New Roman"/>
                <w:color w:val="B0B0B0"/>
                <w:sz w:val="18"/>
                <w:szCs w:val="18"/>
              </w:rPr>
              <w:t>ID</w:t>
            </w:r>
            <w:proofErr w:type="spellEnd"/>
          </w:p>
        </w:tc>
      </w:tr>
      <w:tr w:rsidR="00AA0DE2" w14:paraId="469234D7" w14:textId="77777777">
        <w:tc>
          <w:tcPr>
            <w:tcW w:w="1400" w:type="dxa"/>
          </w:tcPr>
          <w:p w14:paraId="6F755703" w14:textId="77777777" w:rsidR="007B3230" w:rsidRDefault="00000000">
            <w:proofErr w:type="spellStart"/>
            <w:r>
              <w:rPr>
                <w:rFonts w:ascii="Times New Roman" w:eastAsia="SimSun" w:hAnsi="Times New Roman"/>
                <w:color w:val="B0B0B0"/>
                <w:sz w:val="18"/>
                <w:szCs w:val="18"/>
              </w:rPr>
              <w:t>movie_id</w:t>
            </w:r>
            <w:proofErr w:type="spellEnd"/>
          </w:p>
        </w:tc>
        <w:tc>
          <w:tcPr>
            <w:tcW w:w="1600" w:type="dxa"/>
          </w:tcPr>
          <w:p w14:paraId="0397F5DF" w14:textId="77777777" w:rsidR="007B3230" w:rsidRDefault="00000000">
            <w:pPr>
              <w:jc w:val="center"/>
            </w:pPr>
            <w:r>
              <w:rPr>
                <w:rFonts w:ascii="Times New Roman" w:eastAsia="SimSun" w:hAnsi="Times New Roman"/>
                <w:color w:val="B0B0B0"/>
                <w:sz w:val="18"/>
                <w:szCs w:val="18"/>
              </w:rPr>
              <w:t>INT</w:t>
            </w:r>
          </w:p>
        </w:tc>
        <w:tc>
          <w:tcPr>
            <w:tcW w:w="600" w:type="dxa"/>
          </w:tcPr>
          <w:p w14:paraId="77C00F26" w14:textId="77777777" w:rsidR="007B3230" w:rsidRDefault="00000000">
            <w:pPr>
              <w:jc w:val="center"/>
            </w:pPr>
            <w:r>
              <w:rPr>
                <w:rFonts w:ascii="Times New Roman" w:eastAsia="SimSun" w:hAnsi="Times New Roman"/>
                <w:color w:val="B0B0B0"/>
                <w:sz w:val="18"/>
                <w:szCs w:val="18"/>
              </w:rPr>
              <w:t>否</w:t>
            </w:r>
          </w:p>
        </w:tc>
        <w:tc>
          <w:tcPr>
            <w:tcW w:w="1800" w:type="dxa"/>
          </w:tcPr>
          <w:p w14:paraId="1E122C47"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3A3962DB" w14:textId="77777777" w:rsidR="007B3230" w:rsidRDefault="00000000">
            <w:proofErr w:type="spellStart"/>
            <w:r>
              <w:rPr>
                <w:rFonts w:ascii="Times New Roman" w:eastAsia="SimSun" w:hAnsi="Times New Roman"/>
                <w:color w:val="B0B0B0"/>
                <w:sz w:val="18"/>
                <w:szCs w:val="18"/>
              </w:rPr>
              <w:t>目标电影</w:t>
            </w:r>
            <w:r>
              <w:rPr>
                <w:rFonts w:ascii="Times New Roman" w:eastAsia="SimSun" w:hAnsi="Times New Roman"/>
                <w:color w:val="B0B0B0"/>
                <w:sz w:val="18"/>
                <w:szCs w:val="18"/>
              </w:rPr>
              <w:t>ID</w:t>
            </w:r>
            <w:proofErr w:type="spellEnd"/>
          </w:p>
        </w:tc>
      </w:tr>
      <w:tr w:rsidR="00AA0DE2" w14:paraId="7D92CD11" w14:textId="77777777">
        <w:tc>
          <w:tcPr>
            <w:tcW w:w="1400" w:type="dxa"/>
          </w:tcPr>
          <w:p w14:paraId="7201E84E" w14:textId="77777777" w:rsidR="007B3230" w:rsidRDefault="00000000">
            <w:proofErr w:type="spellStart"/>
            <w:r>
              <w:rPr>
                <w:rFonts w:ascii="Times New Roman" w:eastAsia="SimSun" w:hAnsi="Times New Roman"/>
                <w:color w:val="B0B0B0"/>
                <w:sz w:val="18"/>
                <w:szCs w:val="18"/>
              </w:rPr>
              <w:t>similar_movie_id</w:t>
            </w:r>
            <w:proofErr w:type="spellEnd"/>
          </w:p>
        </w:tc>
        <w:tc>
          <w:tcPr>
            <w:tcW w:w="1600" w:type="dxa"/>
          </w:tcPr>
          <w:p w14:paraId="4E39EE1F" w14:textId="77777777" w:rsidR="007B3230" w:rsidRDefault="00000000">
            <w:pPr>
              <w:jc w:val="center"/>
            </w:pPr>
            <w:r>
              <w:rPr>
                <w:rFonts w:ascii="Times New Roman" w:eastAsia="SimSun" w:hAnsi="Times New Roman"/>
                <w:color w:val="B0B0B0"/>
                <w:sz w:val="18"/>
                <w:szCs w:val="18"/>
              </w:rPr>
              <w:t>INT</w:t>
            </w:r>
          </w:p>
        </w:tc>
        <w:tc>
          <w:tcPr>
            <w:tcW w:w="600" w:type="dxa"/>
          </w:tcPr>
          <w:p w14:paraId="1F7109C9" w14:textId="77777777" w:rsidR="007B3230" w:rsidRDefault="00000000">
            <w:pPr>
              <w:jc w:val="center"/>
            </w:pPr>
            <w:r>
              <w:rPr>
                <w:rFonts w:ascii="Times New Roman" w:eastAsia="SimSun" w:hAnsi="Times New Roman"/>
                <w:color w:val="B0B0B0"/>
                <w:sz w:val="18"/>
                <w:szCs w:val="18"/>
              </w:rPr>
              <w:t>否</w:t>
            </w:r>
          </w:p>
        </w:tc>
        <w:tc>
          <w:tcPr>
            <w:tcW w:w="1800" w:type="dxa"/>
          </w:tcPr>
          <w:p w14:paraId="4E91146C"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2EC95A1D" w14:textId="77777777" w:rsidR="007B3230" w:rsidRDefault="00000000">
            <w:proofErr w:type="spellStart"/>
            <w:r>
              <w:rPr>
                <w:rFonts w:ascii="Times New Roman" w:eastAsia="SimSun" w:hAnsi="Times New Roman"/>
                <w:color w:val="B0B0B0"/>
                <w:sz w:val="18"/>
                <w:szCs w:val="18"/>
              </w:rPr>
              <w:t>相似电影</w:t>
            </w:r>
            <w:r>
              <w:rPr>
                <w:rFonts w:ascii="Times New Roman" w:eastAsia="SimSun" w:hAnsi="Times New Roman"/>
                <w:color w:val="B0B0B0"/>
                <w:sz w:val="18"/>
                <w:szCs w:val="18"/>
              </w:rPr>
              <w:t>ID</w:t>
            </w:r>
            <w:proofErr w:type="spellEnd"/>
          </w:p>
        </w:tc>
      </w:tr>
      <w:tr w:rsidR="00AA0DE2" w14:paraId="6F04BCF3" w14:textId="77777777">
        <w:tc>
          <w:tcPr>
            <w:tcW w:w="1400" w:type="dxa"/>
          </w:tcPr>
          <w:p w14:paraId="03D210C5" w14:textId="77777777" w:rsidR="007B3230" w:rsidRDefault="00000000">
            <w:r>
              <w:rPr>
                <w:rFonts w:ascii="Times New Roman" w:eastAsia="SimSun" w:hAnsi="Times New Roman"/>
                <w:color w:val="B0B0B0"/>
                <w:sz w:val="18"/>
                <w:szCs w:val="18"/>
              </w:rPr>
              <w:t>score</w:t>
            </w:r>
          </w:p>
        </w:tc>
        <w:tc>
          <w:tcPr>
            <w:tcW w:w="1600" w:type="dxa"/>
          </w:tcPr>
          <w:p w14:paraId="2CDA1854" w14:textId="77777777" w:rsidR="007B3230" w:rsidRDefault="00000000">
            <w:pPr>
              <w:jc w:val="center"/>
            </w:pPr>
            <w:r>
              <w:rPr>
                <w:rFonts w:ascii="Times New Roman" w:eastAsia="SimSun" w:hAnsi="Times New Roman"/>
                <w:color w:val="B0B0B0"/>
                <w:sz w:val="18"/>
                <w:szCs w:val="18"/>
              </w:rPr>
              <w:t>FLOAT</w:t>
            </w:r>
          </w:p>
        </w:tc>
        <w:tc>
          <w:tcPr>
            <w:tcW w:w="600" w:type="dxa"/>
          </w:tcPr>
          <w:p w14:paraId="45E42249" w14:textId="77777777" w:rsidR="007B3230" w:rsidRDefault="00000000">
            <w:pPr>
              <w:jc w:val="center"/>
            </w:pPr>
            <w:r>
              <w:rPr>
                <w:rFonts w:ascii="Times New Roman" w:eastAsia="SimSun" w:hAnsi="Times New Roman"/>
                <w:color w:val="B0B0B0"/>
                <w:sz w:val="18"/>
                <w:szCs w:val="18"/>
              </w:rPr>
              <w:t>否</w:t>
            </w:r>
          </w:p>
        </w:tc>
        <w:tc>
          <w:tcPr>
            <w:tcW w:w="1800" w:type="dxa"/>
          </w:tcPr>
          <w:p w14:paraId="5C042734" w14:textId="77777777" w:rsidR="007B3230" w:rsidRDefault="007B3230">
            <w:pPr>
              <w:jc w:val="center"/>
            </w:pPr>
          </w:p>
        </w:tc>
        <w:tc>
          <w:tcPr>
            <w:tcW w:w="3960" w:type="dxa"/>
          </w:tcPr>
          <w:p w14:paraId="2660EA2E" w14:textId="77777777" w:rsidR="007B3230" w:rsidRDefault="00000000">
            <w:proofErr w:type="spellStart"/>
            <w:r>
              <w:rPr>
                <w:rFonts w:ascii="Times New Roman" w:eastAsia="SimSun" w:hAnsi="Times New Roman"/>
                <w:color w:val="B0B0B0"/>
                <w:sz w:val="18"/>
                <w:szCs w:val="18"/>
              </w:rPr>
              <w:t>余弦相似度分数</w:t>
            </w:r>
            <w:proofErr w:type="spellEnd"/>
          </w:p>
        </w:tc>
      </w:tr>
      <w:tr w:rsidR="00AA0DE2" w14:paraId="3E5B0D57" w14:textId="77777777">
        <w:tc>
          <w:tcPr>
            <w:tcW w:w="1400" w:type="dxa"/>
          </w:tcPr>
          <w:p w14:paraId="23D1B91B" w14:textId="77777777" w:rsidR="007B3230" w:rsidRDefault="007B3230"/>
        </w:tc>
        <w:tc>
          <w:tcPr>
            <w:tcW w:w="1600" w:type="dxa"/>
          </w:tcPr>
          <w:p w14:paraId="3FB6F9FB" w14:textId="77777777" w:rsidR="007B3230" w:rsidRDefault="007B3230">
            <w:pPr>
              <w:jc w:val="center"/>
            </w:pPr>
          </w:p>
        </w:tc>
        <w:tc>
          <w:tcPr>
            <w:tcW w:w="600" w:type="dxa"/>
          </w:tcPr>
          <w:p w14:paraId="69A0DC5C" w14:textId="77777777" w:rsidR="007B3230" w:rsidRDefault="007B3230">
            <w:pPr>
              <w:jc w:val="center"/>
            </w:pPr>
          </w:p>
        </w:tc>
        <w:tc>
          <w:tcPr>
            <w:tcW w:w="1800" w:type="dxa"/>
          </w:tcPr>
          <w:p w14:paraId="5B32AEE1" w14:textId="77777777" w:rsidR="007B3230" w:rsidRDefault="007B3230">
            <w:pPr>
              <w:jc w:val="center"/>
            </w:pPr>
          </w:p>
        </w:tc>
        <w:tc>
          <w:tcPr>
            <w:tcW w:w="3960" w:type="dxa"/>
          </w:tcPr>
          <w:p w14:paraId="426BD870" w14:textId="77777777" w:rsidR="007B3230" w:rsidRDefault="00000000">
            <w:proofErr w:type="spellStart"/>
            <w:r>
              <w:rPr>
                <w:rFonts w:ascii="Times New Roman" w:eastAsia="SimSun" w:hAnsi="Times New Roman"/>
                <w:color w:val="B0B0B0"/>
                <w:sz w:val="18"/>
                <w:szCs w:val="18"/>
              </w:rPr>
              <w:t>联合唯一约束</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movie_id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similar_movie_id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复合索引</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movie_id</w:t>
            </w:r>
            <w:proofErr w:type="spellEnd"/>
            <w:r>
              <w:rPr>
                <w:rFonts w:ascii="Times New Roman" w:eastAsia="SimSun" w:hAnsi="Times New Roman"/>
                <w:color w:val="B0B0B0"/>
                <w:sz w:val="18"/>
                <w:szCs w:val="18"/>
              </w:rPr>
              <w:t>, score)</w:t>
            </w:r>
          </w:p>
        </w:tc>
      </w:tr>
    </w:tbl>
    <w:p w14:paraId="461B957A" w14:textId="77777777" w:rsidR="00BC6045" w:rsidRDefault="00BC6045">
      <w:pPr>
        <w:spacing w:after="0" w:line="360" w:lineRule="auto"/>
        <w:ind w:firstLine="480"/>
        <w:jc w:val="both"/>
        <w:rPr>
          <w:rFonts w:ascii="Times New Roman" w:eastAsia="SimSun" w:hAnsi="Times New Roman" w:cs="Times New Roman"/>
          <w:sz w:val="24"/>
          <w:szCs w:val="24"/>
        </w:rPr>
      </w:pPr>
    </w:p>
    <w:p w14:paraId="2B423F1D" w14:textId="77777777" w:rsidR="00B04B27" w:rsidRDefault="00000000" w:rsidP="00C91C07">
      <w:pPr>
        <w:pStyle w:val="afff8"/>
      </w:pPr>
      <w:r>
        <w:rPr>
          <w:color w:val="B0B0B0"/>
        </w:rPr>
        <w:t>表</w:t>
      </w:r>
      <w:r>
        <w:rPr>
          <w:color w:val="B0B0B0"/>
        </w:rPr>
        <w:t xml:space="preserve">4-6 </w:t>
      </w:r>
      <w:proofErr w:type="spellStart"/>
      <w:r>
        <w:rPr>
          <w:color w:val="B0B0B0"/>
        </w:rPr>
        <w:t>recommendation_feedback</w:t>
      </w:r>
      <w:proofErr w:type="spellEnd"/>
      <w:r>
        <w:rPr>
          <w:color w:val="B0B0B0"/>
        </w:rPr>
        <w:t>表字段</w:t>
      </w:r>
      <w:proofErr w:type="spellStart"/>
      <w:r>
        <w:rPr>
          <w:rFonts w:eastAsia="Times New Roman" w:hint="eastAsia"/>
          <w:color w:val="B0B0B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55C95EE8" w14:textId="77777777" w:rsidTr="002F35E7">
        <w:tc>
          <w:tcPr>
            <w:tcW w:w="1400" w:type="dxa"/>
            <w:tcBorders>
              <w:top w:val="single" w:sz="12" w:space="0" w:color="000000"/>
              <w:bottom w:val="single" w:sz="6" w:space="0" w:color="000000"/>
            </w:tcBorders>
          </w:tcPr>
          <w:p w14:paraId="277C148D" w14:textId="77777777" w:rsidR="007B3230" w:rsidRDefault="00000000">
            <w:pPr>
              <w:jc w:val="center"/>
            </w:pPr>
            <w:proofErr w:type="spellStart"/>
            <w:r>
              <w:rPr>
                <w:rFonts w:ascii="Times New Roman" w:eastAsia="SimSun" w:hAnsi="Times New Roman"/>
                <w:b/>
                <w:color w:val="B0B0B0"/>
                <w:sz w:val="18"/>
                <w:szCs w:val="18"/>
              </w:rPr>
              <w:t>字段名</w:t>
            </w:r>
            <w:proofErr w:type="spellEnd"/>
          </w:p>
        </w:tc>
        <w:tc>
          <w:tcPr>
            <w:tcW w:w="1600" w:type="dxa"/>
            <w:tcBorders>
              <w:top w:val="single" w:sz="12" w:space="0" w:color="000000"/>
              <w:bottom w:val="single" w:sz="6" w:space="0" w:color="000000"/>
            </w:tcBorders>
          </w:tcPr>
          <w:p w14:paraId="5E2D36F8" w14:textId="77777777" w:rsidR="007B3230" w:rsidRDefault="00000000">
            <w:pPr>
              <w:jc w:val="center"/>
            </w:pPr>
            <w:proofErr w:type="spellStart"/>
            <w:r>
              <w:rPr>
                <w:rFonts w:ascii="Times New Roman" w:eastAsia="SimSun" w:hAnsi="Times New Roman"/>
                <w:b/>
                <w:color w:val="B0B0B0"/>
                <w:sz w:val="18"/>
                <w:szCs w:val="18"/>
              </w:rPr>
              <w:t>数据类型</w:t>
            </w:r>
            <w:proofErr w:type="spellEnd"/>
          </w:p>
        </w:tc>
        <w:tc>
          <w:tcPr>
            <w:tcW w:w="600" w:type="dxa"/>
            <w:tcBorders>
              <w:top w:val="single" w:sz="12" w:space="0" w:color="000000"/>
              <w:bottom w:val="single" w:sz="6" w:space="0" w:color="000000"/>
            </w:tcBorders>
          </w:tcPr>
          <w:p w14:paraId="07A2A875" w14:textId="77777777" w:rsidR="007B3230" w:rsidRDefault="00000000">
            <w:pPr>
              <w:jc w:val="center"/>
            </w:pPr>
            <w:proofErr w:type="spellStart"/>
            <w:r>
              <w:rPr>
                <w:rFonts w:ascii="Times New Roman" w:eastAsia="SimSun" w:hAnsi="Times New Roman"/>
                <w:b/>
                <w:color w:val="B0B0B0"/>
                <w:sz w:val="18"/>
                <w:szCs w:val="18"/>
              </w:rPr>
              <w:t>允许空</w:t>
            </w:r>
            <w:proofErr w:type="spellEnd"/>
          </w:p>
        </w:tc>
        <w:tc>
          <w:tcPr>
            <w:tcW w:w="1800" w:type="dxa"/>
            <w:tcBorders>
              <w:top w:val="single" w:sz="12" w:space="0" w:color="000000"/>
              <w:bottom w:val="single" w:sz="6" w:space="0" w:color="000000"/>
            </w:tcBorders>
          </w:tcPr>
          <w:p w14:paraId="06253440" w14:textId="77777777" w:rsidR="007B3230" w:rsidRDefault="00000000">
            <w:pPr>
              <w:jc w:val="center"/>
            </w:pPr>
            <w:proofErr w:type="spellStart"/>
            <w:r>
              <w:rPr>
                <w:rFonts w:ascii="Times New Roman" w:eastAsia="SimSun" w:hAnsi="Times New Roman"/>
                <w:b/>
                <w:color w:val="B0B0B0"/>
                <w:sz w:val="18"/>
                <w:szCs w:val="18"/>
              </w:rPr>
              <w:t>约束</w:t>
            </w:r>
            <w:proofErr w:type="spellEnd"/>
          </w:p>
        </w:tc>
        <w:tc>
          <w:tcPr>
            <w:tcW w:w="3960" w:type="dxa"/>
            <w:tcBorders>
              <w:top w:val="single" w:sz="12" w:space="0" w:color="000000"/>
              <w:bottom w:val="single" w:sz="6" w:space="0" w:color="000000"/>
            </w:tcBorders>
          </w:tcPr>
          <w:p w14:paraId="5C522103" w14:textId="77777777" w:rsidR="007B3230" w:rsidRDefault="00000000">
            <w:pPr>
              <w:jc w:val="center"/>
            </w:pPr>
            <w:proofErr w:type="spellStart"/>
            <w:r>
              <w:rPr>
                <w:rFonts w:ascii="Times New Roman" w:eastAsia="SimSun" w:hAnsi="Times New Roman"/>
                <w:b/>
                <w:color w:val="B0B0B0"/>
                <w:sz w:val="18"/>
                <w:szCs w:val="18"/>
              </w:rPr>
              <w:t>说明</w:t>
            </w:r>
            <w:proofErr w:type="spellEnd"/>
          </w:p>
        </w:tc>
      </w:tr>
      <w:tr w:rsidR="00AA0DE2" w14:paraId="47E7ABAE" w14:textId="77777777" w:rsidTr="002F35E7">
        <w:tc>
          <w:tcPr>
            <w:tcW w:w="1400" w:type="dxa"/>
            <w:tcBorders>
              <w:top w:val="single" w:sz="6" w:space="0" w:color="000000"/>
            </w:tcBorders>
          </w:tcPr>
          <w:p w14:paraId="294ADCEC" w14:textId="77777777" w:rsidR="007B3230" w:rsidRDefault="00000000">
            <w:r>
              <w:rPr>
                <w:rFonts w:ascii="Times New Roman" w:eastAsia="SimSun" w:hAnsi="Times New Roman"/>
                <w:color w:val="B0B0B0"/>
                <w:sz w:val="18"/>
                <w:szCs w:val="18"/>
              </w:rPr>
              <w:t>id</w:t>
            </w:r>
          </w:p>
        </w:tc>
        <w:tc>
          <w:tcPr>
            <w:tcW w:w="1600" w:type="dxa"/>
            <w:tcBorders>
              <w:top w:val="single" w:sz="6" w:space="0" w:color="000000"/>
            </w:tcBorders>
          </w:tcPr>
          <w:p w14:paraId="380A2021" w14:textId="77777777" w:rsidR="007B3230" w:rsidRDefault="00000000">
            <w:pPr>
              <w:jc w:val="center"/>
            </w:pPr>
            <w:r>
              <w:rPr>
                <w:rFonts w:ascii="Times New Roman" w:eastAsia="SimSun" w:hAnsi="Times New Roman"/>
                <w:color w:val="B0B0B0"/>
                <w:sz w:val="18"/>
                <w:szCs w:val="18"/>
              </w:rPr>
              <w:t>INT</w:t>
            </w:r>
          </w:p>
        </w:tc>
        <w:tc>
          <w:tcPr>
            <w:tcW w:w="600" w:type="dxa"/>
            <w:tcBorders>
              <w:top w:val="single" w:sz="6" w:space="0" w:color="000000"/>
            </w:tcBorders>
          </w:tcPr>
          <w:p w14:paraId="777F5605"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6B13FB52"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789D5C37" w14:textId="77777777" w:rsidR="007B3230" w:rsidRDefault="00000000">
            <w:proofErr w:type="spellStart"/>
            <w:r>
              <w:rPr>
                <w:rFonts w:ascii="Times New Roman" w:eastAsia="SimSun" w:hAnsi="Times New Roman"/>
                <w:color w:val="B0B0B0"/>
                <w:sz w:val="18"/>
                <w:szCs w:val="18"/>
              </w:rPr>
              <w:t>反馈记录</w:t>
            </w:r>
            <w:r>
              <w:rPr>
                <w:rFonts w:ascii="Times New Roman" w:eastAsia="SimSun" w:hAnsi="Times New Roman"/>
                <w:color w:val="B0B0B0"/>
                <w:sz w:val="18"/>
                <w:szCs w:val="18"/>
              </w:rPr>
              <w:t>ID</w:t>
            </w:r>
            <w:proofErr w:type="spellEnd"/>
          </w:p>
        </w:tc>
      </w:tr>
      <w:tr w:rsidR="00AA0DE2" w14:paraId="30291CD5" w14:textId="77777777">
        <w:tc>
          <w:tcPr>
            <w:tcW w:w="1400" w:type="dxa"/>
          </w:tcPr>
          <w:p w14:paraId="1DB21C3D" w14:textId="77777777" w:rsidR="007B3230" w:rsidRDefault="00000000">
            <w:proofErr w:type="spellStart"/>
            <w:r>
              <w:rPr>
                <w:rFonts w:ascii="Times New Roman" w:eastAsia="SimSun" w:hAnsi="Times New Roman"/>
                <w:color w:val="B0B0B0"/>
                <w:sz w:val="18"/>
                <w:szCs w:val="18"/>
              </w:rPr>
              <w:t>user_id</w:t>
            </w:r>
            <w:proofErr w:type="spellEnd"/>
          </w:p>
        </w:tc>
        <w:tc>
          <w:tcPr>
            <w:tcW w:w="1600" w:type="dxa"/>
          </w:tcPr>
          <w:p w14:paraId="54F20476" w14:textId="77777777" w:rsidR="007B3230" w:rsidRDefault="00000000">
            <w:pPr>
              <w:jc w:val="center"/>
            </w:pPr>
            <w:r>
              <w:rPr>
                <w:rFonts w:ascii="Times New Roman" w:eastAsia="SimSun" w:hAnsi="Times New Roman"/>
                <w:color w:val="B0B0B0"/>
                <w:sz w:val="18"/>
                <w:szCs w:val="18"/>
              </w:rPr>
              <w:t>INT</w:t>
            </w:r>
          </w:p>
        </w:tc>
        <w:tc>
          <w:tcPr>
            <w:tcW w:w="600" w:type="dxa"/>
          </w:tcPr>
          <w:p w14:paraId="63A1F476" w14:textId="77777777" w:rsidR="007B3230" w:rsidRDefault="00000000">
            <w:pPr>
              <w:jc w:val="center"/>
            </w:pPr>
            <w:r>
              <w:rPr>
                <w:rFonts w:ascii="Times New Roman" w:eastAsia="SimSun" w:hAnsi="Times New Roman"/>
                <w:color w:val="B0B0B0"/>
                <w:sz w:val="18"/>
                <w:szCs w:val="18"/>
              </w:rPr>
              <w:t>否</w:t>
            </w:r>
          </w:p>
        </w:tc>
        <w:tc>
          <w:tcPr>
            <w:tcW w:w="1800" w:type="dxa"/>
          </w:tcPr>
          <w:p w14:paraId="572C4BA7"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→users.id, </w:t>
            </w:r>
            <w:proofErr w:type="spellStart"/>
            <w:r>
              <w:rPr>
                <w:rFonts w:ascii="Times New Roman" w:eastAsia="SimSun" w:hAnsi="Times New Roman"/>
                <w:color w:val="B0B0B0"/>
                <w:sz w:val="18"/>
                <w:szCs w:val="18"/>
              </w:rPr>
              <w:t>索引</w:t>
            </w:r>
            <w:proofErr w:type="spellEnd"/>
          </w:p>
        </w:tc>
        <w:tc>
          <w:tcPr>
            <w:tcW w:w="3960" w:type="dxa"/>
          </w:tcPr>
          <w:p w14:paraId="595F1803" w14:textId="77777777" w:rsidR="007B3230" w:rsidRDefault="00000000">
            <w:proofErr w:type="spellStart"/>
            <w:r>
              <w:rPr>
                <w:rFonts w:ascii="Times New Roman" w:eastAsia="SimSun" w:hAnsi="Times New Roman"/>
                <w:color w:val="B0B0B0"/>
                <w:sz w:val="18"/>
                <w:szCs w:val="18"/>
              </w:rPr>
              <w:t>用户</w:t>
            </w:r>
            <w:r>
              <w:rPr>
                <w:rFonts w:ascii="Times New Roman" w:eastAsia="SimSun" w:hAnsi="Times New Roman"/>
                <w:color w:val="B0B0B0"/>
                <w:sz w:val="18"/>
                <w:szCs w:val="18"/>
              </w:rPr>
              <w:t>ID</w:t>
            </w:r>
            <w:proofErr w:type="spellEnd"/>
          </w:p>
        </w:tc>
      </w:tr>
      <w:tr w:rsidR="00AA0DE2" w14:paraId="4A5754C2" w14:textId="77777777">
        <w:tc>
          <w:tcPr>
            <w:tcW w:w="1400" w:type="dxa"/>
          </w:tcPr>
          <w:p w14:paraId="3443E6E1" w14:textId="77777777" w:rsidR="007B3230" w:rsidRDefault="00000000">
            <w:proofErr w:type="spellStart"/>
            <w:r>
              <w:rPr>
                <w:rFonts w:ascii="Times New Roman" w:eastAsia="SimSun" w:hAnsi="Times New Roman"/>
                <w:color w:val="B0B0B0"/>
                <w:sz w:val="18"/>
                <w:szCs w:val="18"/>
              </w:rPr>
              <w:t>movie_id</w:t>
            </w:r>
            <w:proofErr w:type="spellEnd"/>
          </w:p>
        </w:tc>
        <w:tc>
          <w:tcPr>
            <w:tcW w:w="1600" w:type="dxa"/>
          </w:tcPr>
          <w:p w14:paraId="2BFD14DD" w14:textId="77777777" w:rsidR="007B3230" w:rsidRDefault="00000000">
            <w:pPr>
              <w:jc w:val="center"/>
            </w:pPr>
            <w:r>
              <w:rPr>
                <w:rFonts w:ascii="Times New Roman" w:eastAsia="SimSun" w:hAnsi="Times New Roman"/>
                <w:color w:val="B0B0B0"/>
                <w:sz w:val="18"/>
                <w:szCs w:val="18"/>
              </w:rPr>
              <w:t>INT</w:t>
            </w:r>
          </w:p>
        </w:tc>
        <w:tc>
          <w:tcPr>
            <w:tcW w:w="600" w:type="dxa"/>
          </w:tcPr>
          <w:p w14:paraId="271634EF" w14:textId="77777777" w:rsidR="007B3230" w:rsidRDefault="00000000">
            <w:pPr>
              <w:jc w:val="center"/>
            </w:pPr>
            <w:r>
              <w:rPr>
                <w:rFonts w:ascii="Times New Roman" w:eastAsia="SimSun" w:hAnsi="Times New Roman"/>
                <w:color w:val="B0B0B0"/>
                <w:sz w:val="18"/>
                <w:szCs w:val="18"/>
              </w:rPr>
              <w:t>否</w:t>
            </w:r>
          </w:p>
        </w:tc>
        <w:tc>
          <w:tcPr>
            <w:tcW w:w="1800" w:type="dxa"/>
          </w:tcPr>
          <w:p w14:paraId="19F975B7"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1225AC80" w14:textId="77777777" w:rsidR="007B3230" w:rsidRDefault="00000000">
            <w:proofErr w:type="spellStart"/>
            <w:r>
              <w:rPr>
                <w:rFonts w:ascii="Times New Roman" w:eastAsia="SimSun" w:hAnsi="Times New Roman"/>
                <w:color w:val="B0B0B0"/>
                <w:sz w:val="18"/>
                <w:szCs w:val="18"/>
              </w:rPr>
              <w:t>电影</w:t>
            </w:r>
            <w:r>
              <w:rPr>
                <w:rFonts w:ascii="Times New Roman" w:eastAsia="SimSun" w:hAnsi="Times New Roman"/>
                <w:color w:val="B0B0B0"/>
                <w:sz w:val="18"/>
                <w:szCs w:val="18"/>
              </w:rPr>
              <w:t>ID</w:t>
            </w:r>
            <w:proofErr w:type="spellEnd"/>
          </w:p>
        </w:tc>
      </w:tr>
      <w:tr w:rsidR="00AA0DE2" w14:paraId="52A002BC" w14:textId="77777777">
        <w:tc>
          <w:tcPr>
            <w:tcW w:w="1400" w:type="dxa"/>
          </w:tcPr>
          <w:p w14:paraId="135B8167" w14:textId="77777777" w:rsidR="007B3230" w:rsidRDefault="00000000">
            <w:r>
              <w:rPr>
                <w:rFonts w:ascii="Times New Roman" w:eastAsia="SimSun" w:hAnsi="Times New Roman"/>
                <w:color w:val="B0B0B0"/>
                <w:sz w:val="18"/>
                <w:szCs w:val="18"/>
              </w:rPr>
              <w:t>feedback</w:t>
            </w:r>
          </w:p>
        </w:tc>
        <w:tc>
          <w:tcPr>
            <w:tcW w:w="1600" w:type="dxa"/>
          </w:tcPr>
          <w:p w14:paraId="3880079D"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16)</w:t>
            </w:r>
          </w:p>
        </w:tc>
        <w:tc>
          <w:tcPr>
            <w:tcW w:w="600" w:type="dxa"/>
          </w:tcPr>
          <w:p w14:paraId="22B0D88B" w14:textId="77777777" w:rsidR="007B3230" w:rsidRDefault="00000000">
            <w:pPr>
              <w:jc w:val="center"/>
            </w:pPr>
            <w:r>
              <w:rPr>
                <w:rFonts w:ascii="Times New Roman" w:eastAsia="SimSun" w:hAnsi="Times New Roman"/>
                <w:color w:val="B0B0B0"/>
                <w:sz w:val="18"/>
                <w:szCs w:val="18"/>
              </w:rPr>
              <w:t>否</w:t>
            </w:r>
          </w:p>
        </w:tc>
        <w:tc>
          <w:tcPr>
            <w:tcW w:w="1800" w:type="dxa"/>
          </w:tcPr>
          <w:p w14:paraId="75702369" w14:textId="77777777" w:rsidR="007B3230" w:rsidRDefault="007B3230">
            <w:pPr>
              <w:jc w:val="center"/>
            </w:pPr>
          </w:p>
        </w:tc>
        <w:tc>
          <w:tcPr>
            <w:tcW w:w="3960" w:type="dxa"/>
          </w:tcPr>
          <w:p w14:paraId="6A0B67F5" w14:textId="77777777" w:rsidR="007B3230" w:rsidRDefault="00000000">
            <w:proofErr w:type="spellStart"/>
            <w:r>
              <w:rPr>
                <w:rFonts w:ascii="Times New Roman" w:eastAsia="SimSun" w:hAnsi="Times New Roman"/>
                <w:color w:val="B0B0B0"/>
                <w:sz w:val="18"/>
                <w:szCs w:val="18"/>
              </w:rPr>
              <w:t>反馈类型</w:t>
            </w:r>
            <w:proofErr w:type="spellEnd"/>
            <w:r>
              <w:rPr>
                <w:rFonts w:ascii="Times New Roman" w:eastAsia="SimSun" w:hAnsi="Times New Roman"/>
                <w:color w:val="B0B0B0"/>
                <w:sz w:val="18"/>
                <w:szCs w:val="18"/>
              </w:rPr>
              <w:t>(like/dislike)</w:t>
            </w:r>
          </w:p>
        </w:tc>
      </w:tr>
      <w:tr w:rsidR="00AA0DE2" w14:paraId="6CBF2EB2" w14:textId="77777777">
        <w:tc>
          <w:tcPr>
            <w:tcW w:w="1400" w:type="dxa"/>
          </w:tcPr>
          <w:p w14:paraId="5F95D33E" w14:textId="77777777" w:rsidR="007B3230" w:rsidRDefault="00000000">
            <w:r>
              <w:rPr>
                <w:rFonts w:ascii="Times New Roman" w:eastAsia="SimSun" w:hAnsi="Times New Roman"/>
                <w:color w:val="B0B0B0"/>
                <w:sz w:val="18"/>
                <w:szCs w:val="18"/>
              </w:rPr>
              <w:t>context</w:t>
            </w:r>
          </w:p>
        </w:tc>
        <w:tc>
          <w:tcPr>
            <w:tcW w:w="1600" w:type="dxa"/>
          </w:tcPr>
          <w:p w14:paraId="11D5CF69"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64)</w:t>
            </w:r>
          </w:p>
        </w:tc>
        <w:tc>
          <w:tcPr>
            <w:tcW w:w="600" w:type="dxa"/>
          </w:tcPr>
          <w:p w14:paraId="5282B979" w14:textId="77777777" w:rsidR="007B3230" w:rsidRDefault="00000000">
            <w:pPr>
              <w:jc w:val="center"/>
            </w:pPr>
            <w:r>
              <w:rPr>
                <w:rFonts w:ascii="Times New Roman" w:eastAsia="SimSun" w:hAnsi="Times New Roman"/>
                <w:color w:val="B0B0B0"/>
                <w:sz w:val="18"/>
                <w:szCs w:val="18"/>
              </w:rPr>
              <w:t>否</w:t>
            </w:r>
          </w:p>
        </w:tc>
        <w:tc>
          <w:tcPr>
            <w:tcW w:w="1800" w:type="dxa"/>
          </w:tcPr>
          <w:p w14:paraId="7C1237FC" w14:textId="77777777" w:rsidR="007B3230" w:rsidRDefault="00000000">
            <w:pPr>
              <w:jc w:val="center"/>
            </w:pPr>
            <w:proofErr w:type="spellStart"/>
            <w:r>
              <w:rPr>
                <w:rFonts w:ascii="Times New Roman" w:eastAsia="SimSun" w:hAnsi="Times New Roman"/>
                <w:color w:val="B0B0B0"/>
                <w:sz w:val="18"/>
                <w:szCs w:val="18"/>
              </w:rPr>
              <w:t>默认空字符串</w:t>
            </w:r>
            <w:proofErr w:type="spellEnd"/>
          </w:p>
        </w:tc>
        <w:tc>
          <w:tcPr>
            <w:tcW w:w="3960" w:type="dxa"/>
          </w:tcPr>
          <w:p w14:paraId="61FAC75D" w14:textId="77777777" w:rsidR="007B3230" w:rsidRDefault="00000000">
            <w:proofErr w:type="spellStart"/>
            <w:r>
              <w:rPr>
                <w:rFonts w:ascii="Times New Roman" w:eastAsia="SimSun" w:hAnsi="Times New Roman"/>
                <w:color w:val="B0B0B0"/>
                <w:sz w:val="18"/>
                <w:szCs w:val="18"/>
              </w:rPr>
              <w:t>反馈场景</w:t>
            </w:r>
            <w:proofErr w:type="spellEnd"/>
          </w:p>
        </w:tc>
      </w:tr>
      <w:tr w:rsidR="00AA0DE2" w14:paraId="23214091" w14:textId="77777777">
        <w:tc>
          <w:tcPr>
            <w:tcW w:w="1400" w:type="dxa"/>
          </w:tcPr>
          <w:p w14:paraId="7D6F62CA"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352DD09A" w14:textId="77777777" w:rsidR="007B3230" w:rsidRDefault="00000000">
            <w:pPr>
              <w:jc w:val="center"/>
            </w:pPr>
            <w:r>
              <w:rPr>
                <w:rFonts w:ascii="Times New Roman" w:eastAsia="SimSun" w:hAnsi="Times New Roman"/>
                <w:color w:val="B0B0B0"/>
                <w:sz w:val="18"/>
                <w:szCs w:val="18"/>
              </w:rPr>
              <w:t>DATETIME</w:t>
            </w:r>
          </w:p>
        </w:tc>
        <w:tc>
          <w:tcPr>
            <w:tcW w:w="600" w:type="dxa"/>
          </w:tcPr>
          <w:p w14:paraId="39A8691B" w14:textId="77777777" w:rsidR="007B3230" w:rsidRDefault="00000000">
            <w:pPr>
              <w:jc w:val="center"/>
            </w:pPr>
            <w:r>
              <w:rPr>
                <w:rFonts w:ascii="Times New Roman" w:eastAsia="SimSun" w:hAnsi="Times New Roman"/>
                <w:color w:val="B0B0B0"/>
                <w:sz w:val="18"/>
                <w:szCs w:val="18"/>
              </w:rPr>
              <w:t>否</w:t>
            </w:r>
          </w:p>
        </w:tc>
        <w:tc>
          <w:tcPr>
            <w:tcW w:w="1800" w:type="dxa"/>
          </w:tcPr>
          <w:p w14:paraId="0CD4FD64" w14:textId="77777777" w:rsidR="007B3230" w:rsidRDefault="00000000">
            <w:pPr>
              <w:jc w:val="center"/>
            </w:pPr>
            <w:proofErr w:type="spellStart"/>
            <w:r>
              <w:rPr>
                <w:rFonts w:ascii="Times New Roman" w:eastAsia="SimSun" w:hAnsi="Times New Roman"/>
                <w:color w:val="B0B0B0"/>
                <w:sz w:val="18"/>
                <w:szCs w:val="18"/>
              </w:rPr>
              <w:t>索引</w:t>
            </w:r>
            <w:proofErr w:type="spellEnd"/>
          </w:p>
        </w:tc>
        <w:tc>
          <w:tcPr>
            <w:tcW w:w="3960" w:type="dxa"/>
          </w:tcPr>
          <w:p w14:paraId="62098ADE" w14:textId="77777777" w:rsidR="007B3230" w:rsidRDefault="00000000">
            <w:proofErr w:type="spellStart"/>
            <w:r>
              <w:rPr>
                <w:rFonts w:ascii="Times New Roman" w:eastAsia="SimSun" w:hAnsi="Times New Roman"/>
                <w:color w:val="B0B0B0"/>
                <w:sz w:val="18"/>
                <w:szCs w:val="18"/>
              </w:rPr>
              <w:t>反馈时间</w:t>
            </w:r>
            <w:proofErr w:type="spellEnd"/>
          </w:p>
        </w:tc>
      </w:tr>
      <w:tr w:rsidR="00AA0DE2" w14:paraId="24C40E80" w14:textId="77777777">
        <w:tc>
          <w:tcPr>
            <w:tcW w:w="1400" w:type="dxa"/>
          </w:tcPr>
          <w:p w14:paraId="4DB6ACF4" w14:textId="77777777" w:rsidR="007B3230" w:rsidRDefault="007B3230"/>
        </w:tc>
        <w:tc>
          <w:tcPr>
            <w:tcW w:w="1600" w:type="dxa"/>
          </w:tcPr>
          <w:p w14:paraId="7415E1E8" w14:textId="77777777" w:rsidR="007B3230" w:rsidRDefault="007B3230">
            <w:pPr>
              <w:jc w:val="center"/>
            </w:pPr>
          </w:p>
        </w:tc>
        <w:tc>
          <w:tcPr>
            <w:tcW w:w="600" w:type="dxa"/>
          </w:tcPr>
          <w:p w14:paraId="06887640" w14:textId="77777777" w:rsidR="007B3230" w:rsidRDefault="007B3230">
            <w:pPr>
              <w:jc w:val="center"/>
            </w:pPr>
          </w:p>
        </w:tc>
        <w:tc>
          <w:tcPr>
            <w:tcW w:w="1800" w:type="dxa"/>
          </w:tcPr>
          <w:p w14:paraId="3C2D1731" w14:textId="77777777" w:rsidR="007B3230" w:rsidRDefault="007B3230">
            <w:pPr>
              <w:jc w:val="center"/>
            </w:pPr>
          </w:p>
        </w:tc>
        <w:tc>
          <w:tcPr>
            <w:tcW w:w="3960" w:type="dxa"/>
          </w:tcPr>
          <w:p w14:paraId="28DF9782" w14:textId="77777777" w:rsidR="007B3230" w:rsidRDefault="00000000">
            <w:proofErr w:type="spellStart"/>
            <w:r>
              <w:rPr>
                <w:rFonts w:ascii="Times New Roman" w:eastAsia="SimSun" w:hAnsi="Times New Roman"/>
                <w:color w:val="B0B0B0"/>
                <w:sz w:val="18"/>
                <w:szCs w:val="18"/>
              </w:rPr>
              <w:t>联合唯一约束</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user_id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movie_id</w:t>
            </w:r>
            <w:proofErr w:type="spellEnd"/>
            <w:r>
              <w:rPr>
                <w:rFonts w:ascii="Times New Roman" w:eastAsia="SimSun" w:hAnsi="Times New Roman"/>
                <w:color w:val="B0B0B0"/>
                <w:sz w:val="18"/>
                <w:szCs w:val="18"/>
              </w:rPr>
              <w:t>, context)</w:t>
            </w:r>
          </w:p>
        </w:tc>
      </w:tr>
    </w:tbl>
    <w:p w14:paraId="106D07CA"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1D08834" w14:textId="77777777" w:rsidR="00B04B27" w:rsidRDefault="00000000" w:rsidP="00C91C07">
      <w:pPr>
        <w:pStyle w:val="afff8"/>
      </w:pPr>
      <w:r>
        <w:rPr>
          <w:color w:val="B0B0B0"/>
        </w:rPr>
        <w:t>表</w:t>
      </w:r>
      <w:r>
        <w:rPr>
          <w:color w:val="B0B0B0"/>
        </w:rPr>
        <w:t>4-7 reviews</w:t>
      </w:r>
      <w:r>
        <w:rPr>
          <w:color w:val="B0B0B0"/>
        </w:rPr>
        <w:t>表字段</w:t>
      </w:r>
      <w:r>
        <w:rPr>
          <w:rFonts w:eastAsia="Times New Roman" w:hint="eastAsia"/>
          <w:color w:val="B0B0B0"/>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3B9E81E4" w14:textId="77777777" w:rsidTr="002F35E7">
        <w:tc>
          <w:tcPr>
            <w:tcW w:w="1400" w:type="dxa"/>
            <w:tcBorders>
              <w:top w:val="single" w:sz="12" w:space="0" w:color="000000"/>
              <w:bottom w:val="single" w:sz="6" w:space="0" w:color="000000"/>
            </w:tcBorders>
          </w:tcPr>
          <w:p w14:paraId="78061917" w14:textId="77777777" w:rsidR="007B3230" w:rsidRDefault="00000000">
            <w:pPr>
              <w:jc w:val="center"/>
            </w:pPr>
            <w:proofErr w:type="spellStart"/>
            <w:r>
              <w:rPr>
                <w:rFonts w:ascii="Times New Roman" w:eastAsia="SimSun" w:hAnsi="Times New Roman"/>
                <w:b/>
                <w:color w:val="B0B0B0"/>
                <w:sz w:val="18"/>
                <w:szCs w:val="18"/>
              </w:rPr>
              <w:t>字段名</w:t>
            </w:r>
            <w:proofErr w:type="spellEnd"/>
          </w:p>
        </w:tc>
        <w:tc>
          <w:tcPr>
            <w:tcW w:w="1600" w:type="dxa"/>
            <w:tcBorders>
              <w:top w:val="single" w:sz="12" w:space="0" w:color="000000"/>
              <w:bottom w:val="single" w:sz="6" w:space="0" w:color="000000"/>
            </w:tcBorders>
          </w:tcPr>
          <w:p w14:paraId="1CFD7E45" w14:textId="77777777" w:rsidR="007B3230" w:rsidRDefault="00000000">
            <w:pPr>
              <w:jc w:val="center"/>
            </w:pPr>
            <w:proofErr w:type="spellStart"/>
            <w:r>
              <w:rPr>
                <w:rFonts w:ascii="Times New Roman" w:eastAsia="SimSun" w:hAnsi="Times New Roman"/>
                <w:b/>
                <w:color w:val="B0B0B0"/>
                <w:sz w:val="18"/>
                <w:szCs w:val="18"/>
              </w:rPr>
              <w:t>数据类型</w:t>
            </w:r>
            <w:proofErr w:type="spellEnd"/>
          </w:p>
        </w:tc>
        <w:tc>
          <w:tcPr>
            <w:tcW w:w="600" w:type="dxa"/>
            <w:tcBorders>
              <w:top w:val="single" w:sz="12" w:space="0" w:color="000000"/>
              <w:bottom w:val="single" w:sz="6" w:space="0" w:color="000000"/>
            </w:tcBorders>
          </w:tcPr>
          <w:p w14:paraId="43E1DABC" w14:textId="77777777" w:rsidR="007B3230" w:rsidRDefault="00000000">
            <w:pPr>
              <w:jc w:val="center"/>
            </w:pPr>
            <w:proofErr w:type="spellStart"/>
            <w:r>
              <w:rPr>
                <w:rFonts w:ascii="Times New Roman" w:eastAsia="SimSun" w:hAnsi="Times New Roman"/>
                <w:b/>
                <w:color w:val="B0B0B0"/>
                <w:sz w:val="18"/>
                <w:szCs w:val="18"/>
              </w:rPr>
              <w:t>允许空</w:t>
            </w:r>
            <w:proofErr w:type="spellEnd"/>
          </w:p>
        </w:tc>
        <w:tc>
          <w:tcPr>
            <w:tcW w:w="1800" w:type="dxa"/>
            <w:tcBorders>
              <w:top w:val="single" w:sz="12" w:space="0" w:color="000000"/>
              <w:bottom w:val="single" w:sz="6" w:space="0" w:color="000000"/>
            </w:tcBorders>
          </w:tcPr>
          <w:p w14:paraId="4A912494" w14:textId="77777777" w:rsidR="007B3230" w:rsidRDefault="00000000">
            <w:pPr>
              <w:jc w:val="center"/>
            </w:pPr>
            <w:proofErr w:type="spellStart"/>
            <w:r>
              <w:rPr>
                <w:rFonts w:ascii="Times New Roman" w:eastAsia="SimSun" w:hAnsi="Times New Roman"/>
                <w:b/>
                <w:color w:val="B0B0B0"/>
                <w:sz w:val="18"/>
                <w:szCs w:val="18"/>
              </w:rPr>
              <w:t>约束</w:t>
            </w:r>
            <w:proofErr w:type="spellEnd"/>
          </w:p>
        </w:tc>
        <w:tc>
          <w:tcPr>
            <w:tcW w:w="3960" w:type="dxa"/>
            <w:tcBorders>
              <w:top w:val="single" w:sz="12" w:space="0" w:color="000000"/>
              <w:bottom w:val="single" w:sz="6" w:space="0" w:color="000000"/>
            </w:tcBorders>
          </w:tcPr>
          <w:p w14:paraId="3D352A24" w14:textId="77777777" w:rsidR="007B3230" w:rsidRDefault="00000000">
            <w:pPr>
              <w:jc w:val="center"/>
            </w:pPr>
            <w:proofErr w:type="spellStart"/>
            <w:r>
              <w:rPr>
                <w:rFonts w:ascii="Times New Roman" w:eastAsia="SimSun" w:hAnsi="Times New Roman"/>
                <w:b/>
                <w:color w:val="B0B0B0"/>
                <w:sz w:val="18"/>
                <w:szCs w:val="18"/>
              </w:rPr>
              <w:t>说明</w:t>
            </w:r>
            <w:proofErr w:type="spellEnd"/>
          </w:p>
        </w:tc>
      </w:tr>
      <w:tr w:rsidR="00AA0DE2" w14:paraId="45315134" w14:textId="77777777" w:rsidTr="002F35E7">
        <w:tc>
          <w:tcPr>
            <w:tcW w:w="1400" w:type="dxa"/>
            <w:tcBorders>
              <w:top w:val="single" w:sz="6" w:space="0" w:color="000000"/>
            </w:tcBorders>
          </w:tcPr>
          <w:p w14:paraId="4AE9E75D" w14:textId="77777777" w:rsidR="007B3230" w:rsidRDefault="00000000">
            <w:r>
              <w:rPr>
                <w:rFonts w:ascii="Times New Roman" w:eastAsia="SimSun" w:hAnsi="Times New Roman"/>
                <w:color w:val="B0B0B0"/>
                <w:sz w:val="18"/>
                <w:szCs w:val="18"/>
              </w:rPr>
              <w:t>id</w:t>
            </w:r>
          </w:p>
        </w:tc>
        <w:tc>
          <w:tcPr>
            <w:tcW w:w="1600" w:type="dxa"/>
            <w:tcBorders>
              <w:top w:val="single" w:sz="6" w:space="0" w:color="000000"/>
            </w:tcBorders>
          </w:tcPr>
          <w:p w14:paraId="0A5DA4F8" w14:textId="77777777" w:rsidR="007B3230" w:rsidRDefault="00000000">
            <w:pPr>
              <w:jc w:val="center"/>
            </w:pPr>
            <w:r>
              <w:rPr>
                <w:rFonts w:ascii="Times New Roman" w:eastAsia="SimSun" w:hAnsi="Times New Roman"/>
                <w:color w:val="B0B0B0"/>
                <w:sz w:val="18"/>
                <w:szCs w:val="18"/>
              </w:rPr>
              <w:t>INT</w:t>
            </w:r>
          </w:p>
        </w:tc>
        <w:tc>
          <w:tcPr>
            <w:tcW w:w="600" w:type="dxa"/>
            <w:tcBorders>
              <w:top w:val="single" w:sz="6" w:space="0" w:color="000000"/>
            </w:tcBorders>
          </w:tcPr>
          <w:p w14:paraId="458E6AD3"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03A50B5B"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6DB14858" w14:textId="77777777" w:rsidR="007B3230" w:rsidRDefault="00000000">
            <w:proofErr w:type="spellStart"/>
            <w:r>
              <w:rPr>
                <w:rFonts w:ascii="Times New Roman" w:eastAsia="SimSun" w:hAnsi="Times New Roman"/>
                <w:color w:val="B0B0B0"/>
                <w:sz w:val="18"/>
                <w:szCs w:val="18"/>
              </w:rPr>
              <w:t>评论记录</w:t>
            </w:r>
            <w:r>
              <w:rPr>
                <w:rFonts w:ascii="Times New Roman" w:eastAsia="SimSun" w:hAnsi="Times New Roman"/>
                <w:color w:val="B0B0B0"/>
                <w:sz w:val="18"/>
                <w:szCs w:val="18"/>
              </w:rPr>
              <w:t>ID</w:t>
            </w:r>
            <w:proofErr w:type="spellEnd"/>
          </w:p>
        </w:tc>
      </w:tr>
      <w:tr w:rsidR="00AA0DE2" w14:paraId="3E671BFE" w14:textId="77777777">
        <w:tc>
          <w:tcPr>
            <w:tcW w:w="1400" w:type="dxa"/>
          </w:tcPr>
          <w:p w14:paraId="10050DD6" w14:textId="77777777" w:rsidR="007B3230" w:rsidRDefault="00000000">
            <w:proofErr w:type="spellStart"/>
            <w:r>
              <w:rPr>
                <w:rFonts w:ascii="Times New Roman" w:eastAsia="SimSun" w:hAnsi="Times New Roman"/>
                <w:color w:val="B0B0B0"/>
                <w:sz w:val="18"/>
                <w:szCs w:val="18"/>
              </w:rPr>
              <w:lastRenderedPageBreak/>
              <w:t>user_id</w:t>
            </w:r>
            <w:proofErr w:type="spellEnd"/>
          </w:p>
        </w:tc>
        <w:tc>
          <w:tcPr>
            <w:tcW w:w="1600" w:type="dxa"/>
          </w:tcPr>
          <w:p w14:paraId="2CF08B55" w14:textId="77777777" w:rsidR="007B3230" w:rsidRDefault="00000000">
            <w:pPr>
              <w:jc w:val="center"/>
            </w:pPr>
            <w:r>
              <w:rPr>
                <w:rFonts w:ascii="Times New Roman" w:eastAsia="SimSun" w:hAnsi="Times New Roman"/>
                <w:color w:val="B0B0B0"/>
                <w:sz w:val="18"/>
                <w:szCs w:val="18"/>
              </w:rPr>
              <w:t>INT</w:t>
            </w:r>
          </w:p>
        </w:tc>
        <w:tc>
          <w:tcPr>
            <w:tcW w:w="600" w:type="dxa"/>
          </w:tcPr>
          <w:p w14:paraId="231E0563" w14:textId="77777777" w:rsidR="007B3230" w:rsidRDefault="00000000">
            <w:pPr>
              <w:jc w:val="center"/>
            </w:pPr>
            <w:r>
              <w:rPr>
                <w:rFonts w:ascii="Times New Roman" w:eastAsia="SimSun" w:hAnsi="Times New Roman"/>
                <w:color w:val="B0B0B0"/>
                <w:sz w:val="18"/>
                <w:szCs w:val="18"/>
              </w:rPr>
              <w:t>否</w:t>
            </w:r>
          </w:p>
        </w:tc>
        <w:tc>
          <w:tcPr>
            <w:tcW w:w="1800" w:type="dxa"/>
          </w:tcPr>
          <w:p w14:paraId="51C161B5"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→users.id, </w:t>
            </w:r>
            <w:proofErr w:type="spellStart"/>
            <w:r>
              <w:rPr>
                <w:rFonts w:ascii="Times New Roman" w:eastAsia="SimSun" w:hAnsi="Times New Roman"/>
                <w:color w:val="B0B0B0"/>
                <w:sz w:val="18"/>
                <w:szCs w:val="18"/>
              </w:rPr>
              <w:t>索引</w:t>
            </w:r>
            <w:proofErr w:type="spellEnd"/>
          </w:p>
        </w:tc>
        <w:tc>
          <w:tcPr>
            <w:tcW w:w="3960" w:type="dxa"/>
          </w:tcPr>
          <w:p w14:paraId="02CE462F" w14:textId="77777777" w:rsidR="007B3230" w:rsidRDefault="00000000">
            <w:proofErr w:type="spellStart"/>
            <w:r>
              <w:rPr>
                <w:rFonts w:ascii="Times New Roman" w:eastAsia="SimSun" w:hAnsi="Times New Roman"/>
                <w:color w:val="B0B0B0"/>
                <w:sz w:val="18"/>
                <w:szCs w:val="18"/>
              </w:rPr>
              <w:t>评论用户</w:t>
            </w:r>
            <w:r>
              <w:rPr>
                <w:rFonts w:ascii="Times New Roman" w:eastAsia="SimSun" w:hAnsi="Times New Roman"/>
                <w:color w:val="B0B0B0"/>
                <w:sz w:val="18"/>
                <w:szCs w:val="18"/>
              </w:rPr>
              <w:t>ID</w:t>
            </w:r>
            <w:proofErr w:type="spellEnd"/>
          </w:p>
        </w:tc>
      </w:tr>
      <w:tr w:rsidR="00AA0DE2" w14:paraId="4B525629" w14:textId="77777777">
        <w:tc>
          <w:tcPr>
            <w:tcW w:w="1400" w:type="dxa"/>
          </w:tcPr>
          <w:p w14:paraId="14A9AB7B" w14:textId="77777777" w:rsidR="007B3230" w:rsidRDefault="00000000">
            <w:proofErr w:type="spellStart"/>
            <w:r>
              <w:rPr>
                <w:rFonts w:ascii="Times New Roman" w:eastAsia="SimSun" w:hAnsi="Times New Roman"/>
                <w:color w:val="B0B0B0"/>
                <w:sz w:val="18"/>
                <w:szCs w:val="18"/>
              </w:rPr>
              <w:t>movie_id</w:t>
            </w:r>
            <w:proofErr w:type="spellEnd"/>
          </w:p>
        </w:tc>
        <w:tc>
          <w:tcPr>
            <w:tcW w:w="1600" w:type="dxa"/>
          </w:tcPr>
          <w:p w14:paraId="4C244DBF" w14:textId="77777777" w:rsidR="007B3230" w:rsidRDefault="00000000">
            <w:pPr>
              <w:jc w:val="center"/>
            </w:pPr>
            <w:r>
              <w:rPr>
                <w:rFonts w:ascii="Times New Roman" w:eastAsia="SimSun" w:hAnsi="Times New Roman"/>
                <w:color w:val="B0B0B0"/>
                <w:sz w:val="18"/>
                <w:szCs w:val="18"/>
              </w:rPr>
              <w:t>INT</w:t>
            </w:r>
          </w:p>
        </w:tc>
        <w:tc>
          <w:tcPr>
            <w:tcW w:w="600" w:type="dxa"/>
          </w:tcPr>
          <w:p w14:paraId="27C77DD7" w14:textId="77777777" w:rsidR="007B3230" w:rsidRDefault="00000000">
            <w:pPr>
              <w:jc w:val="center"/>
            </w:pPr>
            <w:r>
              <w:rPr>
                <w:rFonts w:ascii="Times New Roman" w:eastAsia="SimSun" w:hAnsi="Times New Roman"/>
                <w:color w:val="B0B0B0"/>
                <w:sz w:val="18"/>
                <w:szCs w:val="18"/>
              </w:rPr>
              <w:t>否</w:t>
            </w:r>
          </w:p>
        </w:tc>
        <w:tc>
          <w:tcPr>
            <w:tcW w:w="1800" w:type="dxa"/>
          </w:tcPr>
          <w:p w14:paraId="2B3378B3"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70AA2B77" w14:textId="77777777" w:rsidR="007B3230" w:rsidRDefault="00000000">
            <w:proofErr w:type="spellStart"/>
            <w:r>
              <w:rPr>
                <w:rFonts w:ascii="Times New Roman" w:eastAsia="SimSun" w:hAnsi="Times New Roman"/>
                <w:color w:val="B0B0B0"/>
                <w:sz w:val="18"/>
                <w:szCs w:val="18"/>
              </w:rPr>
              <w:t>被评论电影</w:t>
            </w:r>
            <w:r>
              <w:rPr>
                <w:rFonts w:ascii="Times New Roman" w:eastAsia="SimSun" w:hAnsi="Times New Roman"/>
                <w:color w:val="B0B0B0"/>
                <w:sz w:val="18"/>
                <w:szCs w:val="18"/>
              </w:rPr>
              <w:t>ID</w:t>
            </w:r>
            <w:proofErr w:type="spellEnd"/>
          </w:p>
        </w:tc>
      </w:tr>
      <w:tr w:rsidR="00AA0DE2" w14:paraId="02CC9B98" w14:textId="77777777">
        <w:tc>
          <w:tcPr>
            <w:tcW w:w="1400" w:type="dxa"/>
          </w:tcPr>
          <w:p w14:paraId="30C04C52" w14:textId="77777777" w:rsidR="007B3230" w:rsidRDefault="00000000">
            <w:r>
              <w:rPr>
                <w:rFonts w:ascii="Times New Roman" w:eastAsia="SimSun" w:hAnsi="Times New Roman"/>
                <w:color w:val="B0B0B0"/>
                <w:sz w:val="18"/>
                <w:szCs w:val="18"/>
              </w:rPr>
              <w:t>content</w:t>
            </w:r>
          </w:p>
        </w:tc>
        <w:tc>
          <w:tcPr>
            <w:tcW w:w="1600" w:type="dxa"/>
          </w:tcPr>
          <w:p w14:paraId="5C3CAF11" w14:textId="77777777" w:rsidR="007B3230" w:rsidRDefault="00000000">
            <w:pPr>
              <w:jc w:val="center"/>
            </w:pPr>
            <w:r>
              <w:rPr>
                <w:rFonts w:ascii="Times New Roman" w:eastAsia="SimSun" w:hAnsi="Times New Roman"/>
                <w:color w:val="B0B0B0"/>
                <w:sz w:val="18"/>
                <w:szCs w:val="18"/>
              </w:rPr>
              <w:t>TEXT</w:t>
            </w:r>
          </w:p>
        </w:tc>
        <w:tc>
          <w:tcPr>
            <w:tcW w:w="600" w:type="dxa"/>
          </w:tcPr>
          <w:p w14:paraId="1F1511BE" w14:textId="77777777" w:rsidR="007B3230" w:rsidRDefault="00000000">
            <w:pPr>
              <w:jc w:val="center"/>
            </w:pPr>
            <w:r>
              <w:rPr>
                <w:rFonts w:ascii="Times New Roman" w:eastAsia="SimSun" w:hAnsi="Times New Roman"/>
                <w:color w:val="B0B0B0"/>
                <w:sz w:val="18"/>
                <w:szCs w:val="18"/>
              </w:rPr>
              <w:t>否</w:t>
            </w:r>
          </w:p>
        </w:tc>
        <w:tc>
          <w:tcPr>
            <w:tcW w:w="1800" w:type="dxa"/>
          </w:tcPr>
          <w:p w14:paraId="06567574"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DE484EF" w14:textId="77777777" w:rsidR="007B3230" w:rsidRDefault="00000000">
            <w:proofErr w:type="spellStart"/>
            <w:r>
              <w:rPr>
                <w:rFonts w:ascii="Times New Roman" w:eastAsia="SimSun" w:hAnsi="Times New Roman"/>
                <w:color w:val="B0B0B0"/>
                <w:sz w:val="18"/>
                <w:szCs w:val="18"/>
              </w:rPr>
              <w:t>评论内容</w:t>
            </w:r>
            <w:proofErr w:type="spellEnd"/>
          </w:p>
        </w:tc>
      </w:tr>
      <w:tr w:rsidR="00AA0DE2" w14:paraId="5A8E1EB5" w14:textId="77777777">
        <w:tc>
          <w:tcPr>
            <w:tcW w:w="1400" w:type="dxa"/>
          </w:tcPr>
          <w:p w14:paraId="7E79D6BB" w14:textId="77777777" w:rsidR="007B3230" w:rsidRDefault="00000000">
            <w:r>
              <w:rPr>
                <w:rFonts w:ascii="Times New Roman" w:eastAsia="SimSun" w:hAnsi="Times New Roman"/>
                <w:color w:val="B0B0B0"/>
                <w:sz w:val="18"/>
                <w:szCs w:val="18"/>
              </w:rPr>
              <w:t>rating</w:t>
            </w:r>
          </w:p>
        </w:tc>
        <w:tc>
          <w:tcPr>
            <w:tcW w:w="1600" w:type="dxa"/>
          </w:tcPr>
          <w:p w14:paraId="232FACD6" w14:textId="77777777" w:rsidR="007B3230" w:rsidRDefault="00000000">
            <w:pPr>
              <w:jc w:val="center"/>
            </w:pPr>
            <w:r>
              <w:rPr>
                <w:rFonts w:ascii="Times New Roman" w:eastAsia="SimSun" w:hAnsi="Times New Roman"/>
                <w:color w:val="B0B0B0"/>
                <w:sz w:val="18"/>
                <w:szCs w:val="18"/>
              </w:rPr>
              <w:t>FLOAT</w:t>
            </w:r>
          </w:p>
        </w:tc>
        <w:tc>
          <w:tcPr>
            <w:tcW w:w="600" w:type="dxa"/>
          </w:tcPr>
          <w:p w14:paraId="770663AF" w14:textId="77777777" w:rsidR="007B3230" w:rsidRDefault="00000000">
            <w:pPr>
              <w:jc w:val="center"/>
            </w:pPr>
            <w:r>
              <w:rPr>
                <w:rFonts w:ascii="Times New Roman" w:eastAsia="SimSun" w:hAnsi="Times New Roman"/>
                <w:color w:val="B0B0B0"/>
                <w:sz w:val="18"/>
                <w:szCs w:val="18"/>
              </w:rPr>
              <w:t>是</w:t>
            </w:r>
          </w:p>
        </w:tc>
        <w:tc>
          <w:tcPr>
            <w:tcW w:w="1800" w:type="dxa"/>
          </w:tcPr>
          <w:p w14:paraId="4B2B1786"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4F325FB2" w14:textId="77777777" w:rsidR="007B3230" w:rsidRDefault="00000000">
            <w:proofErr w:type="spellStart"/>
            <w:r>
              <w:rPr>
                <w:rFonts w:ascii="Times New Roman" w:eastAsia="SimSun" w:hAnsi="Times New Roman"/>
                <w:color w:val="B0B0B0"/>
                <w:sz w:val="18"/>
                <w:szCs w:val="18"/>
              </w:rPr>
              <w:t>评论时的评分</w:t>
            </w:r>
            <w:proofErr w:type="spellEnd"/>
          </w:p>
        </w:tc>
      </w:tr>
      <w:tr w:rsidR="00AA0DE2" w14:paraId="3760318E" w14:textId="77777777">
        <w:tc>
          <w:tcPr>
            <w:tcW w:w="1400" w:type="dxa"/>
          </w:tcPr>
          <w:p w14:paraId="193CE6F0" w14:textId="77777777" w:rsidR="007B3230" w:rsidRDefault="00000000">
            <w:proofErr w:type="spellStart"/>
            <w:r>
              <w:rPr>
                <w:rFonts w:ascii="Times New Roman" w:eastAsia="SimSun" w:hAnsi="Times New Roman"/>
                <w:color w:val="B0B0B0"/>
                <w:sz w:val="18"/>
                <w:szCs w:val="18"/>
              </w:rPr>
              <w:t>likes_count</w:t>
            </w:r>
            <w:proofErr w:type="spellEnd"/>
          </w:p>
        </w:tc>
        <w:tc>
          <w:tcPr>
            <w:tcW w:w="1600" w:type="dxa"/>
          </w:tcPr>
          <w:p w14:paraId="50744F37" w14:textId="77777777" w:rsidR="007B3230" w:rsidRDefault="00000000">
            <w:pPr>
              <w:jc w:val="center"/>
            </w:pPr>
            <w:r>
              <w:rPr>
                <w:rFonts w:ascii="Times New Roman" w:eastAsia="SimSun" w:hAnsi="Times New Roman"/>
                <w:color w:val="B0B0B0"/>
                <w:sz w:val="18"/>
                <w:szCs w:val="18"/>
              </w:rPr>
              <w:t>INT</w:t>
            </w:r>
          </w:p>
        </w:tc>
        <w:tc>
          <w:tcPr>
            <w:tcW w:w="600" w:type="dxa"/>
          </w:tcPr>
          <w:p w14:paraId="190FDC81" w14:textId="77777777" w:rsidR="007B3230" w:rsidRDefault="00000000">
            <w:pPr>
              <w:jc w:val="center"/>
            </w:pPr>
            <w:r>
              <w:rPr>
                <w:rFonts w:ascii="Times New Roman" w:eastAsia="SimSun" w:hAnsi="Times New Roman"/>
                <w:color w:val="B0B0B0"/>
                <w:sz w:val="18"/>
                <w:szCs w:val="18"/>
              </w:rPr>
              <w:t>否</w:t>
            </w:r>
          </w:p>
        </w:tc>
        <w:tc>
          <w:tcPr>
            <w:tcW w:w="1800" w:type="dxa"/>
          </w:tcPr>
          <w:p w14:paraId="108B0D71" w14:textId="77777777" w:rsidR="007B3230" w:rsidRDefault="00000000">
            <w:pPr>
              <w:jc w:val="center"/>
            </w:pPr>
            <w:r>
              <w:rPr>
                <w:rFonts w:ascii="Times New Roman" w:eastAsia="SimSun" w:hAnsi="Times New Roman"/>
                <w:color w:val="B0B0B0"/>
                <w:sz w:val="18"/>
                <w:szCs w:val="18"/>
              </w:rPr>
              <w:t>默认</w:t>
            </w:r>
            <w:r>
              <w:rPr>
                <w:rFonts w:ascii="Times New Roman" w:eastAsia="SimSun" w:hAnsi="Times New Roman"/>
                <w:color w:val="B0B0B0"/>
                <w:sz w:val="18"/>
                <w:szCs w:val="18"/>
              </w:rPr>
              <w:t>0</w:t>
            </w:r>
          </w:p>
        </w:tc>
        <w:tc>
          <w:tcPr>
            <w:tcW w:w="3960" w:type="dxa"/>
          </w:tcPr>
          <w:p w14:paraId="418F73F4" w14:textId="77777777" w:rsidR="007B3230" w:rsidRDefault="00000000">
            <w:proofErr w:type="spellStart"/>
            <w:r>
              <w:rPr>
                <w:rFonts w:ascii="Times New Roman" w:eastAsia="SimSun" w:hAnsi="Times New Roman"/>
                <w:color w:val="B0B0B0"/>
                <w:sz w:val="18"/>
                <w:szCs w:val="18"/>
              </w:rPr>
              <w:t>点赞数</w:t>
            </w:r>
            <w:proofErr w:type="spellEnd"/>
          </w:p>
        </w:tc>
      </w:tr>
      <w:tr w:rsidR="00AA0DE2" w14:paraId="09A615EB" w14:textId="77777777">
        <w:tc>
          <w:tcPr>
            <w:tcW w:w="1400" w:type="dxa"/>
          </w:tcPr>
          <w:p w14:paraId="0059ED3B" w14:textId="77777777" w:rsidR="007B3230" w:rsidRDefault="00000000">
            <w:proofErr w:type="spellStart"/>
            <w:r>
              <w:rPr>
                <w:rFonts w:ascii="Times New Roman" w:eastAsia="SimSun" w:hAnsi="Times New Roman"/>
                <w:color w:val="B0B0B0"/>
                <w:sz w:val="18"/>
                <w:szCs w:val="18"/>
              </w:rPr>
              <w:t>is_featured</w:t>
            </w:r>
            <w:proofErr w:type="spellEnd"/>
          </w:p>
        </w:tc>
        <w:tc>
          <w:tcPr>
            <w:tcW w:w="1600" w:type="dxa"/>
          </w:tcPr>
          <w:p w14:paraId="14EE9F57" w14:textId="77777777" w:rsidR="007B3230" w:rsidRDefault="00000000">
            <w:pPr>
              <w:jc w:val="center"/>
            </w:pPr>
            <w:r>
              <w:rPr>
                <w:rFonts w:ascii="Times New Roman" w:eastAsia="SimSun" w:hAnsi="Times New Roman"/>
                <w:color w:val="B0B0B0"/>
                <w:sz w:val="18"/>
                <w:szCs w:val="18"/>
              </w:rPr>
              <w:t>BOOLEAN</w:t>
            </w:r>
          </w:p>
        </w:tc>
        <w:tc>
          <w:tcPr>
            <w:tcW w:w="600" w:type="dxa"/>
          </w:tcPr>
          <w:p w14:paraId="21639B35" w14:textId="77777777" w:rsidR="007B3230" w:rsidRDefault="00000000">
            <w:pPr>
              <w:jc w:val="center"/>
            </w:pPr>
            <w:r>
              <w:rPr>
                <w:rFonts w:ascii="Times New Roman" w:eastAsia="SimSun" w:hAnsi="Times New Roman"/>
                <w:color w:val="B0B0B0"/>
                <w:sz w:val="18"/>
                <w:szCs w:val="18"/>
              </w:rPr>
              <w:t>否</w:t>
            </w:r>
          </w:p>
        </w:tc>
        <w:tc>
          <w:tcPr>
            <w:tcW w:w="1800" w:type="dxa"/>
          </w:tcPr>
          <w:p w14:paraId="054616DB" w14:textId="77777777" w:rsidR="007B3230" w:rsidRDefault="00000000">
            <w:pPr>
              <w:jc w:val="center"/>
            </w:pPr>
            <w:proofErr w:type="spellStart"/>
            <w:r>
              <w:rPr>
                <w:rFonts w:ascii="Times New Roman" w:eastAsia="SimSun" w:hAnsi="Times New Roman"/>
                <w:color w:val="B0B0B0"/>
                <w:sz w:val="18"/>
                <w:szCs w:val="18"/>
              </w:rPr>
              <w:t>默认</w:t>
            </w:r>
            <w:r>
              <w:rPr>
                <w:rFonts w:ascii="Times New Roman" w:eastAsia="SimSun" w:hAnsi="Times New Roman"/>
                <w:color w:val="B0B0B0"/>
                <w:sz w:val="18"/>
                <w:szCs w:val="18"/>
              </w:rPr>
              <w:t>FALSE</w:t>
            </w:r>
            <w:proofErr w:type="spellEnd"/>
          </w:p>
        </w:tc>
        <w:tc>
          <w:tcPr>
            <w:tcW w:w="3960" w:type="dxa"/>
          </w:tcPr>
          <w:p w14:paraId="6CE78A00" w14:textId="77777777" w:rsidR="007B3230" w:rsidRDefault="00000000">
            <w:proofErr w:type="spellStart"/>
            <w:r>
              <w:rPr>
                <w:rFonts w:ascii="Times New Roman" w:eastAsia="SimSun" w:hAnsi="Times New Roman"/>
                <w:color w:val="B0B0B0"/>
                <w:sz w:val="18"/>
                <w:szCs w:val="18"/>
              </w:rPr>
              <w:t>是否精选评论</w:t>
            </w:r>
            <w:proofErr w:type="spellEnd"/>
          </w:p>
        </w:tc>
      </w:tr>
      <w:tr w:rsidR="00AA0DE2" w14:paraId="2B3C32CB" w14:textId="77777777">
        <w:tc>
          <w:tcPr>
            <w:tcW w:w="1400" w:type="dxa"/>
          </w:tcPr>
          <w:p w14:paraId="43A38BD9" w14:textId="77777777" w:rsidR="007B3230" w:rsidRDefault="00000000">
            <w:r>
              <w:rPr>
                <w:rFonts w:ascii="Times New Roman" w:eastAsia="SimSun" w:hAnsi="Times New Roman"/>
                <w:color w:val="B0B0B0"/>
                <w:sz w:val="18"/>
                <w:szCs w:val="18"/>
              </w:rPr>
              <w:t>status</w:t>
            </w:r>
          </w:p>
        </w:tc>
        <w:tc>
          <w:tcPr>
            <w:tcW w:w="1600" w:type="dxa"/>
          </w:tcPr>
          <w:p w14:paraId="7438D580" w14:textId="77777777" w:rsidR="007B3230" w:rsidRDefault="00000000">
            <w:pPr>
              <w:jc w:val="center"/>
            </w:pPr>
            <w:r>
              <w:rPr>
                <w:rFonts w:ascii="Times New Roman" w:eastAsia="SimSun" w:hAnsi="Times New Roman"/>
                <w:color w:val="B0B0B0"/>
                <w:sz w:val="18"/>
                <w:szCs w:val="18"/>
              </w:rPr>
              <w:t>ENUM</w:t>
            </w:r>
          </w:p>
        </w:tc>
        <w:tc>
          <w:tcPr>
            <w:tcW w:w="600" w:type="dxa"/>
          </w:tcPr>
          <w:p w14:paraId="43638F41" w14:textId="77777777" w:rsidR="007B3230" w:rsidRDefault="00000000">
            <w:pPr>
              <w:jc w:val="center"/>
            </w:pPr>
            <w:r>
              <w:rPr>
                <w:rFonts w:ascii="Times New Roman" w:eastAsia="SimSun" w:hAnsi="Times New Roman"/>
                <w:color w:val="B0B0B0"/>
                <w:sz w:val="18"/>
                <w:szCs w:val="18"/>
              </w:rPr>
              <w:t>否</w:t>
            </w:r>
          </w:p>
        </w:tc>
        <w:tc>
          <w:tcPr>
            <w:tcW w:w="1800" w:type="dxa"/>
          </w:tcPr>
          <w:p w14:paraId="5D7B7EE9" w14:textId="77777777" w:rsidR="007B3230" w:rsidRDefault="00000000">
            <w:pPr>
              <w:jc w:val="center"/>
            </w:pPr>
            <w:proofErr w:type="spellStart"/>
            <w:r>
              <w:rPr>
                <w:rFonts w:ascii="Times New Roman" w:eastAsia="SimSun" w:hAnsi="Times New Roman"/>
                <w:color w:val="B0B0B0"/>
                <w:sz w:val="18"/>
                <w:szCs w:val="18"/>
              </w:rPr>
              <w:t>默认</w:t>
            </w:r>
            <w:r>
              <w:rPr>
                <w:rFonts w:ascii="Times New Roman" w:eastAsia="SimSun" w:hAnsi="Times New Roman"/>
                <w:color w:val="B0B0B0"/>
                <w:sz w:val="18"/>
                <w:szCs w:val="18"/>
              </w:rPr>
              <w:t>approved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索引</w:t>
            </w:r>
            <w:proofErr w:type="spellEnd"/>
          </w:p>
        </w:tc>
        <w:tc>
          <w:tcPr>
            <w:tcW w:w="3960" w:type="dxa"/>
          </w:tcPr>
          <w:p w14:paraId="65C0A9BA" w14:textId="77777777" w:rsidR="007B3230" w:rsidRDefault="00000000">
            <w:proofErr w:type="spellStart"/>
            <w:r>
              <w:rPr>
                <w:rFonts w:ascii="Times New Roman" w:eastAsia="SimSun" w:hAnsi="Times New Roman"/>
                <w:color w:val="B0B0B0"/>
                <w:sz w:val="18"/>
                <w:szCs w:val="18"/>
              </w:rPr>
              <w:t>审核状态</w:t>
            </w:r>
            <w:proofErr w:type="spellEnd"/>
            <w:r>
              <w:rPr>
                <w:rFonts w:ascii="Times New Roman" w:eastAsia="SimSun" w:hAnsi="Times New Roman"/>
                <w:color w:val="B0B0B0"/>
                <w:sz w:val="18"/>
                <w:szCs w:val="18"/>
              </w:rPr>
              <w:t>(approved/rejected/pending)</w:t>
            </w:r>
          </w:p>
        </w:tc>
      </w:tr>
      <w:tr w:rsidR="00AA0DE2" w14:paraId="7C007A82" w14:textId="77777777">
        <w:tc>
          <w:tcPr>
            <w:tcW w:w="1400" w:type="dxa"/>
          </w:tcPr>
          <w:p w14:paraId="3F7550A4"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12A37494" w14:textId="77777777" w:rsidR="007B3230" w:rsidRDefault="00000000">
            <w:pPr>
              <w:jc w:val="center"/>
            </w:pPr>
            <w:r>
              <w:rPr>
                <w:rFonts w:ascii="Times New Roman" w:eastAsia="SimSun" w:hAnsi="Times New Roman"/>
                <w:color w:val="B0B0B0"/>
                <w:sz w:val="18"/>
                <w:szCs w:val="18"/>
              </w:rPr>
              <w:t>DATETIME</w:t>
            </w:r>
          </w:p>
        </w:tc>
        <w:tc>
          <w:tcPr>
            <w:tcW w:w="600" w:type="dxa"/>
          </w:tcPr>
          <w:p w14:paraId="23BC12CE" w14:textId="77777777" w:rsidR="007B3230" w:rsidRDefault="00000000">
            <w:pPr>
              <w:jc w:val="center"/>
            </w:pPr>
            <w:r>
              <w:rPr>
                <w:rFonts w:ascii="Times New Roman" w:eastAsia="SimSun" w:hAnsi="Times New Roman"/>
                <w:color w:val="B0B0B0"/>
                <w:sz w:val="18"/>
                <w:szCs w:val="18"/>
              </w:rPr>
              <w:t>否</w:t>
            </w:r>
          </w:p>
        </w:tc>
        <w:tc>
          <w:tcPr>
            <w:tcW w:w="1800" w:type="dxa"/>
          </w:tcPr>
          <w:p w14:paraId="012A35CB"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4B5E4EC3" w14:textId="77777777" w:rsidR="007B3230" w:rsidRDefault="00000000">
            <w:proofErr w:type="spellStart"/>
            <w:r>
              <w:rPr>
                <w:rFonts w:ascii="Times New Roman" w:eastAsia="SimSun" w:hAnsi="Times New Roman"/>
                <w:color w:val="B0B0B0"/>
                <w:sz w:val="18"/>
                <w:szCs w:val="18"/>
              </w:rPr>
              <w:t>创建时间</w:t>
            </w:r>
            <w:proofErr w:type="spellEnd"/>
          </w:p>
        </w:tc>
      </w:tr>
      <w:tr w:rsidR="00AA0DE2" w14:paraId="605CF9EC" w14:textId="77777777">
        <w:tc>
          <w:tcPr>
            <w:tcW w:w="1400" w:type="dxa"/>
          </w:tcPr>
          <w:p w14:paraId="3968D991" w14:textId="77777777" w:rsidR="007B3230" w:rsidRDefault="00000000">
            <w:proofErr w:type="spellStart"/>
            <w:r>
              <w:rPr>
                <w:rFonts w:ascii="Times New Roman" w:eastAsia="SimSun" w:hAnsi="Times New Roman"/>
                <w:color w:val="B0B0B0"/>
                <w:sz w:val="18"/>
                <w:szCs w:val="18"/>
              </w:rPr>
              <w:t>updated_at</w:t>
            </w:r>
            <w:proofErr w:type="spellEnd"/>
          </w:p>
        </w:tc>
        <w:tc>
          <w:tcPr>
            <w:tcW w:w="1600" w:type="dxa"/>
          </w:tcPr>
          <w:p w14:paraId="066F71C3" w14:textId="77777777" w:rsidR="007B3230" w:rsidRDefault="00000000">
            <w:pPr>
              <w:jc w:val="center"/>
            </w:pPr>
            <w:r>
              <w:rPr>
                <w:rFonts w:ascii="Times New Roman" w:eastAsia="SimSun" w:hAnsi="Times New Roman"/>
                <w:color w:val="B0B0B0"/>
                <w:sz w:val="18"/>
                <w:szCs w:val="18"/>
              </w:rPr>
              <w:t>DATETIME</w:t>
            </w:r>
          </w:p>
        </w:tc>
        <w:tc>
          <w:tcPr>
            <w:tcW w:w="600" w:type="dxa"/>
          </w:tcPr>
          <w:p w14:paraId="7C6BF065" w14:textId="77777777" w:rsidR="007B3230" w:rsidRDefault="00000000">
            <w:pPr>
              <w:jc w:val="center"/>
            </w:pPr>
            <w:r>
              <w:rPr>
                <w:rFonts w:ascii="Times New Roman" w:eastAsia="SimSun" w:hAnsi="Times New Roman"/>
                <w:color w:val="B0B0B0"/>
                <w:sz w:val="18"/>
                <w:szCs w:val="18"/>
              </w:rPr>
              <w:t>否</w:t>
            </w:r>
          </w:p>
        </w:tc>
        <w:tc>
          <w:tcPr>
            <w:tcW w:w="1800" w:type="dxa"/>
          </w:tcPr>
          <w:p w14:paraId="53F2597D"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135FE190" w14:textId="77777777" w:rsidR="007B3230" w:rsidRDefault="00000000">
            <w:proofErr w:type="spellStart"/>
            <w:r>
              <w:rPr>
                <w:rFonts w:ascii="Times New Roman" w:eastAsia="SimSun" w:hAnsi="Times New Roman"/>
                <w:color w:val="000000"/>
                <w:sz w:val="18"/>
                <w:szCs w:val="18"/>
              </w:rPr>
              <w:t>更新时间</w:t>
            </w:r>
            <w:proofErr w:type="spellEnd"/>
          </w:p>
        </w:tc>
      </w:tr>
    </w:tbl>
    <w:p w14:paraId="69ECBDCE" w14:textId="77777777" w:rsidR="00DD3758" w:rsidRDefault="00DD3758">
      <w:pPr>
        <w:spacing w:after="0" w:line="360" w:lineRule="auto"/>
        <w:jc w:val="center"/>
        <w:rPr>
          <w:rFonts w:ascii="SimSun" w:eastAsia="SimSun" w:hAnsi="SimSun" w:hint="eastAsia"/>
          <w:sz w:val="21"/>
          <w:szCs w:val="21"/>
          <w:lang w:eastAsia="zh-CN"/>
        </w:rPr>
      </w:pPr>
    </w:p>
    <w:p w14:paraId="3A3A7754" w14:textId="77777777" w:rsidR="00B04B27" w:rsidRDefault="00000000" w:rsidP="00C91C07">
      <w:pPr>
        <w:pStyle w:val="afff8"/>
      </w:pPr>
      <w:r>
        <w:rPr>
          <w:color w:val="000000"/>
        </w:rPr>
        <w:t>表</w:t>
      </w:r>
      <w:r>
        <w:rPr>
          <w:color w:val="000000"/>
        </w:rPr>
        <w:t xml:space="preserve">4-8 </w:t>
      </w:r>
      <w:proofErr w:type="spellStart"/>
      <w:r>
        <w:rPr>
          <w:color w:val="000000"/>
        </w:rPr>
        <w:t>review_likes</w:t>
      </w:r>
      <w:proofErr w:type="spellEnd"/>
      <w:r>
        <w:rPr>
          <w:color w:val="000000"/>
        </w:rPr>
        <w:t>表字段</w:t>
      </w:r>
      <w:proofErr w:type="spellStart"/>
      <w:r>
        <w:rPr>
          <w:rFonts w:eastAsia="Times New Roman" w:hint="eastAsia"/>
          <w:color w:val="00000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5ECF6EEC" w14:textId="77777777" w:rsidTr="002F35E7">
        <w:tc>
          <w:tcPr>
            <w:tcW w:w="1400" w:type="dxa"/>
            <w:tcBorders>
              <w:top w:val="single" w:sz="12" w:space="0" w:color="000000"/>
              <w:bottom w:val="single" w:sz="6" w:space="0" w:color="000000"/>
            </w:tcBorders>
          </w:tcPr>
          <w:p w14:paraId="7000B624" w14:textId="77777777" w:rsidR="007B3230" w:rsidRDefault="00000000">
            <w:pPr>
              <w:jc w:val="center"/>
            </w:pPr>
            <w:proofErr w:type="spellStart"/>
            <w:r>
              <w:rPr>
                <w:rFonts w:ascii="Times New Roman" w:eastAsia="SimSun" w:hAnsi="Times New Roman"/>
                <w:b/>
                <w:color w:val="000000"/>
                <w:sz w:val="18"/>
                <w:szCs w:val="18"/>
              </w:rPr>
              <w:t>字段名</w:t>
            </w:r>
            <w:proofErr w:type="spellEnd"/>
          </w:p>
        </w:tc>
        <w:tc>
          <w:tcPr>
            <w:tcW w:w="1600" w:type="dxa"/>
            <w:tcBorders>
              <w:top w:val="single" w:sz="12" w:space="0" w:color="000000"/>
              <w:bottom w:val="single" w:sz="6" w:space="0" w:color="000000"/>
            </w:tcBorders>
          </w:tcPr>
          <w:p w14:paraId="6658811B" w14:textId="77777777" w:rsidR="007B3230" w:rsidRDefault="00000000">
            <w:pPr>
              <w:jc w:val="center"/>
            </w:pPr>
            <w:proofErr w:type="spellStart"/>
            <w:r>
              <w:rPr>
                <w:rFonts w:ascii="Times New Roman" w:eastAsia="SimSun" w:hAnsi="Times New Roman"/>
                <w:b/>
                <w:color w:val="000000"/>
                <w:sz w:val="18"/>
                <w:szCs w:val="18"/>
              </w:rPr>
              <w:t>数据类型</w:t>
            </w:r>
            <w:proofErr w:type="spellEnd"/>
          </w:p>
        </w:tc>
        <w:tc>
          <w:tcPr>
            <w:tcW w:w="600" w:type="dxa"/>
            <w:tcBorders>
              <w:top w:val="single" w:sz="12" w:space="0" w:color="000000"/>
              <w:bottom w:val="single" w:sz="6" w:space="0" w:color="000000"/>
            </w:tcBorders>
          </w:tcPr>
          <w:p w14:paraId="6C5DD6BA" w14:textId="77777777" w:rsidR="007B3230" w:rsidRDefault="00000000">
            <w:pPr>
              <w:jc w:val="center"/>
            </w:pPr>
            <w:proofErr w:type="spellStart"/>
            <w:r>
              <w:rPr>
                <w:rFonts w:ascii="Times New Roman" w:eastAsia="SimSun" w:hAnsi="Times New Roman"/>
                <w:b/>
                <w:color w:val="000000"/>
                <w:sz w:val="18"/>
                <w:szCs w:val="18"/>
              </w:rPr>
              <w:t>允许空</w:t>
            </w:r>
            <w:proofErr w:type="spellEnd"/>
          </w:p>
        </w:tc>
        <w:tc>
          <w:tcPr>
            <w:tcW w:w="1800" w:type="dxa"/>
            <w:tcBorders>
              <w:top w:val="single" w:sz="12" w:space="0" w:color="000000"/>
              <w:bottom w:val="single" w:sz="6" w:space="0" w:color="000000"/>
            </w:tcBorders>
          </w:tcPr>
          <w:p w14:paraId="67038951" w14:textId="77777777" w:rsidR="007B3230" w:rsidRDefault="00000000">
            <w:pPr>
              <w:jc w:val="center"/>
            </w:pPr>
            <w:proofErr w:type="spellStart"/>
            <w:r>
              <w:rPr>
                <w:rFonts w:ascii="Times New Roman" w:eastAsia="SimSun" w:hAnsi="Times New Roman"/>
                <w:b/>
                <w:color w:val="000000"/>
                <w:sz w:val="18"/>
                <w:szCs w:val="18"/>
              </w:rPr>
              <w:t>约束</w:t>
            </w:r>
            <w:proofErr w:type="spellEnd"/>
          </w:p>
        </w:tc>
        <w:tc>
          <w:tcPr>
            <w:tcW w:w="3960" w:type="dxa"/>
            <w:tcBorders>
              <w:top w:val="single" w:sz="12" w:space="0" w:color="000000"/>
              <w:bottom w:val="single" w:sz="6" w:space="0" w:color="000000"/>
            </w:tcBorders>
          </w:tcPr>
          <w:p w14:paraId="0DB7CA10" w14:textId="77777777" w:rsidR="007B3230" w:rsidRDefault="00000000">
            <w:pPr>
              <w:jc w:val="center"/>
            </w:pPr>
            <w:proofErr w:type="spellStart"/>
            <w:r>
              <w:rPr>
                <w:rFonts w:ascii="Times New Roman" w:eastAsia="SimSun" w:hAnsi="Times New Roman"/>
                <w:b/>
                <w:color w:val="000000"/>
                <w:sz w:val="18"/>
                <w:szCs w:val="18"/>
              </w:rPr>
              <w:t>说明</w:t>
            </w:r>
            <w:proofErr w:type="spellEnd"/>
          </w:p>
        </w:tc>
      </w:tr>
      <w:tr w:rsidR="00AA0DE2" w14:paraId="335458FD" w14:textId="77777777" w:rsidTr="002F35E7">
        <w:tc>
          <w:tcPr>
            <w:tcW w:w="1400" w:type="dxa"/>
            <w:tcBorders>
              <w:top w:val="single" w:sz="6" w:space="0" w:color="000000"/>
            </w:tcBorders>
          </w:tcPr>
          <w:p w14:paraId="56DF4CE4" w14:textId="77777777" w:rsidR="007B3230" w:rsidRDefault="00000000">
            <w:r>
              <w:rPr>
                <w:rFonts w:ascii="Times New Roman" w:eastAsia="SimSun" w:hAnsi="Times New Roman"/>
                <w:color w:val="000000"/>
                <w:sz w:val="18"/>
                <w:szCs w:val="18"/>
              </w:rPr>
              <w:t>id</w:t>
            </w:r>
          </w:p>
        </w:tc>
        <w:tc>
          <w:tcPr>
            <w:tcW w:w="1600" w:type="dxa"/>
            <w:tcBorders>
              <w:top w:val="single" w:sz="6" w:space="0" w:color="000000"/>
            </w:tcBorders>
          </w:tcPr>
          <w:p w14:paraId="4F95BC04" w14:textId="77777777" w:rsidR="007B3230" w:rsidRDefault="00000000">
            <w:pPr>
              <w:jc w:val="center"/>
            </w:pPr>
            <w:r>
              <w:rPr>
                <w:rFonts w:ascii="Times New Roman" w:eastAsia="SimSun" w:hAnsi="Times New Roman"/>
                <w:color w:val="000000"/>
                <w:sz w:val="18"/>
                <w:szCs w:val="18"/>
              </w:rPr>
              <w:t>INT</w:t>
            </w:r>
          </w:p>
        </w:tc>
        <w:tc>
          <w:tcPr>
            <w:tcW w:w="600" w:type="dxa"/>
            <w:tcBorders>
              <w:top w:val="single" w:sz="6" w:space="0" w:color="000000"/>
            </w:tcBorders>
          </w:tcPr>
          <w:p w14:paraId="3E5AC297"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3AE7EC3A"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6E5E50F2" w14:textId="77777777" w:rsidR="007B3230" w:rsidRDefault="00000000">
            <w:proofErr w:type="spellStart"/>
            <w:r>
              <w:rPr>
                <w:rFonts w:ascii="Times New Roman" w:eastAsia="SimSun" w:hAnsi="Times New Roman"/>
                <w:color w:val="B0B0B0"/>
                <w:sz w:val="18"/>
                <w:szCs w:val="18"/>
              </w:rPr>
              <w:t>点赞记录</w:t>
            </w:r>
            <w:r>
              <w:rPr>
                <w:rFonts w:ascii="Times New Roman" w:eastAsia="SimSun" w:hAnsi="Times New Roman"/>
                <w:color w:val="B0B0B0"/>
                <w:sz w:val="18"/>
                <w:szCs w:val="18"/>
              </w:rPr>
              <w:t>ID</w:t>
            </w:r>
            <w:proofErr w:type="spellEnd"/>
          </w:p>
        </w:tc>
      </w:tr>
      <w:tr w:rsidR="00AA0DE2" w14:paraId="0F426938" w14:textId="77777777">
        <w:tc>
          <w:tcPr>
            <w:tcW w:w="1400" w:type="dxa"/>
          </w:tcPr>
          <w:p w14:paraId="45E6AC2A" w14:textId="77777777" w:rsidR="007B3230" w:rsidRDefault="00000000">
            <w:proofErr w:type="spellStart"/>
            <w:r>
              <w:rPr>
                <w:rFonts w:ascii="Times New Roman" w:eastAsia="SimSun" w:hAnsi="Times New Roman"/>
                <w:color w:val="B0B0B0"/>
                <w:sz w:val="18"/>
                <w:szCs w:val="18"/>
              </w:rPr>
              <w:t>user_id</w:t>
            </w:r>
            <w:proofErr w:type="spellEnd"/>
          </w:p>
        </w:tc>
        <w:tc>
          <w:tcPr>
            <w:tcW w:w="1600" w:type="dxa"/>
          </w:tcPr>
          <w:p w14:paraId="3D67A152" w14:textId="77777777" w:rsidR="007B3230" w:rsidRDefault="00000000">
            <w:pPr>
              <w:jc w:val="center"/>
            </w:pPr>
            <w:r>
              <w:rPr>
                <w:rFonts w:ascii="Times New Roman" w:eastAsia="SimSun" w:hAnsi="Times New Roman"/>
                <w:color w:val="B0B0B0"/>
                <w:sz w:val="18"/>
                <w:szCs w:val="18"/>
              </w:rPr>
              <w:t>INT</w:t>
            </w:r>
          </w:p>
        </w:tc>
        <w:tc>
          <w:tcPr>
            <w:tcW w:w="600" w:type="dxa"/>
          </w:tcPr>
          <w:p w14:paraId="4BA4AD5E" w14:textId="77777777" w:rsidR="007B3230" w:rsidRDefault="00000000">
            <w:pPr>
              <w:jc w:val="center"/>
            </w:pPr>
            <w:r>
              <w:rPr>
                <w:rFonts w:ascii="Times New Roman" w:eastAsia="SimSun" w:hAnsi="Times New Roman"/>
                <w:color w:val="B0B0B0"/>
                <w:sz w:val="18"/>
                <w:szCs w:val="18"/>
              </w:rPr>
              <w:t>否</w:t>
            </w:r>
          </w:p>
        </w:tc>
        <w:tc>
          <w:tcPr>
            <w:tcW w:w="1800" w:type="dxa"/>
          </w:tcPr>
          <w:p w14:paraId="079BBC2E"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→users.id</w:t>
            </w:r>
          </w:p>
        </w:tc>
        <w:tc>
          <w:tcPr>
            <w:tcW w:w="3960" w:type="dxa"/>
          </w:tcPr>
          <w:p w14:paraId="7C8ED9B1" w14:textId="77777777" w:rsidR="007B3230" w:rsidRDefault="00000000">
            <w:proofErr w:type="spellStart"/>
            <w:r>
              <w:rPr>
                <w:rFonts w:ascii="Times New Roman" w:eastAsia="SimSun" w:hAnsi="Times New Roman"/>
                <w:color w:val="B0B0B0"/>
                <w:sz w:val="18"/>
                <w:szCs w:val="18"/>
              </w:rPr>
              <w:t>点赞用户</w:t>
            </w:r>
            <w:r>
              <w:rPr>
                <w:rFonts w:ascii="Times New Roman" w:eastAsia="SimSun" w:hAnsi="Times New Roman"/>
                <w:color w:val="B0B0B0"/>
                <w:sz w:val="18"/>
                <w:szCs w:val="18"/>
              </w:rPr>
              <w:t>ID</w:t>
            </w:r>
            <w:proofErr w:type="spellEnd"/>
          </w:p>
        </w:tc>
      </w:tr>
      <w:tr w:rsidR="00AA0DE2" w14:paraId="34BEA65B" w14:textId="77777777">
        <w:tc>
          <w:tcPr>
            <w:tcW w:w="1400" w:type="dxa"/>
          </w:tcPr>
          <w:p w14:paraId="01CB3E06" w14:textId="77777777" w:rsidR="007B3230" w:rsidRDefault="00000000">
            <w:proofErr w:type="spellStart"/>
            <w:r>
              <w:rPr>
                <w:rFonts w:ascii="Times New Roman" w:eastAsia="SimSun" w:hAnsi="Times New Roman"/>
                <w:color w:val="B0B0B0"/>
                <w:sz w:val="18"/>
                <w:szCs w:val="18"/>
              </w:rPr>
              <w:t>review_id</w:t>
            </w:r>
            <w:proofErr w:type="spellEnd"/>
          </w:p>
        </w:tc>
        <w:tc>
          <w:tcPr>
            <w:tcW w:w="1600" w:type="dxa"/>
          </w:tcPr>
          <w:p w14:paraId="6D1713E4" w14:textId="77777777" w:rsidR="007B3230" w:rsidRDefault="00000000">
            <w:pPr>
              <w:jc w:val="center"/>
            </w:pPr>
            <w:r>
              <w:rPr>
                <w:rFonts w:ascii="Times New Roman" w:eastAsia="SimSun" w:hAnsi="Times New Roman"/>
                <w:color w:val="B0B0B0"/>
                <w:sz w:val="18"/>
                <w:szCs w:val="18"/>
              </w:rPr>
              <w:t>INT</w:t>
            </w:r>
          </w:p>
        </w:tc>
        <w:tc>
          <w:tcPr>
            <w:tcW w:w="600" w:type="dxa"/>
          </w:tcPr>
          <w:p w14:paraId="2962F603" w14:textId="77777777" w:rsidR="007B3230" w:rsidRDefault="00000000">
            <w:pPr>
              <w:jc w:val="center"/>
            </w:pPr>
            <w:r>
              <w:rPr>
                <w:rFonts w:ascii="Times New Roman" w:eastAsia="SimSun" w:hAnsi="Times New Roman"/>
                <w:color w:val="B0B0B0"/>
                <w:sz w:val="18"/>
                <w:szCs w:val="18"/>
              </w:rPr>
              <w:t>否</w:t>
            </w:r>
          </w:p>
        </w:tc>
        <w:tc>
          <w:tcPr>
            <w:tcW w:w="1800" w:type="dxa"/>
          </w:tcPr>
          <w:p w14:paraId="548495F3"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→reviews.id</w:t>
            </w:r>
          </w:p>
        </w:tc>
        <w:tc>
          <w:tcPr>
            <w:tcW w:w="3960" w:type="dxa"/>
          </w:tcPr>
          <w:p w14:paraId="7D796257" w14:textId="77777777" w:rsidR="007B3230" w:rsidRDefault="00000000">
            <w:proofErr w:type="spellStart"/>
            <w:r>
              <w:rPr>
                <w:rFonts w:ascii="Times New Roman" w:eastAsia="SimSun" w:hAnsi="Times New Roman"/>
                <w:color w:val="B0B0B0"/>
                <w:sz w:val="18"/>
                <w:szCs w:val="18"/>
              </w:rPr>
              <w:t>被点赞评论</w:t>
            </w:r>
            <w:r>
              <w:rPr>
                <w:rFonts w:ascii="Times New Roman" w:eastAsia="SimSun" w:hAnsi="Times New Roman"/>
                <w:color w:val="B0B0B0"/>
                <w:sz w:val="18"/>
                <w:szCs w:val="18"/>
              </w:rPr>
              <w:t>ID</w:t>
            </w:r>
            <w:proofErr w:type="spellEnd"/>
          </w:p>
        </w:tc>
      </w:tr>
      <w:tr w:rsidR="00AA0DE2" w14:paraId="673BFF9E" w14:textId="77777777">
        <w:tc>
          <w:tcPr>
            <w:tcW w:w="1400" w:type="dxa"/>
          </w:tcPr>
          <w:p w14:paraId="1100C98D"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6640ED8D" w14:textId="77777777" w:rsidR="007B3230" w:rsidRDefault="00000000">
            <w:pPr>
              <w:jc w:val="center"/>
            </w:pPr>
            <w:r>
              <w:rPr>
                <w:rFonts w:ascii="Times New Roman" w:eastAsia="SimSun" w:hAnsi="Times New Roman"/>
                <w:color w:val="B0B0B0"/>
                <w:sz w:val="18"/>
                <w:szCs w:val="18"/>
              </w:rPr>
              <w:t>DATETIME</w:t>
            </w:r>
          </w:p>
        </w:tc>
        <w:tc>
          <w:tcPr>
            <w:tcW w:w="600" w:type="dxa"/>
          </w:tcPr>
          <w:p w14:paraId="63E6376D" w14:textId="77777777" w:rsidR="007B3230" w:rsidRDefault="00000000">
            <w:pPr>
              <w:jc w:val="center"/>
            </w:pPr>
            <w:r>
              <w:rPr>
                <w:rFonts w:ascii="Times New Roman" w:eastAsia="SimSun" w:hAnsi="Times New Roman"/>
                <w:color w:val="B0B0B0"/>
                <w:sz w:val="18"/>
                <w:szCs w:val="18"/>
              </w:rPr>
              <w:t>否</w:t>
            </w:r>
          </w:p>
        </w:tc>
        <w:tc>
          <w:tcPr>
            <w:tcW w:w="1800" w:type="dxa"/>
          </w:tcPr>
          <w:p w14:paraId="11E93E72"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C0D59D4" w14:textId="77777777" w:rsidR="007B3230" w:rsidRDefault="00000000">
            <w:proofErr w:type="spellStart"/>
            <w:r>
              <w:rPr>
                <w:rFonts w:ascii="Times New Roman" w:eastAsia="SimSun" w:hAnsi="Times New Roman"/>
                <w:color w:val="B0B0B0"/>
                <w:sz w:val="18"/>
                <w:szCs w:val="18"/>
              </w:rPr>
              <w:t>点赞时间</w:t>
            </w:r>
            <w:proofErr w:type="spellEnd"/>
          </w:p>
        </w:tc>
      </w:tr>
      <w:tr w:rsidR="00AA0DE2" w14:paraId="1599EAA5" w14:textId="77777777">
        <w:tc>
          <w:tcPr>
            <w:tcW w:w="1400" w:type="dxa"/>
          </w:tcPr>
          <w:p w14:paraId="03CA35EE" w14:textId="77777777" w:rsidR="007B3230" w:rsidRDefault="007B3230"/>
        </w:tc>
        <w:tc>
          <w:tcPr>
            <w:tcW w:w="1600" w:type="dxa"/>
          </w:tcPr>
          <w:p w14:paraId="7F83A3A7" w14:textId="77777777" w:rsidR="007B3230" w:rsidRDefault="007B3230">
            <w:pPr>
              <w:jc w:val="center"/>
            </w:pPr>
          </w:p>
        </w:tc>
        <w:tc>
          <w:tcPr>
            <w:tcW w:w="600" w:type="dxa"/>
          </w:tcPr>
          <w:p w14:paraId="782A46B5" w14:textId="77777777" w:rsidR="007B3230" w:rsidRDefault="007B3230">
            <w:pPr>
              <w:jc w:val="center"/>
            </w:pPr>
          </w:p>
        </w:tc>
        <w:tc>
          <w:tcPr>
            <w:tcW w:w="1800" w:type="dxa"/>
          </w:tcPr>
          <w:p w14:paraId="08E79680"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7857302" w14:textId="77777777" w:rsidR="007B3230" w:rsidRDefault="00000000">
            <w:proofErr w:type="spellStart"/>
            <w:r>
              <w:rPr>
                <w:rFonts w:ascii="Times New Roman" w:eastAsia="SimSun" w:hAnsi="Times New Roman"/>
                <w:color w:val="B0B0B0"/>
                <w:sz w:val="18"/>
                <w:szCs w:val="18"/>
              </w:rPr>
              <w:t>联合唯一约束</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user_id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review_id</w:t>
            </w:r>
            <w:proofErr w:type="spellEnd"/>
            <w:r>
              <w:rPr>
                <w:rFonts w:ascii="Times New Roman" w:eastAsia="SimSun" w:hAnsi="Times New Roman"/>
                <w:color w:val="B0B0B0"/>
                <w:sz w:val="18"/>
                <w:szCs w:val="18"/>
              </w:rPr>
              <w:t>)</w:t>
            </w:r>
          </w:p>
        </w:tc>
      </w:tr>
    </w:tbl>
    <w:p w14:paraId="4CCB8A64" w14:textId="77777777" w:rsidR="00C91C07" w:rsidRDefault="00C91C07" w:rsidP="00C91C07">
      <w:pPr>
        <w:pStyle w:val="afff8"/>
      </w:pPr>
    </w:p>
    <w:p w14:paraId="3788FEFD" w14:textId="77777777" w:rsidR="00B04B27" w:rsidRDefault="00000000" w:rsidP="00C91C07">
      <w:pPr>
        <w:pStyle w:val="afff8"/>
      </w:pPr>
      <w:r>
        <w:rPr>
          <w:color w:val="B0B0B0"/>
        </w:rPr>
        <w:t>表</w:t>
      </w:r>
      <w:r>
        <w:rPr>
          <w:color w:val="B0B0B0"/>
        </w:rPr>
        <w:t xml:space="preserve">4-9 </w:t>
      </w:r>
      <w:proofErr w:type="spellStart"/>
      <w:r>
        <w:rPr>
          <w:color w:val="B0B0B0"/>
        </w:rPr>
        <w:t>user_collections</w:t>
      </w:r>
      <w:proofErr w:type="spellEnd"/>
      <w:r>
        <w:rPr>
          <w:color w:val="B0B0B0"/>
        </w:rPr>
        <w:t>表字段</w:t>
      </w:r>
      <w:proofErr w:type="spellStart"/>
      <w:r>
        <w:rPr>
          <w:rFonts w:eastAsia="Times New Roman" w:hint="eastAsia"/>
          <w:color w:val="B0B0B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548D8280" w14:textId="77777777" w:rsidTr="002F35E7">
        <w:tc>
          <w:tcPr>
            <w:tcW w:w="1400" w:type="dxa"/>
            <w:tcBorders>
              <w:top w:val="single" w:sz="12" w:space="0" w:color="000000"/>
              <w:bottom w:val="single" w:sz="6" w:space="0" w:color="000000"/>
            </w:tcBorders>
          </w:tcPr>
          <w:p w14:paraId="1DAAEF87" w14:textId="77777777" w:rsidR="007B3230" w:rsidRDefault="00000000">
            <w:pPr>
              <w:jc w:val="center"/>
            </w:pPr>
            <w:proofErr w:type="spellStart"/>
            <w:r>
              <w:rPr>
                <w:rFonts w:ascii="Times New Roman" w:eastAsia="SimSun" w:hAnsi="Times New Roman"/>
                <w:b/>
                <w:color w:val="B0B0B0"/>
                <w:sz w:val="18"/>
                <w:szCs w:val="18"/>
              </w:rPr>
              <w:t>字段名</w:t>
            </w:r>
            <w:proofErr w:type="spellEnd"/>
          </w:p>
        </w:tc>
        <w:tc>
          <w:tcPr>
            <w:tcW w:w="1600" w:type="dxa"/>
            <w:tcBorders>
              <w:top w:val="single" w:sz="12" w:space="0" w:color="000000"/>
              <w:bottom w:val="single" w:sz="6" w:space="0" w:color="000000"/>
            </w:tcBorders>
          </w:tcPr>
          <w:p w14:paraId="41B3C9B0" w14:textId="77777777" w:rsidR="007B3230" w:rsidRDefault="00000000">
            <w:pPr>
              <w:jc w:val="center"/>
            </w:pPr>
            <w:proofErr w:type="spellStart"/>
            <w:r>
              <w:rPr>
                <w:rFonts w:ascii="Times New Roman" w:eastAsia="SimSun" w:hAnsi="Times New Roman"/>
                <w:b/>
                <w:color w:val="B0B0B0"/>
                <w:sz w:val="18"/>
                <w:szCs w:val="18"/>
              </w:rPr>
              <w:t>数据类型</w:t>
            </w:r>
            <w:proofErr w:type="spellEnd"/>
          </w:p>
        </w:tc>
        <w:tc>
          <w:tcPr>
            <w:tcW w:w="600" w:type="dxa"/>
            <w:tcBorders>
              <w:top w:val="single" w:sz="12" w:space="0" w:color="000000"/>
              <w:bottom w:val="single" w:sz="6" w:space="0" w:color="000000"/>
            </w:tcBorders>
          </w:tcPr>
          <w:p w14:paraId="294D2EE5" w14:textId="77777777" w:rsidR="007B3230" w:rsidRDefault="00000000">
            <w:pPr>
              <w:jc w:val="center"/>
            </w:pPr>
            <w:proofErr w:type="spellStart"/>
            <w:r>
              <w:rPr>
                <w:rFonts w:ascii="Times New Roman" w:eastAsia="SimSun" w:hAnsi="Times New Roman"/>
                <w:b/>
                <w:color w:val="B0B0B0"/>
                <w:sz w:val="18"/>
                <w:szCs w:val="18"/>
              </w:rPr>
              <w:t>允许空</w:t>
            </w:r>
            <w:proofErr w:type="spellEnd"/>
          </w:p>
        </w:tc>
        <w:tc>
          <w:tcPr>
            <w:tcW w:w="1800" w:type="dxa"/>
            <w:tcBorders>
              <w:top w:val="single" w:sz="12" w:space="0" w:color="000000"/>
              <w:bottom w:val="single" w:sz="6" w:space="0" w:color="000000"/>
            </w:tcBorders>
          </w:tcPr>
          <w:p w14:paraId="110CC563" w14:textId="77777777" w:rsidR="007B3230" w:rsidRDefault="00000000">
            <w:pPr>
              <w:jc w:val="center"/>
            </w:pPr>
            <w:proofErr w:type="spellStart"/>
            <w:r>
              <w:rPr>
                <w:rFonts w:ascii="Times New Roman" w:eastAsia="SimSun" w:hAnsi="Times New Roman"/>
                <w:b/>
                <w:color w:val="B0B0B0"/>
                <w:sz w:val="18"/>
                <w:szCs w:val="18"/>
              </w:rPr>
              <w:t>约束</w:t>
            </w:r>
            <w:proofErr w:type="spellEnd"/>
          </w:p>
        </w:tc>
        <w:tc>
          <w:tcPr>
            <w:tcW w:w="3960" w:type="dxa"/>
            <w:tcBorders>
              <w:top w:val="single" w:sz="12" w:space="0" w:color="000000"/>
              <w:bottom w:val="single" w:sz="6" w:space="0" w:color="000000"/>
            </w:tcBorders>
          </w:tcPr>
          <w:p w14:paraId="31FD114D" w14:textId="77777777" w:rsidR="007B3230" w:rsidRDefault="00000000">
            <w:pPr>
              <w:jc w:val="center"/>
            </w:pPr>
            <w:proofErr w:type="spellStart"/>
            <w:r>
              <w:rPr>
                <w:rFonts w:ascii="Times New Roman" w:eastAsia="SimSun" w:hAnsi="Times New Roman"/>
                <w:b/>
                <w:color w:val="B0B0B0"/>
                <w:sz w:val="18"/>
                <w:szCs w:val="18"/>
              </w:rPr>
              <w:t>说明</w:t>
            </w:r>
            <w:proofErr w:type="spellEnd"/>
          </w:p>
        </w:tc>
      </w:tr>
      <w:tr w:rsidR="00AA0DE2" w14:paraId="1AE3CF0F" w14:textId="77777777" w:rsidTr="002F35E7">
        <w:tc>
          <w:tcPr>
            <w:tcW w:w="1400" w:type="dxa"/>
            <w:tcBorders>
              <w:top w:val="single" w:sz="6" w:space="0" w:color="000000"/>
            </w:tcBorders>
          </w:tcPr>
          <w:p w14:paraId="53D445EF" w14:textId="77777777" w:rsidR="007B3230" w:rsidRDefault="00000000">
            <w:r>
              <w:rPr>
                <w:rFonts w:ascii="Times New Roman" w:eastAsia="SimSun" w:hAnsi="Times New Roman"/>
                <w:color w:val="B0B0B0"/>
                <w:sz w:val="18"/>
                <w:szCs w:val="18"/>
              </w:rPr>
              <w:t>id</w:t>
            </w:r>
          </w:p>
        </w:tc>
        <w:tc>
          <w:tcPr>
            <w:tcW w:w="1600" w:type="dxa"/>
            <w:tcBorders>
              <w:top w:val="single" w:sz="6" w:space="0" w:color="000000"/>
            </w:tcBorders>
          </w:tcPr>
          <w:p w14:paraId="118BCF13" w14:textId="77777777" w:rsidR="007B3230" w:rsidRDefault="00000000">
            <w:pPr>
              <w:jc w:val="center"/>
            </w:pPr>
            <w:r>
              <w:rPr>
                <w:rFonts w:ascii="Times New Roman" w:eastAsia="SimSun" w:hAnsi="Times New Roman"/>
                <w:color w:val="B0B0B0"/>
                <w:sz w:val="18"/>
                <w:szCs w:val="18"/>
              </w:rPr>
              <w:t>INT</w:t>
            </w:r>
          </w:p>
        </w:tc>
        <w:tc>
          <w:tcPr>
            <w:tcW w:w="600" w:type="dxa"/>
            <w:tcBorders>
              <w:top w:val="single" w:sz="6" w:space="0" w:color="000000"/>
            </w:tcBorders>
          </w:tcPr>
          <w:p w14:paraId="3B93B8EF"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2D2A8909"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53D7DA70" w14:textId="77777777" w:rsidR="007B3230" w:rsidRDefault="00000000">
            <w:proofErr w:type="spellStart"/>
            <w:r>
              <w:rPr>
                <w:rFonts w:ascii="Times New Roman" w:eastAsia="SimSun" w:hAnsi="Times New Roman"/>
                <w:color w:val="B0B0B0"/>
                <w:sz w:val="18"/>
                <w:szCs w:val="18"/>
              </w:rPr>
              <w:t>收藏记录</w:t>
            </w:r>
            <w:r>
              <w:rPr>
                <w:rFonts w:ascii="Times New Roman" w:eastAsia="SimSun" w:hAnsi="Times New Roman"/>
                <w:color w:val="B0B0B0"/>
                <w:sz w:val="18"/>
                <w:szCs w:val="18"/>
              </w:rPr>
              <w:t>ID</w:t>
            </w:r>
            <w:proofErr w:type="spellEnd"/>
          </w:p>
        </w:tc>
      </w:tr>
      <w:tr w:rsidR="00AA0DE2" w14:paraId="4DF8AE27" w14:textId="77777777">
        <w:tc>
          <w:tcPr>
            <w:tcW w:w="1400" w:type="dxa"/>
          </w:tcPr>
          <w:p w14:paraId="308B3A28" w14:textId="77777777" w:rsidR="007B3230" w:rsidRDefault="00000000">
            <w:proofErr w:type="spellStart"/>
            <w:r>
              <w:rPr>
                <w:rFonts w:ascii="Times New Roman" w:eastAsia="SimSun" w:hAnsi="Times New Roman"/>
                <w:color w:val="B0B0B0"/>
                <w:sz w:val="18"/>
                <w:szCs w:val="18"/>
              </w:rPr>
              <w:t>user_id</w:t>
            </w:r>
            <w:proofErr w:type="spellEnd"/>
          </w:p>
        </w:tc>
        <w:tc>
          <w:tcPr>
            <w:tcW w:w="1600" w:type="dxa"/>
          </w:tcPr>
          <w:p w14:paraId="6842E3D9" w14:textId="77777777" w:rsidR="007B3230" w:rsidRDefault="00000000">
            <w:pPr>
              <w:jc w:val="center"/>
            </w:pPr>
            <w:r>
              <w:rPr>
                <w:rFonts w:ascii="Times New Roman" w:eastAsia="SimSun" w:hAnsi="Times New Roman"/>
                <w:color w:val="B0B0B0"/>
                <w:sz w:val="18"/>
                <w:szCs w:val="18"/>
              </w:rPr>
              <w:t>INT</w:t>
            </w:r>
          </w:p>
        </w:tc>
        <w:tc>
          <w:tcPr>
            <w:tcW w:w="600" w:type="dxa"/>
          </w:tcPr>
          <w:p w14:paraId="692BFB6F" w14:textId="77777777" w:rsidR="007B3230" w:rsidRDefault="00000000">
            <w:pPr>
              <w:jc w:val="center"/>
            </w:pPr>
            <w:r>
              <w:rPr>
                <w:rFonts w:ascii="Times New Roman" w:eastAsia="SimSun" w:hAnsi="Times New Roman"/>
                <w:color w:val="B0B0B0"/>
                <w:sz w:val="18"/>
                <w:szCs w:val="18"/>
              </w:rPr>
              <w:t>否</w:t>
            </w:r>
          </w:p>
        </w:tc>
        <w:tc>
          <w:tcPr>
            <w:tcW w:w="1800" w:type="dxa"/>
          </w:tcPr>
          <w:p w14:paraId="5759B7FA"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→users.id, </w:t>
            </w:r>
            <w:proofErr w:type="spellStart"/>
            <w:r>
              <w:rPr>
                <w:rFonts w:ascii="Times New Roman" w:eastAsia="SimSun" w:hAnsi="Times New Roman"/>
                <w:color w:val="B0B0B0"/>
                <w:sz w:val="18"/>
                <w:szCs w:val="18"/>
              </w:rPr>
              <w:t>索引</w:t>
            </w:r>
            <w:proofErr w:type="spellEnd"/>
          </w:p>
        </w:tc>
        <w:tc>
          <w:tcPr>
            <w:tcW w:w="3960" w:type="dxa"/>
          </w:tcPr>
          <w:p w14:paraId="27F3C5D1" w14:textId="77777777" w:rsidR="007B3230" w:rsidRDefault="00000000">
            <w:proofErr w:type="spellStart"/>
            <w:r>
              <w:rPr>
                <w:rFonts w:ascii="Times New Roman" w:eastAsia="SimSun" w:hAnsi="Times New Roman"/>
                <w:color w:val="B0B0B0"/>
                <w:sz w:val="18"/>
                <w:szCs w:val="18"/>
              </w:rPr>
              <w:t>收藏用户</w:t>
            </w:r>
            <w:r>
              <w:rPr>
                <w:rFonts w:ascii="Times New Roman" w:eastAsia="SimSun" w:hAnsi="Times New Roman"/>
                <w:color w:val="B0B0B0"/>
                <w:sz w:val="18"/>
                <w:szCs w:val="18"/>
              </w:rPr>
              <w:t>ID</w:t>
            </w:r>
            <w:proofErr w:type="spellEnd"/>
          </w:p>
        </w:tc>
      </w:tr>
      <w:tr w:rsidR="00AA0DE2" w14:paraId="63825944" w14:textId="77777777">
        <w:tc>
          <w:tcPr>
            <w:tcW w:w="1400" w:type="dxa"/>
          </w:tcPr>
          <w:p w14:paraId="583DF618" w14:textId="77777777" w:rsidR="007B3230" w:rsidRDefault="00000000">
            <w:proofErr w:type="spellStart"/>
            <w:r>
              <w:rPr>
                <w:rFonts w:ascii="Times New Roman" w:eastAsia="SimSun" w:hAnsi="Times New Roman"/>
                <w:color w:val="B0B0B0"/>
                <w:sz w:val="18"/>
                <w:szCs w:val="18"/>
              </w:rPr>
              <w:lastRenderedPageBreak/>
              <w:t>movie_id</w:t>
            </w:r>
            <w:proofErr w:type="spellEnd"/>
          </w:p>
        </w:tc>
        <w:tc>
          <w:tcPr>
            <w:tcW w:w="1600" w:type="dxa"/>
          </w:tcPr>
          <w:p w14:paraId="5C16CE15" w14:textId="77777777" w:rsidR="007B3230" w:rsidRDefault="00000000">
            <w:pPr>
              <w:jc w:val="center"/>
            </w:pPr>
            <w:r>
              <w:rPr>
                <w:rFonts w:ascii="Times New Roman" w:eastAsia="SimSun" w:hAnsi="Times New Roman"/>
                <w:color w:val="B0B0B0"/>
                <w:sz w:val="18"/>
                <w:szCs w:val="18"/>
              </w:rPr>
              <w:t>INT</w:t>
            </w:r>
          </w:p>
        </w:tc>
        <w:tc>
          <w:tcPr>
            <w:tcW w:w="600" w:type="dxa"/>
          </w:tcPr>
          <w:p w14:paraId="71ECF3E3" w14:textId="77777777" w:rsidR="007B3230" w:rsidRDefault="00000000">
            <w:pPr>
              <w:jc w:val="center"/>
            </w:pPr>
            <w:r>
              <w:rPr>
                <w:rFonts w:ascii="Times New Roman" w:eastAsia="SimSun" w:hAnsi="Times New Roman"/>
                <w:color w:val="B0B0B0"/>
                <w:sz w:val="18"/>
                <w:szCs w:val="18"/>
              </w:rPr>
              <w:t>否</w:t>
            </w:r>
          </w:p>
        </w:tc>
        <w:tc>
          <w:tcPr>
            <w:tcW w:w="1800" w:type="dxa"/>
          </w:tcPr>
          <w:p w14:paraId="2A5539C3"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2295AFB4" w14:textId="77777777" w:rsidR="007B3230" w:rsidRDefault="00000000">
            <w:proofErr w:type="spellStart"/>
            <w:r>
              <w:rPr>
                <w:rFonts w:ascii="Times New Roman" w:eastAsia="SimSun" w:hAnsi="Times New Roman"/>
                <w:color w:val="B0B0B0"/>
                <w:sz w:val="18"/>
                <w:szCs w:val="18"/>
              </w:rPr>
              <w:t>被收藏电影</w:t>
            </w:r>
            <w:r>
              <w:rPr>
                <w:rFonts w:ascii="Times New Roman" w:eastAsia="SimSun" w:hAnsi="Times New Roman"/>
                <w:color w:val="B0B0B0"/>
                <w:sz w:val="18"/>
                <w:szCs w:val="18"/>
              </w:rPr>
              <w:t>ID</w:t>
            </w:r>
            <w:proofErr w:type="spellEnd"/>
          </w:p>
        </w:tc>
      </w:tr>
      <w:tr w:rsidR="00AA0DE2" w14:paraId="4A45D907" w14:textId="77777777">
        <w:tc>
          <w:tcPr>
            <w:tcW w:w="1400" w:type="dxa"/>
          </w:tcPr>
          <w:p w14:paraId="1AA76D7B" w14:textId="77777777" w:rsidR="007B3230" w:rsidRDefault="00000000">
            <w:proofErr w:type="spellStart"/>
            <w:r>
              <w:rPr>
                <w:rFonts w:ascii="Times New Roman" w:eastAsia="SimSun" w:hAnsi="Times New Roman"/>
                <w:color w:val="B0B0B0"/>
                <w:sz w:val="18"/>
                <w:szCs w:val="18"/>
              </w:rPr>
              <w:t>collection_type</w:t>
            </w:r>
            <w:proofErr w:type="spellEnd"/>
          </w:p>
        </w:tc>
        <w:tc>
          <w:tcPr>
            <w:tcW w:w="1600" w:type="dxa"/>
          </w:tcPr>
          <w:p w14:paraId="241FD11E"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20)</w:t>
            </w:r>
          </w:p>
        </w:tc>
        <w:tc>
          <w:tcPr>
            <w:tcW w:w="600" w:type="dxa"/>
          </w:tcPr>
          <w:p w14:paraId="73A61FAC" w14:textId="77777777" w:rsidR="007B3230" w:rsidRDefault="00000000">
            <w:pPr>
              <w:jc w:val="center"/>
            </w:pPr>
            <w:r>
              <w:rPr>
                <w:rFonts w:ascii="Times New Roman" w:eastAsia="SimSun" w:hAnsi="Times New Roman"/>
                <w:color w:val="B0B0B0"/>
                <w:sz w:val="18"/>
                <w:szCs w:val="18"/>
              </w:rPr>
              <w:t>否</w:t>
            </w:r>
          </w:p>
        </w:tc>
        <w:tc>
          <w:tcPr>
            <w:tcW w:w="1800" w:type="dxa"/>
          </w:tcPr>
          <w:p w14:paraId="4719F708"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4A26B6F6" w14:textId="77777777" w:rsidR="007B3230" w:rsidRDefault="00000000">
            <w:proofErr w:type="spellStart"/>
            <w:r>
              <w:rPr>
                <w:rFonts w:ascii="Times New Roman" w:eastAsia="SimSun" w:hAnsi="Times New Roman"/>
                <w:color w:val="B0B0B0"/>
                <w:sz w:val="18"/>
                <w:szCs w:val="18"/>
              </w:rPr>
              <w:t>收藏类型</w:t>
            </w:r>
            <w:proofErr w:type="spellEnd"/>
            <w:r>
              <w:rPr>
                <w:rFonts w:ascii="Times New Roman" w:eastAsia="SimSun" w:hAnsi="Times New Roman"/>
                <w:color w:val="B0B0B0"/>
                <w:sz w:val="18"/>
                <w:szCs w:val="18"/>
              </w:rPr>
              <w:t>(favorite/watchlist/seen)</w:t>
            </w:r>
          </w:p>
        </w:tc>
      </w:tr>
      <w:tr w:rsidR="00AA0DE2" w14:paraId="2F8B324D" w14:textId="77777777">
        <w:tc>
          <w:tcPr>
            <w:tcW w:w="1400" w:type="dxa"/>
          </w:tcPr>
          <w:p w14:paraId="74A3BD54" w14:textId="77777777" w:rsidR="007B3230" w:rsidRDefault="00000000">
            <w:r>
              <w:rPr>
                <w:rFonts w:ascii="Times New Roman" w:eastAsia="SimSun" w:hAnsi="Times New Roman"/>
                <w:color w:val="B0B0B0"/>
                <w:sz w:val="18"/>
                <w:szCs w:val="18"/>
              </w:rPr>
              <w:t>notes</w:t>
            </w:r>
          </w:p>
        </w:tc>
        <w:tc>
          <w:tcPr>
            <w:tcW w:w="1600" w:type="dxa"/>
          </w:tcPr>
          <w:p w14:paraId="48A32CE9" w14:textId="77777777" w:rsidR="007B3230" w:rsidRDefault="00000000">
            <w:pPr>
              <w:jc w:val="center"/>
            </w:pPr>
            <w:r>
              <w:rPr>
                <w:rFonts w:ascii="Times New Roman" w:eastAsia="SimSun" w:hAnsi="Times New Roman"/>
                <w:color w:val="B0B0B0"/>
                <w:sz w:val="18"/>
                <w:szCs w:val="18"/>
              </w:rPr>
              <w:t>TEXT</w:t>
            </w:r>
          </w:p>
        </w:tc>
        <w:tc>
          <w:tcPr>
            <w:tcW w:w="600" w:type="dxa"/>
          </w:tcPr>
          <w:p w14:paraId="36FEC7FA" w14:textId="77777777" w:rsidR="007B3230" w:rsidRDefault="00000000">
            <w:pPr>
              <w:jc w:val="center"/>
            </w:pPr>
            <w:r>
              <w:rPr>
                <w:rFonts w:ascii="Times New Roman" w:eastAsia="SimSun" w:hAnsi="Times New Roman"/>
                <w:color w:val="B0B0B0"/>
                <w:sz w:val="18"/>
                <w:szCs w:val="18"/>
              </w:rPr>
              <w:t>是</w:t>
            </w:r>
          </w:p>
        </w:tc>
        <w:tc>
          <w:tcPr>
            <w:tcW w:w="1800" w:type="dxa"/>
          </w:tcPr>
          <w:p w14:paraId="674A99C9"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3FA974D" w14:textId="77777777" w:rsidR="007B3230" w:rsidRDefault="00000000">
            <w:proofErr w:type="spellStart"/>
            <w:r>
              <w:rPr>
                <w:rFonts w:ascii="Times New Roman" w:eastAsia="SimSun" w:hAnsi="Times New Roman"/>
                <w:color w:val="B0B0B0"/>
                <w:sz w:val="18"/>
                <w:szCs w:val="18"/>
              </w:rPr>
              <w:t>用户备注</w:t>
            </w:r>
            <w:proofErr w:type="spellEnd"/>
          </w:p>
        </w:tc>
      </w:tr>
      <w:tr w:rsidR="00AA0DE2" w14:paraId="79451A86" w14:textId="77777777">
        <w:tc>
          <w:tcPr>
            <w:tcW w:w="1400" w:type="dxa"/>
          </w:tcPr>
          <w:p w14:paraId="0A1578D6" w14:textId="77777777" w:rsidR="007B3230" w:rsidRDefault="00000000">
            <w:r>
              <w:rPr>
                <w:rFonts w:ascii="Times New Roman" w:eastAsia="SimSun" w:hAnsi="Times New Roman"/>
                <w:color w:val="B0B0B0"/>
                <w:sz w:val="18"/>
                <w:szCs w:val="18"/>
              </w:rPr>
              <w:t>rating</w:t>
            </w:r>
          </w:p>
        </w:tc>
        <w:tc>
          <w:tcPr>
            <w:tcW w:w="1600" w:type="dxa"/>
          </w:tcPr>
          <w:p w14:paraId="74C95A71" w14:textId="77777777" w:rsidR="007B3230" w:rsidRDefault="00000000">
            <w:pPr>
              <w:jc w:val="center"/>
            </w:pPr>
            <w:r>
              <w:rPr>
                <w:rFonts w:ascii="Times New Roman" w:eastAsia="SimSun" w:hAnsi="Times New Roman"/>
                <w:color w:val="B0B0B0"/>
                <w:sz w:val="18"/>
                <w:szCs w:val="18"/>
              </w:rPr>
              <w:t>FLOAT</w:t>
            </w:r>
          </w:p>
        </w:tc>
        <w:tc>
          <w:tcPr>
            <w:tcW w:w="600" w:type="dxa"/>
          </w:tcPr>
          <w:p w14:paraId="6B9FA3CC" w14:textId="77777777" w:rsidR="007B3230" w:rsidRDefault="00000000">
            <w:pPr>
              <w:jc w:val="center"/>
            </w:pPr>
            <w:r>
              <w:rPr>
                <w:rFonts w:ascii="Times New Roman" w:eastAsia="SimSun" w:hAnsi="Times New Roman"/>
                <w:color w:val="B0B0B0"/>
                <w:sz w:val="18"/>
                <w:szCs w:val="18"/>
              </w:rPr>
              <w:t>是</w:t>
            </w:r>
          </w:p>
        </w:tc>
        <w:tc>
          <w:tcPr>
            <w:tcW w:w="1800" w:type="dxa"/>
          </w:tcPr>
          <w:p w14:paraId="665BC7F6"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6A131623" w14:textId="77777777" w:rsidR="007B3230" w:rsidRDefault="00000000">
            <w:proofErr w:type="spellStart"/>
            <w:r>
              <w:rPr>
                <w:rFonts w:ascii="Times New Roman" w:eastAsia="SimSun" w:hAnsi="Times New Roman"/>
                <w:color w:val="B0B0B0"/>
                <w:sz w:val="18"/>
                <w:szCs w:val="18"/>
              </w:rPr>
              <w:t>个人评分</w:t>
            </w:r>
            <w:proofErr w:type="spellEnd"/>
          </w:p>
        </w:tc>
      </w:tr>
      <w:tr w:rsidR="00AA0DE2" w14:paraId="792AF5C2" w14:textId="77777777">
        <w:tc>
          <w:tcPr>
            <w:tcW w:w="1400" w:type="dxa"/>
          </w:tcPr>
          <w:p w14:paraId="6B177067"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7D4004A5" w14:textId="77777777" w:rsidR="007B3230" w:rsidRDefault="00000000">
            <w:pPr>
              <w:jc w:val="center"/>
            </w:pPr>
            <w:r>
              <w:rPr>
                <w:rFonts w:ascii="Times New Roman" w:eastAsia="SimSun" w:hAnsi="Times New Roman"/>
                <w:color w:val="B0B0B0"/>
                <w:sz w:val="18"/>
                <w:szCs w:val="18"/>
              </w:rPr>
              <w:t>DATETIME</w:t>
            </w:r>
          </w:p>
        </w:tc>
        <w:tc>
          <w:tcPr>
            <w:tcW w:w="600" w:type="dxa"/>
          </w:tcPr>
          <w:p w14:paraId="1BFF1711" w14:textId="77777777" w:rsidR="007B3230" w:rsidRDefault="00000000">
            <w:pPr>
              <w:jc w:val="center"/>
            </w:pPr>
            <w:r>
              <w:rPr>
                <w:rFonts w:ascii="Times New Roman" w:eastAsia="SimSun" w:hAnsi="Times New Roman"/>
                <w:color w:val="B0B0B0"/>
                <w:sz w:val="18"/>
                <w:szCs w:val="18"/>
              </w:rPr>
              <w:t>否</w:t>
            </w:r>
          </w:p>
        </w:tc>
        <w:tc>
          <w:tcPr>
            <w:tcW w:w="1800" w:type="dxa"/>
          </w:tcPr>
          <w:p w14:paraId="2424BB06"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30279279" w14:textId="77777777" w:rsidR="007B3230" w:rsidRDefault="00000000">
            <w:proofErr w:type="spellStart"/>
            <w:r>
              <w:rPr>
                <w:rFonts w:ascii="Times New Roman" w:eastAsia="SimSun" w:hAnsi="Times New Roman"/>
                <w:color w:val="B0B0B0"/>
                <w:sz w:val="18"/>
                <w:szCs w:val="18"/>
              </w:rPr>
              <w:t>收藏时间</w:t>
            </w:r>
            <w:proofErr w:type="spellEnd"/>
          </w:p>
        </w:tc>
      </w:tr>
      <w:tr w:rsidR="00AA0DE2" w14:paraId="5A2F231F" w14:textId="77777777">
        <w:tc>
          <w:tcPr>
            <w:tcW w:w="1400" w:type="dxa"/>
          </w:tcPr>
          <w:p w14:paraId="00231076" w14:textId="77777777" w:rsidR="007B3230" w:rsidRDefault="00000000">
            <w:proofErr w:type="spellStart"/>
            <w:r>
              <w:rPr>
                <w:rFonts w:ascii="Times New Roman" w:eastAsia="SimSun" w:hAnsi="Times New Roman"/>
                <w:color w:val="B0B0B0"/>
                <w:sz w:val="18"/>
                <w:szCs w:val="18"/>
              </w:rPr>
              <w:t>updated_at</w:t>
            </w:r>
            <w:proofErr w:type="spellEnd"/>
          </w:p>
        </w:tc>
        <w:tc>
          <w:tcPr>
            <w:tcW w:w="1600" w:type="dxa"/>
          </w:tcPr>
          <w:p w14:paraId="5C3B3171" w14:textId="77777777" w:rsidR="007B3230" w:rsidRDefault="00000000">
            <w:pPr>
              <w:jc w:val="center"/>
            </w:pPr>
            <w:r>
              <w:rPr>
                <w:rFonts w:ascii="Times New Roman" w:eastAsia="SimSun" w:hAnsi="Times New Roman"/>
                <w:color w:val="B0B0B0"/>
                <w:sz w:val="18"/>
                <w:szCs w:val="18"/>
              </w:rPr>
              <w:t>DATETIME</w:t>
            </w:r>
          </w:p>
        </w:tc>
        <w:tc>
          <w:tcPr>
            <w:tcW w:w="600" w:type="dxa"/>
          </w:tcPr>
          <w:p w14:paraId="65E4AD31" w14:textId="77777777" w:rsidR="007B3230" w:rsidRDefault="00000000">
            <w:pPr>
              <w:jc w:val="center"/>
            </w:pPr>
            <w:r>
              <w:rPr>
                <w:rFonts w:ascii="Times New Roman" w:eastAsia="SimSun" w:hAnsi="Times New Roman"/>
                <w:color w:val="B0B0B0"/>
                <w:sz w:val="18"/>
                <w:szCs w:val="18"/>
              </w:rPr>
              <w:t>否</w:t>
            </w:r>
          </w:p>
        </w:tc>
        <w:tc>
          <w:tcPr>
            <w:tcW w:w="1800" w:type="dxa"/>
          </w:tcPr>
          <w:p w14:paraId="10D523AB"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BC61C0E" w14:textId="77777777" w:rsidR="007B3230" w:rsidRDefault="00000000">
            <w:proofErr w:type="spellStart"/>
            <w:r>
              <w:rPr>
                <w:rFonts w:ascii="Times New Roman" w:eastAsia="SimSun" w:hAnsi="Times New Roman"/>
                <w:color w:val="B0B0B0"/>
                <w:sz w:val="18"/>
                <w:szCs w:val="18"/>
              </w:rPr>
              <w:t>更新时间</w:t>
            </w:r>
            <w:proofErr w:type="spellEnd"/>
          </w:p>
        </w:tc>
      </w:tr>
      <w:tr w:rsidR="00AA0DE2" w14:paraId="1D38A60B" w14:textId="77777777">
        <w:tc>
          <w:tcPr>
            <w:tcW w:w="1400" w:type="dxa"/>
          </w:tcPr>
          <w:p w14:paraId="5D633487" w14:textId="77777777" w:rsidR="007B3230" w:rsidRDefault="007B3230"/>
        </w:tc>
        <w:tc>
          <w:tcPr>
            <w:tcW w:w="1600" w:type="dxa"/>
          </w:tcPr>
          <w:p w14:paraId="41E2F7D5" w14:textId="77777777" w:rsidR="007B3230" w:rsidRDefault="007B3230">
            <w:pPr>
              <w:jc w:val="center"/>
            </w:pPr>
          </w:p>
        </w:tc>
        <w:tc>
          <w:tcPr>
            <w:tcW w:w="600" w:type="dxa"/>
          </w:tcPr>
          <w:p w14:paraId="3B4A8996" w14:textId="77777777" w:rsidR="007B3230" w:rsidRDefault="007B3230">
            <w:pPr>
              <w:jc w:val="center"/>
            </w:pPr>
          </w:p>
        </w:tc>
        <w:tc>
          <w:tcPr>
            <w:tcW w:w="1800" w:type="dxa"/>
          </w:tcPr>
          <w:p w14:paraId="358D05DA"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7E26452C" w14:textId="77777777" w:rsidR="007B3230" w:rsidRDefault="00000000">
            <w:proofErr w:type="spellStart"/>
            <w:r>
              <w:rPr>
                <w:rFonts w:ascii="Times New Roman" w:eastAsia="SimSun" w:hAnsi="Times New Roman"/>
                <w:color w:val="B0B0B0"/>
                <w:sz w:val="18"/>
                <w:szCs w:val="18"/>
              </w:rPr>
              <w:t>联合唯一约束</w:t>
            </w:r>
            <w:proofErr w:type="spellEnd"/>
            <w:r>
              <w:rPr>
                <w:rFonts w:ascii="Times New Roman" w:eastAsia="SimSun" w:hAnsi="Times New Roman"/>
                <w:color w:val="B0B0B0"/>
                <w:sz w:val="18"/>
                <w:szCs w:val="18"/>
              </w:rPr>
              <w:t>: (</w:t>
            </w:r>
            <w:proofErr w:type="spellStart"/>
            <w:r>
              <w:rPr>
                <w:rFonts w:ascii="Times New Roman" w:eastAsia="SimSun" w:hAnsi="Times New Roman"/>
                <w:color w:val="B0B0B0"/>
                <w:sz w:val="18"/>
                <w:szCs w:val="18"/>
              </w:rPr>
              <w:t>user_id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movie_id</w:t>
            </w:r>
            <w:proofErr w:type="spellEnd"/>
            <w:r>
              <w:rPr>
                <w:rFonts w:ascii="Times New Roman" w:eastAsia="SimSun" w:hAnsi="Times New Roman"/>
                <w:color w:val="B0B0B0"/>
                <w:sz w:val="18"/>
                <w:szCs w:val="18"/>
              </w:rPr>
              <w:t xml:space="preserve">, </w:t>
            </w:r>
            <w:proofErr w:type="spellStart"/>
            <w:r>
              <w:rPr>
                <w:rFonts w:ascii="Times New Roman" w:eastAsia="SimSun" w:hAnsi="Times New Roman"/>
                <w:color w:val="B0B0B0"/>
                <w:sz w:val="18"/>
                <w:szCs w:val="18"/>
              </w:rPr>
              <w:t>collection_type</w:t>
            </w:r>
            <w:proofErr w:type="spellEnd"/>
            <w:r>
              <w:rPr>
                <w:rFonts w:ascii="Times New Roman" w:eastAsia="SimSun" w:hAnsi="Times New Roman"/>
                <w:color w:val="B0B0B0"/>
                <w:sz w:val="18"/>
                <w:szCs w:val="18"/>
              </w:rPr>
              <w:t>)</w:t>
            </w:r>
          </w:p>
        </w:tc>
      </w:tr>
    </w:tbl>
    <w:p w14:paraId="2146AD9E" w14:textId="77777777" w:rsidR="00DD3758" w:rsidRDefault="00DD3758">
      <w:pPr>
        <w:spacing w:after="0" w:line="360" w:lineRule="auto"/>
        <w:jc w:val="center"/>
        <w:rPr>
          <w:rFonts w:ascii="SimSun" w:eastAsia="SimSun" w:hAnsi="SimSun" w:hint="eastAsia"/>
          <w:sz w:val="21"/>
          <w:szCs w:val="21"/>
          <w:lang w:eastAsia="zh-CN"/>
        </w:rPr>
      </w:pPr>
    </w:p>
    <w:p w14:paraId="2F7F5407" w14:textId="77777777" w:rsidR="00B04B27" w:rsidRDefault="00000000" w:rsidP="00C91C07">
      <w:pPr>
        <w:pStyle w:val="afff8"/>
      </w:pPr>
      <w:r>
        <w:rPr>
          <w:color w:val="B0B0B0"/>
        </w:rPr>
        <w:t>表</w:t>
      </w:r>
      <w:r>
        <w:rPr>
          <w:color w:val="B0B0B0"/>
        </w:rPr>
        <w:t xml:space="preserve">4-10 </w:t>
      </w:r>
      <w:proofErr w:type="spellStart"/>
      <w:r>
        <w:rPr>
          <w:color w:val="B0B0B0"/>
        </w:rPr>
        <w:t>watch_links</w:t>
      </w:r>
      <w:proofErr w:type="spellEnd"/>
      <w:r>
        <w:rPr>
          <w:color w:val="B0B0B0"/>
        </w:rPr>
        <w:t>表字段</w:t>
      </w:r>
      <w:proofErr w:type="spellStart"/>
      <w:r>
        <w:rPr>
          <w:rFonts w:eastAsia="Times New Roman" w:hint="eastAsia"/>
          <w:color w:val="B0B0B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79360EEA" w14:textId="77777777" w:rsidTr="002F35E7">
        <w:tc>
          <w:tcPr>
            <w:tcW w:w="1400" w:type="dxa"/>
            <w:tcBorders>
              <w:top w:val="single" w:sz="12" w:space="0" w:color="000000"/>
              <w:bottom w:val="single" w:sz="6" w:space="0" w:color="000000"/>
            </w:tcBorders>
          </w:tcPr>
          <w:p w14:paraId="42C74AEA" w14:textId="77777777" w:rsidR="007B3230" w:rsidRDefault="00000000">
            <w:pPr>
              <w:jc w:val="center"/>
            </w:pPr>
            <w:proofErr w:type="spellStart"/>
            <w:r>
              <w:rPr>
                <w:rFonts w:ascii="Times New Roman" w:eastAsia="SimSun" w:hAnsi="Times New Roman"/>
                <w:b/>
                <w:color w:val="B0B0B0"/>
                <w:sz w:val="18"/>
                <w:szCs w:val="18"/>
              </w:rPr>
              <w:t>字段名</w:t>
            </w:r>
            <w:proofErr w:type="spellEnd"/>
          </w:p>
        </w:tc>
        <w:tc>
          <w:tcPr>
            <w:tcW w:w="1600" w:type="dxa"/>
            <w:tcBorders>
              <w:top w:val="single" w:sz="12" w:space="0" w:color="000000"/>
              <w:bottom w:val="single" w:sz="6" w:space="0" w:color="000000"/>
            </w:tcBorders>
          </w:tcPr>
          <w:p w14:paraId="7291B996" w14:textId="77777777" w:rsidR="007B3230" w:rsidRDefault="00000000">
            <w:pPr>
              <w:jc w:val="center"/>
            </w:pPr>
            <w:proofErr w:type="spellStart"/>
            <w:r>
              <w:rPr>
                <w:rFonts w:ascii="Times New Roman" w:eastAsia="SimSun" w:hAnsi="Times New Roman"/>
                <w:b/>
                <w:color w:val="B0B0B0"/>
                <w:sz w:val="18"/>
                <w:szCs w:val="18"/>
              </w:rPr>
              <w:t>数据类型</w:t>
            </w:r>
            <w:proofErr w:type="spellEnd"/>
          </w:p>
        </w:tc>
        <w:tc>
          <w:tcPr>
            <w:tcW w:w="600" w:type="dxa"/>
            <w:tcBorders>
              <w:top w:val="single" w:sz="12" w:space="0" w:color="000000"/>
              <w:bottom w:val="single" w:sz="6" w:space="0" w:color="000000"/>
            </w:tcBorders>
          </w:tcPr>
          <w:p w14:paraId="5B89B3BD" w14:textId="77777777" w:rsidR="007B3230" w:rsidRDefault="00000000">
            <w:pPr>
              <w:jc w:val="center"/>
            </w:pPr>
            <w:proofErr w:type="spellStart"/>
            <w:r>
              <w:rPr>
                <w:rFonts w:ascii="Times New Roman" w:eastAsia="SimSun" w:hAnsi="Times New Roman"/>
                <w:b/>
                <w:color w:val="B0B0B0"/>
                <w:sz w:val="18"/>
                <w:szCs w:val="18"/>
              </w:rPr>
              <w:t>允许空</w:t>
            </w:r>
            <w:proofErr w:type="spellEnd"/>
          </w:p>
        </w:tc>
        <w:tc>
          <w:tcPr>
            <w:tcW w:w="1800" w:type="dxa"/>
            <w:tcBorders>
              <w:top w:val="single" w:sz="12" w:space="0" w:color="000000"/>
              <w:bottom w:val="single" w:sz="6" w:space="0" w:color="000000"/>
            </w:tcBorders>
          </w:tcPr>
          <w:p w14:paraId="4CC14A6D" w14:textId="77777777" w:rsidR="007B3230" w:rsidRDefault="00000000">
            <w:pPr>
              <w:jc w:val="center"/>
            </w:pPr>
            <w:proofErr w:type="spellStart"/>
            <w:r>
              <w:rPr>
                <w:rFonts w:ascii="Times New Roman" w:eastAsia="SimSun" w:hAnsi="Times New Roman"/>
                <w:b/>
                <w:color w:val="B0B0B0"/>
                <w:sz w:val="18"/>
                <w:szCs w:val="18"/>
              </w:rPr>
              <w:t>约束</w:t>
            </w:r>
            <w:proofErr w:type="spellEnd"/>
          </w:p>
        </w:tc>
        <w:tc>
          <w:tcPr>
            <w:tcW w:w="3960" w:type="dxa"/>
            <w:tcBorders>
              <w:top w:val="single" w:sz="12" w:space="0" w:color="000000"/>
              <w:bottom w:val="single" w:sz="6" w:space="0" w:color="000000"/>
            </w:tcBorders>
          </w:tcPr>
          <w:p w14:paraId="2E511F99" w14:textId="77777777" w:rsidR="007B3230" w:rsidRDefault="00000000">
            <w:pPr>
              <w:jc w:val="center"/>
            </w:pPr>
            <w:proofErr w:type="spellStart"/>
            <w:r>
              <w:rPr>
                <w:rFonts w:ascii="Times New Roman" w:eastAsia="SimSun" w:hAnsi="Times New Roman"/>
                <w:b/>
                <w:color w:val="B0B0B0"/>
                <w:sz w:val="18"/>
                <w:szCs w:val="18"/>
              </w:rPr>
              <w:t>说明</w:t>
            </w:r>
            <w:proofErr w:type="spellEnd"/>
          </w:p>
        </w:tc>
      </w:tr>
      <w:tr w:rsidR="00AA0DE2" w14:paraId="4ACC84CC" w14:textId="77777777" w:rsidTr="002F35E7">
        <w:tc>
          <w:tcPr>
            <w:tcW w:w="1400" w:type="dxa"/>
            <w:tcBorders>
              <w:top w:val="single" w:sz="6" w:space="0" w:color="000000"/>
            </w:tcBorders>
          </w:tcPr>
          <w:p w14:paraId="29E71B26" w14:textId="77777777" w:rsidR="007B3230" w:rsidRDefault="00000000">
            <w:r>
              <w:rPr>
                <w:rFonts w:ascii="Times New Roman" w:eastAsia="SimSun" w:hAnsi="Times New Roman"/>
                <w:color w:val="B0B0B0"/>
                <w:sz w:val="18"/>
                <w:szCs w:val="18"/>
              </w:rPr>
              <w:t>id</w:t>
            </w:r>
          </w:p>
        </w:tc>
        <w:tc>
          <w:tcPr>
            <w:tcW w:w="1600" w:type="dxa"/>
            <w:tcBorders>
              <w:top w:val="single" w:sz="6" w:space="0" w:color="000000"/>
            </w:tcBorders>
          </w:tcPr>
          <w:p w14:paraId="22094943" w14:textId="77777777" w:rsidR="007B3230" w:rsidRDefault="00000000">
            <w:pPr>
              <w:jc w:val="center"/>
            </w:pPr>
            <w:r>
              <w:rPr>
                <w:rFonts w:ascii="Times New Roman" w:eastAsia="SimSun" w:hAnsi="Times New Roman"/>
                <w:color w:val="B0B0B0"/>
                <w:sz w:val="18"/>
                <w:szCs w:val="18"/>
              </w:rPr>
              <w:t>INT</w:t>
            </w:r>
          </w:p>
        </w:tc>
        <w:tc>
          <w:tcPr>
            <w:tcW w:w="600" w:type="dxa"/>
            <w:tcBorders>
              <w:top w:val="single" w:sz="6" w:space="0" w:color="000000"/>
            </w:tcBorders>
          </w:tcPr>
          <w:p w14:paraId="594C5B9E" w14:textId="77777777" w:rsidR="007B3230"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616392CA" w14:textId="77777777" w:rsidR="007B3230"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440339C8" w14:textId="77777777" w:rsidR="007B3230" w:rsidRDefault="00000000">
            <w:proofErr w:type="spellStart"/>
            <w:r>
              <w:rPr>
                <w:rFonts w:ascii="Times New Roman" w:eastAsia="SimSun" w:hAnsi="Times New Roman"/>
                <w:color w:val="B0B0B0"/>
                <w:sz w:val="18"/>
                <w:szCs w:val="18"/>
              </w:rPr>
              <w:t>链接记录</w:t>
            </w:r>
            <w:r>
              <w:rPr>
                <w:rFonts w:ascii="Times New Roman" w:eastAsia="SimSun" w:hAnsi="Times New Roman"/>
                <w:color w:val="B0B0B0"/>
                <w:sz w:val="18"/>
                <w:szCs w:val="18"/>
              </w:rPr>
              <w:t>ID</w:t>
            </w:r>
            <w:proofErr w:type="spellEnd"/>
          </w:p>
        </w:tc>
      </w:tr>
      <w:tr w:rsidR="00AA0DE2" w14:paraId="71F36E16" w14:textId="77777777">
        <w:tc>
          <w:tcPr>
            <w:tcW w:w="1400" w:type="dxa"/>
          </w:tcPr>
          <w:p w14:paraId="230F6977" w14:textId="77777777" w:rsidR="007B3230" w:rsidRDefault="00000000">
            <w:proofErr w:type="spellStart"/>
            <w:r>
              <w:rPr>
                <w:rFonts w:ascii="Times New Roman" w:eastAsia="SimSun" w:hAnsi="Times New Roman"/>
                <w:color w:val="B0B0B0"/>
                <w:sz w:val="18"/>
                <w:szCs w:val="18"/>
              </w:rPr>
              <w:t>movie_id</w:t>
            </w:r>
            <w:proofErr w:type="spellEnd"/>
          </w:p>
        </w:tc>
        <w:tc>
          <w:tcPr>
            <w:tcW w:w="1600" w:type="dxa"/>
          </w:tcPr>
          <w:p w14:paraId="214DCE87" w14:textId="77777777" w:rsidR="007B3230" w:rsidRDefault="00000000">
            <w:pPr>
              <w:jc w:val="center"/>
            </w:pPr>
            <w:r>
              <w:rPr>
                <w:rFonts w:ascii="Times New Roman" w:eastAsia="SimSun" w:hAnsi="Times New Roman"/>
                <w:color w:val="B0B0B0"/>
                <w:sz w:val="18"/>
                <w:szCs w:val="18"/>
              </w:rPr>
              <w:t>INT</w:t>
            </w:r>
          </w:p>
        </w:tc>
        <w:tc>
          <w:tcPr>
            <w:tcW w:w="600" w:type="dxa"/>
          </w:tcPr>
          <w:p w14:paraId="40F8D1C8" w14:textId="77777777" w:rsidR="007B3230" w:rsidRDefault="00000000">
            <w:pPr>
              <w:jc w:val="center"/>
            </w:pPr>
            <w:r>
              <w:rPr>
                <w:rFonts w:ascii="Times New Roman" w:eastAsia="SimSun" w:hAnsi="Times New Roman"/>
                <w:color w:val="B0B0B0"/>
                <w:sz w:val="18"/>
                <w:szCs w:val="18"/>
              </w:rPr>
              <w:t>否</w:t>
            </w:r>
          </w:p>
        </w:tc>
        <w:tc>
          <w:tcPr>
            <w:tcW w:w="1800" w:type="dxa"/>
          </w:tcPr>
          <w:p w14:paraId="2494BD19"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→movies.id, </w:t>
            </w:r>
            <w:proofErr w:type="spellStart"/>
            <w:r>
              <w:rPr>
                <w:rFonts w:ascii="Times New Roman" w:eastAsia="SimSun" w:hAnsi="Times New Roman"/>
                <w:color w:val="B0B0B0"/>
                <w:sz w:val="18"/>
                <w:szCs w:val="18"/>
              </w:rPr>
              <w:t>索引</w:t>
            </w:r>
            <w:proofErr w:type="spellEnd"/>
          </w:p>
        </w:tc>
        <w:tc>
          <w:tcPr>
            <w:tcW w:w="3960" w:type="dxa"/>
          </w:tcPr>
          <w:p w14:paraId="792740F2" w14:textId="77777777" w:rsidR="007B3230" w:rsidRDefault="00000000">
            <w:proofErr w:type="spellStart"/>
            <w:r>
              <w:rPr>
                <w:rFonts w:ascii="Times New Roman" w:eastAsia="SimSun" w:hAnsi="Times New Roman"/>
                <w:color w:val="B0B0B0"/>
                <w:sz w:val="18"/>
                <w:szCs w:val="18"/>
              </w:rPr>
              <w:t>关联电影</w:t>
            </w:r>
            <w:r>
              <w:rPr>
                <w:rFonts w:ascii="Times New Roman" w:eastAsia="SimSun" w:hAnsi="Times New Roman"/>
                <w:color w:val="B0B0B0"/>
                <w:sz w:val="18"/>
                <w:szCs w:val="18"/>
              </w:rPr>
              <w:t>ID</w:t>
            </w:r>
            <w:proofErr w:type="spellEnd"/>
          </w:p>
        </w:tc>
      </w:tr>
      <w:tr w:rsidR="00AA0DE2" w14:paraId="28BBBC0B" w14:textId="77777777">
        <w:tc>
          <w:tcPr>
            <w:tcW w:w="1400" w:type="dxa"/>
          </w:tcPr>
          <w:p w14:paraId="22D32AAB" w14:textId="77777777" w:rsidR="007B3230" w:rsidRDefault="00000000">
            <w:proofErr w:type="spellStart"/>
            <w:r>
              <w:rPr>
                <w:rFonts w:ascii="Times New Roman" w:eastAsia="SimSun" w:hAnsi="Times New Roman"/>
                <w:color w:val="B0B0B0"/>
                <w:sz w:val="18"/>
                <w:szCs w:val="18"/>
              </w:rPr>
              <w:t>user_id</w:t>
            </w:r>
            <w:proofErr w:type="spellEnd"/>
          </w:p>
        </w:tc>
        <w:tc>
          <w:tcPr>
            <w:tcW w:w="1600" w:type="dxa"/>
          </w:tcPr>
          <w:p w14:paraId="1A18B286" w14:textId="77777777" w:rsidR="007B3230" w:rsidRDefault="00000000">
            <w:pPr>
              <w:jc w:val="center"/>
            </w:pPr>
            <w:r>
              <w:rPr>
                <w:rFonts w:ascii="Times New Roman" w:eastAsia="SimSun" w:hAnsi="Times New Roman"/>
                <w:color w:val="B0B0B0"/>
                <w:sz w:val="18"/>
                <w:szCs w:val="18"/>
              </w:rPr>
              <w:t>INT</w:t>
            </w:r>
          </w:p>
        </w:tc>
        <w:tc>
          <w:tcPr>
            <w:tcW w:w="600" w:type="dxa"/>
          </w:tcPr>
          <w:p w14:paraId="40856E56" w14:textId="77777777" w:rsidR="007B3230" w:rsidRDefault="00000000">
            <w:pPr>
              <w:jc w:val="center"/>
            </w:pPr>
            <w:r>
              <w:rPr>
                <w:rFonts w:ascii="Times New Roman" w:eastAsia="SimSun" w:hAnsi="Times New Roman"/>
                <w:color w:val="B0B0B0"/>
                <w:sz w:val="18"/>
                <w:szCs w:val="18"/>
              </w:rPr>
              <w:t>是</w:t>
            </w:r>
          </w:p>
        </w:tc>
        <w:tc>
          <w:tcPr>
            <w:tcW w:w="1800" w:type="dxa"/>
          </w:tcPr>
          <w:p w14:paraId="59E6A0CC" w14:textId="77777777" w:rsidR="007B3230"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→users.id</w:t>
            </w:r>
          </w:p>
        </w:tc>
        <w:tc>
          <w:tcPr>
            <w:tcW w:w="3960" w:type="dxa"/>
          </w:tcPr>
          <w:p w14:paraId="7FB39DDA" w14:textId="77777777" w:rsidR="007B3230" w:rsidRDefault="00000000">
            <w:proofErr w:type="spellStart"/>
            <w:r>
              <w:rPr>
                <w:rFonts w:ascii="Times New Roman" w:eastAsia="SimSun" w:hAnsi="Times New Roman"/>
                <w:color w:val="B0B0B0"/>
                <w:sz w:val="18"/>
                <w:szCs w:val="18"/>
              </w:rPr>
              <w:t>链接提交者</w:t>
            </w:r>
            <w:proofErr w:type="spellEnd"/>
          </w:p>
        </w:tc>
      </w:tr>
      <w:tr w:rsidR="00AA0DE2" w14:paraId="6AACA2A0" w14:textId="77777777">
        <w:tc>
          <w:tcPr>
            <w:tcW w:w="1400" w:type="dxa"/>
          </w:tcPr>
          <w:p w14:paraId="4529B19C" w14:textId="77777777" w:rsidR="007B3230" w:rsidRDefault="00000000">
            <w:r>
              <w:rPr>
                <w:rFonts w:ascii="Times New Roman" w:eastAsia="SimSun" w:hAnsi="Times New Roman"/>
                <w:color w:val="B0B0B0"/>
                <w:sz w:val="18"/>
                <w:szCs w:val="18"/>
              </w:rPr>
              <w:t>platform</w:t>
            </w:r>
          </w:p>
        </w:tc>
        <w:tc>
          <w:tcPr>
            <w:tcW w:w="1600" w:type="dxa"/>
          </w:tcPr>
          <w:p w14:paraId="6B8F8FAD"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w:t>
            </w:r>
          </w:p>
        </w:tc>
        <w:tc>
          <w:tcPr>
            <w:tcW w:w="600" w:type="dxa"/>
          </w:tcPr>
          <w:p w14:paraId="7D87D029" w14:textId="77777777" w:rsidR="007B3230" w:rsidRDefault="00000000">
            <w:pPr>
              <w:jc w:val="center"/>
            </w:pPr>
            <w:r>
              <w:rPr>
                <w:rFonts w:ascii="Times New Roman" w:eastAsia="SimSun" w:hAnsi="Times New Roman"/>
                <w:color w:val="B0B0B0"/>
                <w:sz w:val="18"/>
                <w:szCs w:val="18"/>
              </w:rPr>
              <w:t>否</w:t>
            </w:r>
          </w:p>
        </w:tc>
        <w:tc>
          <w:tcPr>
            <w:tcW w:w="1800" w:type="dxa"/>
          </w:tcPr>
          <w:p w14:paraId="5E49BFE3"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4E533F35" w14:textId="77777777" w:rsidR="007B3230" w:rsidRDefault="00000000">
            <w:proofErr w:type="spellStart"/>
            <w:r>
              <w:rPr>
                <w:rFonts w:ascii="Times New Roman" w:eastAsia="SimSun" w:hAnsi="Times New Roman"/>
                <w:color w:val="B0B0B0"/>
                <w:sz w:val="18"/>
                <w:szCs w:val="18"/>
              </w:rPr>
              <w:t>平台名称</w:t>
            </w:r>
            <w:proofErr w:type="spellEnd"/>
          </w:p>
        </w:tc>
      </w:tr>
      <w:tr w:rsidR="00AA0DE2" w14:paraId="673A70B2" w14:textId="77777777">
        <w:tc>
          <w:tcPr>
            <w:tcW w:w="1400" w:type="dxa"/>
          </w:tcPr>
          <w:p w14:paraId="7BE7D42D" w14:textId="77777777" w:rsidR="007B3230" w:rsidRDefault="00000000">
            <w:proofErr w:type="spellStart"/>
            <w:r>
              <w:rPr>
                <w:rFonts w:ascii="Times New Roman" w:eastAsia="SimSun" w:hAnsi="Times New Roman"/>
                <w:color w:val="B0B0B0"/>
                <w:sz w:val="18"/>
                <w:szCs w:val="18"/>
              </w:rPr>
              <w:t>url</w:t>
            </w:r>
            <w:proofErr w:type="spellEnd"/>
          </w:p>
        </w:tc>
        <w:tc>
          <w:tcPr>
            <w:tcW w:w="1600" w:type="dxa"/>
          </w:tcPr>
          <w:p w14:paraId="07C3AC73" w14:textId="77777777" w:rsidR="007B3230" w:rsidRDefault="00000000">
            <w:pPr>
              <w:jc w:val="center"/>
            </w:pPr>
            <w:r>
              <w:rPr>
                <w:rFonts w:ascii="Times New Roman" w:eastAsia="SimSun" w:hAnsi="Times New Roman"/>
                <w:color w:val="B0B0B0"/>
                <w:sz w:val="18"/>
                <w:szCs w:val="18"/>
              </w:rPr>
              <w:t>TEXT</w:t>
            </w:r>
          </w:p>
        </w:tc>
        <w:tc>
          <w:tcPr>
            <w:tcW w:w="600" w:type="dxa"/>
          </w:tcPr>
          <w:p w14:paraId="78BB730B" w14:textId="77777777" w:rsidR="007B3230" w:rsidRDefault="00000000">
            <w:pPr>
              <w:jc w:val="center"/>
            </w:pPr>
            <w:r>
              <w:rPr>
                <w:rFonts w:ascii="Times New Roman" w:eastAsia="SimSun" w:hAnsi="Times New Roman"/>
                <w:color w:val="B0B0B0"/>
                <w:sz w:val="18"/>
                <w:szCs w:val="18"/>
              </w:rPr>
              <w:t>否</w:t>
            </w:r>
          </w:p>
        </w:tc>
        <w:tc>
          <w:tcPr>
            <w:tcW w:w="1800" w:type="dxa"/>
          </w:tcPr>
          <w:p w14:paraId="4A3960D6"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1644C4B1" w14:textId="77777777" w:rsidR="007B3230" w:rsidRDefault="00000000">
            <w:proofErr w:type="spellStart"/>
            <w:r>
              <w:rPr>
                <w:rFonts w:ascii="Times New Roman" w:eastAsia="SimSun" w:hAnsi="Times New Roman"/>
                <w:color w:val="B0B0B0"/>
                <w:sz w:val="18"/>
                <w:szCs w:val="18"/>
              </w:rPr>
              <w:t>观看链接</w:t>
            </w:r>
            <w:proofErr w:type="spellEnd"/>
          </w:p>
        </w:tc>
      </w:tr>
      <w:tr w:rsidR="00AA0DE2" w14:paraId="1645B6B5" w14:textId="77777777">
        <w:tc>
          <w:tcPr>
            <w:tcW w:w="1400" w:type="dxa"/>
          </w:tcPr>
          <w:p w14:paraId="480257EC" w14:textId="77777777" w:rsidR="007B3230" w:rsidRDefault="00000000">
            <w:r>
              <w:rPr>
                <w:rFonts w:ascii="Times New Roman" w:eastAsia="SimSun" w:hAnsi="Times New Roman"/>
                <w:color w:val="B0B0B0"/>
                <w:sz w:val="18"/>
                <w:szCs w:val="18"/>
              </w:rPr>
              <w:t>quality</w:t>
            </w:r>
          </w:p>
        </w:tc>
        <w:tc>
          <w:tcPr>
            <w:tcW w:w="1600" w:type="dxa"/>
          </w:tcPr>
          <w:p w14:paraId="1CF3CADC" w14:textId="77777777" w:rsidR="007B3230"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20)</w:t>
            </w:r>
          </w:p>
        </w:tc>
        <w:tc>
          <w:tcPr>
            <w:tcW w:w="600" w:type="dxa"/>
          </w:tcPr>
          <w:p w14:paraId="4FBA1065" w14:textId="77777777" w:rsidR="007B3230" w:rsidRDefault="00000000">
            <w:pPr>
              <w:jc w:val="center"/>
            </w:pPr>
            <w:r>
              <w:rPr>
                <w:rFonts w:ascii="Times New Roman" w:eastAsia="SimSun" w:hAnsi="Times New Roman"/>
                <w:color w:val="B0B0B0"/>
                <w:sz w:val="18"/>
                <w:szCs w:val="18"/>
              </w:rPr>
              <w:t>否</w:t>
            </w:r>
          </w:p>
        </w:tc>
        <w:tc>
          <w:tcPr>
            <w:tcW w:w="1800" w:type="dxa"/>
          </w:tcPr>
          <w:p w14:paraId="3013CE8E"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02E7EB97" w14:textId="77777777" w:rsidR="007B3230" w:rsidRDefault="00000000">
            <w:proofErr w:type="spellStart"/>
            <w:proofErr w:type="gramStart"/>
            <w:r>
              <w:rPr>
                <w:rFonts w:ascii="Times New Roman" w:eastAsia="SimSun" w:hAnsi="Times New Roman"/>
                <w:color w:val="B0B0B0"/>
                <w:sz w:val="18"/>
                <w:szCs w:val="18"/>
              </w:rPr>
              <w:t>画质</w:t>
            </w:r>
            <w:proofErr w:type="spellEnd"/>
            <w:r>
              <w:rPr>
                <w:rFonts w:ascii="Times New Roman" w:eastAsia="SimSun" w:hAnsi="Times New Roman"/>
                <w:color w:val="B0B0B0"/>
                <w:sz w:val="18"/>
                <w:szCs w:val="18"/>
              </w:rPr>
              <w:t>(</w:t>
            </w:r>
            <w:proofErr w:type="gramEnd"/>
            <w:r>
              <w:rPr>
                <w:rFonts w:ascii="Times New Roman" w:eastAsia="SimSun" w:hAnsi="Times New Roman"/>
                <w:color w:val="B0B0B0"/>
                <w:sz w:val="18"/>
                <w:szCs w:val="18"/>
              </w:rPr>
              <w:t>SD/HD/4K)</w:t>
            </w:r>
          </w:p>
        </w:tc>
      </w:tr>
      <w:tr w:rsidR="00AA0DE2" w14:paraId="7707A8C7" w14:textId="77777777">
        <w:tc>
          <w:tcPr>
            <w:tcW w:w="1400" w:type="dxa"/>
          </w:tcPr>
          <w:p w14:paraId="0B7EEFBD" w14:textId="77777777" w:rsidR="007B3230" w:rsidRDefault="00000000">
            <w:proofErr w:type="spellStart"/>
            <w:r>
              <w:rPr>
                <w:rFonts w:ascii="Times New Roman" w:eastAsia="SimSun" w:hAnsi="Times New Roman"/>
                <w:color w:val="B0B0B0"/>
                <w:sz w:val="18"/>
                <w:szCs w:val="18"/>
              </w:rPr>
              <w:t>is_free</w:t>
            </w:r>
            <w:proofErr w:type="spellEnd"/>
          </w:p>
        </w:tc>
        <w:tc>
          <w:tcPr>
            <w:tcW w:w="1600" w:type="dxa"/>
          </w:tcPr>
          <w:p w14:paraId="1FBFCFB2" w14:textId="77777777" w:rsidR="007B3230" w:rsidRDefault="00000000">
            <w:pPr>
              <w:jc w:val="center"/>
            </w:pPr>
            <w:r>
              <w:rPr>
                <w:rFonts w:ascii="Times New Roman" w:eastAsia="SimSun" w:hAnsi="Times New Roman"/>
                <w:color w:val="B0B0B0"/>
                <w:sz w:val="18"/>
                <w:szCs w:val="18"/>
              </w:rPr>
              <w:t>BOOLEAN</w:t>
            </w:r>
          </w:p>
        </w:tc>
        <w:tc>
          <w:tcPr>
            <w:tcW w:w="600" w:type="dxa"/>
          </w:tcPr>
          <w:p w14:paraId="1C8FB5AF" w14:textId="77777777" w:rsidR="007B3230" w:rsidRDefault="00000000">
            <w:pPr>
              <w:jc w:val="center"/>
            </w:pPr>
            <w:r>
              <w:rPr>
                <w:rFonts w:ascii="Times New Roman" w:eastAsia="SimSun" w:hAnsi="Times New Roman"/>
                <w:color w:val="B0B0B0"/>
                <w:sz w:val="18"/>
                <w:szCs w:val="18"/>
              </w:rPr>
              <w:t>否</w:t>
            </w:r>
          </w:p>
        </w:tc>
        <w:tc>
          <w:tcPr>
            <w:tcW w:w="1800" w:type="dxa"/>
          </w:tcPr>
          <w:p w14:paraId="5039C221"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2D957BC" w14:textId="77777777" w:rsidR="007B3230" w:rsidRDefault="00000000">
            <w:proofErr w:type="spellStart"/>
            <w:r>
              <w:rPr>
                <w:rFonts w:ascii="Times New Roman" w:eastAsia="SimSun" w:hAnsi="Times New Roman"/>
                <w:color w:val="B0B0B0"/>
                <w:sz w:val="18"/>
                <w:szCs w:val="18"/>
              </w:rPr>
              <w:t>是否免费</w:t>
            </w:r>
            <w:proofErr w:type="spellEnd"/>
          </w:p>
        </w:tc>
      </w:tr>
      <w:tr w:rsidR="00AA0DE2" w14:paraId="273E14A0" w14:textId="77777777">
        <w:tc>
          <w:tcPr>
            <w:tcW w:w="1400" w:type="dxa"/>
          </w:tcPr>
          <w:p w14:paraId="7BE2C031" w14:textId="77777777" w:rsidR="007B3230" w:rsidRDefault="00000000">
            <w:proofErr w:type="spellStart"/>
            <w:r>
              <w:rPr>
                <w:rFonts w:ascii="Times New Roman" w:eastAsia="SimSun" w:hAnsi="Times New Roman"/>
                <w:color w:val="B0B0B0"/>
                <w:sz w:val="18"/>
                <w:szCs w:val="18"/>
              </w:rPr>
              <w:t>is_official</w:t>
            </w:r>
            <w:proofErr w:type="spellEnd"/>
          </w:p>
        </w:tc>
        <w:tc>
          <w:tcPr>
            <w:tcW w:w="1600" w:type="dxa"/>
          </w:tcPr>
          <w:p w14:paraId="44F41934" w14:textId="77777777" w:rsidR="007B3230" w:rsidRDefault="00000000">
            <w:pPr>
              <w:jc w:val="center"/>
            </w:pPr>
            <w:r>
              <w:rPr>
                <w:rFonts w:ascii="Times New Roman" w:eastAsia="SimSun" w:hAnsi="Times New Roman"/>
                <w:color w:val="B0B0B0"/>
                <w:sz w:val="18"/>
                <w:szCs w:val="18"/>
              </w:rPr>
              <w:t>BOOLEAN</w:t>
            </w:r>
          </w:p>
        </w:tc>
        <w:tc>
          <w:tcPr>
            <w:tcW w:w="600" w:type="dxa"/>
          </w:tcPr>
          <w:p w14:paraId="6377AE0A" w14:textId="77777777" w:rsidR="007B3230" w:rsidRDefault="00000000">
            <w:pPr>
              <w:jc w:val="center"/>
            </w:pPr>
            <w:r>
              <w:rPr>
                <w:rFonts w:ascii="Times New Roman" w:eastAsia="SimSun" w:hAnsi="Times New Roman"/>
                <w:color w:val="B0B0B0"/>
                <w:sz w:val="18"/>
                <w:szCs w:val="18"/>
              </w:rPr>
              <w:t>否</w:t>
            </w:r>
          </w:p>
        </w:tc>
        <w:tc>
          <w:tcPr>
            <w:tcW w:w="1800" w:type="dxa"/>
          </w:tcPr>
          <w:p w14:paraId="015CA0C9"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990E8C1" w14:textId="77777777" w:rsidR="007B3230" w:rsidRDefault="00000000">
            <w:proofErr w:type="spellStart"/>
            <w:r>
              <w:rPr>
                <w:rFonts w:ascii="Times New Roman" w:eastAsia="SimSun" w:hAnsi="Times New Roman"/>
                <w:color w:val="B0B0B0"/>
                <w:sz w:val="18"/>
                <w:szCs w:val="18"/>
              </w:rPr>
              <w:t>是否官方链接</w:t>
            </w:r>
            <w:proofErr w:type="spellEnd"/>
          </w:p>
        </w:tc>
      </w:tr>
      <w:tr w:rsidR="00AA0DE2" w14:paraId="07DE434B" w14:textId="77777777">
        <w:tc>
          <w:tcPr>
            <w:tcW w:w="1400" w:type="dxa"/>
          </w:tcPr>
          <w:p w14:paraId="13A9FB45" w14:textId="77777777" w:rsidR="007B3230" w:rsidRDefault="00000000">
            <w:r>
              <w:rPr>
                <w:rFonts w:ascii="Times New Roman" w:eastAsia="SimSun" w:hAnsi="Times New Roman"/>
                <w:color w:val="B0B0B0"/>
                <w:sz w:val="18"/>
                <w:szCs w:val="18"/>
              </w:rPr>
              <w:t>status</w:t>
            </w:r>
          </w:p>
        </w:tc>
        <w:tc>
          <w:tcPr>
            <w:tcW w:w="1600" w:type="dxa"/>
          </w:tcPr>
          <w:p w14:paraId="7B1941EE" w14:textId="77777777" w:rsidR="007B3230" w:rsidRDefault="00000000">
            <w:pPr>
              <w:jc w:val="center"/>
            </w:pPr>
            <w:r>
              <w:rPr>
                <w:rFonts w:ascii="Times New Roman" w:eastAsia="SimSun" w:hAnsi="Times New Roman"/>
                <w:color w:val="B0B0B0"/>
                <w:sz w:val="18"/>
                <w:szCs w:val="18"/>
              </w:rPr>
              <w:t>ENUM</w:t>
            </w:r>
          </w:p>
        </w:tc>
        <w:tc>
          <w:tcPr>
            <w:tcW w:w="600" w:type="dxa"/>
          </w:tcPr>
          <w:p w14:paraId="13034CB0" w14:textId="77777777" w:rsidR="007B3230" w:rsidRDefault="00000000">
            <w:pPr>
              <w:jc w:val="center"/>
            </w:pPr>
            <w:r>
              <w:rPr>
                <w:rFonts w:ascii="Times New Roman" w:eastAsia="SimSun" w:hAnsi="Times New Roman"/>
                <w:color w:val="B0B0B0"/>
                <w:sz w:val="18"/>
                <w:szCs w:val="18"/>
              </w:rPr>
              <w:t>否</w:t>
            </w:r>
          </w:p>
        </w:tc>
        <w:tc>
          <w:tcPr>
            <w:tcW w:w="1800" w:type="dxa"/>
          </w:tcPr>
          <w:p w14:paraId="00A1ADEB"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599C9C4" w14:textId="77777777" w:rsidR="007B3230" w:rsidRDefault="00000000">
            <w:proofErr w:type="spellStart"/>
            <w:r>
              <w:rPr>
                <w:rFonts w:ascii="Times New Roman" w:eastAsia="SimSun" w:hAnsi="Times New Roman"/>
                <w:color w:val="B0B0B0"/>
                <w:sz w:val="18"/>
                <w:szCs w:val="18"/>
              </w:rPr>
              <w:t>状态</w:t>
            </w:r>
            <w:proofErr w:type="spellEnd"/>
            <w:r>
              <w:rPr>
                <w:rFonts w:ascii="Times New Roman" w:eastAsia="SimSun" w:hAnsi="Times New Roman"/>
                <w:color w:val="B0B0B0"/>
                <w:sz w:val="18"/>
                <w:szCs w:val="18"/>
              </w:rPr>
              <w:t>(active/pending/inactive/reported)</w:t>
            </w:r>
          </w:p>
        </w:tc>
      </w:tr>
      <w:tr w:rsidR="00AA0DE2" w14:paraId="6F718ED1" w14:textId="77777777">
        <w:tc>
          <w:tcPr>
            <w:tcW w:w="1400" w:type="dxa"/>
          </w:tcPr>
          <w:p w14:paraId="74C84014" w14:textId="77777777" w:rsidR="007B3230" w:rsidRDefault="00000000">
            <w:proofErr w:type="spellStart"/>
            <w:r>
              <w:rPr>
                <w:rFonts w:ascii="Times New Roman" w:eastAsia="SimSun" w:hAnsi="Times New Roman"/>
                <w:color w:val="B0B0B0"/>
                <w:sz w:val="18"/>
                <w:szCs w:val="18"/>
              </w:rPr>
              <w:t>report_count</w:t>
            </w:r>
            <w:proofErr w:type="spellEnd"/>
          </w:p>
        </w:tc>
        <w:tc>
          <w:tcPr>
            <w:tcW w:w="1600" w:type="dxa"/>
          </w:tcPr>
          <w:p w14:paraId="414F2312" w14:textId="77777777" w:rsidR="007B3230" w:rsidRDefault="00000000">
            <w:pPr>
              <w:jc w:val="center"/>
            </w:pPr>
            <w:r>
              <w:rPr>
                <w:rFonts w:ascii="Times New Roman" w:eastAsia="SimSun" w:hAnsi="Times New Roman"/>
                <w:color w:val="B0B0B0"/>
                <w:sz w:val="18"/>
                <w:szCs w:val="18"/>
              </w:rPr>
              <w:t>INT</w:t>
            </w:r>
          </w:p>
        </w:tc>
        <w:tc>
          <w:tcPr>
            <w:tcW w:w="600" w:type="dxa"/>
          </w:tcPr>
          <w:p w14:paraId="14014148" w14:textId="77777777" w:rsidR="007B3230" w:rsidRDefault="00000000">
            <w:pPr>
              <w:jc w:val="center"/>
            </w:pPr>
            <w:r>
              <w:rPr>
                <w:rFonts w:ascii="Times New Roman" w:eastAsia="SimSun" w:hAnsi="Times New Roman"/>
                <w:color w:val="B0B0B0"/>
                <w:sz w:val="18"/>
                <w:szCs w:val="18"/>
              </w:rPr>
              <w:t>否</w:t>
            </w:r>
          </w:p>
        </w:tc>
        <w:tc>
          <w:tcPr>
            <w:tcW w:w="1800" w:type="dxa"/>
          </w:tcPr>
          <w:p w14:paraId="0F323589" w14:textId="77777777" w:rsidR="007B3230" w:rsidRDefault="00000000">
            <w:pPr>
              <w:jc w:val="center"/>
            </w:pPr>
            <w:r>
              <w:rPr>
                <w:rFonts w:ascii="Times New Roman" w:eastAsia="SimSun" w:hAnsi="Times New Roman"/>
                <w:color w:val="B0B0B0"/>
                <w:sz w:val="18"/>
                <w:szCs w:val="18"/>
              </w:rPr>
              <w:t>默认</w:t>
            </w:r>
            <w:r>
              <w:rPr>
                <w:rFonts w:ascii="Times New Roman" w:eastAsia="SimSun" w:hAnsi="Times New Roman"/>
                <w:color w:val="B0B0B0"/>
                <w:sz w:val="18"/>
                <w:szCs w:val="18"/>
              </w:rPr>
              <w:t>0</w:t>
            </w:r>
          </w:p>
        </w:tc>
        <w:tc>
          <w:tcPr>
            <w:tcW w:w="3960" w:type="dxa"/>
          </w:tcPr>
          <w:p w14:paraId="143C7C19" w14:textId="77777777" w:rsidR="007B3230" w:rsidRDefault="00000000">
            <w:proofErr w:type="spellStart"/>
            <w:r>
              <w:rPr>
                <w:rFonts w:ascii="Times New Roman" w:eastAsia="SimSun" w:hAnsi="Times New Roman"/>
                <w:color w:val="B0B0B0"/>
                <w:sz w:val="18"/>
                <w:szCs w:val="18"/>
              </w:rPr>
              <w:t>被举报次数</w:t>
            </w:r>
            <w:proofErr w:type="spellEnd"/>
          </w:p>
        </w:tc>
      </w:tr>
      <w:tr w:rsidR="00AA0DE2" w14:paraId="57915D0A" w14:textId="77777777">
        <w:tc>
          <w:tcPr>
            <w:tcW w:w="1400" w:type="dxa"/>
          </w:tcPr>
          <w:p w14:paraId="7280C98E" w14:textId="77777777" w:rsidR="007B3230" w:rsidRDefault="00000000">
            <w:proofErr w:type="spellStart"/>
            <w:r>
              <w:rPr>
                <w:rFonts w:ascii="Times New Roman" w:eastAsia="SimSun" w:hAnsi="Times New Roman"/>
                <w:color w:val="B0B0B0"/>
                <w:sz w:val="18"/>
                <w:szCs w:val="18"/>
              </w:rPr>
              <w:t>created_at</w:t>
            </w:r>
            <w:proofErr w:type="spellEnd"/>
          </w:p>
        </w:tc>
        <w:tc>
          <w:tcPr>
            <w:tcW w:w="1600" w:type="dxa"/>
          </w:tcPr>
          <w:p w14:paraId="51C14080" w14:textId="77777777" w:rsidR="007B3230" w:rsidRDefault="00000000">
            <w:pPr>
              <w:jc w:val="center"/>
            </w:pPr>
            <w:r>
              <w:rPr>
                <w:rFonts w:ascii="Times New Roman" w:eastAsia="SimSun" w:hAnsi="Times New Roman"/>
                <w:color w:val="B0B0B0"/>
                <w:sz w:val="18"/>
                <w:szCs w:val="18"/>
              </w:rPr>
              <w:t>DATETIME</w:t>
            </w:r>
          </w:p>
        </w:tc>
        <w:tc>
          <w:tcPr>
            <w:tcW w:w="600" w:type="dxa"/>
          </w:tcPr>
          <w:p w14:paraId="7DD44856" w14:textId="77777777" w:rsidR="007B3230" w:rsidRDefault="00000000">
            <w:pPr>
              <w:jc w:val="center"/>
            </w:pPr>
            <w:r>
              <w:rPr>
                <w:rFonts w:ascii="Times New Roman" w:eastAsia="SimSun" w:hAnsi="Times New Roman"/>
                <w:color w:val="B0B0B0"/>
                <w:sz w:val="18"/>
                <w:szCs w:val="18"/>
              </w:rPr>
              <w:t>否</w:t>
            </w:r>
          </w:p>
        </w:tc>
        <w:tc>
          <w:tcPr>
            <w:tcW w:w="1800" w:type="dxa"/>
          </w:tcPr>
          <w:p w14:paraId="53E80347"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06D29456" w14:textId="77777777" w:rsidR="007B3230" w:rsidRDefault="00000000">
            <w:proofErr w:type="spellStart"/>
            <w:r>
              <w:rPr>
                <w:rFonts w:ascii="Times New Roman" w:eastAsia="SimSun" w:hAnsi="Times New Roman"/>
                <w:color w:val="B0B0B0"/>
                <w:sz w:val="18"/>
                <w:szCs w:val="18"/>
              </w:rPr>
              <w:t>提交时间</w:t>
            </w:r>
            <w:proofErr w:type="spellEnd"/>
          </w:p>
        </w:tc>
      </w:tr>
      <w:tr w:rsidR="00AA0DE2" w14:paraId="7BD5A900" w14:textId="77777777">
        <w:tc>
          <w:tcPr>
            <w:tcW w:w="1400" w:type="dxa"/>
          </w:tcPr>
          <w:p w14:paraId="7EAB3281" w14:textId="77777777" w:rsidR="007B3230" w:rsidRDefault="00000000">
            <w:proofErr w:type="spellStart"/>
            <w:r>
              <w:rPr>
                <w:rFonts w:ascii="Times New Roman" w:eastAsia="SimSun" w:hAnsi="Times New Roman"/>
                <w:color w:val="B0B0B0"/>
                <w:sz w:val="18"/>
                <w:szCs w:val="18"/>
              </w:rPr>
              <w:lastRenderedPageBreak/>
              <w:t>updated_at</w:t>
            </w:r>
            <w:proofErr w:type="spellEnd"/>
          </w:p>
        </w:tc>
        <w:tc>
          <w:tcPr>
            <w:tcW w:w="1600" w:type="dxa"/>
          </w:tcPr>
          <w:p w14:paraId="08BD71F5" w14:textId="77777777" w:rsidR="007B3230" w:rsidRDefault="00000000">
            <w:pPr>
              <w:jc w:val="center"/>
            </w:pPr>
            <w:r>
              <w:rPr>
                <w:rFonts w:ascii="Times New Roman" w:eastAsia="SimSun" w:hAnsi="Times New Roman"/>
                <w:color w:val="B0B0B0"/>
                <w:sz w:val="18"/>
                <w:szCs w:val="18"/>
              </w:rPr>
              <w:t>DATETIME</w:t>
            </w:r>
          </w:p>
        </w:tc>
        <w:tc>
          <w:tcPr>
            <w:tcW w:w="600" w:type="dxa"/>
          </w:tcPr>
          <w:p w14:paraId="66C9777A" w14:textId="77777777" w:rsidR="007B3230" w:rsidRDefault="00000000">
            <w:pPr>
              <w:jc w:val="center"/>
            </w:pPr>
            <w:r>
              <w:rPr>
                <w:rFonts w:ascii="Times New Roman" w:eastAsia="SimSun" w:hAnsi="Times New Roman"/>
                <w:color w:val="B0B0B0"/>
                <w:sz w:val="18"/>
                <w:szCs w:val="18"/>
              </w:rPr>
              <w:t>否</w:t>
            </w:r>
          </w:p>
        </w:tc>
        <w:tc>
          <w:tcPr>
            <w:tcW w:w="1800" w:type="dxa"/>
          </w:tcPr>
          <w:p w14:paraId="59F97B5B" w14:textId="77777777" w:rsidR="007B3230" w:rsidRDefault="00000000">
            <w:pPr>
              <w:jc w:val="center"/>
            </w:pPr>
            <w:r>
              <w:rPr>
                <w:rFonts w:ascii="Times New Roman" w:eastAsia="SimSun" w:hAnsi="Times New Roman"/>
                <w:color w:val="000000"/>
                <w:sz w:val="18"/>
                <w:szCs w:val="18"/>
              </w:rPr>
              <w:t xml:space="preserve"> </w:t>
            </w:r>
          </w:p>
        </w:tc>
        <w:tc>
          <w:tcPr>
            <w:tcW w:w="3960" w:type="dxa"/>
          </w:tcPr>
          <w:p w14:paraId="52FE2B72" w14:textId="77777777" w:rsidR="007B3230" w:rsidRDefault="00000000">
            <w:proofErr w:type="spellStart"/>
            <w:r>
              <w:rPr>
                <w:rFonts w:ascii="Times New Roman" w:eastAsia="SimSun" w:hAnsi="Times New Roman"/>
                <w:color w:val="B0B0B0"/>
                <w:sz w:val="18"/>
                <w:szCs w:val="18"/>
              </w:rPr>
              <w:t>更新时间</w:t>
            </w:r>
            <w:proofErr w:type="spellEnd"/>
          </w:p>
        </w:tc>
      </w:tr>
    </w:tbl>
    <w:p w14:paraId="4EC1571D"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6A37E5F3" w14:textId="77777777" w:rsidR="00B04B27" w:rsidRDefault="00000000" w:rsidP="00C91C07">
      <w:pPr>
        <w:pStyle w:val="afff8"/>
      </w:pPr>
      <w:r>
        <w:rPr>
          <w:color w:val="B0B0B0"/>
        </w:rPr>
        <w:t>表</w:t>
      </w:r>
      <w:r>
        <w:rPr>
          <w:color w:val="B0B0B0"/>
        </w:rPr>
        <w:t xml:space="preserve">4-11 </w:t>
      </w:r>
      <w:proofErr w:type="spellStart"/>
      <w:r>
        <w:rPr>
          <w:color w:val="B0B0B0"/>
        </w:rPr>
        <w:t>user_behaviors</w:t>
      </w:r>
      <w:proofErr w:type="spellEnd"/>
      <w:r>
        <w:rPr>
          <w:color w:val="B0B0B0"/>
        </w:rPr>
        <w:t>表字段</w:t>
      </w:r>
      <w:proofErr w:type="spellStart"/>
      <w:r>
        <w:rPr>
          <w:rFonts w:eastAsia="Times New Roman" w:hint="eastAsia"/>
          <w:color w:val="B0B0B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AA0DE2" w14:paraId="4AE6A4FD" w14:textId="77777777" w:rsidTr="002F35E7">
        <w:tc>
          <w:tcPr>
            <w:tcW w:w="1400" w:type="dxa"/>
            <w:tcBorders>
              <w:top w:val="single" w:sz="12" w:space="0" w:color="000000"/>
              <w:bottom w:val="single" w:sz="6" w:space="0" w:color="000000"/>
            </w:tcBorders>
          </w:tcPr>
          <w:p w14:paraId="7D7D8320" w14:textId="77777777" w:rsidR="00F468EB" w:rsidRDefault="00000000">
            <w:pPr>
              <w:jc w:val="center"/>
            </w:pPr>
            <w:proofErr w:type="spellStart"/>
            <w:r>
              <w:rPr>
                <w:rFonts w:ascii="Times New Roman" w:eastAsia="SimSun" w:hAnsi="Times New Roman"/>
                <w:b/>
                <w:color w:val="B0B0B0"/>
                <w:sz w:val="18"/>
                <w:szCs w:val="18"/>
              </w:rPr>
              <w:t>字段名</w:t>
            </w:r>
            <w:proofErr w:type="spellEnd"/>
          </w:p>
        </w:tc>
        <w:tc>
          <w:tcPr>
            <w:tcW w:w="1600" w:type="dxa"/>
            <w:tcBorders>
              <w:top w:val="single" w:sz="12" w:space="0" w:color="000000"/>
              <w:bottom w:val="single" w:sz="6" w:space="0" w:color="000000"/>
            </w:tcBorders>
          </w:tcPr>
          <w:p w14:paraId="531C5963" w14:textId="77777777" w:rsidR="00F468EB" w:rsidRDefault="00000000">
            <w:pPr>
              <w:jc w:val="center"/>
            </w:pPr>
            <w:proofErr w:type="spellStart"/>
            <w:r>
              <w:rPr>
                <w:rFonts w:ascii="Times New Roman" w:eastAsia="SimSun" w:hAnsi="Times New Roman"/>
                <w:b/>
                <w:color w:val="B0B0B0"/>
                <w:sz w:val="18"/>
                <w:szCs w:val="18"/>
              </w:rPr>
              <w:t>数据类型</w:t>
            </w:r>
            <w:proofErr w:type="spellEnd"/>
          </w:p>
        </w:tc>
        <w:tc>
          <w:tcPr>
            <w:tcW w:w="600" w:type="dxa"/>
            <w:tcBorders>
              <w:top w:val="single" w:sz="12" w:space="0" w:color="000000"/>
              <w:bottom w:val="single" w:sz="6" w:space="0" w:color="000000"/>
            </w:tcBorders>
          </w:tcPr>
          <w:p w14:paraId="019E0110" w14:textId="77777777" w:rsidR="00F468EB" w:rsidRDefault="00000000">
            <w:pPr>
              <w:jc w:val="center"/>
            </w:pPr>
            <w:proofErr w:type="spellStart"/>
            <w:r>
              <w:rPr>
                <w:rFonts w:ascii="Times New Roman" w:eastAsia="SimSun" w:hAnsi="Times New Roman"/>
                <w:b/>
                <w:color w:val="B0B0B0"/>
                <w:sz w:val="18"/>
                <w:szCs w:val="18"/>
              </w:rPr>
              <w:t>允许空</w:t>
            </w:r>
            <w:proofErr w:type="spellEnd"/>
          </w:p>
        </w:tc>
        <w:tc>
          <w:tcPr>
            <w:tcW w:w="1800" w:type="dxa"/>
            <w:tcBorders>
              <w:top w:val="single" w:sz="12" w:space="0" w:color="000000"/>
              <w:bottom w:val="single" w:sz="6" w:space="0" w:color="000000"/>
            </w:tcBorders>
          </w:tcPr>
          <w:p w14:paraId="259B6AFA" w14:textId="77777777" w:rsidR="00F468EB" w:rsidRDefault="00000000">
            <w:pPr>
              <w:jc w:val="center"/>
            </w:pPr>
            <w:proofErr w:type="spellStart"/>
            <w:r>
              <w:rPr>
                <w:rFonts w:ascii="Times New Roman" w:eastAsia="SimSun" w:hAnsi="Times New Roman"/>
                <w:b/>
                <w:color w:val="B0B0B0"/>
                <w:sz w:val="18"/>
                <w:szCs w:val="18"/>
              </w:rPr>
              <w:t>约束</w:t>
            </w:r>
            <w:proofErr w:type="spellEnd"/>
          </w:p>
        </w:tc>
        <w:tc>
          <w:tcPr>
            <w:tcW w:w="3960" w:type="dxa"/>
            <w:tcBorders>
              <w:top w:val="single" w:sz="12" w:space="0" w:color="000000"/>
              <w:bottom w:val="single" w:sz="6" w:space="0" w:color="000000"/>
            </w:tcBorders>
          </w:tcPr>
          <w:p w14:paraId="5663BA15" w14:textId="77777777" w:rsidR="00F468EB" w:rsidRDefault="00000000">
            <w:pPr>
              <w:jc w:val="center"/>
            </w:pPr>
            <w:proofErr w:type="spellStart"/>
            <w:r>
              <w:rPr>
                <w:rFonts w:ascii="Times New Roman" w:eastAsia="SimSun" w:hAnsi="Times New Roman"/>
                <w:b/>
                <w:color w:val="B0B0B0"/>
                <w:sz w:val="18"/>
                <w:szCs w:val="18"/>
              </w:rPr>
              <w:t>说明</w:t>
            </w:r>
            <w:proofErr w:type="spellEnd"/>
          </w:p>
        </w:tc>
      </w:tr>
      <w:tr w:rsidR="00AA0DE2" w14:paraId="7CD7F786" w14:textId="77777777" w:rsidTr="002F35E7">
        <w:tc>
          <w:tcPr>
            <w:tcW w:w="1400" w:type="dxa"/>
            <w:tcBorders>
              <w:top w:val="single" w:sz="6" w:space="0" w:color="000000"/>
            </w:tcBorders>
          </w:tcPr>
          <w:p w14:paraId="0D54488B" w14:textId="77777777" w:rsidR="00F468EB" w:rsidRDefault="00000000">
            <w:r>
              <w:rPr>
                <w:rFonts w:ascii="Times New Roman" w:eastAsia="SimSun" w:hAnsi="Times New Roman"/>
                <w:color w:val="B0B0B0"/>
                <w:sz w:val="18"/>
                <w:szCs w:val="18"/>
              </w:rPr>
              <w:t>id</w:t>
            </w:r>
          </w:p>
        </w:tc>
        <w:tc>
          <w:tcPr>
            <w:tcW w:w="1600" w:type="dxa"/>
            <w:tcBorders>
              <w:top w:val="single" w:sz="6" w:space="0" w:color="000000"/>
            </w:tcBorders>
          </w:tcPr>
          <w:p w14:paraId="756FACAC" w14:textId="77777777" w:rsidR="00F468EB" w:rsidRDefault="00000000">
            <w:pPr>
              <w:jc w:val="center"/>
            </w:pPr>
            <w:r>
              <w:rPr>
                <w:rFonts w:ascii="Times New Roman" w:eastAsia="SimSun" w:hAnsi="Times New Roman"/>
                <w:color w:val="B0B0B0"/>
                <w:sz w:val="18"/>
                <w:szCs w:val="18"/>
              </w:rPr>
              <w:t>INT</w:t>
            </w:r>
          </w:p>
        </w:tc>
        <w:tc>
          <w:tcPr>
            <w:tcW w:w="600" w:type="dxa"/>
            <w:tcBorders>
              <w:top w:val="single" w:sz="6" w:space="0" w:color="000000"/>
            </w:tcBorders>
          </w:tcPr>
          <w:p w14:paraId="58403AD1" w14:textId="77777777" w:rsidR="00F468EB"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331D5957" w14:textId="77777777" w:rsidR="00F468EB"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07F92A49" w14:textId="77777777" w:rsidR="00F468EB" w:rsidRDefault="00000000">
            <w:proofErr w:type="spellStart"/>
            <w:r>
              <w:rPr>
                <w:rFonts w:ascii="Times New Roman" w:eastAsia="SimSun" w:hAnsi="Times New Roman"/>
                <w:color w:val="B0B0B0"/>
                <w:sz w:val="18"/>
                <w:szCs w:val="18"/>
              </w:rPr>
              <w:t>行为记录</w:t>
            </w:r>
            <w:r>
              <w:rPr>
                <w:rFonts w:ascii="Times New Roman" w:eastAsia="SimSun" w:hAnsi="Times New Roman"/>
                <w:color w:val="B0B0B0"/>
                <w:sz w:val="18"/>
                <w:szCs w:val="18"/>
              </w:rPr>
              <w:t>ID</w:t>
            </w:r>
            <w:proofErr w:type="spellEnd"/>
          </w:p>
        </w:tc>
      </w:tr>
      <w:tr w:rsidR="00AA0DE2" w14:paraId="7A3D3229" w14:textId="77777777">
        <w:tc>
          <w:tcPr>
            <w:tcW w:w="1400" w:type="dxa"/>
          </w:tcPr>
          <w:p w14:paraId="043FDB0D" w14:textId="77777777" w:rsidR="00F468EB" w:rsidRDefault="00000000">
            <w:proofErr w:type="spellStart"/>
            <w:r>
              <w:rPr>
                <w:rFonts w:ascii="Times New Roman" w:eastAsia="SimSun" w:hAnsi="Times New Roman"/>
                <w:color w:val="B0B0B0"/>
                <w:sz w:val="18"/>
                <w:szCs w:val="18"/>
              </w:rPr>
              <w:t>user_id</w:t>
            </w:r>
            <w:proofErr w:type="spellEnd"/>
          </w:p>
        </w:tc>
        <w:tc>
          <w:tcPr>
            <w:tcW w:w="1600" w:type="dxa"/>
          </w:tcPr>
          <w:p w14:paraId="20C32F82" w14:textId="77777777" w:rsidR="00F468EB" w:rsidRDefault="00000000">
            <w:pPr>
              <w:jc w:val="center"/>
            </w:pPr>
            <w:r>
              <w:rPr>
                <w:rFonts w:ascii="Times New Roman" w:eastAsia="SimSun" w:hAnsi="Times New Roman"/>
                <w:color w:val="B0B0B0"/>
                <w:sz w:val="18"/>
                <w:szCs w:val="18"/>
              </w:rPr>
              <w:t>INT</w:t>
            </w:r>
          </w:p>
        </w:tc>
        <w:tc>
          <w:tcPr>
            <w:tcW w:w="600" w:type="dxa"/>
          </w:tcPr>
          <w:p w14:paraId="7B024106" w14:textId="77777777" w:rsidR="00F468EB" w:rsidRDefault="00000000">
            <w:pPr>
              <w:jc w:val="center"/>
            </w:pPr>
            <w:r>
              <w:rPr>
                <w:rFonts w:ascii="Times New Roman" w:eastAsia="SimSun" w:hAnsi="Times New Roman"/>
                <w:color w:val="B0B0B0"/>
                <w:sz w:val="18"/>
                <w:szCs w:val="18"/>
              </w:rPr>
              <w:t>否</w:t>
            </w:r>
          </w:p>
        </w:tc>
        <w:tc>
          <w:tcPr>
            <w:tcW w:w="1800" w:type="dxa"/>
          </w:tcPr>
          <w:p w14:paraId="2085893B" w14:textId="77777777" w:rsidR="00F468EB"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→users.id</w:t>
            </w:r>
          </w:p>
        </w:tc>
        <w:tc>
          <w:tcPr>
            <w:tcW w:w="3960" w:type="dxa"/>
          </w:tcPr>
          <w:p w14:paraId="3DEE4E43" w14:textId="77777777" w:rsidR="00F468EB" w:rsidRDefault="00000000">
            <w:proofErr w:type="spellStart"/>
            <w:r>
              <w:rPr>
                <w:rFonts w:ascii="Times New Roman" w:eastAsia="SimSun" w:hAnsi="Times New Roman"/>
                <w:color w:val="B0B0B0"/>
                <w:sz w:val="18"/>
                <w:szCs w:val="18"/>
              </w:rPr>
              <w:t>操作用户</w:t>
            </w:r>
            <w:r>
              <w:rPr>
                <w:rFonts w:ascii="Times New Roman" w:eastAsia="SimSun" w:hAnsi="Times New Roman"/>
                <w:color w:val="B0B0B0"/>
                <w:sz w:val="18"/>
                <w:szCs w:val="18"/>
              </w:rPr>
              <w:t>ID</w:t>
            </w:r>
            <w:proofErr w:type="spellEnd"/>
          </w:p>
        </w:tc>
      </w:tr>
      <w:tr w:rsidR="00AA0DE2" w14:paraId="51ED9D94" w14:textId="77777777">
        <w:tc>
          <w:tcPr>
            <w:tcW w:w="1400" w:type="dxa"/>
          </w:tcPr>
          <w:p w14:paraId="18BA3639" w14:textId="77777777" w:rsidR="00F468EB" w:rsidRDefault="00000000">
            <w:proofErr w:type="spellStart"/>
            <w:r>
              <w:rPr>
                <w:rFonts w:ascii="Times New Roman" w:eastAsia="SimSun" w:hAnsi="Times New Roman"/>
                <w:color w:val="B0B0B0"/>
                <w:sz w:val="18"/>
                <w:szCs w:val="18"/>
              </w:rPr>
              <w:t>action_type</w:t>
            </w:r>
            <w:proofErr w:type="spellEnd"/>
          </w:p>
        </w:tc>
        <w:tc>
          <w:tcPr>
            <w:tcW w:w="1600" w:type="dxa"/>
          </w:tcPr>
          <w:p w14:paraId="3ABEEEC4"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w:t>
            </w:r>
          </w:p>
        </w:tc>
        <w:tc>
          <w:tcPr>
            <w:tcW w:w="600" w:type="dxa"/>
          </w:tcPr>
          <w:p w14:paraId="49DAA8AC" w14:textId="77777777" w:rsidR="00F468EB" w:rsidRDefault="00000000">
            <w:pPr>
              <w:jc w:val="center"/>
            </w:pPr>
            <w:r>
              <w:rPr>
                <w:rFonts w:ascii="Times New Roman" w:eastAsia="SimSun" w:hAnsi="Times New Roman"/>
                <w:color w:val="B0B0B0"/>
                <w:sz w:val="18"/>
                <w:szCs w:val="18"/>
              </w:rPr>
              <w:t>否</w:t>
            </w:r>
          </w:p>
        </w:tc>
        <w:tc>
          <w:tcPr>
            <w:tcW w:w="1800" w:type="dxa"/>
          </w:tcPr>
          <w:p w14:paraId="6485B5A9"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7896F2CD" w14:textId="77777777" w:rsidR="00F468EB" w:rsidRDefault="00000000">
            <w:proofErr w:type="spellStart"/>
            <w:r>
              <w:rPr>
                <w:rFonts w:ascii="Times New Roman" w:eastAsia="SimSun" w:hAnsi="Times New Roman"/>
                <w:color w:val="B0B0B0"/>
                <w:sz w:val="18"/>
                <w:szCs w:val="18"/>
              </w:rPr>
              <w:t>行为类型</w:t>
            </w:r>
            <w:proofErr w:type="spellEnd"/>
            <w:r>
              <w:rPr>
                <w:rFonts w:ascii="Times New Roman" w:eastAsia="SimSun" w:hAnsi="Times New Roman"/>
                <w:color w:val="B0B0B0"/>
                <w:sz w:val="18"/>
                <w:szCs w:val="18"/>
              </w:rPr>
              <w:t>(view/rate/search/click)</w:t>
            </w:r>
          </w:p>
        </w:tc>
      </w:tr>
      <w:tr w:rsidR="00AA0DE2" w14:paraId="36F8B38B" w14:textId="77777777">
        <w:tc>
          <w:tcPr>
            <w:tcW w:w="1400" w:type="dxa"/>
          </w:tcPr>
          <w:p w14:paraId="23C32164" w14:textId="77777777" w:rsidR="00F468EB" w:rsidRDefault="00000000">
            <w:proofErr w:type="spellStart"/>
            <w:r>
              <w:rPr>
                <w:rFonts w:ascii="Times New Roman" w:eastAsia="SimSun" w:hAnsi="Times New Roman"/>
                <w:color w:val="B0B0B0"/>
                <w:sz w:val="18"/>
                <w:szCs w:val="18"/>
              </w:rPr>
              <w:t>target_type</w:t>
            </w:r>
            <w:proofErr w:type="spellEnd"/>
          </w:p>
        </w:tc>
        <w:tc>
          <w:tcPr>
            <w:tcW w:w="1600" w:type="dxa"/>
          </w:tcPr>
          <w:p w14:paraId="0FE4BF04"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20)</w:t>
            </w:r>
          </w:p>
        </w:tc>
        <w:tc>
          <w:tcPr>
            <w:tcW w:w="600" w:type="dxa"/>
          </w:tcPr>
          <w:p w14:paraId="5580AD15" w14:textId="77777777" w:rsidR="00F468EB" w:rsidRDefault="00000000">
            <w:pPr>
              <w:jc w:val="center"/>
            </w:pPr>
            <w:r>
              <w:rPr>
                <w:rFonts w:ascii="Times New Roman" w:eastAsia="SimSun" w:hAnsi="Times New Roman"/>
                <w:color w:val="B0B0B0"/>
                <w:sz w:val="18"/>
                <w:szCs w:val="18"/>
              </w:rPr>
              <w:t>否</w:t>
            </w:r>
          </w:p>
        </w:tc>
        <w:tc>
          <w:tcPr>
            <w:tcW w:w="1800" w:type="dxa"/>
          </w:tcPr>
          <w:p w14:paraId="447CD40C"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03DFACE6" w14:textId="77777777" w:rsidR="00F468EB" w:rsidRDefault="00000000">
            <w:proofErr w:type="spellStart"/>
            <w:r>
              <w:rPr>
                <w:rFonts w:ascii="Times New Roman" w:eastAsia="SimSun" w:hAnsi="Times New Roman"/>
                <w:color w:val="B0B0B0"/>
                <w:sz w:val="18"/>
                <w:szCs w:val="18"/>
              </w:rPr>
              <w:t>目标类型</w:t>
            </w:r>
            <w:proofErr w:type="spellEnd"/>
            <w:r>
              <w:rPr>
                <w:rFonts w:ascii="Times New Roman" w:eastAsia="SimSun" w:hAnsi="Times New Roman"/>
                <w:color w:val="B0B0B0"/>
                <w:sz w:val="18"/>
                <w:szCs w:val="18"/>
              </w:rPr>
              <w:t>(movie/person/genre/</w:t>
            </w:r>
            <w:proofErr w:type="spellStart"/>
            <w:r>
              <w:rPr>
                <w:rFonts w:ascii="Times New Roman" w:eastAsia="SimSun" w:hAnsi="Times New Roman"/>
                <w:color w:val="B0B0B0"/>
                <w:sz w:val="18"/>
                <w:szCs w:val="18"/>
              </w:rPr>
              <w:t>search_query</w:t>
            </w:r>
            <w:proofErr w:type="spellEnd"/>
            <w:r>
              <w:rPr>
                <w:rFonts w:ascii="Times New Roman" w:eastAsia="SimSun" w:hAnsi="Times New Roman"/>
                <w:color w:val="B0B0B0"/>
                <w:sz w:val="18"/>
                <w:szCs w:val="18"/>
              </w:rPr>
              <w:t>)</w:t>
            </w:r>
          </w:p>
        </w:tc>
      </w:tr>
      <w:tr w:rsidR="00AA0DE2" w14:paraId="038331D3" w14:textId="77777777">
        <w:tc>
          <w:tcPr>
            <w:tcW w:w="1400" w:type="dxa"/>
          </w:tcPr>
          <w:p w14:paraId="7E0CB9FA" w14:textId="77777777" w:rsidR="00F468EB" w:rsidRDefault="00000000">
            <w:proofErr w:type="spellStart"/>
            <w:r>
              <w:rPr>
                <w:rFonts w:ascii="Times New Roman" w:eastAsia="SimSun" w:hAnsi="Times New Roman"/>
                <w:color w:val="B0B0B0"/>
                <w:sz w:val="18"/>
                <w:szCs w:val="18"/>
              </w:rPr>
              <w:t>target_id</w:t>
            </w:r>
            <w:proofErr w:type="spellEnd"/>
          </w:p>
        </w:tc>
        <w:tc>
          <w:tcPr>
            <w:tcW w:w="1600" w:type="dxa"/>
          </w:tcPr>
          <w:p w14:paraId="4947ADE5" w14:textId="77777777" w:rsidR="00F468EB" w:rsidRDefault="00000000">
            <w:pPr>
              <w:jc w:val="center"/>
            </w:pPr>
            <w:r>
              <w:rPr>
                <w:rFonts w:ascii="Times New Roman" w:eastAsia="SimSun" w:hAnsi="Times New Roman"/>
                <w:color w:val="B0B0B0"/>
                <w:sz w:val="18"/>
                <w:szCs w:val="18"/>
              </w:rPr>
              <w:t>INT</w:t>
            </w:r>
          </w:p>
        </w:tc>
        <w:tc>
          <w:tcPr>
            <w:tcW w:w="600" w:type="dxa"/>
          </w:tcPr>
          <w:p w14:paraId="5DE7109E" w14:textId="77777777" w:rsidR="00F468EB" w:rsidRDefault="00000000">
            <w:pPr>
              <w:jc w:val="center"/>
            </w:pPr>
            <w:r>
              <w:rPr>
                <w:rFonts w:ascii="Times New Roman" w:eastAsia="SimSun" w:hAnsi="Times New Roman"/>
                <w:color w:val="B0B0B0"/>
                <w:sz w:val="18"/>
                <w:szCs w:val="18"/>
              </w:rPr>
              <w:t>否</w:t>
            </w:r>
          </w:p>
        </w:tc>
        <w:tc>
          <w:tcPr>
            <w:tcW w:w="1800" w:type="dxa"/>
          </w:tcPr>
          <w:p w14:paraId="047562DB"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265E1CCA" w14:textId="77777777" w:rsidR="00F468EB" w:rsidRDefault="00000000">
            <w:proofErr w:type="spellStart"/>
            <w:r>
              <w:rPr>
                <w:rFonts w:ascii="Times New Roman" w:eastAsia="SimSun" w:hAnsi="Times New Roman"/>
                <w:color w:val="B0B0B0"/>
                <w:sz w:val="18"/>
                <w:szCs w:val="18"/>
              </w:rPr>
              <w:t>目标</w:t>
            </w:r>
            <w:r>
              <w:rPr>
                <w:rFonts w:ascii="Times New Roman" w:eastAsia="SimSun" w:hAnsi="Times New Roman"/>
                <w:color w:val="B0B0B0"/>
                <w:sz w:val="18"/>
                <w:szCs w:val="18"/>
              </w:rPr>
              <w:t>ID</w:t>
            </w:r>
            <w:proofErr w:type="spellEnd"/>
          </w:p>
        </w:tc>
      </w:tr>
      <w:tr w:rsidR="00AA0DE2" w14:paraId="34E63C74" w14:textId="77777777">
        <w:tc>
          <w:tcPr>
            <w:tcW w:w="1400" w:type="dxa"/>
          </w:tcPr>
          <w:p w14:paraId="5B1B2738" w14:textId="77777777" w:rsidR="00F468EB" w:rsidRDefault="00000000">
            <w:proofErr w:type="spellStart"/>
            <w:r>
              <w:rPr>
                <w:rFonts w:ascii="Times New Roman" w:eastAsia="SimSun" w:hAnsi="Times New Roman"/>
                <w:color w:val="B0B0B0"/>
                <w:sz w:val="18"/>
                <w:szCs w:val="18"/>
              </w:rPr>
              <w:t>extra_data</w:t>
            </w:r>
            <w:proofErr w:type="spellEnd"/>
          </w:p>
        </w:tc>
        <w:tc>
          <w:tcPr>
            <w:tcW w:w="1600" w:type="dxa"/>
          </w:tcPr>
          <w:p w14:paraId="3BBC78B2" w14:textId="77777777" w:rsidR="00F468EB" w:rsidRDefault="00000000">
            <w:pPr>
              <w:jc w:val="center"/>
            </w:pPr>
            <w:r>
              <w:rPr>
                <w:rFonts w:ascii="Times New Roman" w:eastAsia="SimSun" w:hAnsi="Times New Roman"/>
                <w:color w:val="B0B0B0"/>
                <w:sz w:val="18"/>
                <w:szCs w:val="18"/>
              </w:rPr>
              <w:t>JSON</w:t>
            </w:r>
          </w:p>
        </w:tc>
        <w:tc>
          <w:tcPr>
            <w:tcW w:w="600" w:type="dxa"/>
          </w:tcPr>
          <w:p w14:paraId="486F06FA" w14:textId="77777777" w:rsidR="00F468EB" w:rsidRDefault="00000000">
            <w:pPr>
              <w:jc w:val="center"/>
            </w:pPr>
            <w:r>
              <w:rPr>
                <w:rFonts w:ascii="Times New Roman" w:eastAsia="SimSun" w:hAnsi="Times New Roman"/>
                <w:color w:val="B0B0B0"/>
                <w:sz w:val="18"/>
                <w:szCs w:val="18"/>
              </w:rPr>
              <w:t>是</w:t>
            </w:r>
          </w:p>
        </w:tc>
        <w:tc>
          <w:tcPr>
            <w:tcW w:w="1800" w:type="dxa"/>
          </w:tcPr>
          <w:p w14:paraId="666B7524"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4379DB7E" w14:textId="77777777" w:rsidR="00F468EB" w:rsidRDefault="00000000">
            <w:pPr>
              <w:rPr>
                <w:lang w:eastAsia="zh-CN"/>
              </w:rPr>
            </w:pPr>
            <w:r>
              <w:rPr>
                <w:rFonts w:ascii="Times New Roman" w:eastAsia="SimSun" w:hAnsi="Times New Roman"/>
                <w:color w:val="B0B0B0"/>
                <w:sz w:val="18"/>
                <w:szCs w:val="18"/>
                <w:lang w:eastAsia="zh-CN"/>
              </w:rPr>
              <w:t>额外信息</w:t>
            </w:r>
            <w:r>
              <w:rPr>
                <w:rFonts w:ascii="Times New Roman" w:eastAsia="SimSun" w:hAnsi="Times New Roman"/>
                <w:color w:val="B0B0B0"/>
                <w:sz w:val="18"/>
                <w:szCs w:val="18"/>
                <w:lang w:eastAsia="zh-CN"/>
              </w:rPr>
              <w:t>(</w:t>
            </w:r>
            <w:r>
              <w:rPr>
                <w:rFonts w:ascii="Times New Roman" w:eastAsia="SimSun" w:hAnsi="Times New Roman"/>
                <w:color w:val="B0B0B0"/>
                <w:sz w:val="18"/>
                <w:szCs w:val="18"/>
                <w:lang w:eastAsia="zh-CN"/>
              </w:rPr>
              <w:t>请求方法</w:t>
            </w:r>
            <w:r>
              <w:rPr>
                <w:rFonts w:ascii="Times New Roman" w:eastAsia="SimSun" w:hAnsi="Times New Roman"/>
                <w:color w:val="B0B0B0"/>
                <w:sz w:val="18"/>
                <w:szCs w:val="18"/>
                <w:lang w:eastAsia="zh-CN"/>
              </w:rPr>
              <w:t>/</w:t>
            </w:r>
            <w:r>
              <w:rPr>
                <w:rFonts w:ascii="Times New Roman" w:eastAsia="SimSun" w:hAnsi="Times New Roman"/>
                <w:color w:val="B0B0B0"/>
                <w:sz w:val="18"/>
                <w:szCs w:val="18"/>
                <w:lang w:eastAsia="zh-CN"/>
              </w:rPr>
              <w:t>端点</w:t>
            </w:r>
            <w:r>
              <w:rPr>
                <w:rFonts w:ascii="Times New Roman" w:eastAsia="SimSun" w:hAnsi="Times New Roman"/>
                <w:color w:val="B0B0B0"/>
                <w:sz w:val="18"/>
                <w:szCs w:val="18"/>
                <w:lang w:eastAsia="zh-CN"/>
              </w:rPr>
              <w:t>/URL</w:t>
            </w:r>
            <w:r>
              <w:rPr>
                <w:rFonts w:ascii="Times New Roman" w:eastAsia="SimSun" w:hAnsi="Times New Roman"/>
                <w:color w:val="B0B0B0"/>
                <w:sz w:val="18"/>
                <w:szCs w:val="18"/>
                <w:lang w:eastAsia="zh-CN"/>
              </w:rPr>
              <w:t>参数</w:t>
            </w:r>
            <w:r>
              <w:rPr>
                <w:rFonts w:ascii="Times New Roman" w:eastAsia="SimSun" w:hAnsi="Times New Roman"/>
                <w:color w:val="B0B0B0"/>
                <w:sz w:val="18"/>
                <w:szCs w:val="18"/>
                <w:lang w:eastAsia="zh-CN"/>
              </w:rPr>
              <w:t>)</w:t>
            </w:r>
          </w:p>
        </w:tc>
      </w:tr>
      <w:tr w:rsidR="00AA0DE2" w14:paraId="742F0475" w14:textId="77777777">
        <w:tc>
          <w:tcPr>
            <w:tcW w:w="1400" w:type="dxa"/>
          </w:tcPr>
          <w:p w14:paraId="7FA9F325" w14:textId="77777777" w:rsidR="00F468EB" w:rsidRDefault="00000000">
            <w:proofErr w:type="spellStart"/>
            <w:r>
              <w:rPr>
                <w:rFonts w:ascii="Times New Roman" w:eastAsia="SimSun" w:hAnsi="Times New Roman"/>
                <w:color w:val="B0B0B0"/>
                <w:sz w:val="18"/>
                <w:szCs w:val="18"/>
              </w:rPr>
              <w:t>ip_address</w:t>
            </w:r>
            <w:proofErr w:type="spellEnd"/>
          </w:p>
        </w:tc>
        <w:tc>
          <w:tcPr>
            <w:tcW w:w="1600" w:type="dxa"/>
          </w:tcPr>
          <w:p w14:paraId="35E1DDCF"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45)</w:t>
            </w:r>
          </w:p>
        </w:tc>
        <w:tc>
          <w:tcPr>
            <w:tcW w:w="600" w:type="dxa"/>
          </w:tcPr>
          <w:p w14:paraId="35072258" w14:textId="77777777" w:rsidR="00F468EB" w:rsidRDefault="00000000">
            <w:pPr>
              <w:jc w:val="center"/>
            </w:pPr>
            <w:r>
              <w:rPr>
                <w:rFonts w:ascii="Times New Roman" w:eastAsia="SimSun" w:hAnsi="Times New Roman"/>
                <w:color w:val="B0B0B0"/>
                <w:sz w:val="18"/>
                <w:szCs w:val="18"/>
              </w:rPr>
              <w:t>是</w:t>
            </w:r>
          </w:p>
        </w:tc>
        <w:tc>
          <w:tcPr>
            <w:tcW w:w="1800" w:type="dxa"/>
          </w:tcPr>
          <w:p w14:paraId="6DBD6322"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1590EF0A" w14:textId="77777777" w:rsidR="00F468EB" w:rsidRDefault="00000000">
            <w:proofErr w:type="spellStart"/>
            <w:r>
              <w:rPr>
                <w:rFonts w:ascii="Times New Roman" w:eastAsia="SimSun" w:hAnsi="Times New Roman"/>
                <w:color w:val="B0B0B0"/>
                <w:sz w:val="18"/>
                <w:szCs w:val="18"/>
              </w:rPr>
              <w:t>客户端</w:t>
            </w:r>
            <w:r>
              <w:rPr>
                <w:rFonts w:ascii="Times New Roman" w:eastAsia="SimSun" w:hAnsi="Times New Roman"/>
                <w:color w:val="B0B0B0"/>
                <w:sz w:val="18"/>
                <w:szCs w:val="18"/>
              </w:rPr>
              <w:t>IP</w:t>
            </w:r>
            <w:r>
              <w:rPr>
                <w:rFonts w:ascii="Times New Roman" w:eastAsia="SimSun" w:hAnsi="Times New Roman"/>
                <w:color w:val="B0B0B0"/>
                <w:sz w:val="18"/>
                <w:szCs w:val="18"/>
              </w:rPr>
              <w:t>地址</w:t>
            </w:r>
            <w:proofErr w:type="spellEnd"/>
          </w:p>
        </w:tc>
      </w:tr>
      <w:tr w:rsidR="00AA0DE2" w14:paraId="2224DD96" w14:textId="77777777">
        <w:tc>
          <w:tcPr>
            <w:tcW w:w="1400" w:type="dxa"/>
          </w:tcPr>
          <w:p w14:paraId="4ACAF4B0" w14:textId="77777777" w:rsidR="00F468EB" w:rsidRDefault="00000000">
            <w:proofErr w:type="spellStart"/>
            <w:r>
              <w:rPr>
                <w:rFonts w:ascii="Times New Roman" w:eastAsia="SimSun" w:hAnsi="Times New Roman"/>
                <w:color w:val="B0B0B0"/>
                <w:sz w:val="18"/>
                <w:szCs w:val="18"/>
              </w:rPr>
              <w:t>user_agent</w:t>
            </w:r>
            <w:proofErr w:type="spellEnd"/>
          </w:p>
        </w:tc>
        <w:tc>
          <w:tcPr>
            <w:tcW w:w="1600" w:type="dxa"/>
          </w:tcPr>
          <w:p w14:paraId="6719EB43"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500)</w:t>
            </w:r>
          </w:p>
        </w:tc>
        <w:tc>
          <w:tcPr>
            <w:tcW w:w="600" w:type="dxa"/>
          </w:tcPr>
          <w:p w14:paraId="686355AF" w14:textId="77777777" w:rsidR="00F468EB" w:rsidRDefault="00000000">
            <w:pPr>
              <w:jc w:val="center"/>
            </w:pPr>
            <w:r>
              <w:rPr>
                <w:rFonts w:ascii="Times New Roman" w:eastAsia="SimSun" w:hAnsi="Times New Roman"/>
                <w:color w:val="B0B0B0"/>
                <w:sz w:val="18"/>
                <w:szCs w:val="18"/>
              </w:rPr>
              <w:t>是</w:t>
            </w:r>
          </w:p>
        </w:tc>
        <w:tc>
          <w:tcPr>
            <w:tcW w:w="1800" w:type="dxa"/>
          </w:tcPr>
          <w:p w14:paraId="45DB0D70"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7F9F6CFB" w14:textId="77777777" w:rsidR="00F468EB" w:rsidRDefault="00000000">
            <w:proofErr w:type="spellStart"/>
            <w:r>
              <w:rPr>
                <w:rFonts w:ascii="Times New Roman" w:eastAsia="SimSun" w:hAnsi="Times New Roman"/>
                <w:color w:val="B0B0B0"/>
                <w:sz w:val="18"/>
                <w:szCs w:val="18"/>
              </w:rPr>
              <w:t>浏览器</w:t>
            </w:r>
            <w:r>
              <w:rPr>
                <w:rFonts w:ascii="Times New Roman" w:eastAsia="SimSun" w:hAnsi="Times New Roman"/>
                <w:color w:val="B0B0B0"/>
                <w:sz w:val="18"/>
                <w:szCs w:val="18"/>
              </w:rPr>
              <w:t>User</w:t>
            </w:r>
            <w:proofErr w:type="spellEnd"/>
            <w:r>
              <w:rPr>
                <w:rFonts w:ascii="Times New Roman" w:eastAsia="SimSun" w:hAnsi="Times New Roman"/>
                <w:color w:val="B0B0B0"/>
                <w:sz w:val="18"/>
                <w:szCs w:val="18"/>
              </w:rPr>
              <w:t>-Agent</w:t>
            </w:r>
          </w:p>
        </w:tc>
      </w:tr>
      <w:tr w:rsidR="00AA0DE2" w14:paraId="02049EF4" w14:textId="77777777">
        <w:tc>
          <w:tcPr>
            <w:tcW w:w="1400" w:type="dxa"/>
          </w:tcPr>
          <w:p w14:paraId="7B557577" w14:textId="77777777" w:rsidR="00F468EB" w:rsidRDefault="00000000">
            <w:proofErr w:type="spellStart"/>
            <w:r>
              <w:rPr>
                <w:rFonts w:ascii="Times New Roman" w:eastAsia="SimSun" w:hAnsi="Times New Roman"/>
                <w:color w:val="B0B0B0"/>
                <w:sz w:val="18"/>
                <w:szCs w:val="18"/>
              </w:rPr>
              <w:t>session_id</w:t>
            </w:r>
            <w:proofErr w:type="spellEnd"/>
          </w:p>
        </w:tc>
        <w:tc>
          <w:tcPr>
            <w:tcW w:w="1600" w:type="dxa"/>
          </w:tcPr>
          <w:p w14:paraId="18885C5B"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100)</w:t>
            </w:r>
          </w:p>
        </w:tc>
        <w:tc>
          <w:tcPr>
            <w:tcW w:w="600" w:type="dxa"/>
          </w:tcPr>
          <w:p w14:paraId="424BC7EE" w14:textId="77777777" w:rsidR="00F468EB" w:rsidRDefault="00000000">
            <w:pPr>
              <w:jc w:val="center"/>
            </w:pPr>
            <w:r>
              <w:rPr>
                <w:rFonts w:ascii="Times New Roman" w:eastAsia="SimSun" w:hAnsi="Times New Roman"/>
                <w:color w:val="B0B0B0"/>
                <w:sz w:val="18"/>
                <w:szCs w:val="18"/>
              </w:rPr>
              <w:t>是</w:t>
            </w:r>
          </w:p>
        </w:tc>
        <w:tc>
          <w:tcPr>
            <w:tcW w:w="1800" w:type="dxa"/>
          </w:tcPr>
          <w:p w14:paraId="7041CA21"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26F43792" w14:textId="77777777" w:rsidR="00F468EB" w:rsidRDefault="00000000">
            <w:proofErr w:type="spellStart"/>
            <w:r>
              <w:rPr>
                <w:rFonts w:ascii="Times New Roman" w:eastAsia="SimSun" w:hAnsi="Times New Roman"/>
                <w:color w:val="B0B0B0"/>
                <w:sz w:val="18"/>
                <w:szCs w:val="18"/>
              </w:rPr>
              <w:t>会话</w:t>
            </w:r>
            <w:r>
              <w:rPr>
                <w:rFonts w:ascii="Times New Roman" w:eastAsia="SimSun" w:hAnsi="Times New Roman"/>
                <w:color w:val="B0B0B0"/>
                <w:sz w:val="18"/>
                <w:szCs w:val="18"/>
              </w:rPr>
              <w:t>ID</w:t>
            </w:r>
            <w:proofErr w:type="spellEnd"/>
          </w:p>
        </w:tc>
      </w:tr>
      <w:tr w:rsidR="00AA0DE2" w14:paraId="0F0A5D6B" w14:textId="77777777">
        <w:tc>
          <w:tcPr>
            <w:tcW w:w="1400" w:type="dxa"/>
          </w:tcPr>
          <w:p w14:paraId="0652B1FD" w14:textId="77777777" w:rsidR="00F468EB" w:rsidRDefault="00000000">
            <w:r>
              <w:rPr>
                <w:rFonts w:ascii="Times New Roman" w:eastAsia="SimSun" w:hAnsi="Times New Roman"/>
                <w:color w:val="B0B0B0"/>
                <w:sz w:val="18"/>
                <w:szCs w:val="18"/>
              </w:rPr>
              <w:t>referrer</w:t>
            </w:r>
          </w:p>
        </w:tc>
        <w:tc>
          <w:tcPr>
            <w:tcW w:w="1600" w:type="dxa"/>
          </w:tcPr>
          <w:p w14:paraId="2D82E4FF"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500)</w:t>
            </w:r>
          </w:p>
        </w:tc>
        <w:tc>
          <w:tcPr>
            <w:tcW w:w="600" w:type="dxa"/>
          </w:tcPr>
          <w:p w14:paraId="1197C9F2" w14:textId="77777777" w:rsidR="00F468EB" w:rsidRDefault="00000000">
            <w:pPr>
              <w:jc w:val="center"/>
            </w:pPr>
            <w:r>
              <w:rPr>
                <w:rFonts w:ascii="Times New Roman" w:eastAsia="SimSun" w:hAnsi="Times New Roman"/>
                <w:color w:val="B0B0B0"/>
                <w:sz w:val="18"/>
                <w:szCs w:val="18"/>
              </w:rPr>
              <w:t>是</w:t>
            </w:r>
          </w:p>
        </w:tc>
        <w:tc>
          <w:tcPr>
            <w:tcW w:w="1800" w:type="dxa"/>
          </w:tcPr>
          <w:p w14:paraId="072AFFCE"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17A4241E" w14:textId="77777777" w:rsidR="00F468EB" w:rsidRDefault="00000000">
            <w:proofErr w:type="spellStart"/>
            <w:r>
              <w:rPr>
                <w:rFonts w:ascii="Times New Roman" w:eastAsia="SimSun" w:hAnsi="Times New Roman"/>
                <w:color w:val="B0B0B0"/>
                <w:sz w:val="18"/>
                <w:szCs w:val="18"/>
              </w:rPr>
              <w:t>来源页面</w:t>
            </w:r>
            <w:r>
              <w:rPr>
                <w:rFonts w:ascii="Times New Roman" w:eastAsia="SimSun" w:hAnsi="Times New Roman"/>
                <w:color w:val="B0B0B0"/>
                <w:sz w:val="18"/>
                <w:szCs w:val="18"/>
              </w:rPr>
              <w:t>URL</w:t>
            </w:r>
            <w:proofErr w:type="spellEnd"/>
          </w:p>
        </w:tc>
      </w:tr>
      <w:tr w:rsidR="00AA0DE2" w14:paraId="6450270D" w14:textId="77777777">
        <w:tc>
          <w:tcPr>
            <w:tcW w:w="1400" w:type="dxa"/>
          </w:tcPr>
          <w:p w14:paraId="1BAE8AC8" w14:textId="77777777" w:rsidR="00F468EB" w:rsidRDefault="00000000">
            <w:proofErr w:type="spellStart"/>
            <w:r>
              <w:rPr>
                <w:rFonts w:ascii="Times New Roman" w:eastAsia="SimSun" w:hAnsi="Times New Roman"/>
                <w:color w:val="B0B0B0"/>
                <w:sz w:val="18"/>
                <w:szCs w:val="18"/>
              </w:rPr>
              <w:t>created_at</w:t>
            </w:r>
            <w:proofErr w:type="spellEnd"/>
          </w:p>
        </w:tc>
        <w:tc>
          <w:tcPr>
            <w:tcW w:w="1600" w:type="dxa"/>
          </w:tcPr>
          <w:p w14:paraId="120EDFA2" w14:textId="77777777" w:rsidR="00F468EB" w:rsidRDefault="00000000">
            <w:pPr>
              <w:jc w:val="center"/>
            </w:pPr>
            <w:r>
              <w:rPr>
                <w:rFonts w:ascii="Times New Roman" w:eastAsia="SimSun" w:hAnsi="Times New Roman"/>
                <w:color w:val="B0B0B0"/>
                <w:sz w:val="18"/>
                <w:szCs w:val="18"/>
              </w:rPr>
              <w:t>DATETIME</w:t>
            </w:r>
          </w:p>
        </w:tc>
        <w:tc>
          <w:tcPr>
            <w:tcW w:w="600" w:type="dxa"/>
          </w:tcPr>
          <w:p w14:paraId="5FA5F1D3" w14:textId="77777777" w:rsidR="00F468EB" w:rsidRDefault="00000000">
            <w:pPr>
              <w:jc w:val="center"/>
            </w:pPr>
            <w:r>
              <w:rPr>
                <w:rFonts w:ascii="Times New Roman" w:eastAsia="SimSun" w:hAnsi="Times New Roman"/>
                <w:color w:val="B0B0B0"/>
                <w:sz w:val="18"/>
                <w:szCs w:val="18"/>
              </w:rPr>
              <w:t>否</w:t>
            </w:r>
          </w:p>
        </w:tc>
        <w:tc>
          <w:tcPr>
            <w:tcW w:w="1800" w:type="dxa"/>
          </w:tcPr>
          <w:p w14:paraId="7C3B1509" w14:textId="77777777" w:rsidR="00F468EB" w:rsidRDefault="00000000">
            <w:pPr>
              <w:jc w:val="center"/>
            </w:pPr>
            <w:proofErr w:type="spellStart"/>
            <w:r>
              <w:rPr>
                <w:rFonts w:ascii="Times New Roman" w:eastAsia="SimSun" w:hAnsi="Times New Roman"/>
                <w:color w:val="000000"/>
                <w:sz w:val="18"/>
                <w:szCs w:val="18"/>
              </w:rPr>
              <w:t>索引</w:t>
            </w:r>
            <w:proofErr w:type="spellEnd"/>
          </w:p>
        </w:tc>
        <w:tc>
          <w:tcPr>
            <w:tcW w:w="3960" w:type="dxa"/>
          </w:tcPr>
          <w:p w14:paraId="01A2F9A7" w14:textId="77777777" w:rsidR="00F468EB" w:rsidRDefault="00000000">
            <w:proofErr w:type="spellStart"/>
            <w:r>
              <w:rPr>
                <w:rFonts w:ascii="Times New Roman" w:eastAsia="SimSun" w:hAnsi="Times New Roman"/>
                <w:color w:val="000000"/>
                <w:sz w:val="18"/>
                <w:szCs w:val="18"/>
              </w:rPr>
              <w:t>行为发生时间</w:t>
            </w:r>
            <w:proofErr w:type="spellEnd"/>
          </w:p>
        </w:tc>
      </w:tr>
    </w:tbl>
    <w:p w14:paraId="71F6FE14" w14:textId="77777777" w:rsidR="00BC6045" w:rsidRDefault="00BC6045">
      <w:pPr>
        <w:spacing w:after="0" w:line="360" w:lineRule="auto"/>
        <w:ind w:firstLine="480"/>
        <w:jc w:val="both"/>
        <w:rPr>
          <w:rFonts w:ascii="Times New Roman" w:eastAsia="SimSun" w:hAnsi="Times New Roman" w:cs="Times New Roman"/>
          <w:sz w:val="24"/>
          <w:szCs w:val="24"/>
        </w:rPr>
      </w:pPr>
    </w:p>
    <w:p w14:paraId="2B7E4133" w14:textId="77777777" w:rsidR="00B04B27" w:rsidRDefault="00000000" w:rsidP="00C91C07">
      <w:pPr>
        <w:pStyle w:val="afff8"/>
      </w:pPr>
      <w:r>
        <w:rPr>
          <w:color w:val="000000"/>
        </w:rPr>
        <w:t>表</w:t>
      </w:r>
      <w:r>
        <w:rPr>
          <w:color w:val="000000"/>
        </w:rPr>
        <w:t xml:space="preserve">4-12 </w:t>
      </w:r>
      <w:proofErr w:type="spellStart"/>
      <w:r>
        <w:rPr>
          <w:color w:val="000000"/>
        </w:rPr>
        <w:t>user_profiles</w:t>
      </w:r>
      <w:proofErr w:type="spellEnd"/>
      <w:r>
        <w:rPr>
          <w:color w:val="000000"/>
        </w:rPr>
        <w:t>表字段</w:t>
      </w:r>
      <w:proofErr w:type="spellStart"/>
      <w:r>
        <w:rPr>
          <w:rFonts w:eastAsia="Times New Roman" w:hint="eastAsia"/>
          <w:color w:val="000000"/>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AA0DE2" w14:paraId="641F0DF9" w14:textId="77777777" w:rsidTr="002F35E7">
        <w:tc>
          <w:tcPr>
            <w:tcW w:w="1400" w:type="dxa"/>
            <w:tcBorders>
              <w:top w:val="single" w:sz="12" w:space="0" w:color="000000"/>
              <w:bottom w:val="single" w:sz="6" w:space="0" w:color="000000"/>
            </w:tcBorders>
          </w:tcPr>
          <w:p w14:paraId="259805CA" w14:textId="77777777" w:rsidR="00F468EB" w:rsidRDefault="00000000">
            <w:pPr>
              <w:jc w:val="center"/>
            </w:pPr>
            <w:proofErr w:type="spellStart"/>
            <w:r>
              <w:rPr>
                <w:rFonts w:ascii="Times New Roman" w:eastAsia="SimSun" w:hAnsi="Times New Roman"/>
                <w:b/>
                <w:color w:val="000000"/>
                <w:sz w:val="18"/>
                <w:szCs w:val="18"/>
              </w:rPr>
              <w:t>字段名</w:t>
            </w:r>
            <w:proofErr w:type="spellEnd"/>
          </w:p>
        </w:tc>
        <w:tc>
          <w:tcPr>
            <w:tcW w:w="1600" w:type="dxa"/>
            <w:tcBorders>
              <w:top w:val="single" w:sz="12" w:space="0" w:color="000000"/>
              <w:bottom w:val="single" w:sz="6" w:space="0" w:color="000000"/>
            </w:tcBorders>
          </w:tcPr>
          <w:p w14:paraId="5422DC11" w14:textId="77777777" w:rsidR="00F468EB" w:rsidRDefault="00000000">
            <w:pPr>
              <w:jc w:val="center"/>
            </w:pPr>
            <w:proofErr w:type="spellStart"/>
            <w:r>
              <w:rPr>
                <w:rFonts w:ascii="Times New Roman" w:eastAsia="SimSun" w:hAnsi="Times New Roman"/>
                <w:b/>
                <w:color w:val="000000"/>
                <w:sz w:val="18"/>
                <w:szCs w:val="18"/>
              </w:rPr>
              <w:t>数据类型</w:t>
            </w:r>
            <w:proofErr w:type="spellEnd"/>
          </w:p>
        </w:tc>
        <w:tc>
          <w:tcPr>
            <w:tcW w:w="600" w:type="dxa"/>
            <w:tcBorders>
              <w:top w:val="single" w:sz="12" w:space="0" w:color="000000"/>
              <w:bottom w:val="single" w:sz="6" w:space="0" w:color="000000"/>
            </w:tcBorders>
          </w:tcPr>
          <w:p w14:paraId="58614F2B" w14:textId="77777777" w:rsidR="00F468EB" w:rsidRDefault="00000000">
            <w:pPr>
              <w:jc w:val="center"/>
            </w:pPr>
            <w:proofErr w:type="spellStart"/>
            <w:r>
              <w:rPr>
                <w:rFonts w:ascii="Times New Roman" w:eastAsia="SimSun" w:hAnsi="Times New Roman"/>
                <w:b/>
                <w:color w:val="000000"/>
                <w:sz w:val="18"/>
                <w:szCs w:val="18"/>
              </w:rPr>
              <w:t>允许空</w:t>
            </w:r>
            <w:proofErr w:type="spellEnd"/>
          </w:p>
        </w:tc>
        <w:tc>
          <w:tcPr>
            <w:tcW w:w="1800" w:type="dxa"/>
            <w:tcBorders>
              <w:top w:val="single" w:sz="12" w:space="0" w:color="000000"/>
              <w:bottom w:val="single" w:sz="6" w:space="0" w:color="000000"/>
            </w:tcBorders>
          </w:tcPr>
          <w:p w14:paraId="2826FA0B" w14:textId="77777777" w:rsidR="00F468EB" w:rsidRDefault="00000000">
            <w:pPr>
              <w:jc w:val="center"/>
            </w:pPr>
            <w:proofErr w:type="spellStart"/>
            <w:r>
              <w:rPr>
                <w:rFonts w:ascii="Times New Roman" w:eastAsia="SimSun" w:hAnsi="Times New Roman"/>
                <w:b/>
                <w:color w:val="000000"/>
                <w:sz w:val="18"/>
                <w:szCs w:val="18"/>
              </w:rPr>
              <w:t>约束</w:t>
            </w:r>
            <w:proofErr w:type="spellEnd"/>
          </w:p>
        </w:tc>
        <w:tc>
          <w:tcPr>
            <w:tcW w:w="3960" w:type="dxa"/>
            <w:tcBorders>
              <w:top w:val="single" w:sz="12" w:space="0" w:color="000000"/>
              <w:bottom w:val="single" w:sz="6" w:space="0" w:color="000000"/>
            </w:tcBorders>
          </w:tcPr>
          <w:p w14:paraId="7A532E2B" w14:textId="77777777" w:rsidR="00F468EB" w:rsidRDefault="00000000">
            <w:pPr>
              <w:jc w:val="center"/>
            </w:pPr>
            <w:proofErr w:type="spellStart"/>
            <w:r>
              <w:rPr>
                <w:rFonts w:ascii="Times New Roman" w:eastAsia="SimSun" w:hAnsi="Times New Roman"/>
                <w:b/>
                <w:color w:val="000000"/>
                <w:sz w:val="18"/>
                <w:szCs w:val="18"/>
              </w:rPr>
              <w:t>说明</w:t>
            </w:r>
            <w:proofErr w:type="spellEnd"/>
          </w:p>
        </w:tc>
      </w:tr>
      <w:tr w:rsidR="00AA0DE2" w14:paraId="49ADEC60" w14:textId="77777777" w:rsidTr="002F35E7">
        <w:tc>
          <w:tcPr>
            <w:tcW w:w="1400" w:type="dxa"/>
            <w:tcBorders>
              <w:top w:val="single" w:sz="6" w:space="0" w:color="000000"/>
            </w:tcBorders>
          </w:tcPr>
          <w:p w14:paraId="1667E818" w14:textId="77777777" w:rsidR="00F468EB" w:rsidRDefault="00000000">
            <w:r>
              <w:rPr>
                <w:rFonts w:ascii="Times New Roman" w:eastAsia="SimSun" w:hAnsi="Times New Roman"/>
                <w:color w:val="000000"/>
                <w:sz w:val="18"/>
                <w:szCs w:val="18"/>
              </w:rPr>
              <w:t>id</w:t>
            </w:r>
          </w:p>
        </w:tc>
        <w:tc>
          <w:tcPr>
            <w:tcW w:w="1600" w:type="dxa"/>
            <w:tcBorders>
              <w:top w:val="single" w:sz="6" w:space="0" w:color="000000"/>
            </w:tcBorders>
          </w:tcPr>
          <w:p w14:paraId="2B3FA402" w14:textId="77777777" w:rsidR="00F468EB" w:rsidRDefault="00000000">
            <w:pPr>
              <w:jc w:val="center"/>
            </w:pPr>
            <w:r>
              <w:rPr>
                <w:rFonts w:ascii="Times New Roman" w:eastAsia="SimSun" w:hAnsi="Times New Roman"/>
                <w:color w:val="000000"/>
                <w:sz w:val="18"/>
                <w:szCs w:val="18"/>
              </w:rPr>
              <w:t>INT</w:t>
            </w:r>
          </w:p>
        </w:tc>
        <w:tc>
          <w:tcPr>
            <w:tcW w:w="600" w:type="dxa"/>
            <w:tcBorders>
              <w:top w:val="single" w:sz="6" w:space="0" w:color="000000"/>
            </w:tcBorders>
          </w:tcPr>
          <w:p w14:paraId="4383988C" w14:textId="77777777" w:rsidR="00F468EB" w:rsidRDefault="00000000">
            <w:pPr>
              <w:jc w:val="center"/>
            </w:pPr>
            <w:r>
              <w:rPr>
                <w:rFonts w:ascii="Times New Roman" w:eastAsia="SimSun" w:hAnsi="Times New Roman"/>
                <w:color w:val="B0B0B0"/>
                <w:sz w:val="18"/>
                <w:szCs w:val="18"/>
              </w:rPr>
              <w:t>否</w:t>
            </w:r>
          </w:p>
        </w:tc>
        <w:tc>
          <w:tcPr>
            <w:tcW w:w="1800" w:type="dxa"/>
            <w:tcBorders>
              <w:top w:val="single" w:sz="6" w:space="0" w:color="000000"/>
            </w:tcBorders>
          </w:tcPr>
          <w:p w14:paraId="2A801910" w14:textId="77777777" w:rsidR="00F468EB" w:rsidRDefault="00000000">
            <w:pPr>
              <w:jc w:val="center"/>
            </w:pPr>
            <w:proofErr w:type="spellStart"/>
            <w:r>
              <w:rPr>
                <w:rFonts w:ascii="Times New Roman" w:eastAsia="SimSun" w:hAnsi="Times New Roman"/>
                <w:color w:val="B0B0B0"/>
                <w:sz w:val="18"/>
                <w:szCs w:val="18"/>
              </w:rPr>
              <w:t>主键</w:t>
            </w:r>
            <w:proofErr w:type="spellEnd"/>
          </w:p>
        </w:tc>
        <w:tc>
          <w:tcPr>
            <w:tcW w:w="3960" w:type="dxa"/>
            <w:tcBorders>
              <w:top w:val="single" w:sz="6" w:space="0" w:color="000000"/>
            </w:tcBorders>
          </w:tcPr>
          <w:p w14:paraId="0F4E4B5D" w14:textId="77777777" w:rsidR="00F468EB" w:rsidRDefault="00000000">
            <w:proofErr w:type="spellStart"/>
            <w:r>
              <w:rPr>
                <w:rFonts w:ascii="Times New Roman" w:eastAsia="SimSun" w:hAnsi="Times New Roman"/>
                <w:color w:val="B0B0B0"/>
                <w:sz w:val="18"/>
                <w:szCs w:val="18"/>
              </w:rPr>
              <w:t>画像记录</w:t>
            </w:r>
            <w:r>
              <w:rPr>
                <w:rFonts w:ascii="Times New Roman" w:eastAsia="SimSun" w:hAnsi="Times New Roman"/>
                <w:color w:val="B0B0B0"/>
                <w:sz w:val="18"/>
                <w:szCs w:val="18"/>
              </w:rPr>
              <w:t>ID</w:t>
            </w:r>
            <w:proofErr w:type="spellEnd"/>
          </w:p>
        </w:tc>
      </w:tr>
      <w:tr w:rsidR="00AA0DE2" w14:paraId="7E6AA574" w14:textId="77777777">
        <w:tc>
          <w:tcPr>
            <w:tcW w:w="1400" w:type="dxa"/>
          </w:tcPr>
          <w:p w14:paraId="3052048E" w14:textId="77777777" w:rsidR="00F468EB" w:rsidRDefault="00000000">
            <w:proofErr w:type="spellStart"/>
            <w:r>
              <w:rPr>
                <w:rFonts w:ascii="Times New Roman" w:eastAsia="SimSun" w:hAnsi="Times New Roman"/>
                <w:color w:val="B0B0B0"/>
                <w:sz w:val="18"/>
                <w:szCs w:val="18"/>
              </w:rPr>
              <w:t>user_id</w:t>
            </w:r>
            <w:proofErr w:type="spellEnd"/>
          </w:p>
        </w:tc>
        <w:tc>
          <w:tcPr>
            <w:tcW w:w="1600" w:type="dxa"/>
          </w:tcPr>
          <w:p w14:paraId="558581B8" w14:textId="77777777" w:rsidR="00F468EB" w:rsidRDefault="00000000">
            <w:pPr>
              <w:jc w:val="center"/>
            </w:pPr>
            <w:r>
              <w:rPr>
                <w:rFonts w:ascii="Times New Roman" w:eastAsia="SimSun" w:hAnsi="Times New Roman"/>
                <w:color w:val="B0B0B0"/>
                <w:sz w:val="18"/>
                <w:szCs w:val="18"/>
              </w:rPr>
              <w:t>INT</w:t>
            </w:r>
          </w:p>
        </w:tc>
        <w:tc>
          <w:tcPr>
            <w:tcW w:w="600" w:type="dxa"/>
          </w:tcPr>
          <w:p w14:paraId="7DCE4A47" w14:textId="77777777" w:rsidR="00F468EB" w:rsidRDefault="00000000">
            <w:pPr>
              <w:jc w:val="center"/>
            </w:pPr>
            <w:r>
              <w:rPr>
                <w:rFonts w:ascii="Times New Roman" w:eastAsia="SimSun" w:hAnsi="Times New Roman"/>
                <w:color w:val="B0B0B0"/>
                <w:sz w:val="18"/>
                <w:szCs w:val="18"/>
              </w:rPr>
              <w:t>否</w:t>
            </w:r>
          </w:p>
        </w:tc>
        <w:tc>
          <w:tcPr>
            <w:tcW w:w="1800" w:type="dxa"/>
          </w:tcPr>
          <w:p w14:paraId="6E048F35" w14:textId="77777777" w:rsidR="00F468EB" w:rsidRDefault="00000000">
            <w:pPr>
              <w:jc w:val="center"/>
            </w:pPr>
            <w:r>
              <w:rPr>
                <w:rFonts w:ascii="Times New Roman" w:eastAsia="SimSun" w:hAnsi="Times New Roman"/>
                <w:color w:val="B0B0B0"/>
                <w:sz w:val="18"/>
                <w:szCs w:val="18"/>
              </w:rPr>
              <w:t>外键</w:t>
            </w:r>
            <w:r>
              <w:rPr>
                <w:rFonts w:ascii="Times New Roman" w:eastAsia="SimSun" w:hAnsi="Times New Roman"/>
                <w:color w:val="B0B0B0"/>
                <w:sz w:val="18"/>
                <w:szCs w:val="18"/>
              </w:rPr>
              <w:t xml:space="preserve">→users.id, UNIQUE, </w:t>
            </w:r>
            <w:proofErr w:type="spellStart"/>
            <w:r>
              <w:rPr>
                <w:rFonts w:ascii="Times New Roman" w:eastAsia="SimSun" w:hAnsi="Times New Roman"/>
                <w:color w:val="B0B0B0"/>
                <w:sz w:val="18"/>
                <w:szCs w:val="18"/>
              </w:rPr>
              <w:t>索引</w:t>
            </w:r>
            <w:proofErr w:type="spellEnd"/>
          </w:p>
        </w:tc>
        <w:tc>
          <w:tcPr>
            <w:tcW w:w="3960" w:type="dxa"/>
          </w:tcPr>
          <w:p w14:paraId="3FF6E98D" w14:textId="77777777" w:rsidR="00F468EB" w:rsidRDefault="00000000">
            <w:proofErr w:type="spellStart"/>
            <w:r>
              <w:rPr>
                <w:rFonts w:ascii="Times New Roman" w:eastAsia="SimSun" w:hAnsi="Times New Roman"/>
                <w:color w:val="B0B0B0"/>
                <w:sz w:val="18"/>
                <w:szCs w:val="18"/>
              </w:rPr>
              <w:t>用户</w:t>
            </w:r>
            <w:r>
              <w:rPr>
                <w:rFonts w:ascii="Times New Roman" w:eastAsia="SimSun" w:hAnsi="Times New Roman"/>
                <w:color w:val="B0B0B0"/>
                <w:sz w:val="18"/>
                <w:szCs w:val="18"/>
              </w:rPr>
              <w:t>ID</w:t>
            </w:r>
            <w:proofErr w:type="spellEnd"/>
          </w:p>
        </w:tc>
      </w:tr>
      <w:tr w:rsidR="00AA0DE2" w14:paraId="39B163AB" w14:textId="77777777">
        <w:tc>
          <w:tcPr>
            <w:tcW w:w="1400" w:type="dxa"/>
          </w:tcPr>
          <w:p w14:paraId="5C5A4E2C" w14:textId="77777777" w:rsidR="00F468EB" w:rsidRDefault="00000000">
            <w:proofErr w:type="spellStart"/>
            <w:r>
              <w:rPr>
                <w:rFonts w:ascii="Times New Roman" w:eastAsia="SimSun" w:hAnsi="Times New Roman"/>
                <w:color w:val="B0B0B0"/>
                <w:sz w:val="18"/>
                <w:szCs w:val="18"/>
              </w:rPr>
              <w:t>preferred_genres</w:t>
            </w:r>
            <w:proofErr w:type="spellEnd"/>
          </w:p>
        </w:tc>
        <w:tc>
          <w:tcPr>
            <w:tcW w:w="1600" w:type="dxa"/>
          </w:tcPr>
          <w:p w14:paraId="0F75D1B8" w14:textId="77777777" w:rsidR="00F468EB" w:rsidRDefault="00000000">
            <w:pPr>
              <w:jc w:val="center"/>
            </w:pPr>
            <w:r>
              <w:rPr>
                <w:rFonts w:ascii="Times New Roman" w:eastAsia="SimSun" w:hAnsi="Times New Roman"/>
                <w:color w:val="B0B0B0"/>
                <w:sz w:val="18"/>
                <w:szCs w:val="18"/>
              </w:rPr>
              <w:t>JSON</w:t>
            </w:r>
          </w:p>
        </w:tc>
        <w:tc>
          <w:tcPr>
            <w:tcW w:w="600" w:type="dxa"/>
          </w:tcPr>
          <w:p w14:paraId="35FB2A41" w14:textId="77777777" w:rsidR="00F468EB" w:rsidRDefault="00000000">
            <w:pPr>
              <w:jc w:val="center"/>
            </w:pPr>
            <w:r>
              <w:rPr>
                <w:rFonts w:ascii="Times New Roman" w:eastAsia="SimSun" w:hAnsi="Times New Roman"/>
                <w:color w:val="B0B0B0"/>
                <w:sz w:val="18"/>
                <w:szCs w:val="18"/>
              </w:rPr>
              <w:t>是</w:t>
            </w:r>
          </w:p>
        </w:tc>
        <w:tc>
          <w:tcPr>
            <w:tcW w:w="1800" w:type="dxa"/>
          </w:tcPr>
          <w:p w14:paraId="7F90D21B"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71D9557C" w14:textId="77777777" w:rsidR="00F468EB" w:rsidRDefault="00000000">
            <w:proofErr w:type="spellStart"/>
            <w:r>
              <w:rPr>
                <w:rFonts w:ascii="Times New Roman" w:eastAsia="SimSun" w:hAnsi="Times New Roman"/>
                <w:color w:val="B0B0B0"/>
                <w:sz w:val="18"/>
                <w:szCs w:val="18"/>
              </w:rPr>
              <w:t>类型偏好</w:t>
            </w:r>
            <w:proofErr w:type="spellEnd"/>
          </w:p>
        </w:tc>
      </w:tr>
      <w:tr w:rsidR="00AA0DE2" w14:paraId="79C7B118" w14:textId="77777777">
        <w:tc>
          <w:tcPr>
            <w:tcW w:w="1400" w:type="dxa"/>
          </w:tcPr>
          <w:p w14:paraId="65496711" w14:textId="77777777" w:rsidR="00F468EB" w:rsidRDefault="00000000">
            <w:proofErr w:type="spellStart"/>
            <w:r>
              <w:rPr>
                <w:rFonts w:ascii="Times New Roman" w:eastAsia="SimSun" w:hAnsi="Times New Roman"/>
                <w:color w:val="B0B0B0"/>
                <w:sz w:val="18"/>
                <w:szCs w:val="18"/>
              </w:rPr>
              <w:t>preferred_years</w:t>
            </w:r>
            <w:proofErr w:type="spellEnd"/>
          </w:p>
        </w:tc>
        <w:tc>
          <w:tcPr>
            <w:tcW w:w="1600" w:type="dxa"/>
          </w:tcPr>
          <w:p w14:paraId="4C03F01C" w14:textId="77777777" w:rsidR="00F468EB" w:rsidRDefault="00000000">
            <w:pPr>
              <w:jc w:val="center"/>
            </w:pPr>
            <w:r>
              <w:rPr>
                <w:rFonts w:ascii="Times New Roman" w:eastAsia="SimSun" w:hAnsi="Times New Roman"/>
                <w:color w:val="B0B0B0"/>
                <w:sz w:val="18"/>
                <w:szCs w:val="18"/>
              </w:rPr>
              <w:t>JSON</w:t>
            </w:r>
          </w:p>
        </w:tc>
        <w:tc>
          <w:tcPr>
            <w:tcW w:w="600" w:type="dxa"/>
          </w:tcPr>
          <w:p w14:paraId="4E1F4274" w14:textId="77777777" w:rsidR="00F468EB" w:rsidRDefault="00000000">
            <w:pPr>
              <w:jc w:val="center"/>
            </w:pPr>
            <w:r>
              <w:rPr>
                <w:rFonts w:ascii="Times New Roman" w:eastAsia="SimSun" w:hAnsi="Times New Roman"/>
                <w:color w:val="B0B0B0"/>
                <w:sz w:val="18"/>
                <w:szCs w:val="18"/>
              </w:rPr>
              <w:t>是</w:t>
            </w:r>
          </w:p>
        </w:tc>
        <w:tc>
          <w:tcPr>
            <w:tcW w:w="1800" w:type="dxa"/>
          </w:tcPr>
          <w:p w14:paraId="204545A4"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1C8D74D4" w14:textId="77777777" w:rsidR="00F468EB" w:rsidRDefault="00000000">
            <w:proofErr w:type="spellStart"/>
            <w:r>
              <w:rPr>
                <w:rFonts w:ascii="Times New Roman" w:eastAsia="SimSun" w:hAnsi="Times New Roman"/>
                <w:color w:val="B0B0B0"/>
                <w:sz w:val="18"/>
                <w:szCs w:val="18"/>
              </w:rPr>
              <w:t>年代偏好</w:t>
            </w:r>
            <w:proofErr w:type="spellEnd"/>
          </w:p>
        </w:tc>
      </w:tr>
      <w:tr w:rsidR="00AA0DE2" w14:paraId="246BAC7E" w14:textId="77777777">
        <w:tc>
          <w:tcPr>
            <w:tcW w:w="1400" w:type="dxa"/>
          </w:tcPr>
          <w:p w14:paraId="7CE1DBE1" w14:textId="77777777" w:rsidR="00F468EB" w:rsidRDefault="00000000">
            <w:proofErr w:type="spellStart"/>
            <w:r>
              <w:rPr>
                <w:rFonts w:ascii="Times New Roman" w:eastAsia="SimSun" w:hAnsi="Times New Roman"/>
                <w:color w:val="B0B0B0"/>
                <w:sz w:val="18"/>
                <w:szCs w:val="18"/>
              </w:rPr>
              <w:lastRenderedPageBreak/>
              <w:t>preferred_actors</w:t>
            </w:r>
            <w:proofErr w:type="spellEnd"/>
          </w:p>
        </w:tc>
        <w:tc>
          <w:tcPr>
            <w:tcW w:w="1600" w:type="dxa"/>
          </w:tcPr>
          <w:p w14:paraId="7FBD31CF" w14:textId="77777777" w:rsidR="00F468EB" w:rsidRDefault="00000000">
            <w:pPr>
              <w:jc w:val="center"/>
            </w:pPr>
            <w:r>
              <w:rPr>
                <w:rFonts w:ascii="Times New Roman" w:eastAsia="SimSun" w:hAnsi="Times New Roman"/>
                <w:color w:val="B0B0B0"/>
                <w:sz w:val="18"/>
                <w:szCs w:val="18"/>
              </w:rPr>
              <w:t>JSON</w:t>
            </w:r>
          </w:p>
        </w:tc>
        <w:tc>
          <w:tcPr>
            <w:tcW w:w="600" w:type="dxa"/>
          </w:tcPr>
          <w:p w14:paraId="182CC1C5" w14:textId="77777777" w:rsidR="00F468EB" w:rsidRDefault="00000000">
            <w:pPr>
              <w:jc w:val="center"/>
            </w:pPr>
            <w:r>
              <w:rPr>
                <w:rFonts w:ascii="Times New Roman" w:eastAsia="SimSun" w:hAnsi="Times New Roman"/>
                <w:color w:val="B0B0B0"/>
                <w:sz w:val="18"/>
                <w:szCs w:val="18"/>
              </w:rPr>
              <w:t>是</w:t>
            </w:r>
          </w:p>
        </w:tc>
        <w:tc>
          <w:tcPr>
            <w:tcW w:w="1800" w:type="dxa"/>
          </w:tcPr>
          <w:p w14:paraId="081267E1"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4527D6E3" w14:textId="77777777" w:rsidR="00F468EB" w:rsidRDefault="00000000">
            <w:proofErr w:type="spellStart"/>
            <w:r>
              <w:rPr>
                <w:rFonts w:ascii="Times New Roman" w:eastAsia="SimSun" w:hAnsi="Times New Roman"/>
                <w:color w:val="B0B0B0"/>
                <w:sz w:val="18"/>
                <w:szCs w:val="18"/>
              </w:rPr>
              <w:t>偏好演员列表</w:t>
            </w:r>
            <w:proofErr w:type="spellEnd"/>
          </w:p>
        </w:tc>
      </w:tr>
      <w:tr w:rsidR="00AA0DE2" w14:paraId="5F5CCD39" w14:textId="77777777">
        <w:tc>
          <w:tcPr>
            <w:tcW w:w="1400" w:type="dxa"/>
          </w:tcPr>
          <w:p w14:paraId="51C51213" w14:textId="77777777" w:rsidR="00F468EB" w:rsidRDefault="00000000">
            <w:proofErr w:type="spellStart"/>
            <w:r>
              <w:rPr>
                <w:rFonts w:ascii="Times New Roman" w:eastAsia="SimSun" w:hAnsi="Times New Roman"/>
                <w:color w:val="B0B0B0"/>
                <w:sz w:val="18"/>
                <w:szCs w:val="18"/>
              </w:rPr>
              <w:t>preferred_directors</w:t>
            </w:r>
            <w:proofErr w:type="spellEnd"/>
          </w:p>
        </w:tc>
        <w:tc>
          <w:tcPr>
            <w:tcW w:w="1600" w:type="dxa"/>
          </w:tcPr>
          <w:p w14:paraId="10533481" w14:textId="77777777" w:rsidR="00F468EB" w:rsidRDefault="00000000">
            <w:pPr>
              <w:jc w:val="center"/>
            </w:pPr>
            <w:r>
              <w:rPr>
                <w:rFonts w:ascii="Times New Roman" w:eastAsia="SimSun" w:hAnsi="Times New Roman"/>
                <w:color w:val="B0B0B0"/>
                <w:sz w:val="18"/>
                <w:szCs w:val="18"/>
              </w:rPr>
              <w:t>JSON</w:t>
            </w:r>
          </w:p>
        </w:tc>
        <w:tc>
          <w:tcPr>
            <w:tcW w:w="600" w:type="dxa"/>
          </w:tcPr>
          <w:p w14:paraId="6311E4EB" w14:textId="77777777" w:rsidR="00F468EB" w:rsidRDefault="00000000">
            <w:pPr>
              <w:jc w:val="center"/>
            </w:pPr>
            <w:r>
              <w:rPr>
                <w:rFonts w:ascii="Times New Roman" w:eastAsia="SimSun" w:hAnsi="Times New Roman"/>
                <w:color w:val="B0B0B0"/>
                <w:sz w:val="18"/>
                <w:szCs w:val="18"/>
              </w:rPr>
              <w:t>是</w:t>
            </w:r>
          </w:p>
        </w:tc>
        <w:tc>
          <w:tcPr>
            <w:tcW w:w="1800" w:type="dxa"/>
          </w:tcPr>
          <w:p w14:paraId="40880415"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3D116502" w14:textId="77777777" w:rsidR="00F468EB" w:rsidRDefault="00000000">
            <w:proofErr w:type="spellStart"/>
            <w:r>
              <w:rPr>
                <w:rFonts w:ascii="Times New Roman" w:eastAsia="SimSun" w:hAnsi="Times New Roman"/>
                <w:color w:val="B0B0B0"/>
                <w:sz w:val="18"/>
                <w:szCs w:val="18"/>
              </w:rPr>
              <w:t>偏好导演列表</w:t>
            </w:r>
            <w:proofErr w:type="spellEnd"/>
          </w:p>
        </w:tc>
      </w:tr>
      <w:tr w:rsidR="00AA0DE2" w14:paraId="78BF03BD" w14:textId="77777777">
        <w:tc>
          <w:tcPr>
            <w:tcW w:w="1400" w:type="dxa"/>
          </w:tcPr>
          <w:p w14:paraId="0639F933" w14:textId="77777777" w:rsidR="00F468EB" w:rsidRDefault="00000000">
            <w:proofErr w:type="spellStart"/>
            <w:r>
              <w:rPr>
                <w:rFonts w:ascii="Times New Roman" w:eastAsia="SimSun" w:hAnsi="Times New Roman"/>
                <w:color w:val="B0B0B0"/>
                <w:sz w:val="18"/>
                <w:szCs w:val="18"/>
              </w:rPr>
              <w:t>avg_rating_level</w:t>
            </w:r>
            <w:proofErr w:type="spellEnd"/>
          </w:p>
        </w:tc>
        <w:tc>
          <w:tcPr>
            <w:tcW w:w="1600" w:type="dxa"/>
          </w:tcPr>
          <w:p w14:paraId="7919C5CF" w14:textId="77777777" w:rsidR="00F468EB" w:rsidRDefault="00000000">
            <w:pPr>
              <w:jc w:val="center"/>
            </w:pPr>
            <w:r>
              <w:rPr>
                <w:rFonts w:ascii="Times New Roman" w:eastAsia="SimSun" w:hAnsi="Times New Roman"/>
                <w:color w:val="B0B0B0"/>
                <w:sz w:val="18"/>
                <w:szCs w:val="18"/>
              </w:rPr>
              <w:t>FLOAT</w:t>
            </w:r>
          </w:p>
        </w:tc>
        <w:tc>
          <w:tcPr>
            <w:tcW w:w="600" w:type="dxa"/>
          </w:tcPr>
          <w:p w14:paraId="6CC67D73" w14:textId="77777777" w:rsidR="00F468EB" w:rsidRDefault="00000000">
            <w:pPr>
              <w:jc w:val="center"/>
            </w:pPr>
            <w:r>
              <w:rPr>
                <w:rFonts w:ascii="Times New Roman" w:eastAsia="SimSun" w:hAnsi="Times New Roman"/>
                <w:color w:val="B0B0B0"/>
                <w:sz w:val="18"/>
                <w:szCs w:val="18"/>
              </w:rPr>
              <w:t>是</w:t>
            </w:r>
          </w:p>
        </w:tc>
        <w:tc>
          <w:tcPr>
            <w:tcW w:w="1800" w:type="dxa"/>
          </w:tcPr>
          <w:p w14:paraId="15C78A4F"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2311B0F9" w14:textId="77777777" w:rsidR="00F468EB" w:rsidRDefault="00000000">
            <w:proofErr w:type="spellStart"/>
            <w:r>
              <w:rPr>
                <w:rFonts w:ascii="Times New Roman" w:eastAsia="SimSun" w:hAnsi="Times New Roman"/>
                <w:color w:val="B0B0B0"/>
                <w:sz w:val="18"/>
                <w:szCs w:val="18"/>
              </w:rPr>
              <w:t>平均评分水平</w:t>
            </w:r>
            <w:proofErr w:type="spellEnd"/>
          </w:p>
        </w:tc>
      </w:tr>
      <w:tr w:rsidR="00AA0DE2" w14:paraId="4491428B" w14:textId="77777777">
        <w:tc>
          <w:tcPr>
            <w:tcW w:w="1400" w:type="dxa"/>
          </w:tcPr>
          <w:p w14:paraId="52FF6E35" w14:textId="77777777" w:rsidR="00F468EB" w:rsidRDefault="00000000">
            <w:proofErr w:type="spellStart"/>
            <w:r>
              <w:rPr>
                <w:rFonts w:ascii="Times New Roman" w:eastAsia="SimSun" w:hAnsi="Times New Roman"/>
                <w:color w:val="B0B0B0"/>
                <w:sz w:val="18"/>
                <w:szCs w:val="18"/>
              </w:rPr>
              <w:t>rating_variance</w:t>
            </w:r>
            <w:proofErr w:type="spellEnd"/>
          </w:p>
        </w:tc>
        <w:tc>
          <w:tcPr>
            <w:tcW w:w="1600" w:type="dxa"/>
          </w:tcPr>
          <w:p w14:paraId="2C33CD88" w14:textId="77777777" w:rsidR="00F468EB" w:rsidRDefault="00000000">
            <w:pPr>
              <w:jc w:val="center"/>
            </w:pPr>
            <w:r>
              <w:rPr>
                <w:rFonts w:ascii="Times New Roman" w:eastAsia="SimSun" w:hAnsi="Times New Roman"/>
                <w:color w:val="B0B0B0"/>
                <w:sz w:val="18"/>
                <w:szCs w:val="18"/>
              </w:rPr>
              <w:t>FLOAT</w:t>
            </w:r>
          </w:p>
        </w:tc>
        <w:tc>
          <w:tcPr>
            <w:tcW w:w="600" w:type="dxa"/>
          </w:tcPr>
          <w:p w14:paraId="5A60B1EC" w14:textId="77777777" w:rsidR="00F468EB" w:rsidRDefault="00000000">
            <w:pPr>
              <w:jc w:val="center"/>
            </w:pPr>
            <w:r>
              <w:rPr>
                <w:rFonts w:ascii="Times New Roman" w:eastAsia="SimSun" w:hAnsi="Times New Roman"/>
                <w:color w:val="B0B0B0"/>
                <w:sz w:val="18"/>
                <w:szCs w:val="18"/>
              </w:rPr>
              <w:t>是</w:t>
            </w:r>
          </w:p>
        </w:tc>
        <w:tc>
          <w:tcPr>
            <w:tcW w:w="1800" w:type="dxa"/>
          </w:tcPr>
          <w:p w14:paraId="4A968A91"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0C4EC2BB" w14:textId="77777777" w:rsidR="00F468EB" w:rsidRDefault="00000000">
            <w:proofErr w:type="spellStart"/>
            <w:r>
              <w:rPr>
                <w:rFonts w:ascii="Times New Roman" w:eastAsia="SimSun" w:hAnsi="Times New Roman"/>
                <w:color w:val="B0B0B0"/>
                <w:sz w:val="18"/>
                <w:szCs w:val="18"/>
              </w:rPr>
              <w:t>评分方差</w:t>
            </w:r>
            <w:proofErr w:type="spellEnd"/>
          </w:p>
        </w:tc>
      </w:tr>
      <w:tr w:rsidR="00AA0DE2" w14:paraId="57B313B4" w14:textId="77777777">
        <w:tc>
          <w:tcPr>
            <w:tcW w:w="1400" w:type="dxa"/>
          </w:tcPr>
          <w:p w14:paraId="13B2BAB2" w14:textId="77777777" w:rsidR="00F468EB" w:rsidRDefault="00000000">
            <w:proofErr w:type="spellStart"/>
            <w:r>
              <w:rPr>
                <w:rFonts w:ascii="Times New Roman" w:eastAsia="SimSun" w:hAnsi="Times New Roman"/>
                <w:color w:val="B0B0B0"/>
                <w:sz w:val="18"/>
                <w:szCs w:val="18"/>
              </w:rPr>
              <w:t>rating_entropy</w:t>
            </w:r>
            <w:proofErr w:type="spellEnd"/>
          </w:p>
        </w:tc>
        <w:tc>
          <w:tcPr>
            <w:tcW w:w="1600" w:type="dxa"/>
          </w:tcPr>
          <w:p w14:paraId="4AB0FD3B" w14:textId="77777777" w:rsidR="00F468EB" w:rsidRDefault="00000000">
            <w:pPr>
              <w:jc w:val="center"/>
            </w:pPr>
            <w:r>
              <w:rPr>
                <w:rFonts w:ascii="Times New Roman" w:eastAsia="SimSun" w:hAnsi="Times New Roman"/>
                <w:color w:val="B0B0B0"/>
                <w:sz w:val="18"/>
                <w:szCs w:val="18"/>
              </w:rPr>
              <w:t>FLOAT</w:t>
            </w:r>
          </w:p>
        </w:tc>
        <w:tc>
          <w:tcPr>
            <w:tcW w:w="600" w:type="dxa"/>
          </w:tcPr>
          <w:p w14:paraId="02EF8D9D" w14:textId="77777777" w:rsidR="00F468EB" w:rsidRDefault="00000000">
            <w:pPr>
              <w:jc w:val="center"/>
            </w:pPr>
            <w:r>
              <w:rPr>
                <w:rFonts w:ascii="Times New Roman" w:eastAsia="SimSun" w:hAnsi="Times New Roman"/>
                <w:color w:val="B0B0B0"/>
                <w:sz w:val="18"/>
                <w:szCs w:val="18"/>
              </w:rPr>
              <w:t>是</w:t>
            </w:r>
          </w:p>
        </w:tc>
        <w:tc>
          <w:tcPr>
            <w:tcW w:w="1800" w:type="dxa"/>
          </w:tcPr>
          <w:p w14:paraId="3B1876F5"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34987451" w14:textId="77777777" w:rsidR="00F468EB" w:rsidRDefault="00000000">
            <w:proofErr w:type="spellStart"/>
            <w:r>
              <w:rPr>
                <w:rFonts w:ascii="Times New Roman" w:eastAsia="SimSun" w:hAnsi="Times New Roman"/>
                <w:color w:val="B0B0B0"/>
                <w:sz w:val="18"/>
                <w:szCs w:val="18"/>
              </w:rPr>
              <w:t>评分分散度</w:t>
            </w:r>
            <w:proofErr w:type="spellEnd"/>
          </w:p>
        </w:tc>
      </w:tr>
      <w:tr w:rsidR="00AA0DE2" w14:paraId="3A00ABEE" w14:textId="77777777">
        <w:tc>
          <w:tcPr>
            <w:tcW w:w="1400" w:type="dxa"/>
          </w:tcPr>
          <w:p w14:paraId="0C07B6C9" w14:textId="77777777" w:rsidR="00F468EB" w:rsidRDefault="00000000">
            <w:proofErr w:type="spellStart"/>
            <w:r>
              <w:rPr>
                <w:rFonts w:ascii="Times New Roman" w:eastAsia="SimSun" w:hAnsi="Times New Roman"/>
                <w:color w:val="B0B0B0"/>
                <w:sz w:val="18"/>
                <w:szCs w:val="18"/>
              </w:rPr>
              <w:t>total_watch_time</w:t>
            </w:r>
            <w:proofErr w:type="spellEnd"/>
          </w:p>
        </w:tc>
        <w:tc>
          <w:tcPr>
            <w:tcW w:w="1600" w:type="dxa"/>
          </w:tcPr>
          <w:p w14:paraId="1EFC010F" w14:textId="77777777" w:rsidR="00F468EB" w:rsidRDefault="00000000">
            <w:pPr>
              <w:jc w:val="center"/>
            </w:pPr>
            <w:r>
              <w:rPr>
                <w:rFonts w:ascii="Times New Roman" w:eastAsia="SimSun" w:hAnsi="Times New Roman"/>
                <w:color w:val="B0B0B0"/>
                <w:sz w:val="18"/>
                <w:szCs w:val="18"/>
              </w:rPr>
              <w:t>INT</w:t>
            </w:r>
          </w:p>
        </w:tc>
        <w:tc>
          <w:tcPr>
            <w:tcW w:w="600" w:type="dxa"/>
          </w:tcPr>
          <w:p w14:paraId="44C14D3A" w14:textId="77777777" w:rsidR="00F468EB" w:rsidRDefault="00000000">
            <w:pPr>
              <w:jc w:val="center"/>
            </w:pPr>
            <w:r>
              <w:rPr>
                <w:rFonts w:ascii="Times New Roman" w:eastAsia="SimSun" w:hAnsi="Times New Roman"/>
                <w:color w:val="B0B0B0"/>
                <w:sz w:val="18"/>
                <w:szCs w:val="18"/>
              </w:rPr>
              <w:t>是</w:t>
            </w:r>
          </w:p>
        </w:tc>
        <w:tc>
          <w:tcPr>
            <w:tcW w:w="1800" w:type="dxa"/>
          </w:tcPr>
          <w:p w14:paraId="46BC8D6D"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4A8A62E4" w14:textId="77777777" w:rsidR="00F468EB" w:rsidRDefault="00000000">
            <w:pPr>
              <w:rPr>
                <w:lang w:eastAsia="zh-CN"/>
              </w:rPr>
            </w:pPr>
            <w:r>
              <w:rPr>
                <w:rFonts w:ascii="Times New Roman" w:eastAsia="SimSun" w:hAnsi="Times New Roman"/>
                <w:color w:val="B0B0B0"/>
                <w:sz w:val="18"/>
                <w:szCs w:val="18"/>
                <w:lang w:eastAsia="zh-CN"/>
              </w:rPr>
              <w:t>累计观影时长（分钟）</w:t>
            </w:r>
          </w:p>
        </w:tc>
      </w:tr>
      <w:tr w:rsidR="00AA0DE2" w14:paraId="22FD524A" w14:textId="77777777">
        <w:tc>
          <w:tcPr>
            <w:tcW w:w="1400" w:type="dxa"/>
          </w:tcPr>
          <w:p w14:paraId="46D0A0E7" w14:textId="77777777" w:rsidR="00F468EB" w:rsidRDefault="00000000">
            <w:proofErr w:type="spellStart"/>
            <w:r>
              <w:rPr>
                <w:rFonts w:ascii="Times New Roman" w:eastAsia="SimSun" w:hAnsi="Times New Roman"/>
                <w:color w:val="B0B0B0"/>
                <w:sz w:val="18"/>
                <w:szCs w:val="18"/>
              </w:rPr>
              <w:t>genre_diversity</w:t>
            </w:r>
            <w:proofErr w:type="spellEnd"/>
          </w:p>
        </w:tc>
        <w:tc>
          <w:tcPr>
            <w:tcW w:w="1600" w:type="dxa"/>
          </w:tcPr>
          <w:p w14:paraId="4CB996C8" w14:textId="77777777" w:rsidR="00F468EB" w:rsidRDefault="00000000">
            <w:pPr>
              <w:jc w:val="center"/>
            </w:pPr>
            <w:r>
              <w:rPr>
                <w:rFonts w:ascii="Times New Roman" w:eastAsia="SimSun" w:hAnsi="Times New Roman"/>
                <w:color w:val="B0B0B0"/>
                <w:sz w:val="18"/>
                <w:szCs w:val="18"/>
              </w:rPr>
              <w:t>FLOAT</w:t>
            </w:r>
          </w:p>
        </w:tc>
        <w:tc>
          <w:tcPr>
            <w:tcW w:w="600" w:type="dxa"/>
          </w:tcPr>
          <w:p w14:paraId="06DA60D5" w14:textId="77777777" w:rsidR="00F468EB" w:rsidRDefault="00000000">
            <w:pPr>
              <w:jc w:val="center"/>
            </w:pPr>
            <w:r>
              <w:rPr>
                <w:rFonts w:ascii="Times New Roman" w:eastAsia="SimSun" w:hAnsi="Times New Roman"/>
                <w:color w:val="B0B0B0"/>
                <w:sz w:val="18"/>
                <w:szCs w:val="18"/>
              </w:rPr>
              <w:t>是</w:t>
            </w:r>
          </w:p>
        </w:tc>
        <w:tc>
          <w:tcPr>
            <w:tcW w:w="1800" w:type="dxa"/>
          </w:tcPr>
          <w:p w14:paraId="02C18D9F"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5662AFC1" w14:textId="77777777" w:rsidR="00F468EB" w:rsidRDefault="00000000">
            <w:proofErr w:type="spellStart"/>
            <w:r>
              <w:rPr>
                <w:rFonts w:ascii="Times New Roman" w:eastAsia="SimSun" w:hAnsi="Times New Roman"/>
                <w:color w:val="B0B0B0"/>
                <w:sz w:val="18"/>
                <w:szCs w:val="18"/>
              </w:rPr>
              <w:t>类型多样性指数</w:t>
            </w:r>
            <w:proofErr w:type="spellEnd"/>
          </w:p>
        </w:tc>
      </w:tr>
      <w:tr w:rsidR="00AA0DE2" w14:paraId="2152B6CF" w14:textId="77777777">
        <w:tc>
          <w:tcPr>
            <w:tcW w:w="1400" w:type="dxa"/>
          </w:tcPr>
          <w:p w14:paraId="6B4A9CD3" w14:textId="77777777" w:rsidR="00F468EB" w:rsidRDefault="00000000">
            <w:proofErr w:type="spellStart"/>
            <w:r>
              <w:rPr>
                <w:rFonts w:ascii="Times New Roman" w:eastAsia="SimSun" w:hAnsi="Times New Roman"/>
                <w:color w:val="B0B0B0"/>
                <w:sz w:val="18"/>
                <w:szCs w:val="18"/>
              </w:rPr>
              <w:t>decade_diversity</w:t>
            </w:r>
            <w:proofErr w:type="spellEnd"/>
          </w:p>
        </w:tc>
        <w:tc>
          <w:tcPr>
            <w:tcW w:w="1600" w:type="dxa"/>
          </w:tcPr>
          <w:p w14:paraId="286F307B" w14:textId="77777777" w:rsidR="00F468EB" w:rsidRDefault="00000000">
            <w:pPr>
              <w:jc w:val="center"/>
            </w:pPr>
            <w:r>
              <w:rPr>
                <w:rFonts w:ascii="Times New Roman" w:eastAsia="SimSun" w:hAnsi="Times New Roman"/>
                <w:color w:val="B0B0B0"/>
                <w:sz w:val="18"/>
                <w:szCs w:val="18"/>
              </w:rPr>
              <w:t>FLOAT</w:t>
            </w:r>
          </w:p>
        </w:tc>
        <w:tc>
          <w:tcPr>
            <w:tcW w:w="600" w:type="dxa"/>
          </w:tcPr>
          <w:p w14:paraId="4CA3B2D4" w14:textId="77777777" w:rsidR="00F468EB" w:rsidRDefault="00000000">
            <w:pPr>
              <w:jc w:val="center"/>
            </w:pPr>
            <w:r>
              <w:rPr>
                <w:rFonts w:ascii="Times New Roman" w:eastAsia="SimSun" w:hAnsi="Times New Roman"/>
                <w:color w:val="B0B0B0"/>
                <w:sz w:val="18"/>
                <w:szCs w:val="18"/>
              </w:rPr>
              <w:t>是</w:t>
            </w:r>
          </w:p>
        </w:tc>
        <w:tc>
          <w:tcPr>
            <w:tcW w:w="1800" w:type="dxa"/>
          </w:tcPr>
          <w:p w14:paraId="3F10482E"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6EADEC64" w14:textId="77777777" w:rsidR="00F468EB" w:rsidRDefault="00000000">
            <w:proofErr w:type="spellStart"/>
            <w:r>
              <w:rPr>
                <w:rFonts w:ascii="Times New Roman" w:eastAsia="SimSun" w:hAnsi="Times New Roman"/>
                <w:color w:val="B0B0B0"/>
                <w:sz w:val="18"/>
                <w:szCs w:val="18"/>
              </w:rPr>
              <w:t>年代多样性指数</w:t>
            </w:r>
            <w:proofErr w:type="spellEnd"/>
          </w:p>
        </w:tc>
      </w:tr>
      <w:tr w:rsidR="00AA0DE2" w14:paraId="477F5445" w14:textId="77777777">
        <w:tc>
          <w:tcPr>
            <w:tcW w:w="1400" w:type="dxa"/>
          </w:tcPr>
          <w:p w14:paraId="7D3BEE0D" w14:textId="77777777" w:rsidR="00F468EB" w:rsidRDefault="00000000">
            <w:proofErr w:type="spellStart"/>
            <w:r>
              <w:rPr>
                <w:rFonts w:ascii="Times New Roman" w:eastAsia="SimSun" w:hAnsi="Times New Roman"/>
                <w:color w:val="B0B0B0"/>
                <w:sz w:val="18"/>
                <w:szCs w:val="18"/>
              </w:rPr>
              <w:t>user_type</w:t>
            </w:r>
            <w:proofErr w:type="spellEnd"/>
          </w:p>
        </w:tc>
        <w:tc>
          <w:tcPr>
            <w:tcW w:w="1600" w:type="dxa"/>
          </w:tcPr>
          <w:p w14:paraId="7F28542B"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20)</w:t>
            </w:r>
          </w:p>
        </w:tc>
        <w:tc>
          <w:tcPr>
            <w:tcW w:w="600" w:type="dxa"/>
          </w:tcPr>
          <w:p w14:paraId="4931E1BE" w14:textId="77777777" w:rsidR="00F468EB" w:rsidRDefault="00000000">
            <w:pPr>
              <w:jc w:val="center"/>
            </w:pPr>
            <w:r>
              <w:rPr>
                <w:rFonts w:ascii="Times New Roman" w:eastAsia="SimSun" w:hAnsi="Times New Roman"/>
                <w:color w:val="B0B0B0"/>
                <w:sz w:val="18"/>
                <w:szCs w:val="18"/>
              </w:rPr>
              <w:t>是</w:t>
            </w:r>
          </w:p>
        </w:tc>
        <w:tc>
          <w:tcPr>
            <w:tcW w:w="1800" w:type="dxa"/>
          </w:tcPr>
          <w:p w14:paraId="19AE1410"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46445BB7" w14:textId="77777777" w:rsidR="00F468EB" w:rsidRDefault="00000000">
            <w:proofErr w:type="spellStart"/>
            <w:r>
              <w:rPr>
                <w:rFonts w:ascii="Times New Roman" w:eastAsia="SimSun" w:hAnsi="Times New Roman"/>
                <w:color w:val="B0B0B0"/>
                <w:sz w:val="18"/>
                <w:szCs w:val="18"/>
              </w:rPr>
              <w:t>用户类型</w:t>
            </w:r>
            <w:proofErr w:type="spellEnd"/>
            <w:r>
              <w:rPr>
                <w:rFonts w:ascii="Times New Roman" w:eastAsia="SimSun" w:hAnsi="Times New Roman"/>
                <w:color w:val="B0B0B0"/>
                <w:sz w:val="18"/>
                <w:szCs w:val="18"/>
              </w:rPr>
              <w:t>(casual/regular/enthusiast)</w:t>
            </w:r>
          </w:p>
        </w:tc>
      </w:tr>
      <w:tr w:rsidR="00AA0DE2" w14:paraId="1058CB4C" w14:textId="77777777">
        <w:tc>
          <w:tcPr>
            <w:tcW w:w="1400" w:type="dxa"/>
          </w:tcPr>
          <w:p w14:paraId="7AD0BE45" w14:textId="77777777" w:rsidR="00F468EB" w:rsidRDefault="00000000">
            <w:proofErr w:type="spellStart"/>
            <w:r>
              <w:rPr>
                <w:rFonts w:ascii="Times New Roman" w:eastAsia="SimSun" w:hAnsi="Times New Roman"/>
                <w:color w:val="B0B0B0"/>
                <w:sz w:val="18"/>
                <w:szCs w:val="18"/>
              </w:rPr>
              <w:t>activity_level</w:t>
            </w:r>
            <w:proofErr w:type="spellEnd"/>
          </w:p>
        </w:tc>
        <w:tc>
          <w:tcPr>
            <w:tcW w:w="1600" w:type="dxa"/>
          </w:tcPr>
          <w:p w14:paraId="352049CA" w14:textId="77777777" w:rsidR="00F468EB" w:rsidRDefault="00000000">
            <w:pPr>
              <w:jc w:val="center"/>
            </w:pPr>
            <w:proofErr w:type="gramStart"/>
            <w:r>
              <w:rPr>
                <w:rFonts w:ascii="Times New Roman" w:eastAsia="SimSun" w:hAnsi="Times New Roman"/>
                <w:color w:val="B0B0B0"/>
                <w:sz w:val="18"/>
                <w:szCs w:val="18"/>
              </w:rPr>
              <w:t>VARCHAR(</w:t>
            </w:r>
            <w:proofErr w:type="gramEnd"/>
            <w:r>
              <w:rPr>
                <w:rFonts w:ascii="Times New Roman" w:eastAsia="SimSun" w:hAnsi="Times New Roman"/>
                <w:color w:val="B0B0B0"/>
                <w:sz w:val="18"/>
                <w:szCs w:val="18"/>
              </w:rPr>
              <w:t>20)</w:t>
            </w:r>
          </w:p>
        </w:tc>
        <w:tc>
          <w:tcPr>
            <w:tcW w:w="600" w:type="dxa"/>
          </w:tcPr>
          <w:p w14:paraId="32BB9370" w14:textId="77777777" w:rsidR="00F468EB" w:rsidRDefault="00000000">
            <w:pPr>
              <w:jc w:val="center"/>
            </w:pPr>
            <w:r>
              <w:rPr>
                <w:rFonts w:ascii="Times New Roman" w:eastAsia="SimSun" w:hAnsi="Times New Roman"/>
                <w:color w:val="B0B0B0"/>
                <w:sz w:val="18"/>
                <w:szCs w:val="18"/>
              </w:rPr>
              <w:t>是</w:t>
            </w:r>
          </w:p>
        </w:tc>
        <w:tc>
          <w:tcPr>
            <w:tcW w:w="1800" w:type="dxa"/>
          </w:tcPr>
          <w:p w14:paraId="61140D59"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5950EB1E" w14:textId="77777777" w:rsidR="00F468EB" w:rsidRDefault="00000000">
            <w:proofErr w:type="spellStart"/>
            <w:r>
              <w:rPr>
                <w:rFonts w:ascii="Times New Roman" w:eastAsia="SimSun" w:hAnsi="Times New Roman"/>
                <w:color w:val="B0B0B0"/>
                <w:sz w:val="18"/>
                <w:szCs w:val="18"/>
              </w:rPr>
              <w:t>活跃度</w:t>
            </w:r>
            <w:proofErr w:type="spellEnd"/>
            <w:r>
              <w:rPr>
                <w:rFonts w:ascii="Times New Roman" w:eastAsia="SimSun" w:hAnsi="Times New Roman"/>
                <w:color w:val="B0B0B0"/>
                <w:sz w:val="18"/>
                <w:szCs w:val="18"/>
              </w:rPr>
              <w:t>(low/medium/high)</w:t>
            </w:r>
          </w:p>
        </w:tc>
      </w:tr>
      <w:tr w:rsidR="00AA0DE2" w14:paraId="671F7217" w14:textId="77777777">
        <w:tc>
          <w:tcPr>
            <w:tcW w:w="1400" w:type="dxa"/>
          </w:tcPr>
          <w:p w14:paraId="397BDD94" w14:textId="77777777" w:rsidR="00F468EB" w:rsidRDefault="00000000">
            <w:proofErr w:type="spellStart"/>
            <w:r>
              <w:rPr>
                <w:rFonts w:ascii="Times New Roman" w:eastAsia="SimSun" w:hAnsi="Times New Roman"/>
                <w:color w:val="B0B0B0"/>
                <w:sz w:val="18"/>
                <w:szCs w:val="18"/>
              </w:rPr>
              <w:t>updated_at</w:t>
            </w:r>
            <w:proofErr w:type="spellEnd"/>
          </w:p>
        </w:tc>
        <w:tc>
          <w:tcPr>
            <w:tcW w:w="1600" w:type="dxa"/>
          </w:tcPr>
          <w:p w14:paraId="5FF04EBB" w14:textId="77777777" w:rsidR="00F468EB" w:rsidRDefault="00000000">
            <w:pPr>
              <w:jc w:val="center"/>
            </w:pPr>
            <w:r>
              <w:rPr>
                <w:rFonts w:ascii="Times New Roman" w:eastAsia="SimSun" w:hAnsi="Times New Roman"/>
                <w:color w:val="B0B0B0"/>
                <w:sz w:val="18"/>
                <w:szCs w:val="18"/>
              </w:rPr>
              <w:t>DATETIME</w:t>
            </w:r>
          </w:p>
        </w:tc>
        <w:tc>
          <w:tcPr>
            <w:tcW w:w="600" w:type="dxa"/>
          </w:tcPr>
          <w:p w14:paraId="21093F37" w14:textId="77777777" w:rsidR="00F468EB" w:rsidRDefault="00000000">
            <w:pPr>
              <w:jc w:val="center"/>
            </w:pPr>
            <w:r>
              <w:rPr>
                <w:rFonts w:ascii="Times New Roman" w:eastAsia="SimSun" w:hAnsi="Times New Roman"/>
                <w:color w:val="B0B0B0"/>
                <w:sz w:val="18"/>
                <w:szCs w:val="18"/>
              </w:rPr>
              <w:t>是</w:t>
            </w:r>
          </w:p>
        </w:tc>
        <w:tc>
          <w:tcPr>
            <w:tcW w:w="1800" w:type="dxa"/>
          </w:tcPr>
          <w:p w14:paraId="7ACAEE4E" w14:textId="77777777" w:rsidR="00F468EB" w:rsidRDefault="00000000">
            <w:pPr>
              <w:jc w:val="center"/>
            </w:pPr>
            <w:r>
              <w:rPr>
                <w:rFonts w:ascii="Times New Roman" w:eastAsia="SimSun" w:hAnsi="Times New Roman"/>
                <w:color w:val="000000"/>
                <w:sz w:val="18"/>
                <w:szCs w:val="18"/>
              </w:rPr>
              <w:t xml:space="preserve"> </w:t>
            </w:r>
          </w:p>
        </w:tc>
        <w:tc>
          <w:tcPr>
            <w:tcW w:w="3960" w:type="dxa"/>
          </w:tcPr>
          <w:p w14:paraId="5625118F" w14:textId="77777777" w:rsidR="00F468EB" w:rsidRDefault="00000000">
            <w:proofErr w:type="spellStart"/>
            <w:r>
              <w:rPr>
                <w:rFonts w:ascii="Times New Roman" w:eastAsia="SimSun" w:hAnsi="Times New Roman"/>
                <w:color w:val="000000"/>
                <w:sz w:val="18"/>
                <w:szCs w:val="18"/>
              </w:rPr>
              <w:t>更新时间</w:t>
            </w:r>
            <w:proofErr w:type="spellEnd"/>
          </w:p>
        </w:tc>
      </w:tr>
    </w:tbl>
    <w:p w14:paraId="3C68BFB6" w14:textId="77777777" w:rsidR="00BC6045" w:rsidRDefault="00BC6045">
      <w:pPr>
        <w:spacing w:after="0" w:line="360" w:lineRule="auto"/>
        <w:ind w:firstLine="480"/>
        <w:jc w:val="both"/>
        <w:rPr>
          <w:rFonts w:ascii="Times New Roman" w:eastAsia="SimSun" w:hAnsi="Times New Roman" w:cs="Times New Roman"/>
          <w:sz w:val="24"/>
          <w:szCs w:val="24"/>
        </w:rPr>
      </w:pPr>
    </w:p>
    <w:p w14:paraId="198F7D6A" w14:textId="77777777" w:rsidR="00BC6045" w:rsidRDefault="00000000" w:rsidP="00675475">
      <w:pPr>
        <w:pStyle w:val="a3"/>
      </w:pPr>
      <w:bookmarkStart w:id="93" w:name="_Toc230874861"/>
      <w:bookmarkStart w:id="94" w:name="_Toc230958220"/>
      <w:r>
        <w:t>索引与约束设计</w:t>
      </w:r>
      <w:bookmarkEnd w:id="93"/>
      <w:bookmarkEnd w:id="94"/>
    </w:p>
    <w:p w14:paraId="30CB0C3F" w14:textId="77777777" w:rsidR="00BC6045" w:rsidRPr="003C5B65" w:rsidRDefault="00000000" w:rsidP="00126EF0">
      <w:pPr>
        <w:pStyle w:val="afff"/>
      </w:pPr>
      <w:r>
        <w:rPr>
          <w:color w:val="B0B0B0"/>
        </w:rPr>
        <w:t>为提升查询效率与数据一致性，系统在关键字段上设置索引</w:t>
      </w:r>
      <w:proofErr w:type="gramStart"/>
      <w:r>
        <w:rPr>
          <w:color w:val="B0B0B0"/>
        </w:rPr>
        <w:t>与唯一</w:t>
      </w:r>
      <w:proofErr w:type="gramEnd"/>
      <w:r>
        <w:rPr>
          <w:color w:val="B0B0B0"/>
        </w:rPr>
        <w:t>约束：</w:t>
      </w:r>
    </w:p>
    <w:p w14:paraId="78A1A453" w14:textId="77777777" w:rsidR="00BC6045" w:rsidRDefault="00000000" w:rsidP="00126EF0">
      <w:pPr>
        <w:pStyle w:val="afff"/>
      </w:pPr>
      <w:proofErr w:type="spellStart"/>
      <w:r>
        <w:rPr>
          <w:color w:val="B0B0B0"/>
        </w:rPr>
        <w:t>users.username</w:t>
      </w:r>
      <w:proofErr w:type="spellEnd"/>
      <w:r>
        <w:rPr>
          <w:color w:val="B0B0B0"/>
        </w:rPr>
        <w:t>设置唯一索引，支持登录与注册校验；</w:t>
      </w:r>
    </w:p>
    <w:p w14:paraId="6C2A0361" w14:textId="77777777" w:rsidR="00BC6045" w:rsidRDefault="00000000" w:rsidP="00126EF0">
      <w:pPr>
        <w:pStyle w:val="afff"/>
      </w:pPr>
      <w:proofErr w:type="spellStart"/>
      <w:r>
        <w:rPr>
          <w:color w:val="B0B0B0"/>
        </w:rPr>
        <w:t>ratings.user_id</w:t>
      </w:r>
      <w:proofErr w:type="spellEnd"/>
      <w:r>
        <w:rPr>
          <w:color w:val="B0B0B0"/>
        </w:rPr>
        <w:t>与</w:t>
      </w:r>
      <w:proofErr w:type="spellStart"/>
      <w:r>
        <w:rPr>
          <w:color w:val="B0B0B0"/>
        </w:rPr>
        <w:t>ratings.movie_id</w:t>
      </w:r>
      <w:proofErr w:type="spellEnd"/>
      <w:r>
        <w:rPr>
          <w:color w:val="B0B0B0"/>
        </w:rPr>
        <w:t>设置索引，支持快速拉取用户评分历史与电影评分统计；</w:t>
      </w:r>
    </w:p>
    <w:p w14:paraId="22D08A90" w14:textId="77777777" w:rsidR="00BC6045" w:rsidRDefault="00000000" w:rsidP="00126EF0">
      <w:pPr>
        <w:pStyle w:val="afff"/>
      </w:pPr>
      <w:r>
        <w:rPr>
          <w:color w:val="B0B0B0"/>
        </w:rPr>
        <w:t>ratings</w:t>
      </w:r>
      <w:r>
        <w:rPr>
          <w:color w:val="B0B0B0"/>
        </w:rPr>
        <w:t>设置</w:t>
      </w:r>
      <w:r>
        <w:rPr>
          <w:color w:val="B0B0B0"/>
        </w:rPr>
        <w:t>(</w:t>
      </w:r>
      <w:proofErr w:type="spellStart"/>
      <w:r>
        <w:rPr>
          <w:color w:val="B0B0B0"/>
        </w:rPr>
        <w:t>user_id</w:t>
      </w:r>
      <w:proofErr w:type="spellEnd"/>
      <w:r>
        <w:rPr>
          <w:color w:val="B0B0B0"/>
        </w:rPr>
        <w:t xml:space="preserve">, </w:t>
      </w:r>
      <w:proofErr w:type="spellStart"/>
      <w:r>
        <w:rPr>
          <w:color w:val="B0B0B0"/>
        </w:rPr>
        <w:t>movie_id</w:t>
      </w:r>
      <w:proofErr w:type="spellEnd"/>
      <w:r>
        <w:rPr>
          <w:color w:val="B0B0B0"/>
        </w:rPr>
        <w:t>)</w:t>
      </w:r>
      <w:r>
        <w:rPr>
          <w:color w:val="B0B0B0"/>
        </w:rPr>
        <w:t>唯一约束，避免重复记录；</w:t>
      </w:r>
    </w:p>
    <w:p w14:paraId="35608690" w14:textId="77777777" w:rsidR="00BC6045" w:rsidRDefault="00000000" w:rsidP="00126EF0">
      <w:pPr>
        <w:pStyle w:val="afff"/>
      </w:pPr>
      <w:proofErr w:type="spellStart"/>
      <w:r>
        <w:rPr>
          <w:color w:val="B0B0B0"/>
        </w:rPr>
        <w:t>movie_similarity.movie_id</w:t>
      </w:r>
      <w:proofErr w:type="spellEnd"/>
      <w:r>
        <w:rPr>
          <w:color w:val="B0B0B0"/>
        </w:rPr>
        <w:t>与</w:t>
      </w:r>
      <w:proofErr w:type="spellStart"/>
      <w:r>
        <w:rPr>
          <w:color w:val="B0B0B0"/>
        </w:rPr>
        <w:t>movie_similarity.similar_movie_id</w:t>
      </w:r>
      <w:proofErr w:type="spellEnd"/>
      <w:r>
        <w:rPr>
          <w:color w:val="B0B0B0"/>
        </w:rPr>
        <w:t>设置索引，用于相似电影快速查询；</w:t>
      </w:r>
    </w:p>
    <w:p w14:paraId="53170A65" w14:textId="77777777" w:rsidR="00BC6045" w:rsidRDefault="00000000" w:rsidP="00126EF0">
      <w:pPr>
        <w:pStyle w:val="afff"/>
      </w:pPr>
      <w:proofErr w:type="spellStart"/>
      <w:r>
        <w:rPr>
          <w:color w:val="B0B0B0"/>
        </w:rPr>
        <w:t>recommendation_feedback</w:t>
      </w:r>
      <w:proofErr w:type="spellEnd"/>
      <w:r>
        <w:rPr>
          <w:color w:val="B0B0B0"/>
        </w:rPr>
        <w:t>设置</w:t>
      </w:r>
      <w:r>
        <w:rPr>
          <w:color w:val="B0B0B0"/>
        </w:rPr>
        <w:t>(</w:t>
      </w:r>
      <w:proofErr w:type="spellStart"/>
      <w:r>
        <w:rPr>
          <w:color w:val="B0B0B0"/>
        </w:rPr>
        <w:t>user_id</w:t>
      </w:r>
      <w:proofErr w:type="spellEnd"/>
      <w:r>
        <w:rPr>
          <w:color w:val="B0B0B0"/>
        </w:rPr>
        <w:t xml:space="preserve">, </w:t>
      </w:r>
      <w:proofErr w:type="spellStart"/>
      <w:r>
        <w:rPr>
          <w:color w:val="B0B0B0"/>
        </w:rPr>
        <w:t>movie_id</w:t>
      </w:r>
      <w:proofErr w:type="spellEnd"/>
      <w:r>
        <w:rPr>
          <w:color w:val="B0B0B0"/>
        </w:rPr>
        <w:t>, context)</w:t>
      </w:r>
      <w:r>
        <w:rPr>
          <w:color w:val="B0B0B0"/>
        </w:rPr>
        <w:t>唯一约束，支持反馈更新覆盖；</w:t>
      </w:r>
      <w:r>
        <w:rPr>
          <w:color w:val="B0B0B0"/>
        </w:rPr>
        <w:t xml:space="preserve"> </w:t>
      </w:r>
      <w:proofErr w:type="spellStart"/>
      <w:r>
        <w:rPr>
          <w:color w:val="B0B0B0"/>
        </w:rPr>
        <w:t>reviews.status</w:t>
      </w:r>
      <w:proofErr w:type="spellEnd"/>
      <w:r>
        <w:rPr>
          <w:color w:val="B0B0B0"/>
        </w:rPr>
        <w:t>与</w:t>
      </w:r>
      <w:proofErr w:type="spellStart"/>
      <w:r>
        <w:rPr>
          <w:color w:val="B0B0B0"/>
        </w:rPr>
        <w:t>reviews.is_featured</w:t>
      </w:r>
      <w:proofErr w:type="spellEnd"/>
      <w:r>
        <w:rPr>
          <w:color w:val="B0B0B0"/>
        </w:rPr>
        <w:t>设置索引，用于审核与精选查询；</w:t>
      </w:r>
      <w:r>
        <w:rPr>
          <w:color w:val="B0B0B0"/>
        </w:rPr>
        <w:t xml:space="preserve"> </w:t>
      </w:r>
      <w:proofErr w:type="spellStart"/>
      <w:r>
        <w:rPr>
          <w:color w:val="B0B0B0"/>
        </w:rPr>
        <w:t>review_likes</w:t>
      </w:r>
      <w:proofErr w:type="spellEnd"/>
      <w:r>
        <w:rPr>
          <w:color w:val="B0B0B0"/>
        </w:rPr>
        <w:t>设置</w:t>
      </w:r>
      <w:r>
        <w:rPr>
          <w:color w:val="B0B0B0"/>
        </w:rPr>
        <w:t>(</w:t>
      </w:r>
      <w:proofErr w:type="spellStart"/>
      <w:r>
        <w:rPr>
          <w:color w:val="B0B0B0"/>
        </w:rPr>
        <w:t>user_id</w:t>
      </w:r>
      <w:proofErr w:type="spellEnd"/>
      <w:r>
        <w:rPr>
          <w:color w:val="B0B0B0"/>
        </w:rPr>
        <w:t xml:space="preserve">, </w:t>
      </w:r>
      <w:proofErr w:type="spellStart"/>
      <w:r>
        <w:rPr>
          <w:color w:val="B0B0B0"/>
        </w:rPr>
        <w:t>review_id</w:t>
      </w:r>
      <w:proofErr w:type="spellEnd"/>
      <w:r>
        <w:rPr>
          <w:color w:val="B0B0B0"/>
        </w:rPr>
        <w:t>)</w:t>
      </w:r>
      <w:r>
        <w:rPr>
          <w:color w:val="B0B0B0"/>
        </w:rPr>
        <w:t>联合唯一约束，防止重复点赞；</w:t>
      </w:r>
      <w:r>
        <w:rPr>
          <w:color w:val="B0B0B0"/>
        </w:rPr>
        <w:t xml:space="preserve"> </w:t>
      </w:r>
      <w:proofErr w:type="spellStart"/>
      <w:r>
        <w:rPr>
          <w:color w:val="B0B0B0"/>
        </w:rPr>
        <w:t>user_collections</w:t>
      </w:r>
      <w:proofErr w:type="spellEnd"/>
      <w:r>
        <w:rPr>
          <w:color w:val="B0B0B0"/>
        </w:rPr>
        <w:t>设置</w:t>
      </w:r>
      <w:r>
        <w:rPr>
          <w:color w:val="B0B0B0"/>
        </w:rPr>
        <w:t>(</w:t>
      </w:r>
      <w:proofErr w:type="spellStart"/>
      <w:r>
        <w:rPr>
          <w:color w:val="B0B0B0"/>
        </w:rPr>
        <w:t>user_id</w:t>
      </w:r>
      <w:proofErr w:type="spellEnd"/>
      <w:r>
        <w:rPr>
          <w:color w:val="B0B0B0"/>
        </w:rPr>
        <w:t xml:space="preserve">, </w:t>
      </w:r>
      <w:proofErr w:type="spellStart"/>
      <w:r>
        <w:rPr>
          <w:color w:val="B0B0B0"/>
        </w:rPr>
        <w:t>movie_id</w:t>
      </w:r>
      <w:proofErr w:type="spellEnd"/>
      <w:r>
        <w:rPr>
          <w:color w:val="B0B0B0"/>
        </w:rPr>
        <w:t xml:space="preserve">, </w:t>
      </w:r>
      <w:proofErr w:type="spellStart"/>
      <w:r>
        <w:rPr>
          <w:color w:val="B0B0B0"/>
        </w:rPr>
        <w:t>collection_type</w:t>
      </w:r>
      <w:proofErr w:type="spellEnd"/>
      <w:r>
        <w:rPr>
          <w:color w:val="B0B0B0"/>
        </w:rPr>
        <w:t>)</w:t>
      </w:r>
      <w:r>
        <w:rPr>
          <w:color w:val="B0B0B0"/>
        </w:rPr>
        <w:t>联合唯一约束；</w:t>
      </w:r>
      <w:r>
        <w:rPr>
          <w:color w:val="B0B0B0"/>
        </w:rPr>
        <w:t xml:space="preserve"> </w:t>
      </w:r>
      <w:proofErr w:type="spellStart"/>
      <w:r>
        <w:rPr>
          <w:color w:val="B0B0B0"/>
        </w:rPr>
        <w:t>user_behaviors.created_at</w:t>
      </w:r>
      <w:proofErr w:type="spellEnd"/>
      <w:r>
        <w:rPr>
          <w:color w:val="B0B0B0"/>
        </w:rPr>
        <w:t>设置索引，用于行为数据的时效查询与定期清理；</w:t>
      </w:r>
      <w:r>
        <w:rPr>
          <w:color w:val="B0B0B0"/>
        </w:rPr>
        <w:t xml:space="preserve"> </w:t>
      </w:r>
      <w:proofErr w:type="spellStart"/>
      <w:r>
        <w:rPr>
          <w:color w:val="B0B0B0"/>
        </w:rPr>
        <w:t>user_profiles.user_id</w:t>
      </w:r>
      <w:proofErr w:type="spellEnd"/>
      <w:r>
        <w:rPr>
          <w:color w:val="B0B0B0"/>
        </w:rPr>
        <w:t>设置唯一约束与索引。</w:t>
      </w:r>
    </w:p>
    <w:p w14:paraId="35F6947E" w14:textId="77777777" w:rsidR="00BC6045" w:rsidRDefault="00000000" w:rsidP="00675475">
      <w:pPr>
        <w:pStyle w:val="a2"/>
      </w:pPr>
      <w:bookmarkStart w:id="95" w:name="_Toc230874862"/>
      <w:r>
        <w:lastRenderedPageBreak/>
        <w:t xml:space="preserve"> </w:t>
      </w:r>
      <w:bookmarkStart w:id="96" w:name="_Toc230958221"/>
      <w:r>
        <w:t>接口设计</w:t>
      </w:r>
      <w:bookmarkEnd w:id="95"/>
      <w:bookmarkEnd w:id="96"/>
    </w:p>
    <w:p w14:paraId="4FAB6A68" w14:textId="77777777" w:rsidR="00BC6045" w:rsidRDefault="00000000" w:rsidP="00675475">
      <w:pPr>
        <w:pStyle w:val="a3"/>
      </w:pPr>
      <w:bookmarkStart w:id="97" w:name="_Toc230874863"/>
      <w:bookmarkStart w:id="98" w:name="_Toc230958222"/>
      <w:r>
        <w:t>推荐相关接口设计</w:t>
      </w:r>
      <w:bookmarkEnd w:id="97"/>
      <w:bookmarkEnd w:id="98"/>
    </w:p>
    <w:p w14:paraId="7E1E004E" w14:textId="77777777" w:rsidR="00BC6045" w:rsidRDefault="00000000" w:rsidP="00126EF0">
      <w:pPr>
        <w:pStyle w:val="afff"/>
      </w:pPr>
      <w:r>
        <w:rPr>
          <w:color w:val="000000"/>
        </w:rPr>
        <w:t>系统推荐能力通过统一接口对外提供：</w:t>
      </w:r>
    </w:p>
    <w:p w14:paraId="5FFE9916" w14:textId="77777777" w:rsidR="00BC6045" w:rsidRDefault="00000000" w:rsidP="00126EF0">
      <w:pPr>
        <w:pStyle w:val="afff"/>
      </w:pPr>
      <w:r>
        <w:rPr>
          <w:color w:val="000000"/>
        </w:rPr>
        <w:t>（</w:t>
      </w:r>
      <w:r>
        <w:rPr>
          <w:color w:val="000000"/>
        </w:rPr>
        <w:t>1</w:t>
      </w:r>
      <w:r>
        <w:rPr>
          <w:color w:val="000000"/>
        </w:rPr>
        <w:t>）</w:t>
      </w:r>
      <w:r>
        <w:rPr>
          <w:color w:val="000000"/>
        </w:rPr>
        <w:t>GET /</w:t>
      </w:r>
      <w:proofErr w:type="spellStart"/>
      <w:r>
        <w:rPr>
          <w:color w:val="000000"/>
        </w:rPr>
        <w:t>api</w:t>
      </w:r>
      <w:proofErr w:type="spellEnd"/>
      <w:r>
        <w:rPr>
          <w:color w:val="000000"/>
        </w:rPr>
        <w:t>/recommendations</w:t>
      </w:r>
    </w:p>
    <w:p w14:paraId="4543B86F" w14:textId="77777777" w:rsidR="00BC6045" w:rsidRDefault="00000000" w:rsidP="00126EF0">
      <w:pPr>
        <w:pStyle w:val="afff"/>
      </w:pPr>
      <w:r>
        <w:rPr>
          <w:color w:val="B0B0B0"/>
        </w:rPr>
        <w:t>参数：</w:t>
      </w:r>
    </w:p>
    <w:p w14:paraId="52075330" w14:textId="77777777" w:rsidR="00BC6045" w:rsidRDefault="00000000" w:rsidP="00126EF0">
      <w:pPr>
        <w:pStyle w:val="afff"/>
      </w:pPr>
      <w:r>
        <w:rPr>
          <w:color w:val="000000"/>
        </w:rPr>
        <w:t>strategy</w:t>
      </w:r>
      <w:r>
        <w:rPr>
          <w:color w:val="000000"/>
        </w:rPr>
        <w:t>：推荐策略，可选</w:t>
      </w:r>
      <w:proofErr w:type="spellStart"/>
      <w:r>
        <w:rPr>
          <w:color w:val="000000"/>
        </w:rPr>
        <w:t>itemcf</w:t>
      </w:r>
      <w:proofErr w:type="spellEnd"/>
      <w:r>
        <w:rPr>
          <w:color w:val="000000"/>
        </w:rPr>
        <w:t>、</w:t>
      </w:r>
      <w:proofErr w:type="spellStart"/>
      <w:r>
        <w:rPr>
          <w:color w:val="000000"/>
        </w:rPr>
        <w:t>ncf</w:t>
      </w:r>
      <w:proofErr w:type="spellEnd"/>
      <w:r>
        <w:rPr>
          <w:color w:val="000000"/>
        </w:rPr>
        <w:t>、</w:t>
      </w:r>
      <w:r>
        <w:rPr>
          <w:color w:val="000000"/>
        </w:rPr>
        <w:t>hybrid</w:t>
      </w:r>
    </w:p>
    <w:p w14:paraId="7E0F429C" w14:textId="77777777" w:rsidR="00BC6045" w:rsidRDefault="00000000" w:rsidP="00126EF0">
      <w:pPr>
        <w:pStyle w:val="afff"/>
      </w:pPr>
      <w:r>
        <w:rPr>
          <w:color w:val="000000"/>
        </w:rPr>
        <w:t>n</w:t>
      </w:r>
      <w:r>
        <w:rPr>
          <w:color w:val="000000"/>
        </w:rPr>
        <w:t>：返回推荐条数（</w:t>
      </w:r>
      <w:r>
        <w:rPr>
          <w:color w:val="000000"/>
        </w:rPr>
        <w:t>Top-N</w:t>
      </w:r>
      <w:r>
        <w:rPr>
          <w:color w:val="000000"/>
        </w:rPr>
        <w:t>）</w:t>
      </w:r>
    </w:p>
    <w:p w14:paraId="2A7B4346" w14:textId="77777777" w:rsidR="00BC6045" w:rsidRDefault="00000000" w:rsidP="00126EF0">
      <w:pPr>
        <w:pStyle w:val="afff"/>
      </w:pPr>
      <w:proofErr w:type="spellStart"/>
      <w:r>
        <w:rPr>
          <w:color w:val="000000"/>
        </w:rPr>
        <w:t>recall_k</w:t>
      </w:r>
      <w:proofErr w:type="spellEnd"/>
      <w:r>
        <w:rPr>
          <w:color w:val="000000"/>
        </w:rPr>
        <w:t>：混合策略中</w:t>
      </w:r>
      <w:proofErr w:type="spellStart"/>
      <w:r>
        <w:rPr>
          <w:color w:val="000000"/>
        </w:rPr>
        <w:t>ItemCF</w:t>
      </w:r>
      <w:proofErr w:type="spellEnd"/>
      <w:r>
        <w:rPr>
          <w:color w:val="000000"/>
        </w:rPr>
        <w:t>召回候选数（用于重排输入规模控制）</w:t>
      </w:r>
    </w:p>
    <w:p w14:paraId="55D09DC9" w14:textId="77777777" w:rsidR="00BC6045" w:rsidRDefault="00000000" w:rsidP="00126EF0">
      <w:pPr>
        <w:pStyle w:val="afff"/>
      </w:pPr>
      <w:r>
        <w:rPr>
          <w:color w:val="F39800"/>
        </w:rPr>
        <w:t>返回：推荐列表（包含电影信息与可能的解释性字段）。</w:t>
      </w:r>
    </w:p>
    <w:p w14:paraId="3F41FB31" w14:textId="77777777" w:rsidR="00BC6045" w:rsidRDefault="00000000" w:rsidP="00126EF0">
      <w:pPr>
        <w:pStyle w:val="afff"/>
      </w:pPr>
      <w:r>
        <w:rPr>
          <w:color w:val="F39800"/>
        </w:rPr>
        <w:t>其中，混合策略</w:t>
      </w:r>
      <w:r>
        <w:rPr>
          <w:color w:val="F39800"/>
        </w:rPr>
        <w:t>hybrid</w:t>
      </w:r>
      <w:r>
        <w:rPr>
          <w:color w:val="F39800"/>
        </w:rPr>
        <w:t>的后端流程为</w:t>
      </w:r>
      <w:r>
        <w:rPr>
          <w:color w:val="F39800"/>
        </w:rPr>
        <w:t>"</w:t>
      </w:r>
      <w:proofErr w:type="spellStart"/>
      <w:r>
        <w:rPr>
          <w:color w:val="F39800"/>
        </w:rPr>
        <w:t>ItemCF</w:t>
      </w:r>
      <w:proofErr w:type="spellEnd"/>
      <w:r>
        <w:rPr>
          <w:color w:val="F39800"/>
        </w:rPr>
        <w:t>召回</w:t>
      </w:r>
      <w:r>
        <w:rPr>
          <w:color w:val="F39800"/>
        </w:rPr>
        <w:t xml:space="preserve"> → NCF</w:t>
      </w:r>
      <w:r>
        <w:rPr>
          <w:color w:val="F39800"/>
        </w:rPr>
        <w:t>重排</w:t>
      </w:r>
      <w:r>
        <w:rPr>
          <w:color w:val="F39800"/>
        </w:rPr>
        <w:t>"</w:t>
      </w:r>
      <w:r>
        <w:rPr>
          <w:color w:val="F39800"/>
        </w:rPr>
        <w:t>：先基于相似度表得到候选集合，再调用</w:t>
      </w:r>
      <w:r>
        <w:rPr>
          <w:color w:val="F39800"/>
        </w:rPr>
        <w:t>NCF</w:t>
      </w:r>
      <w:r>
        <w:rPr>
          <w:color w:val="F39800"/>
        </w:rPr>
        <w:t>推理引擎对候选集合打分排序输出</w:t>
      </w:r>
      <w:r>
        <w:rPr>
          <w:color w:val="F39800"/>
        </w:rPr>
        <w:t>Top-N</w:t>
      </w:r>
      <w:r>
        <w:rPr>
          <w:color w:val="F39800"/>
        </w:rPr>
        <w:t>。</w:t>
      </w:r>
    </w:p>
    <w:p w14:paraId="614E521A" w14:textId="77777777" w:rsidR="00BC6045" w:rsidRDefault="00000000" w:rsidP="00126EF0">
      <w:pPr>
        <w:pStyle w:val="afff"/>
      </w:pPr>
      <w:r>
        <w:rPr>
          <w:color w:val="F39800"/>
        </w:rPr>
        <w:t>（</w:t>
      </w:r>
      <w:r>
        <w:rPr>
          <w:color w:val="F39800"/>
        </w:rPr>
        <w:t>2</w:t>
      </w:r>
      <w:r>
        <w:rPr>
          <w:color w:val="F39800"/>
        </w:rPr>
        <w:t>）</w:t>
      </w:r>
      <w:r>
        <w:rPr>
          <w:color w:val="F39800"/>
        </w:rPr>
        <w:t>GET /</w:t>
      </w:r>
      <w:proofErr w:type="spellStart"/>
      <w:r>
        <w:rPr>
          <w:color w:val="F39800"/>
        </w:rPr>
        <w:t>api</w:t>
      </w:r>
      <w:proofErr w:type="spellEnd"/>
      <w:r>
        <w:rPr>
          <w:color w:val="F39800"/>
        </w:rPr>
        <w:t>/recommendations/why/&lt;</w:t>
      </w:r>
      <w:proofErr w:type="spellStart"/>
      <w:r>
        <w:rPr>
          <w:color w:val="F39800"/>
        </w:rPr>
        <w:t>movie_id</w:t>
      </w:r>
      <w:proofErr w:type="spellEnd"/>
      <w:r>
        <w:rPr>
          <w:color w:val="F39800"/>
        </w:rPr>
        <w:t>&gt;</w:t>
      </w:r>
    </w:p>
    <w:p w14:paraId="14B09E58" w14:textId="77777777" w:rsidR="00BC6045" w:rsidRDefault="00000000" w:rsidP="00126EF0">
      <w:pPr>
        <w:pStyle w:val="afff"/>
      </w:pPr>
      <w:r>
        <w:rPr>
          <w:color w:val="F39800"/>
        </w:rPr>
        <w:t>用于给出某部电影对当前用户的推荐理由，返回</w:t>
      </w:r>
      <w:r>
        <w:rPr>
          <w:color w:val="F39800"/>
        </w:rPr>
        <w:t>"</w:t>
      </w:r>
      <w:r>
        <w:rPr>
          <w:color w:val="F39800"/>
        </w:rPr>
        <w:t>因为你喜欢的哪些电影</w:t>
      </w:r>
      <w:r>
        <w:rPr>
          <w:color w:val="F39800"/>
        </w:rPr>
        <w:t>"</w:t>
      </w:r>
      <w:r>
        <w:rPr>
          <w:color w:val="F39800"/>
        </w:rPr>
        <w:t>以及对应贡献权重信息，以提升可解释性。</w:t>
      </w:r>
    </w:p>
    <w:p w14:paraId="56B742DA" w14:textId="77777777" w:rsidR="00BC6045" w:rsidRDefault="00000000" w:rsidP="00126EF0">
      <w:pPr>
        <w:pStyle w:val="afff"/>
      </w:pPr>
      <w:r>
        <w:rPr>
          <w:color w:val="000000"/>
        </w:rPr>
        <w:t>（</w:t>
      </w:r>
      <w:r>
        <w:rPr>
          <w:color w:val="000000"/>
        </w:rPr>
        <w:t>3</w:t>
      </w:r>
      <w:r>
        <w:rPr>
          <w:color w:val="000000"/>
        </w:rPr>
        <w:t>）相似电影相关接口（与</w:t>
      </w:r>
      <w:proofErr w:type="spellStart"/>
      <w:r>
        <w:rPr>
          <w:color w:val="000000"/>
        </w:rPr>
        <w:t>ItemCF</w:t>
      </w:r>
      <w:proofErr w:type="spellEnd"/>
      <w:r>
        <w:rPr>
          <w:color w:val="000000"/>
        </w:rPr>
        <w:t>训练结果关联）</w:t>
      </w:r>
    </w:p>
    <w:p w14:paraId="4F8C7777" w14:textId="77777777" w:rsidR="00BC6045" w:rsidRDefault="00000000" w:rsidP="00126EF0">
      <w:pPr>
        <w:pStyle w:val="afff"/>
      </w:pPr>
      <w:r>
        <w:rPr>
          <w:color w:val="9D91E9"/>
        </w:rPr>
        <w:t>系统通过相似度表支持相似电影查询，具体接口为</w:t>
      </w:r>
      <w:r>
        <w:rPr>
          <w:color w:val="9D91E9"/>
        </w:rPr>
        <w:t>GET /</w:t>
      </w:r>
      <w:proofErr w:type="spellStart"/>
      <w:r>
        <w:rPr>
          <w:color w:val="9D91E9"/>
        </w:rPr>
        <w:t>api</w:t>
      </w:r>
      <w:proofErr w:type="spellEnd"/>
      <w:r>
        <w:rPr>
          <w:color w:val="9D91E9"/>
        </w:rPr>
        <w:t>/movies/&lt;</w:t>
      </w:r>
      <w:proofErr w:type="spellStart"/>
      <w:r>
        <w:rPr>
          <w:color w:val="9D91E9"/>
        </w:rPr>
        <w:t>movie_id</w:t>
      </w:r>
      <w:proofErr w:type="spellEnd"/>
      <w:r>
        <w:rPr>
          <w:color w:val="9D91E9"/>
        </w:rPr>
        <w:t>&gt;/</w:t>
      </w:r>
      <w:proofErr w:type="spellStart"/>
      <w:r>
        <w:rPr>
          <w:color w:val="9D91E9"/>
        </w:rPr>
        <w:t>similar?n</w:t>
      </w:r>
      <w:proofErr w:type="spellEnd"/>
      <w:r>
        <w:rPr>
          <w:color w:val="9D91E9"/>
        </w:rPr>
        <w:t>=10</w:t>
      </w:r>
      <w:r>
        <w:rPr>
          <w:color w:val="9D91E9"/>
        </w:rPr>
        <w:t>，返回与指定电影余弦相似度最高的</w:t>
      </w:r>
      <w:r>
        <w:rPr>
          <w:color w:val="9D91E9"/>
        </w:rPr>
        <w:t>n</w:t>
      </w:r>
      <w:r>
        <w:rPr>
          <w:color w:val="9D91E9"/>
        </w:rPr>
        <w:t>部电影（基于</w:t>
      </w:r>
      <w:proofErr w:type="spellStart"/>
      <w:r>
        <w:rPr>
          <w:color w:val="9D91E9"/>
        </w:rPr>
        <w:t>ItemCF</w:t>
      </w:r>
      <w:proofErr w:type="spellEnd"/>
      <w:r>
        <w:rPr>
          <w:color w:val="9D91E9"/>
        </w:rPr>
        <w:t>预计算），用于电影详情页的</w:t>
      </w:r>
      <w:r>
        <w:rPr>
          <w:color w:val="9D91E9"/>
        </w:rPr>
        <w:t>"</w:t>
      </w:r>
      <w:r>
        <w:rPr>
          <w:color w:val="9D91E9"/>
        </w:rPr>
        <w:t>相似推荐</w:t>
      </w:r>
      <w:r>
        <w:rPr>
          <w:color w:val="9D91E9"/>
        </w:rPr>
        <w:t>"</w:t>
      </w:r>
      <w:r>
        <w:rPr>
          <w:color w:val="9D91E9"/>
        </w:rPr>
        <w:t>模块与探索式浏览。</w:t>
      </w:r>
    </w:p>
    <w:p w14:paraId="5ACFFB01" w14:textId="77777777" w:rsidR="00BC6045" w:rsidRDefault="00000000" w:rsidP="00675475">
      <w:pPr>
        <w:pStyle w:val="a3"/>
      </w:pPr>
      <w:bookmarkStart w:id="99" w:name="_Toc230874864"/>
      <w:bookmarkStart w:id="100" w:name="_Toc230958223"/>
      <w:r>
        <w:t>用户、评分与反馈接口设计</w:t>
      </w:r>
      <w:bookmarkEnd w:id="99"/>
      <w:bookmarkEnd w:id="100"/>
    </w:p>
    <w:p w14:paraId="77DD28FB" w14:textId="77777777" w:rsidR="00BC6045" w:rsidRDefault="00000000" w:rsidP="00126EF0">
      <w:pPr>
        <w:pStyle w:val="afff"/>
      </w:pPr>
      <w:r>
        <w:rPr>
          <w:color w:val="000000"/>
        </w:rPr>
        <w:t>（</w:t>
      </w:r>
      <w:r>
        <w:rPr>
          <w:color w:val="000000"/>
        </w:rPr>
        <w:t>1</w:t>
      </w:r>
      <w:r>
        <w:rPr>
          <w:color w:val="000000"/>
        </w:rPr>
        <w:t>）认证接口</w:t>
      </w:r>
    </w:p>
    <w:p w14:paraId="7A7A1A4B" w14:textId="77777777" w:rsidR="00BC6045" w:rsidRDefault="00000000" w:rsidP="00126EF0">
      <w:pPr>
        <w:pStyle w:val="afff"/>
      </w:pPr>
      <w:r>
        <w:rPr>
          <w:color w:val="000000"/>
        </w:rPr>
        <w:t>POST /</w:t>
      </w:r>
      <w:proofErr w:type="spellStart"/>
      <w:r>
        <w:rPr>
          <w:color w:val="000000"/>
        </w:rPr>
        <w:t>api</w:t>
      </w:r>
      <w:proofErr w:type="spellEnd"/>
      <w:r>
        <w:rPr>
          <w:color w:val="000000"/>
        </w:rPr>
        <w:t>/auth/register</w:t>
      </w:r>
      <w:r>
        <w:rPr>
          <w:color w:val="000000"/>
        </w:rPr>
        <w:t>：用户注册</w:t>
      </w:r>
    </w:p>
    <w:p w14:paraId="394FABDA" w14:textId="77777777" w:rsidR="00BC6045" w:rsidRDefault="00000000" w:rsidP="00126EF0">
      <w:pPr>
        <w:pStyle w:val="afff"/>
      </w:pPr>
      <w:r>
        <w:rPr>
          <w:color w:val="000000"/>
        </w:rPr>
        <w:t>POST /</w:t>
      </w:r>
      <w:proofErr w:type="spellStart"/>
      <w:r>
        <w:rPr>
          <w:color w:val="000000"/>
        </w:rPr>
        <w:t>api</w:t>
      </w:r>
      <w:proofErr w:type="spellEnd"/>
      <w:r>
        <w:rPr>
          <w:color w:val="000000"/>
        </w:rPr>
        <w:t>/auth/login</w:t>
      </w:r>
      <w:r>
        <w:rPr>
          <w:color w:val="000000"/>
        </w:rPr>
        <w:t>：用户登录</w:t>
      </w:r>
    </w:p>
    <w:p w14:paraId="4080A6BB" w14:textId="77777777" w:rsidR="00BC6045" w:rsidRDefault="00000000" w:rsidP="00126EF0">
      <w:pPr>
        <w:pStyle w:val="afff"/>
      </w:pPr>
      <w:r>
        <w:rPr>
          <w:color w:val="000000"/>
        </w:rPr>
        <w:t>POST /</w:t>
      </w:r>
      <w:proofErr w:type="spellStart"/>
      <w:r>
        <w:rPr>
          <w:color w:val="000000"/>
        </w:rPr>
        <w:t>api</w:t>
      </w:r>
      <w:proofErr w:type="spellEnd"/>
      <w:r>
        <w:rPr>
          <w:color w:val="000000"/>
        </w:rPr>
        <w:t>/auth/logout</w:t>
      </w:r>
      <w:r>
        <w:rPr>
          <w:color w:val="000000"/>
        </w:rPr>
        <w:t>：用户退出</w:t>
      </w:r>
    </w:p>
    <w:p w14:paraId="22893A4A" w14:textId="77777777" w:rsidR="00BC6045" w:rsidRDefault="00000000" w:rsidP="00126EF0">
      <w:pPr>
        <w:pStyle w:val="afff"/>
      </w:pPr>
      <w:r>
        <w:rPr>
          <w:color w:val="000000"/>
        </w:rPr>
        <w:t>GET /</w:t>
      </w:r>
      <w:proofErr w:type="spellStart"/>
      <w:r>
        <w:rPr>
          <w:color w:val="000000"/>
        </w:rPr>
        <w:t>api</w:t>
      </w:r>
      <w:proofErr w:type="spellEnd"/>
      <w:r>
        <w:rPr>
          <w:color w:val="000000"/>
        </w:rPr>
        <w:t>/me</w:t>
      </w:r>
      <w:r>
        <w:rPr>
          <w:color w:val="000000"/>
        </w:rPr>
        <w:t>：获取当前登录状态与用户信息</w:t>
      </w:r>
    </w:p>
    <w:p w14:paraId="058DE102" w14:textId="77777777" w:rsidR="00BC6045" w:rsidRDefault="00000000" w:rsidP="00126EF0">
      <w:pPr>
        <w:pStyle w:val="afff"/>
      </w:pPr>
      <w:r>
        <w:rPr>
          <w:color w:val="000000"/>
        </w:rPr>
        <w:t>（</w:t>
      </w:r>
      <w:r>
        <w:rPr>
          <w:color w:val="000000"/>
        </w:rPr>
        <w:t>2</w:t>
      </w:r>
      <w:r>
        <w:rPr>
          <w:color w:val="000000"/>
        </w:rPr>
        <w:t>）评分与历史接口</w:t>
      </w:r>
    </w:p>
    <w:p w14:paraId="2EFDBF14" w14:textId="77777777" w:rsidR="00BC6045" w:rsidRDefault="00000000" w:rsidP="00126EF0">
      <w:pPr>
        <w:pStyle w:val="afff"/>
      </w:pPr>
      <w:r>
        <w:rPr>
          <w:color w:val="000000"/>
        </w:rPr>
        <w:t>POST /</w:t>
      </w:r>
      <w:proofErr w:type="spellStart"/>
      <w:r>
        <w:rPr>
          <w:color w:val="000000"/>
        </w:rPr>
        <w:t>api</w:t>
      </w:r>
      <w:proofErr w:type="spellEnd"/>
      <w:r>
        <w:rPr>
          <w:color w:val="000000"/>
        </w:rPr>
        <w:t>/ratings</w:t>
      </w:r>
      <w:r>
        <w:rPr>
          <w:color w:val="000000"/>
        </w:rPr>
        <w:t>：提交</w:t>
      </w:r>
      <w:r>
        <w:rPr>
          <w:color w:val="000000"/>
        </w:rPr>
        <w:t>/</w:t>
      </w:r>
      <w:r>
        <w:rPr>
          <w:color w:val="000000"/>
        </w:rPr>
        <w:t>更新电影评分（用于积累用户偏好）</w:t>
      </w:r>
    </w:p>
    <w:p w14:paraId="57982254" w14:textId="77777777" w:rsidR="00BC6045" w:rsidRDefault="00000000" w:rsidP="00126EF0">
      <w:pPr>
        <w:pStyle w:val="afff"/>
      </w:pPr>
      <w:r>
        <w:rPr>
          <w:color w:val="B0B0B0"/>
        </w:rPr>
        <w:t>GET /</w:t>
      </w:r>
      <w:proofErr w:type="spellStart"/>
      <w:r>
        <w:rPr>
          <w:color w:val="B0B0B0"/>
        </w:rPr>
        <w:t>api</w:t>
      </w:r>
      <w:proofErr w:type="spellEnd"/>
      <w:r>
        <w:rPr>
          <w:color w:val="B0B0B0"/>
        </w:rPr>
        <w:t>/my/</w:t>
      </w:r>
      <w:proofErr w:type="spellStart"/>
      <w:r>
        <w:rPr>
          <w:color w:val="B0B0B0"/>
        </w:rPr>
        <w:t>ratings?limit</w:t>
      </w:r>
      <w:proofErr w:type="spellEnd"/>
      <w:r>
        <w:rPr>
          <w:color w:val="B0B0B0"/>
        </w:rPr>
        <w:t>=50</w:t>
      </w:r>
      <w:r>
        <w:rPr>
          <w:color w:val="B0B0B0"/>
        </w:rPr>
        <w:t>：获取用户评分历史（用于</w:t>
      </w:r>
      <w:r>
        <w:rPr>
          <w:color w:val="B0B0B0"/>
        </w:rPr>
        <w:t>"</w:t>
      </w:r>
      <w:r>
        <w:rPr>
          <w:color w:val="B0B0B0"/>
        </w:rPr>
        <w:t>我的评分</w:t>
      </w:r>
      <w:r>
        <w:rPr>
          <w:color w:val="B0B0B0"/>
        </w:rPr>
        <w:t>"</w:t>
      </w:r>
      <w:r>
        <w:rPr>
          <w:color w:val="B0B0B0"/>
        </w:rPr>
        <w:t>模块与画像生成）</w:t>
      </w:r>
    </w:p>
    <w:p w14:paraId="0269D5F9" w14:textId="77777777" w:rsidR="00BC6045" w:rsidRDefault="00000000" w:rsidP="00126EF0">
      <w:pPr>
        <w:pStyle w:val="afff"/>
      </w:pPr>
      <w:r>
        <w:rPr>
          <w:color w:val="B0B0B0"/>
        </w:rPr>
        <w:t>（</w:t>
      </w:r>
      <w:r>
        <w:rPr>
          <w:color w:val="B0B0B0"/>
        </w:rPr>
        <w:t>3</w:t>
      </w:r>
      <w:r>
        <w:rPr>
          <w:color w:val="B0B0B0"/>
        </w:rPr>
        <w:t>）反馈接口</w:t>
      </w:r>
    </w:p>
    <w:p w14:paraId="314262B0" w14:textId="77777777" w:rsidR="00BC6045" w:rsidRDefault="00000000" w:rsidP="00126EF0">
      <w:pPr>
        <w:pStyle w:val="afff"/>
      </w:pPr>
      <w:r>
        <w:rPr>
          <w:color w:val="B0B0B0"/>
        </w:rPr>
        <w:lastRenderedPageBreak/>
        <w:t>POST /</w:t>
      </w:r>
      <w:proofErr w:type="spellStart"/>
      <w:r>
        <w:rPr>
          <w:color w:val="B0B0B0"/>
        </w:rPr>
        <w:t>api</w:t>
      </w:r>
      <w:proofErr w:type="spellEnd"/>
      <w:r>
        <w:rPr>
          <w:color w:val="B0B0B0"/>
        </w:rPr>
        <w:t>/feedback</w:t>
      </w:r>
      <w:r>
        <w:rPr>
          <w:color w:val="B0B0B0"/>
        </w:rPr>
        <w:t>：提交推荐反馈</w:t>
      </w:r>
    </w:p>
    <w:p w14:paraId="5AD0BA60" w14:textId="77777777" w:rsidR="00BC6045" w:rsidRDefault="00000000" w:rsidP="00126EF0">
      <w:pPr>
        <w:pStyle w:val="afff"/>
      </w:pPr>
      <w:r>
        <w:rPr>
          <w:color w:val="B0B0B0"/>
        </w:rPr>
        <w:t>入参：</w:t>
      </w:r>
      <w:proofErr w:type="spellStart"/>
      <w:r>
        <w:rPr>
          <w:color w:val="B0B0B0"/>
        </w:rPr>
        <w:t>movie_id</w:t>
      </w:r>
      <w:proofErr w:type="spellEnd"/>
      <w:r>
        <w:rPr>
          <w:color w:val="B0B0B0"/>
        </w:rPr>
        <w:t>、</w:t>
      </w:r>
      <w:r>
        <w:rPr>
          <w:color w:val="B0B0B0"/>
        </w:rPr>
        <w:t>feedback</w:t>
      </w:r>
      <w:r>
        <w:rPr>
          <w:color w:val="B0B0B0"/>
        </w:rPr>
        <w:t>（</w:t>
      </w:r>
      <w:r>
        <w:rPr>
          <w:color w:val="B0B0B0"/>
        </w:rPr>
        <w:t>like/dislike</w:t>
      </w:r>
      <w:r>
        <w:rPr>
          <w:color w:val="B0B0B0"/>
        </w:rPr>
        <w:t>）、</w:t>
      </w:r>
      <w:r>
        <w:rPr>
          <w:color w:val="B0B0B0"/>
        </w:rPr>
        <w:t>context</w:t>
      </w:r>
    </w:p>
    <w:p w14:paraId="148AEDD0" w14:textId="77777777" w:rsidR="00BC6045" w:rsidRDefault="00000000" w:rsidP="00126EF0">
      <w:pPr>
        <w:pStyle w:val="afff"/>
      </w:pPr>
      <w:r>
        <w:rPr>
          <w:color w:val="B0B0B0"/>
        </w:rPr>
        <w:t>特点：同一用户同一电影同一</w:t>
      </w:r>
      <w:r>
        <w:rPr>
          <w:color w:val="B0B0B0"/>
        </w:rPr>
        <w:t>context</w:t>
      </w:r>
      <w:r>
        <w:rPr>
          <w:color w:val="B0B0B0"/>
        </w:rPr>
        <w:t>下反馈可更新，更新时刷新时间戳。</w:t>
      </w:r>
    </w:p>
    <w:p w14:paraId="30D1FE7C" w14:textId="77777777" w:rsidR="00BC6045" w:rsidRDefault="00000000" w:rsidP="00126EF0">
      <w:pPr>
        <w:pStyle w:val="afff"/>
      </w:pPr>
      <w:r>
        <w:rPr>
          <w:color w:val="000000"/>
        </w:rPr>
        <w:t>（</w:t>
      </w:r>
      <w:r>
        <w:rPr>
          <w:color w:val="000000"/>
        </w:rPr>
        <w:t>4</w:t>
      </w:r>
      <w:r>
        <w:rPr>
          <w:color w:val="000000"/>
        </w:rPr>
        <w:t>）画像与行为分析接口</w:t>
      </w:r>
    </w:p>
    <w:p w14:paraId="031C9E30" w14:textId="77777777" w:rsidR="00BC6045" w:rsidRDefault="00000000" w:rsidP="00126EF0">
      <w:pPr>
        <w:pStyle w:val="afff"/>
      </w:pPr>
      <w:r>
        <w:rPr>
          <w:color w:val="B0B0B0"/>
        </w:rPr>
        <w:t>GET /</w:t>
      </w:r>
      <w:proofErr w:type="spellStart"/>
      <w:r>
        <w:rPr>
          <w:color w:val="B0B0B0"/>
        </w:rPr>
        <w:t>api</w:t>
      </w:r>
      <w:proofErr w:type="spellEnd"/>
      <w:r>
        <w:rPr>
          <w:color w:val="B0B0B0"/>
        </w:rPr>
        <w:t>/my/persona</w:t>
      </w:r>
      <w:r>
        <w:rPr>
          <w:color w:val="B0B0B0"/>
        </w:rPr>
        <w:t>：生成用户类型偏好画像（按高评分阈值聚合</w:t>
      </w:r>
      <w:r>
        <w:rPr>
          <w:color w:val="B0B0B0"/>
        </w:rPr>
        <w:t>genres</w:t>
      </w:r>
      <w:r>
        <w:rPr>
          <w:color w:val="B0B0B0"/>
        </w:rPr>
        <w:t>并归一化输出）</w:t>
      </w:r>
    </w:p>
    <w:p w14:paraId="7BED4152" w14:textId="77777777" w:rsidR="00BC6045" w:rsidRDefault="00000000" w:rsidP="00126EF0">
      <w:pPr>
        <w:pStyle w:val="afff"/>
      </w:pPr>
      <w:r>
        <w:rPr>
          <w:color w:val="000000"/>
        </w:rPr>
        <w:t>GET /</w:t>
      </w:r>
      <w:proofErr w:type="spellStart"/>
      <w:r>
        <w:rPr>
          <w:color w:val="000000"/>
        </w:rPr>
        <w:t>api</w:t>
      </w:r>
      <w:proofErr w:type="spellEnd"/>
      <w:r>
        <w:rPr>
          <w:color w:val="000000"/>
        </w:rPr>
        <w:t>/my/timeline</w:t>
      </w:r>
      <w:r>
        <w:rPr>
          <w:color w:val="000000"/>
        </w:rPr>
        <w:t>：生成按月聚合的评分时间线（每月评分数与平均评分）</w:t>
      </w:r>
    </w:p>
    <w:p w14:paraId="57EFD53C" w14:textId="77777777" w:rsidR="00BC6045" w:rsidRDefault="00000000" w:rsidP="00675475">
      <w:pPr>
        <w:pStyle w:val="a3"/>
      </w:pPr>
      <w:bookmarkStart w:id="101" w:name="_Toc230874865"/>
      <w:bookmarkStart w:id="102" w:name="_Toc230958224"/>
      <w:r>
        <w:t>可视化统计与评估结果接口设计</w:t>
      </w:r>
      <w:bookmarkEnd w:id="101"/>
      <w:bookmarkEnd w:id="102"/>
    </w:p>
    <w:p w14:paraId="26D445AD" w14:textId="77777777" w:rsidR="00BC6045" w:rsidRDefault="00000000" w:rsidP="00126EF0">
      <w:pPr>
        <w:pStyle w:val="afff"/>
      </w:pPr>
      <w:r>
        <w:rPr>
          <w:color w:val="B0B0B0"/>
        </w:rPr>
        <w:t>系统为</w:t>
      </w:r>
      <w:r>
        <w:rPr>
          <w:color w:val="B0B0B0"/>
        </w:rPr>
        <w:t>Dashboard</w:t>
      </w:r>
      <w:r>
        <w:rPr>
          <w:color w:val="B0B0B0"/>
        </w:rPr>
        <w:t>提供统计接口：</w:t>
      </w:r>
    </w:p>
    <w:p w14:paraId="3881C062" w14:textId="77777777" w:rsidR="00BC6045" w:rsidRDefault="00000000" w:rsidP="00126EF0">
      <w:pPr>
        <w:pStyle w:val="afff"/>
      </w:pPr>
      <w:r>
        <w:rPr>
          <w:color w:val="B0B0B0"/>
        </w:rPr>
        <w:t>GET /</w:t>
      </w:r>
      <w:proofErr w:type="spellStart"/>
      <w:r>
        <w:rPr>
          <w:color w:val="B0B0B0"/>
        </w:rPr>
        <w:t>api</w:t>
      </w:r>
      <w:proofErr w:type="spellEnd"/>
      <w:r>
        <w:rPr>
          <w:color w:val="B0B0B0"/>
        </w:rPr>
        <w:t>/stats/ratings</w:t>
      </w:r>
      <w:r>
        <w:rPr>
          <w:color w:val="B0B0B0"/>
        </w:rPr>
        <w:t>：评分分布直方图数据</w:t>
      </w:r>
    </w:p>
    <w:p w14:paraId="64BE54D4" w14:textId="77777777" w:rsidR="00BC6045" w:rsidRDefault="00000000" w:rsidP="00126EF0">
      <w:pPr>
        <w:pStyle w:val="afff"/>
      </w:pPr>
      <w:r>
        <w:rPr>
          <w:color w:val="B0B0B0"/>
        </w:rPr>
        <w:t>GET /</w:t>
      </w:r>
      <w:proofErr w:type="spellStart"/>
      <w:r>
        <w:rPr>
          <w:color w:val="B0B0B0"/>
        </w:rPr>
        <w:t>api</w:t>
      </w:r>
      <w:proofErr w:type="spellEnd"/>
      <w:r>
        <w:rPr>
          <w:color w:val="B0B0B0"/>
        </w:rPr>
        <w:t>/stats/genres</w:t>
      </w:r>
      <w:r>
        <w:rPr>
          <w:color w:val="B0B0B0"/>
        </w:rPr>
        <w:t>：类型占比统计</w:t>
      </w:r>
    </w:p>
    <w:p w14:paraId="74C93210" w14:textId="77777777" w:rsidR="00BC6045" w:rsidRDefault="00000000" w:rsidP="00126EF0">
      <w:pPr>
        <w:pStyle w:val="afff"/>
      </w:pPr>
      <w:r>
        <w:rPr>
          <w:color w:val="B0B0B0"/>
        </w:rPr>
        <w:t>GET /</w:t>
      </w:r>
      <w:proofErr w:type="spellStart"/>
      <w:r>
        <w:rPr>
          <w:color w:val="B0B0B0"/>
        </w:rPr>
        <w:t>api</w:t>
      </w:r>
      <w:proofErr w:type="spellEnd"/>
      <w:r>
        <w:rPr>
          <w:color w:val="B0B0B0"/>
        </w:rPr>
        <w:t>/stats/years</w:t>
      </w:r>
      <w:r>
        <w:rPr>
          <w:color w:val="B0B0B0"/>
        </w:rPr>
        <w:t>：年份趋势（每年评分数与均分）</w:t>
      </w:r>
    </w:p>
    <w:p w14:paraId="659282FA" w14:textId="77777777" w:rsidR="00BC6045" w:rsidRDefault="00000000" w:rsidP="00126EF0">
      <w:pPr>
        <w:pStyle w:val="afff"/>
      </w:pPr>
      <w:r>
        <w:rPr>
          <w:color w:val="B0B0B0"/>
        </w:rPr>
        <w:t>GET /</w:t>
      </w:r>
      <w:proofErr w:type="spellStart"/>
      <w:r>
        <w:rPr>
          <w:color w:val="B0B0B0"/>
        </w:rPr>
        <w:t>api</w:t>
      </w:r>
      <w:proofErr w:type="spellEnd"/>
      <w:r>
        <w:rPr>
          <w:color w:val="B0B0B0"/>
        </w:rPr>
        <w:t>/stats/popular</w:t>
      </w:r>
      <w:r>
        <w:rPr>
          <w:color w:val="B0B0B0"/>
        </w:rPr>
        <w:t>：热门电影统计（评分次数、均分）</w:t>
      </w:r>
    </w:p>
    <w:p w14:paraId="40B791B4" w14:textId="77777777" w:rsidR="00BC6045" w:rsidRDefault="00000000" w:rsidP="00126EF0">
      <w:pPr>
        <w:pStyle w:val="afff"/>
      </w:pPr>
      <w:r>
        <w:rPr>
          <w:color w:val="B0B0B0"/>
        </w:rPr>
        <w:t>GET /</w:t>
      </w:r>
      <w:proofErr w:type="spellStart"/>
      <w:r>
        <w:rPr>
          <w:color w:val="B0B0B0"/>
        </w:rPr>
        <w:t>api</w:t>
      </w:r>
      <w:proofErr w:type="spellEnd"/>
      <w:r>
        <w:rPr>
          <w:color w:val="B0B0B0"/>
        </w:rPr>
        <w:t>/stats/</w:t>
      </w:r>
      <w:proofErr w:type="spellStart"/>
      <w:r>
        <w:rPr>
          <w:color w:val="B0B0B0"/>
        </w:rPr>
        <w:t>user_activity</w:t>
      </w:r>
      <w:proofErr w:type="spellEnd"/>
      <w:r>
        <w:rPr>
          <w:color w:val="B0B0B0"/>
        </w:rPr>
        <w:t>：用户活跃度统计</w:t>
      </w:r>
    </w:p>
    <w:p w14:paraId="5D5D7AE9" w14:textId="77777777" w:rsidR="00BC6045" w:rsidRDefault="00000000" w:rsidP="00126EF0">
      <w:pPr>
        <w:pStyle w:val="afff"/>
      </w:pPr>
      <w:r>
        <w:rPr>
          <w:color w:val="B0B0B0"/>
        </w:rPr>
        <w:t>GET /</w:t>
      </w:r>
      <w:proofErr w:type="spellStart"/>
      <w:r>
        <w:rPr>
          <w:color w:val="B0B0B0"/>
        </w:rPr>
        <w:t>api</w:t>
      </w:r>
      <w:proofErr w:type="spellEnd"/>
      <w:r>
        <w:rPr>
          <w:color w:val="B0B0B0"/>
        </w:rPr>
        <w:t>/stats/</w:t>
      </w:r>
      <w:proofErr w:type="spellStart"/>
      <w:r>
        <w:rPr>
          <w:color w:val="B0B0B0"/>
        </w:rPr>
        <w:t>movie_rating_counts</w:t>
      </w:r>
      <w:proofErr w:type="spellEnd"/>
      <w:r>
        <w:rPr>
          <w:color w:val="B0B0B0"/>
        </w:rPr>
        <w:t>：电影评分</w:t>
      </w:r>
      <w:proofErr w:type="gramStart"/>
      <w:r>
        <w:rPr>
          <w:color w:val="B0B0B0"/>
        </w:rPr>
        <w:t>次数分桶直方图</w:t>
      </w:r>
      <w:proofErr w:type="gramEnd"/>
    </w:p>
    <w:p w14:paraId="66411249" w14:textId="77777777" w:rsidR="00BC6045" w:rsidRDefault="00000000" w:rsidP="00126EF0">
      <w:pPr>
        <w:pStyle w:val="afff"/>
      </w:pPr>
      <w:r>
        <w:rPr>
          <w:color w:val="B0B0B0"/>
        </w:rPr>
        <w:t>离线评估结果读取接口：</w:t>
      </w:r>
    </w:p>
    <w:p w14:paraId="69676BF5" w14:textId="77777777" w:rsidR="00BC6045" w:rsidRDefault="00000000" w:rsidP="00126EF0">
      <w:pPr>
        <w:pStyle w:val="afff"/>
      </w:pPr>
      <w:r>
        <w:rPr>
          <w:color w:val="B0B0B0"/>
        </w:rPr>
        <w:t>GET /</w:t>
      </w:r>
      <w:proofErr w:type="spellStart"/>
      <w:r>
        <w:rPr>
          <w:color w:val="B0B0B0"/>
        </w:rPr>
        <w:t>api</w:t>
      </w:r>
      <w:proofErr w:type="spellEnd"/>
      <w:r>
        <w:rPr>
          <w:color w:val="B0B0B0"/>
        </w:rPr>
        <w:t>/metrics/offline</w:t>
      </w:r>
      <w:r>
        <w:rPr>
          <w:color w:val="B0B0B0"/>
        </w:rPr>
        <w:t>：读取</w:t>
      </w:r>
      <w:r>
        <w:rPr>
          <w:color w:val="B0B0B0"/>
        </w:rPr>
        <w:t>backend/artifacts/</w:t>
      </w:r>
      <w:proofErr w:type="spellStart"/>
      <w:r>
        <w:rPr>
          <w:color w:val="B0B0B0"/>
        </w:rPr>
        <w:t>offline_metrics.json</w:t>
      </w:r>
      <w:proofErr w:type="spellEnd"/>
      <w:r>
        <w:rPr>
          <w:color w:val="B0B0B0"/>
        </w:rPr>
        <w:t>（主要用于</w:t>
      </w:r>
      <w:proofErr w:type="spellStart"/>
      <w:r>
        <w:rPr>
          <w:color w:val="B0B0B0"/>
        </w:rPr>
        <w:t>ItemCF</w:t>
      </w:r>
      <w:proofErr w:type="spellEnd"/>
      <w:r>
        <w:rPr>
          <w:color w:val="B0B0B0"/>
        </w:rPr>
        <w:t>离线指标展示）</w:t>
      </w:r>
    </w:p>
    <w:p w14:paraId="3FA5965B" w14:textId="77777777" w:rsidR="00BC6045" w:rsidRDefault="00000000" w:rsidP="00126EF0">
      <w:pPr>
        <w:pStyle w:val="afff"/>
      </w:pPr>
      <w:r>
        <w:rPr>
          <w:color w:val="B0B0B0"/>
        </w:rPr>
        <w:t>GET /</w:t>
      </w:r>
      <w:proofErr w:type="spellStart"/>
      <w:r>
        <w:rPr>
          <w:color w:val="B0B0B0"/>
        </w:rPr>
        <w:t>api</w:t>
      </w:r>
      <w:proofErr w:type="spellEnd"/>
      <w:r>
        <w:rPr>
          <w:color w:val="B0B0B0"/>
        </w:rPr>
        <w:t>/metrics/evaluation</w:t>
      </w:r>
      <w:r>
        <w:rPr>
          <w:color w:val="B0B0B0"/>
        </w:rPr>
        <w:t>：读取</w:t>
      </w:r>
      <w:r>
        <w:rPr>
          <w:color w:val="B0B0B0"/>
        </w:rPr>
        <w:t>backend/artifacts/</w:t>
      </w:r>
      <w:proofErr w:type="spellStart"/>
      <w:r>
        <w:rPr>
          <w:color w:val="B0B0B0"/>
        </w:rPr>
        <w:t>evaluation_results.json</w:t>
      </w:r>
      <w:proofErr w:type="spellEnd"/>
      <w:r>
        <w:rPr>
          <w:color w:val="B0B0B0"/>
        </w:rPr>
        <w:t>（多模型对比与消融实验结果展示）</w:t>
      </w:r>
    </w:p>
    <w:p w14:paraId="4E8600AB" w14:textId="77777777" w:rsidR="00BC6045" w:rsidRDefault="00000000" w:rsidP="00675475">
      <w:pPr>
        <w:pStyle w:val="a2"/>
      </w:pPr>
      <w:bookmarkStart w:id="103" w:name="_Toc230874866"/>
      <w:r>
        <w:t xml:space="preserve"> </w:t>
      </w:r>
      <w:bookmarkStart w:id="104" w:name="_Toc230958225"/>
      <w:r>
        <w:t>前端页面设计</w:t>
      </w:r>
      <w:bookmarkEnd w:id="103"/>
      <w:bookmarkEnd w:id="104"/>
    </w:p>
    <w:p w14:paraId="05D47146" w14:textId="77777777" w:rsidR="00BC6045" w:rsidRDefault="00000000" w:rsidP="00675475">
      <w:pPr>
        <w:pStyle w:val="a3"/>
      </w:pPr>
      <w:bookmarkStart w:id="105" w:name="_Toc230874867"/>
      <w:bookmarkStart w:id="106" w:name="_Toc230958226"/>
      <w:r>
        <w:t>推荐与检索页面设计</w:t>
      </w:r>
      <w:bookmarkEnd w:id="105"/>
      <w:bookmarkEnd w:id="106"/>
    </w:p>
    <w:p w14:paraId="420A330B" w14:textId="77777777" w:rsidR="00BC6045" w:rsidRDefault="00000000" w:rsidP="00126EF0">
      <w:pPr>
        <w:pStyle w:val="afff"/>
      </w:pPr>
      <w:r>
        <w:rPr>
          <w:color w:val="F12828"/>
        </w:rPr>
        <w:t>系统的核心交互页面为推荐与检索页面（</w:t>
      </w:r>
      <w:r>
        <w:rPr>
          <w:color w:val="F12828"/>
        </w:rPr>
        <w:t>recommendations.html</w:t>
      </w:r>
      <w:r>
        <w:rPr>
          <w:color w:val="F12828"/>
        </w:rPr>
        <w:t>），采用</w:t>
      </w:r>
      <w:r>
        <w:rPr>
          <w:color w:val="F12828"/>
        </w:rPr>
        <w:t>Jinja2</w:t>
      </w:r>
      <w:r>
        <w:rPr>
          <w:color w:val="F12828"/>
        </w:rPr>
        <w:t>模板引擎渲染基础结构，前端交互逻辑由</w:t>
      </w:r>
      <w:r>
        <w:rPr>
          <w:color w:val="F12828"/>
        </w:rPr>
        <w:t>Vue.js 3 Options API</w:t>
      </w:r>
      <w:r>
        <w:rPr>
          <w:color w:val="F12828"/>
        </w:rPr>
        <w:t>驱动。页面支持用户在</w:t>
      </w:r>
      <w:proofErr w:type="spellStart"/>
      <w:r>
        <w:rPr>
          <w:color w:val="F12828"/>
        </w:rPr>
        <w:t>ItemCF</w:t>
      </w:r>
      <w:proofErr w:type="spellEnd"/>
      <w:r>
        <w:rPr>
          <w:color w:val="F12828"/>
        </w:rPr>
        <w:t>、</w:t>
      </w:r>
      <w:r>
        <w:rPr>
          <w:color w:val="F12828"/>
        </w:rPr>
        <w:t>NCF</w:t>
      </w:r>
      <w:r>
        <w:rPr>
          <w:color w:val="F12828"/>
        </w:rPr>
        <w:t>、</w:t>
      </w:r>
      <w:r>
        <w:rPr>
          <w:color w:val="F12828"/>
        </w:rPr>
        <w:t>Hybrid</w:t>
      </w:r>
      <w:r>
        <w:rPr>
          <w:color w:val="F12828"/>
        </w:rPr>
        <w:t>三种推荐策略间自由切换，推荐结果通过</w:t>
      </w:r>
      <w:proofErr w:type="spellStart"/>
      <w:r>
        <w:rPr>
          <w:color w:val="F12828"/>
        </w:rPr>
        <w:t>MovieCard</w:t>
      </w:r>
      <w:proofErr w:type="spellEnd"/>
      <w:r>
        <w:rPr>
          <w:color w:val="F12828"/>
        </w:rPr>
        <w:t>组件以卡片网格形式展示，每张卡片包含电影海报、标题、年份、类型标签和平均评分。对于</w:t>
      </w:r>
      <w:proofErr w:type="spellStart"/>
      <w:r>
        <w:rPr>
          <w:color w:val="F12828"/>
        </w:rPr>
        <w:t>ItemCF</w:t>
      </w:r>
      <w:proofErr w:type="spellEnd"/>
      <w:r>
        <w:rPr>
          <w:color w:val="F12828"/>
        </w:rPr>
        <w:t>策略的推荐结果，卡片下方附加解释性字段（如</w:t>
      </w:r>
      <w:r>
        <w:rPr>
          <w:color w:val="F12828"/>
        </w:rPr>
        <w:t>"</w:t>
      </w:r>
      <w:r>
        <w:rPr>
          <w:color w:val="F12828"/>
        </w:rPr>
        <w:t>因为你喜欢</w:t>
      </w:r>
      <w:r>
        <w:rPr>
          <w:color w:val="F12828"/>
        </w:rPr>
        <w:t>X"</w:t>
      </w:r>
      <w:r>
        <w:rPr>
          <w:color w:val="F12828"/>
        </w:rPr>
        <w:t>），帮助用户理解推荐依据。页面集成</w:t>
      </w:r>
      <w:proofErr w:type="spellStart"/>
      <w:r>
        <w:rPr>
          <w:color w:val="F12828"/>
        </w:rPr>
        <w:t>SearchBox</w:t>
      </w:r>
      <w:proofErr w:type="spellEnd"/>
      <w:r>
        <w:rPr>
          <w:color w:val="F12828"/>
        </w:rPr>
        <w:t>组件提供电影检索功能，搜索结果支持跳转至电影详情</w:t>
      </w:r>
      <w:proofErr w:type="gramStart"/>
      <w:r>
        <w:rPr>
          <w:color w:val="F12828"/>
        </w:rPr>
        <w:t>页进行</w:t>
      </w:r>
      <w:proofErr w:type="gramEnd"/>
      <w:r>
        <w:rPr>
          <w:color w:val="F12828"/>
        </w:rPr>
        <w:t>评分或收藏操作。</w:t>
      </w:r>
    </w:p>
    <w:p w14:paraId="1C54F1B5" w14:textId="77777777" w:rsidR="00BC6045" w:rsidRDefault="00000000" w:rsidP="00126EF0">
      <w:pPr>
        <w:pStyle w:val="afff"/>
      </w:pPr>
      <w:r>
        <w:rPr>
          <w:color w:val="F39800"/>
        </w:rPr>
        <w:lastRenderedPageBreak/>
        <w:t>页面下方并列展示用户的近期评分历史与基于当前电影的相似电影推荐列表。评分历史通过</w:t>
      </w:r>
      <w:r>
        <w:rPr>
          <w:color w:val="F39800"/>
        </w:rPr>
        <w:t>GET /</w:t>
      </w:r>
      <w:proofErr w:type="spellStart"/>
      <w:r>
        <w:rPr>
          <w:color w:val="F39800"/>
        </w:rPr>
        <w:t>api</w:t>
      </w:r>
      <w:proofErr w:type="spellEnd"/>
      <w:r>
        <w:rPr>
          <w:color w:val="F39800"/>
        </w:rPr>
        <w:t>/my/ratings</w:t>
      </w:r>
      <w:r>
        <w:rPr>
          <w:color w:val="F39800"/>
        </w:rPr>
        <w:t>接口获取，以时间线形式呈现用户的评分记录；相似电影通过</w:t>
      </w:r>
      <w:r>
        <w:rPr>
          <w:color w:val="F39800"/>
        </w:rPr>
        <w:t>GET /</w:t>
      </w:r>
      <w:proofErr w:type="spellStart"/>
      <w:r>
        <w:rPr>
          <w:color w:val="F39800"/>
        </w:rPr>
        <w:t>api</w:t>
      </w:r>
      <w:proofErr w:type="spellEnd"/>
      <w:r>
        <w:rPr>
          <w:color w:val="F39800"/>
        </w:rPr>
        <w:t>/movies/&lt;</w:t>
      </w:r>
      <w:proofErr w:type="spellStart"/>
      <w:r>
        <w:rPr>
          <w:color w:val="F39800"/>
        </w:rPr>
        <w:t>movie_id</w:t>
      </w:r>
      <w:proofErr w:type="spellEnd"/>
      <w:r>
        <w:rPr>
          <w:color w:val="F39800"/>
        </w:rPr>
        <w:t>&gt;/similar</w:t>
      </w:r>
      <w:r>
        <w:rPr>
          <w:color w:val="F39800"/>
        </w:rPr>
        <w:t>接口获取，展示与当前选中电影余弦相似度最高的</w:t>
      </w:r>
      <w:r>
        <w:rPr>
          <w:color w:val="F39800"/>
        </w:rPr>
        <w:t>10</w:t>
      </w:r>
      <w:r>
        <w:rPr>
          <w:color w:val="F39800"/>
        </w:rPr>
        <w:t>部电影。推荐列表加载过程中展示</w:t>
      </w:r>
      <w:proofErr w:type="spellStart"/>
      <w:r>
        <w:rPr>
          <w:color w:val="F39800"/>
        </w:rPr>
        <w:t>SkeletonGrid</w:t>
      </w:r>
      <w:proofErr w:type="spellEnd"/>
      <w:r>
        <w:rPr>
          <w:color w:val="F39800"/>
        </w:rPr>
        <w:t>骨架屏组件以改善感知性能。策略切换通过</w:t>
      </w:r>
      <w:r>
        <w:rPr>
          <w:color w:val="F39800"/>
        </w:rPr>
        <w:t>api.js</w:t>
      </w:r>
      <w:r>
        <w:rPr>
          <w:color w:val="F39800"/>
        </w:rPr>
        <w:t>模块发送带</w:t>
      </w:r>
      <w:r>
        <w:rPr>
          <w:color w:val="F39800"/>
        </w:rPr>
        <w:t>strategy</w:t>
      </w:r>
      <w:r>
        <w:rPr>
          <w:color w:val="F39800"/>
        </w:rPr>
        <w:t>参数的请求至</w:t>
      </w:r>
      <w:r>
        <w:rPr>
          <w:color w:val="F39800"/>
        </w:rPr>
        <w:t>/</w:t>
      </w:r>
      <w:proofErr w:type="spellStart"/>
      <w:r>
        <w:rPr>
          <w:color w:val="F39800"/>
        </w:rPr>
        <w:t>api</w:t>
      </w:r>
      <w:proofErr w:type="spellEnd"/>
      <w:r>
        <w:rPr>
          <w:color w:val="F39800"/>
        </w:rPr>
        <w:t>/recommendations</w:t>
      </w:r>
      <w:r>
        <w:rPr>
          <w:color w:val="F39800"/>
        </w:rPr>
        <w:t>端点，切换过程无需整页刷新。</w:t>
      </w:r>
    </w:p>
    <w:p w14:paraId="01C975E3" w14:textId="77777777" w:rsidR="00BC6045" w:rsidRDefault="00000000" w:rsidP="00675475">
      <w:pPr>
        <w:pStyle w:val="a3"/>
      </w:pPr>
      <w:bookmarkStart w:id="107" w:name="_Toc230874868"/>
      <w:bookmarkStart w:id="108" w:name="_Toc230958227"/>
      <w:r>
        <w:t>可视化看板页面设计</w:t>
      </w:r>
      <w:bookmarkEnd w:id="107"/>
      <w:bookmarkEnd w:id="108"/>
    </w:p>
    <w:p w14:paraId="28BC43BB" w14:textId="77777777" w:rsidR="00BC6045" w:rsidRDefault="00000000" w:rsidP="00126EF0">
      <w:pPr>
        <w:pStyle w:val="afff"/>
      </w:pPr>
      <w:r>
        <w:rPr>
          <w:color w:val="F39800"/>
        </w:rPr>
        <w:t>系统的数据可视化看板（</w:t>
      </w:r>
      <w:r>
        <w:rPr>
          <w:color w:val="F39800"/>
        </w:rPr>
        <w:t>enhanced_dashboard.html</w:t>
      </w:r>
      <w:r>
        <w:rPr>
          <w:color w:val="F39800"/>
        </w:rPr>
        <w:t>）提供对系统运行状态与推荐效果的全面监控视图。页面顶部为系统概览区，以四个指标卡片</w:t>
      </w:r>
      <w:proofErr w:type="gramStart"/>
      <w:r>
        <w:rPr>
          <w:color w:val="F39800"/>
        </w:rPr>
        <w:t>展示总</w:t>
      </w:r>
      <w:proofErr w:type="gramEnd"/>
      <w:r>
        <w:rPr>
          <w:color w:val="F39800"/>
        </w:rPr>
        <w:t>用户数、</w:t>
      </w:r>
      <w:proofErr w:type="gramStart"/>
      <w:r>
        <w:rPr>
          <w:color w:val="F39800"/>
        </w:rPr>
        <w:t>总电影数</w:t>
      </w:r>
      <w:proofErr w:type="gramEnd"/>
      <w:r>
        <w:rPr>
          <w:color w:val="F39800"/>
        </w:rPr>
        <w:t>、总评分数和活跃用户数，数值采用</w:t>
      </w:r>
      <w:proofErr w:type="spellStart"/>
      <w:r>
        <w:rPr>
          <w:color w:val="F39800"/>
        </w:rPr>
        <w:t>countUp</w:t>
      </w:r>
      <w:proofErr w:type="spellEnd"/>
      <w:r>
        <w:rPr>
          <w:color w:val="F39800"/>
        </w:rPr>
        <w:t>动画效果从零递增至实际值。</w:t>
      </w:r>
      <w:proofErr w:type="gramStart"/>
      <w:r>
        <w:rPr>
          <w:color w:val="F39800"/>
        </w:rPr>
        <w:t>概览区</w:t>
      </w:r>
      <w:proofErr w:type="gramEnd"/>
      <w:r>
        <w:rPr>
          <w:color w:val="F39800"/>
        </w:rPr>
        <w:t>下方使用</w:t>
      </w:r>
      <w:proofErr w:type="spellStart"/>
      <w:r>
        <w:rPr>
          <w:color w:val="F39800"/>
        </w:rPr>
        <w:t>ECharts</w:t>
      </w:r>
      <w:proofErr w:type="spellEnd"/>
      <w:r>
        <w:rPr>
          <w:color w:val="F39800"/>
        </w:rPr>
        <w:t xml:space="preserve"> 5.4</w:t>
      </w:r>
      <w:r>
        <w:rPr>
          <w:color w:val="F39800"/>
        </w:rPr>
        <w:t>图表库渲染多个统计图表：评分分布柱状图（</w:t>
      </w:r>
      <w:r>
        <w:rPr>
          <w:color w:val="F39800"/>
        </w:rPr>
        <w:t>X</w:t>
      </w:r>
      <w:r>
        <w:rPr>
          <w:color w:val="F39800"/>
        </w:rPr>
        <w:t>轴</w:t>
      </w:r>
      <w:r>
        <w:rPr>
          <w:color w:val="F39800"/>
        </w:rPr>
        <w:t>0.5-5.0</w:t>
      </w:r>
      <w:r>
        <w:rPr>
          <w:color w:val="F39800"/>
        </w:rPr>
        <w:t>共</w:t>
      </w:r>
      <w:r>
        <w:rPr>
          <w:color w:val="F39800"/>
        </w:rPr>
        <w:t>10</w:t>
      </w:r>
      <w:r>
        <w:rPr>
          <w:color w:val="F39800"/>
        </w:rPr>
        <w:t>个档位）、电影类型占比南丁格尔玫瑰图、电影年代趋势折线图、热门电影排行榜和用户活跃度统计图，所有图表数据通过调用后端</w:t>
      </w:r>
      <w:r>
        <w:rPr>
          <w:color w:val="F39800"/>
        </w:rPr>
        <w:t>/</w:t>
      </w:r>
      <w:proofErr w:type="spellStart"/>
      <w:r>
        <w:rPr>
          <w:color w:val="F39800"/>
        </w:rPr>
        <w:t>api</w:t>
      </w:r>
      <w:proofErr w:type="spellEnd"/>
      <w:r>
        <w:rPr>
          <w:color w:val="F39800"/>
        </w:rPr>
        <w:t>/stats/*</w:t>
      </w:r>
      <w:r>
        <w:rPr>
          <w:color w:val="F39800"/>
        </w:rPr>
        <w:t>系列接口实时获取。</w:t>
      </w:r>
    </w:p>
    <w:p w14:paraId="597F349A" w14:textId="77777777" w:rsidR="00BC6045" w:rsidRDefault="00000000" w:rsidP="00126EF0">
      <w:pPr>
        <w:pStyle w:val="afff"/>
      </w:pPr>
      <w:r>
        <w:rPr>
          <w:color w:val="F39800"/>
        </w:rPr>
        <w:t>看板下半部分集中于离线评估结果的可视化展示，包括多模型</w:t>
      </w:r>
      <w:r>
        <w:rPr>
          <w:color w:val="F39800"/>
        </w:rPr>
        <w:t>Precision@10</w:t>
      </w:r>
      <w:r>
        <w:rPr>
          <w:color w:val="F39800"/>
        </w:rPr>
        <w:t>、</w:t>
      </w:r>
      <w:r>
        <w:rPr>
          <w:color w:val="F39800"/>
        </w:rPr>
        <w:t>Recall@10</w:t>
      </w:r>
      <w:r>
        <w:rPr>
          <w:color w:val="F39800"/>
        </w:rPr>
        <w:t>、</w:t>
      </w:r>
      <w:r>
        <w:rPr>
          <w:color w:val="F39800"/>
        </w:rPr>
        <w:t>NDCG@10</w:t>
      </w:r>
      <w:r>
        <w:rPr>
          <w:color w:val="F39800"/>
        </w:rPr>
        <w:t>、</w:t>
      </w:r>
      <w:r>
        <w:rPr>
          <w:color w:val="F39800"/>
        </w:rPr>
        <w:t>MRR@10</w:t>
      </w:r>
      <w:proofErr w:type="gramStart"/>
      <w:r>
        <w:rPr>
          <w:color w:val="F39800"/>
        </w:rPr>
        <w:t>四</w:t>
      </w:r>
      <w:proofErr w:type="gramEnd"/>
      <w:r>
        <w:rPr>
          <w:color w:val="F39800"/>
        </w:rPr>
        <w:t>项指标的对比柱状图，以及消融实验中</w:t>
      </w:r>
      <w:proofErr w:type="spellStart"/>
      <w:r>
        <w:rPr>
          <w:color w:val="F39800"/>
        </w:rPr>
        <w:t>recall_k</w:t>
      </w:r>
      <w:proofErr w:type="spellEnd"/>
      <w:r>
        <w:rPr>
          <w:color w:val="F39800"/>
        </w:rPr>
        <w:t>和</w:t>
      </w:r>
      <w:proofErr w:type="spellStart"/>
      <w:r>
        <w:rPr>
          <w:color w:val="F39800"/>
        </w:rPr>
        <w:t>per_seed_limit</w:t>
      </w:r>
      <w:proofErr w:type="spellEnd"/>
      <w:r>
        <w:rPr>
          <w:color w:val="F39800"/>
        </w:rPr>
        <w:t>参数对性能的影响曲线。评估数据通过</w:t>
      </w:r>
      <w:r>
        <w:rPr>
          <w:color w:val="F39800"/>
        </w:rPr>
        <w:t>GET /</w:t>
      </w:r>
      <w:proofErr w:type="spellStart"/>
      <w:r>
        <w:rPr>
          <w:color w:val="F39800"/>
        </w:rPr>
        <w:t>api</w:t>
      </w:r>
      <w:proofErr w:type="spellEnd"/>
      <w:r>
        <w:rPr>
          <w:color w:val="F39800"/>
        </w:rPr>
        <w:t>/metrics/evaluation</w:t>
      </w:r>
      <w:r>
        <w:rPr>
          <w:color w:val="F39800"/>
        </w:rPr>
        <w:t>接口从</w:t>
      </w:r>
      <w:proofErr w:type="spellStart"/>
      <w:r>
        <w:rPr>
          <w:color w:val="F39800"/>
        </w:rPr>
        <w:t>evaluation_results.json</w:t>
      </w:r>
      <w:proofErr w:type="spellEnd"/>
      <w:r>
        <w:rPr>
          <w:color w:val="F39800"/>
        </w:rPr>
        <w:t>文件读取，页面加载时自动请求该接口并渲染图表。所有图表实例在页面销毁前通过</w:t>
      </w:r>
      <w:r>
        <w:rPr>
          <w:color w:val="F39800"/>
        </w:rPr>
        <w:t>Vue.js</w:t>
      </w:r>
      <w:r>
        <w:rPr>
          <w:color w:val="F39800"/>
        </w:rPr>
        <w:t>的</w:t>
      </w:r>
      <w:proofErr w:type="spellStart"/>
      <w:r>
        <w:rPr>
          <w:color w:val="F39800"/>
        </w:rPr>
        <w:t>beforeUnmount</w:t>
      </w:r>
      <w:proofErr w:type="spellEnd"/>
      <w:r>
        <w:rPr>
          <w:color w:val="F39800"/>
        </w:rPr>
        <w:t>生命周期钩子统一释放，避免内存泄漏。</w:t>
      </w:r>
      <w:r>
        <w:rPr>
          <w:color w:val="F39800"/>
        </w:rPr>
        <w:t>Dashboard</w:t>
      </w:r>
      <w:r>
        <w:rPr>
          <w:color w:val="F39800"/>
        </w:rPr>
        <w:t>为研究者提供了数据分布特征与各模型指标差异的直观对比视图。</w:t>
      </w:r>
    </w:p>
    <w:p w14:paraId="0011D65C" w14:textId="77777777" w:rsidR="00BC6045" w:rsidRDefault="00000000">
      <w:pPr>
        <w:spacing w:after="0"/>
        <w:rPr>
          <w:lang w:eastAsia="zh-CN"/>
        </w:rPr>
      </w:pPr>
      <w:r>
        <w:rPr>
          <w:color w:val="000000"/>
          <w:lang w:eastAsia="zh-CN"/>
        </w:rPr>
        <w:br w:type="page"/>
      </w:r>
    </w:p>
    <w:p w14:paraId="475935CD" w14:textId="77777777" w:rsidR="00BC6045" w:rsidRDefault="00000000" w:rsidP="00675475">
      <w:pPr>
        <w:pStyle w:val="a1"/>
      </w:pPr>
      <w:bookmarkStart w:id="109" w:name="_Toc230874869"/>
      <w:r>
        <w:rPr>
          <w:color w:val="000000"/>
        </w:rPr>
        <w:lastRenderedPageBreak/>
        <w:t xml:space="preserve"> </w:t>
      </w:r>
      <w:bookmarkStart w:id="110" w:name="_Toc230958228"/>
      <w:r>
        <w:rPr>
          <w:color w:val="000000"/>
        </w:rPr>
        <w:t>推荐算法设计与实现</w:t>
      </w:r>
      <w:bookmarkEnd w:id="109"/>
      <w:bookmarkEnd w:id="110"/>
    </w:p>
    <w:p w14:paraId="4471E406" w14:textId="77777777" w:rsidR="00BC6045" w:rsidRDefault="00000000" w:rsidP="00675475">
      <w:pPr>
        <w:pStyle w:val="a2"/>
      </w:pPr>
      <w:bookmarkStart w:id="111" w:name="_Toc230874870"/>
      <w:r>
        <w:t xml:space="preserve"> </w:t>
      </w:r>
      <w:bookmarkStart w:id="112" w:name="_Toc230958229"/>
      <w:r>
        <w:t>数据预处理与样本构建</w:t>
      </w:r>
      <w:bookmarkEnd w:id="111"/>
      <w:bookmarkEnd w:id="112"/>
    </w:p>
    <w:p w14:paraId="60458688" w14:textId="77777777" w:rsidR="00BC6045" w:rsidRDefault="00000000" w:rsidP="00675475">
      <w:pPr>
        <w:pStyle w:val="a3"/>
      </w:pPr>
      <w:bookmarkStart w:id="113" w:name="_Toc230874871"/>
      <w:bookmarkStart w:id="114" w:name="_Toc230958230"/>
      <w:r>
        <w:t>数据导入与清洗</w:t>
      </w:r>
      <w:bookmarkEnd w:id="113"/>
      <w:bookmarkEnd w:id="114"/>
    </w:p>
    <w:p w14:paraId="6646ECC4" w14:textId="77777777" w:rsidR="00BC6045" w:rsidRDefault="00000000" w:rsidP="00126EF0">
      <w:pPr>
        <w:pStyle w:val="afff"/>
      </w:pPr>
      <w:r>
        <w:rPr>
          <w:color w:val="F12828"/>
        </w:rPr>
        <w:t>本文以</w:t>
      </w:r>
      <w:proofErr w:type="spellStart"/>
      <w:r>
        <w:rPr>
          <w:color w:val="F12828"/>
        </w:rPr>
        <w:t>MovieLens</w:t>
      </w:r>
      <w:proofErr w:type="spellEnd"/>
      <w:r>
        <w:rPr>
          <w:color w:val="F12828"/>
        </w:rPr>
        <w:t xml:space="preserve"> 32M</w:t>
      </w:r>
      <w:r>
        <w:rPr>
          <w:color w:val="F12828"/>
        </w:rPr>
        <w:t>数据集为基础构建推荐系统训练数据。数据导入阶段通过</w:t>
      </w:r>
      <w:r>
        <w:rPr>
          <w:color w:val="F12828"/>
        </w:rPr>
        <w:t>import_fast.py</w:t>
      </w:r>
      <w:r>
        <w:rPr>
          <w:color w:val="F12828"/>
        </w:rPr>
        <w:t>脚本完成电影信息与评分信息的快速解析与入库：电影表包含电影</w:t>
      </w:r>
      <w:r>
        <w:rPr>
          <w:color w:val="F12828"/>
        </w:rPr>
        <w:t>ID</w:t>
      </w:r>
      <w:r>
        <w:rPr>
          <w:color w:val="F12828"/>
        </w:rPr>
        <w:t>、标题、年份、类型等基础字段，以及通过</w:t>
      </w:r>
      <w:r>
        <w:rPr>
          <w:color w:val="F12828"/>
        </w:rPr>
        <w:t>TMDB API</w:t>
      </w:r>
      <w:r>
        <w:rPr>
          <w:color w:val="F12828"/>
        </w:rPr>
        <w:t>补充的海报、导演、演员、剧情简介等元数据；评分表包含用户</w:t>
      </w:r>
      <w:r>
        <w:rPr>
          <w:color w:val="F12828"/>
        </w:rPr>
        <w:t>ID</w:t>
      </w:r>
      <w:r>
        <w:rPr>
          <w:color w:val="F12828"/>
        </w:rPr>
        <w:t>、电影</w:t>
      </w:r>
      <w:r>
        <w:rPr>
          <w:color w:val="F12828"/>
        </w:rPr>
        <w:t>ID</w:t>
      </w:r>
      <w:r>
        <w:rPr>
          <w:color w:val="F12828"/>
        </w:rPr>
        <w:t>、评分值与时间戳等字段。入库后通过数据库约束保证数据一致性，例如评分</w:t>
      </w:r>
      <w:proofErr w:type="gramStart"/>
      <w:r>
        <w:rPr>
          <w:color w:val="F12828"/>
        </w:rPr>
        <w:t>表设置</w:t>
      </w:r>
      <w:proofErr w:type="gramEnd"/>
      <w:r>
        <w:rPr>
          <w:color w:val="F12828"/>
        </w:rPr>
        <w:t>(</w:t>
      </w:r>
      <w:proofErr w:type="spellStart"/>
      <w:r>
        <w:rPr>
          <w:color w:val="F12828"/>
        </w:rPr>
        <w:t>user_id</w:t>
      </w:r>
      <w:proofErr w:type="spellEnd"/>
      <w:r>
        <w:rPr>
          <w:color w:val="F12828"/>
        </w:rPr>
        <w:t xml:space="preserve">, </w:t>
      </w:r>
      <w:proofErr w:type="spellStart"/>
      <w:r>
        <w:rPr>
          <w:color w:val="F12828"/>
        </w:rPr>
        <w:t>movie_id</w:t>
      </w:r>
      <w:proofErr w:type="spellEnd"/>
      <w:r>
        <w:rPr>
          <w:color w:val="F12828"/>
        </w:rPr>
        <w:t>)</w:t>
      </w:r>
      <w:r>
        <w:rPr>
          <w:color w:val="F12828"/>
        </w:rPr>
        <w:t>联合唯一约束以避免同一用户对同一电影出现重复记录。</w:t>
      </w:r>
    </w:p>
    <w:p w14:paraId="49F6017B" w14:textId="77777777" w:rsidR="00BC6045" w:rsidRDefault="00000000" w:rsidP="00126EF0">
      <w:pPr>
        <w:pStyle w:val="afff"/>
      </w:pPr>
      <w:r>
        <w:rPr>
          <w:color w:val="F12828"/>
        </w:rPr>
        <w:t>考虑到</w:t>
      </w:r>
      <w:proofErr w:type="spellStart"/>
      <w:r>
        <w:rPr>
          <w:color w:val="F12828"/>
        </w:rPr>
        <w:t>MovieLens</w:t>
      </w:r>
      <w:proofErr w:type="spellEnd"/>
      <w:r>
        <w:rPr>
          <w:color w:val="F12828"/>
        </w:rPr>
        <w:t xml:space="preserve"> 32M</w:t>
      </w:r>
      <w:r>
        <w:rPr>
          <w:color w:val="F12828"/>
        </w:rPr>
        <w:t>版本数据量较大，为提高训练</w:t>
      </w:r>
      <w:proofErr w:type="gramStart"/>
      <w:r>
        <w:rPr>
          <w:color w:val="F12828"/>
        </w:rPr>
        <w:t>与调参迭代</w:t>
      </w:r>
      <w:proofErr w:type="gramEnd"/>
      <w:r>
        <w:rPr>
          <w:color w:val="F12828"/>
        </w:rPr>
        <w:t>效率，系统在数据预处理阶段实施了严格的过滤策略：按</w:t>
      </w:r>
      <w:proofErr w:type="spellStart"/>
      <w:r>
        <w:rPr>
          <w:color w:val="F12828"/>
        </w:rPr>
        <w:t>min_ratings_per_movie</w:t>
      </w:r>
      <w:proofErr w:type="spellEnd"/>
      <w:r>
        <w:rPr>
          <w:color w:val="F12828"/>
        </w:rPr>
        <w:t>（默认</w:t>
      </w:r>
      <w:r>
        <w:rPr>
          <w:color w:val="F12828"/>
        </w:rPr>
        <w:t>50</w:t>
      </w:r>
      <w:r>
        <w:rPr>
          <w:color w:val="F12828"/>
        </w:rPr>
        <w:t>条）过滤冷门电影，按</w:t>
      </w:r>
      <w:proofErr w:type="spellStart"/>
      <w:r>
        <w:rPr>
          <w:color w:val="F12828"/>
        </w:rPr>
        <w:t>min_ratings_per_user</w:t>
      </w:r>
      <w:proofErr w:type="spellEnd"/>
      <w:r>
        <w:rPr>
          <w:color w:val="F12828"/>
        </w:rPr>
        <w:t>（默认</w:t>
      </w:r>
      <w:r>
        <w:rPr>
          <w:color w:val="F12828"/>
        </w:rPr>
        <w:t>5</w:t>
      </w:r>
      <w:r>
        <w:rPr>
          <w:color w:val="F12828"/>
        </w:rPr>
        <w:t>条）过滤不活跃用户，确保在有效数据上进行训练与评估。</w:t>
      </w:r>
      <w:r>
        <w:rPr>
          <w:color w:val="F12828"/>
        </w:rPr>
        <w:t>NCF</w:t>
      </w:r>
      <w:r>
        <w:rPr>
          <w:color w:val="F12828"/>
        </w:rPr>
        <w:t>训练中可通过</w:t>
      </w:r>
      <w:proofErr w:type="spellStart"/>
      <w:r>
        <w:rPr>
          <w:color w:val="F12828"/>
        </w:rPr>
        <w:t>user_mod</w:t>
      </w:r>
      <w:proofErr w:type="spellEnd"/>
      <w:r>
        <w:rPr>
          <w:color w:val="F12828"/>
        </w:rPr>
        <w:t>参数对用户进行模采样以进一步控制训练规模。该处理方式在保持数据基本分布特征的同时，降低了离线训练与评估的时间成本。</w:t>
      </w:r>
    </w:p>
    <w:p w14:paraId="7DA3A332" w14:textId="77777777" w:rsidR="00BC6045" w:rsidRDefault="00000000" w:rsidP="00675475">
      <w:pPr>
        <w:pStyle w:val="a3"/>
      </w:pPr>
      <w:bookmarkStart w:id="115" w:name="_Toc230874872"/>
      <w:bookmarkStart w:id="116" w:name="_Toc230958231"/>
      <w:r>
        <w:t>训练</w:t>
      </w:r>
      <w:r>
        <w:t>/</w:t>
      </w:r>
      <w:r>
        <w:t>验证划分策略</w:t>
      </w:r>
      <w:bookmarkEnd w:id="115"/>
      <w:bookmarkEnd w:id="116"/>
    </w:p>
    <w:p w14:paraId="09B8BB5D" w14:textId="77777777" w:rsidR="00BC6045" w:rsidRDefault="00000000" w:rsidP="00126EF0">
      <w:pPr>
        <w:pStyle w:val="afff"/>
      </w:pPr>
      <w:r>
        <w:rPr>
          <w:color w:val="F39800"/>
        </w:rPr>
        <w:t>本文在</w:t>
      </w:r>
      <w:r>
        <w:rPr>
          <w:color w:val="F39800"/>
        </w:rPr>
        <w:t>NCF</w:t>
      </w:r>
      <w:r>
        <w:rPr>
          <w:color w:val="F39800"/>
        </w:rPr>
        <w:t>训练中采用三层时间切分策略：对每个用户的交互记录</w:t>
      </w:r>
      <w:proofErr w:type="gramStart"/>
      <w:r>
        <w:rPr>
          <w:color w:val="F39800"/>
        </w:rPr>
        <w:t>按时间戳排序</w:t>
      </w:r>
      <w:proofErr w:type="gramEnd"/>
      <w:r>
        <w:rPr>
          <w:color w:val="F39800"/>
        </w:rPr>
        <w:t>，取</w:t>
      </w:r>
      <w:r>
        <w:rPr>
          <w:color w:val="F39800"/>
        </w:rPr>
        <w:t>items[:-5]</w:t>
      </w:r>
      <w:r>
        <w:rPr>
          <w:color w:val="F39800"/>
        </w:rPr>
        <w:t>作为训练集，</w:t>
      </w:r>
      <w:r>
        <w:rPr>
          <w:color w:val="F39800"/>
        </w:rPr>
        <w:t>items[-5]</w:t>
      </w:r>
      <w:r>
        <w:rPr>
          <w:color w:val="F39800"/>
        </w:rPr>
        <w:t>作为验证集（仅用于早停决策），</w:t>
      </w:r>
      <w:r>
        <w:rPr>
          <w:color w:val="F39800"/>
        </w:rPr>
        <w:t>items[-3:]</w:t>
      </w:r>
      <w:r>
        <w:rPr>
          <w:color w:val="F39800"/>
        </w:rPr>
        <w:t>作为测试集（评分</w:t>
      </w:r>
      <w:r>
        <w:rPr>
          <w:color w:val="F39800"/>
        </w:rPr>
        <w:t>≥4.0</w:t>
      </w:r>
      <w:r>
        <w:rPr>
          <w:color w:val="F39800"/>
        </w:rPr>
        <w:t>的交互，最终评估使用）。该策略保证了训练</w:t>
      </w:r>
      <w:r>
        <w:rPr>
          <w:color w:val="F39800"/>
        </w:rPr>
        <w:t>(train)</w:t>
      </w:r>
      <w:r>
        <w:rPr>
          <w:color w:val="F39800"/>
        </w:rPr>
        <w:t>、验证</w:t>
      </w:r>
      <w:r>
        <w:rPr>
          <w:color w:val="F39800"/>
        </w:rPr>
        <w:t>(</w:t>
      </w:r>
      <w:proofErr w:type="spellStart"/>
      <w:r>
        <w:rPr>
          <w:color w:val="F39800"/>
        </w:rPr>
        <w:t>val</w:t>
      </w:r>
      <w:proofErr w:type="spellEnd"/>
      <w:r>
        <w:rPr>
          <w:color w:val="F39800"/>
        </w:rPr>
        <w:t>)</w:t>
      </w:r>
      <w:r>
        <w:rPr>
          <w:color w:val="F39800"/>
        </w:rPr>
        <w:t>、测试</w:t>
      </w:r>
      <w:r>
        <w:rPr>
          <w:color w:val="F39800"/>
        </w:rPr>
        <w:t>(test)</w:t>
      </w:r>
      <w:r>
        <w:rPr>
          <w:color w:val="F39800"/>
        </w:rPr>
        <w:t>三部分在时间维度上严格隔离</w:t>
      </w:r>
      <w:r>
        <w:rPr>
          <w:color w:val="F39800"/>
        </w:rPr>
        <w:t>——</w:t>
      </w:r>
      <w:r>
        <w:rPr>
          <w:color w:val="F39800"/>
        </w:rPr>
        <w:t>验证集和</w:t>
      </w:r>
      <w:proofErr w:type="gramStart"/>
      <w:r>
        <w:rPr>
          <w:color w:val="F39800"/>
        </w:rPr>
        <w:t>测试集均来自</w:t>
      </w:r>
      <w:proofErr w:type="gramEnd"/>
      <w:r>
        <w:rPr>
          <w:color w:val="F39800"/>
        </w:rPr>
        <w:t>用户最近的交互，且互不重叠，从设计层面消除了数据泄露风险。</w:t>
      </w:r>
    </w:p>
    <w:p w14:paraId="0EF89E8D" w14:textId="77777777" w:rsidR="00BC6045" w:rsidRDefault="00000000" w:rsidP="00675475">
      <w:pPr>
        <w:pStyle w:val="a3"/>
      </w:pPr>
      <w:bookmarkStart w:id="117" w:name="_Toc230874873"/>
      <w:bookmarkStart w:id="118" w:name="_Toc230958232"/>
      <w:r>
        <w:t>负采样策略</w:t>
      </w:r>
      <w:bookmarkEnd w:id="117"/>
      <w:bookmarkEnd w:id="118"/>
    </w:p>
    <w:p w14:paraId="72E750CD" w14:textId="77777777" w:rsidR="00BC6045" w:rsidRDefault="00000000" w:rsidP="00126EF0">
      <w:pPr>
        <w:pStyle w:val="afff"/>
      </w:pPr>
      <w:r>
        <w:rPr>
          <w:color w:val="F39800"/>
        </w:rPr>
        <w:t>NCF</w:t>
      </w:r>
      <w:r>
        <w:rPr>
          <w:color w:val="F39800"/>
        </w:rPr>
        <w:t>采用隐式反馈二分类建模，需要将正样本（用户已交互电影）与负样本（用户未交互电影）共同组成训练批次。由于未交互电影数量巨大，本文采用负采样策略：对训练集中采样得到的正样本对（</w:t>
      </w:r>
      <w:r>
        <w:rPr>
          <w:color w:val="F39800"/>
        </w:rPr>
        <w:t>user, item</w:t>
      </w:r>
      <w:r>
        <w:rPr>
          <w:color w:val="F39800"/>
        </w:rPr>
        <w:t>）进行扩展，为每个正样本按一定比例随机采样负样本电影，形成标签为</w:t>
      </w:r>
      <w:r>
        <w:rPr>
          <w:color w:val="F39800"/>
        </w:rPr>
        <w:t>0</w:t>
      </w:r>
      <w:r>
        <w:rPr>
          <w:color w:val="F39800"/>
        </w:rPr>
        <w:t>的负样本集合，并与正样本合并后训练模型。负采样比例通过参数</w:t>
      </w:r>
      <w:proofErr w:type="spellStart"/>
      <w:r>
        <w:rPr>
          <w:color w:val="F39800"/>
        </w:rPr>
        <w:t>neg_ratio</w:t>
      </w:r>
      <w:proofErr w:type="spellEnd"/>
      <w:r>
        <w:rPr>
          <w:color w:val="F39800"/>
        </w:rPr>
        <w:t>控制，能够在训练成本与学习效果之间进行权衡。</w:t>
      </w:r>
    </w:p>
    <w:p w14:paraId="2F13B08D" w14:textId="77777777" w:rsidR="00BC6045" w:rsidRDefault="00000000" w:rsidP="00675475">
      <w:pPr>
        <w:pStyle w:val="a2"/>
      </w:pPr>
      <w:bookmarkStart w:id="119" w:name="_Toc230874874"/>
      <w:r>
        <w:t xml:space="preserve"> </w:t>
      </w:r>
      <w:bookmarkStart w:id="120" w:name="_Toc230958233"/>
      <w:proofErr w:type="spellStart"/>
      <w:r>
        <w:t>ItemCF</w:t>
      </w:r>
      <w:proofErr w:type="spellEnd"/>
      <w:r>
        <w:t>召回模型实现</w:t>
      </w:r>
      <w:bookmarkEnd w:id="119"/>
      <w:bookmarkEnd w:id="120"/>
    </w:p>
    <w:p w14:paraId="2168D03D" w14:textId="77777777" w:rsidR="00BC6045" w:rsidRDefault="00000000" w:rsidP="00675475">
      <w:pPr>
        <w:pStyle w:val="a3"/>
      </w:pPr>
      <w:bookmarkStart w:id="121" w:name="_Toc230874875"/>
      <w:bookmarkStart w:id="122" w:name="_Toc230958234"/>
      <w:r>
        <w:lastRenderedPageBreak/>
        <w:t>相似度计算与</w:t>
      </w:r>
      <w:proofErr w:type="spellStart"/>
      <w:r>
        <w:t>TopK</w:t>
      </w:r>
      <w:proofErr w:type="spellEnd"/>
      <w:r>
        <w:t>存储</w:t>
      </w:r>
      <w:bookmarkEnd w:id="121"/>
      <w:bookmarkEnd w:id="122"/>
    </w:p>
    <w:p w14:paraId="4D0984C8" w14:textId="77777777" w:rsidR="00BC6045" w:rsidRDefault="00000000" w:rsidP="00126EF0">
      <w:pPr>
        <w:pStyle w:val="afff"/>
      </w:pPr>
      <w:proofErr w:type="spellStart"/>
      <w:r>
        <w:rPr>
          <w:color w:val="9D91E9"/>
        </w:rPr>
        <w:t>ItemCF</w:t>
      </w:r>
      <w:proofErr w:type="spellEnd"/>
      <w:r>
        <w:rPr>
          <w:color w:val="9D91E9"/>
        </w:rPr>
        <w:t>训练阶段的目标是计算电影之间的相似度并保留</w:t>
      </w:r>
      <w:proofErr w:type="spellStart"/>
      <w:r>
        <w:rPr>
          <w:color w:val="9D91E9"/>
        </w:rPr>
        <w:t>TopK</w:t>
      </w:r>
      <w:proofErr w:type="spellEnd"/>
      <w:r>
        <w:rPr>
          <w:color w:val="9D91E9"/>
        </w:rP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rPr>
          <w:color w:val="9D91E9"/>
        </w:rPr>
        <w:t>(</w:t>
      </w:r>
      <w:proofErr w:type="spellStart"/>
      <w:r>
        <w:rPr>
          <w:color w:val="9D91E9"/>
        </w:rPr>
        <w:t>user_id</w:t>
      </w:r>
      <w:proofErr w:type="spellEnd"/>
      <w:r>
        <w:rPr>
          <w:color w:val="9D91E9"/>
        </w:rPr>
        <w:t xml:space="preserve">, </w:t>
      </w:r>
      <w:proofErr w:type="spellStart"/>
      <w:r>
        <w:rPr>
          <w:color w:val="9D91E9"/>
        </w:rPr>
        <w:t>movie_id</w:t>
      </w:r>
      <w:proofErr w:type="spellEnd"/>
      <w:r>
        <w:rPr>
          <w:color w:val="9D91E9"/>
        </w:rPr>
        <w:t>, rating)</w:t>
      </w:r>
      <w:r>
        <w:rPr>
          <w:color w:val="9D91E9"/>
        </w:rPr>
        <w:t>三元组，经数据过滤和归一化后构造成</w:t>
      </w:r>
      <w:r>
        <w:rPr>
          <w:color w:val="9D91E9"/>
        </w:rPr>
        <w:t>"</w:t>
      </w:r>
      <w:r>
        <w:rPr>
          <w:color w:val="9D91E9"/>
        </w:rPr>
        <w:t>电影</w:t>
      </w:r>
      <w:r>
        <w:rPr>
          <w:color w:val="9D91E9"/>
        </w:rPr>
        <w:t>×</w:t>
      </w:r>
      <w:r>
        <w:rPr>
          <w:color w:val="9D91E9"/>
        </w:rPr>
        <w:t>用户</w:t>
      </w:r>
      <w:r>
        <w:rPr>
          <w:color w:val="9D91E9"/>
        </w:rPr>
        <w:t>"</w:t>
      </w:r>
      <w:r>
        <w:rPr>
          <w:color w:val="9D91E9"/>
        </w:rPr>
        <w:t>的稀疏矩阵：行表示电影，列表示用户，矩阵值为归一化后的评分。随后使用</w:t>
      </w:r>
      <w:r>
        <w:rPr>
          <w:color w:val="9D91E9"/>
        </w:rPr>
        <w:t>scikit-learn</w:t>
      </w:r>
      <w:r>
        <w:rPr>
          <w:color w:val="9D91E9"/>
        </w:rPr>
        <w:t>的</w:t>
      </w:r>
      <w:proofErr w:type="spellStart"/>
      <w:r>
        <w:rPr>
          <w:color w:val="9D91E9"/>
        </w:rPr>
        <w:t>NearestNeighbors</w:t>
      </w:r>
      <w:proofErr w:type="spellEnd"/>
      <w:r>
        <w:rPr>
          <w:color w:val="9D91E9"/>
        </w:rPr>
        <w:t>模块在余弦距离空间构建最近邻索引，高效检索每部电影的相似邻居。</w:t>
      </w:r>
    </w:p>
    <w:p w14:paraId="0137D795" w14:textId="77777777" w:rsidR="00BC6045" w:rsidRDefault="00000000" w:rsidP="00126EF0">
      <w:pPr>
        <w:pStyle w:val="afff"/>
      </w:pPr>
      <w:r>
        <w:rPr>
          <w:color w:val="9D91E9"/>
        </w:rPr>
        <w:t>本文的</w:t>
      </w:r>
      <w:proofErr w:type="spellStart"/>
      <w:r>
        <w:rPr>
          <w:color w:val="9D91E9"/>
        </w:rPr>
        <w:t>ItemCF</w:t>
      </w:r>
      <w:proofErr w:type="spellEnd"/>
      <w:r>
        <w:rPr>
          <w:color w:val="9D91E9"/>
        </w:rPr>
        <w:t>训练命令如下：</w:t>
      </w:r>
    </w:p>
    <w:p w14:paraId="56562A52"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color w:val="B0B0B0"/>
          <w:sz w:val="21"/>
          <w:szCs w:val="21"/>
        </w:rPr>
        <w:t xml:space="preserve">python -m </w:t>
      </w:r>
      <w:proofErr w:type="spellStart"/>
      <w:proofErr w:type="gramStart"/>
      <w:r>
        <w:rPr>
          <w:rFonts w:ascii="Courier New" w:eastAsia="Courier New" w:hAnsi="Courier New" w:cs="Courier New"/>
          <w:color w:val="B0B0B0"/>
          <w:sz w:val="21"/>
          <w:szCs w:val="21"/>
        </w:rPr>
        <w:t>backend.scripts</w:t>
      </w:r>
      <w:proofErr w:type="gramEnd"/>
      <w:r>
        <w:rPr>
          <w:rFonts w:ascii="Courier New" w:eastAsia="Courier New" w:hAnsi="Courier New" w:cs="Courier New"/>
          <w:color w:val="B0B0B0"/>
          <w:sz w:val="21"/>
          <w:szCs w:val="21"/>
        </w:rPr>
        <w:t>.train_itemcf</w:t>
      </w:r>
      <w:proofErr w:type="spellEnd"/>
      <w:r>
        <w:rPr>
          <w:rFonts w:ascii="Courier New" w:eastAsia="Courier New" w:hAnsi="Courier New" w:cs="Courier New"/>
          <w:color w:val="B0B0B0"/>
          <w:sz w:val="21"/>
          <w:szCs w:val="21"/>
        </w:rPr>
        <w:t xml:space="preserve"> --</w:t>
      </w:r>
      <w:proofErr w:type="spellStart"/>
      <w:r>
        <w:rPr>
          <w:rFonts w:ascii="Courier New" w:eastAsia="Courier New" w:hAnsi="Courier New" w:cs="Courier New"/>
          <w:color w:val="B0B0B0"/>
          <w:sz w:val="21"/>
          <w:szCs w:val="21"/>
        </w:rPr>
        <w:t>topk</w:t>
      </w:r>
      <w:proofErr w:type="spellEnd"/>
      <w:r>
        <w:rPr>
          <w:rFonts w:ascii="Courier New" w:eastAsia="Courier New" w:hAnsi="Courier New" w:cs="Courier New"/>
          <w:color w:val="B0B0B0"/>
          <w:sz w:val="21"/>
          <w:szCs w:val="21"/>
        </w:rPr>
        <w:t xml:space="preserve"> 50 --min-ratings-per-movie 50 --min-ratings-per-user 5 --normalize</w:t>
      </w:r>
    </w:p>
    <w:p w14:paraId="42A278A9" w14:textId="77777777" w:rsidR="00BC6045" w:rsidRDefault="00000000" w:rsidP="00126EF0">
      <w:pPr>
        <w:pStyle w:val="afff"/>
      </w:pPr>
      <w:r>
        <w:rPr>
          <w:color w:val="F12828"/>
        </w:rPr>
        <w:t>其中</w:t>
      </w:r>
      <w:proofErr w:type="spellStart"/>
      <w:r>
        <w:rPr>
          <w:color w:val="F12828"/>
        </w:rPr>
        <w:t>topk</w:t>
      </w:r>
      <w:proofErr w:type="spellEnd"/>
      <w:r>
        <w:rPr>
          <w:color w:val="F12828"/>
        </w:rPr>
        <w:t>=50</w:t>
      </w:r>
      <w:r>
        <w:rPr>
          <w:color w:val="F12828"/>
        </w:rPr>
        <w:t>表示对每部电影保留相似度最高的</w:t>
      </w:r>
      <w:r>
        <w:rPr>
          <w:color w:val="F12828"/>
        </w:rPr>
        <w:t>50</w:t>
      </w:r>
      <w:r>
        <w:rPr>
          <w:color w:val="F12828"/>
        </w:rPr>
        <w:t>个邻居（在实现中会额外包含自身再剔除）。训练得到的相似关系以稀疏形式写入数据库表</w:t>
      </w:r>
      <w:proofErr w:type="spellStart"/>
      <w:r>
        <w:rPr>
          <w:color w:val="F12828"/>
        </w:rPr>
        <w:t>movie_similarity</w:t>
      </w:r>
      <w:proofErr w:type="spellEnd"/>
      <w:r>
        <w:rPr>
          <w:color w:val="F12828"/>
        </w:rPr>
        <w:t>，字段包括目标电影</w:t>
      </w:r>
      <w:r>
        <w:rPr>
          <w:color w:val="F12828"/>
        </w:rPr>
        <w:t>ID</w:t>
      </w:r>
      <w:r>
        <w:rPr>
          <w:color w:val="F12828"/>
        </w:rPr>
        <w:t>、相似电影</w:t>
      </w:r>
      <w:r>
        <w:rPr>
          <w:color w:val="F12828"/>
        </w:rPr>
        <w:t>ID</w:t>
      </w:r>
      <w:r>
        <w:rPr>
          <w:color w:val="F12828"/>
        </w:rPr>
        <w:t>与相似度分数。该设计避免构建全量相似矩阵，降低存储开销并提升在线查询性能。</w:t>
      </w:r>
    </w:p>
    <w:p w14:paraId="6DFBCDC6" w14:textId="77777777" w:rsidR="00BC6045" w:rsidRDefault="00000000" w:rsidP="00675475">
      <w:pPr>
        <w:pStyle w:val="a3"/>
      </w:pPr>
      <w:bookmarkStart w:id="123" w:name="_Toc230874876"/>
      <w:bookmarkStart w:id="124" w:name="_Toc230958235"/>
      <w:r>
        <w:t>召回生成与可解释性输出</w:t>
      </w:r>
      <w:bookmarkEnd w:id="123"/>
      <w:bookmarkEnd w:id="124"/>
    </w:p>
    <w:p w14:paraId="701211B9" w14:textId="77777777" w:rsidR="00BC6045" w:rsidRDefault="00000000" w:rsidP="00126EF0">
      <w:pPr>
        <w:pStyle w:val="afff"/>
      </w:pPr>
      <w:r>
        <w:rPr>
          <w:color w:val="9D91E9"/>
        </w:rPr>
        <w:t>在线推荐阶段，系统根据用户历史评分电影作为种子集合，从</w:t>
      </w:r>
      <w:proofErr w:type="spellStart"/>
      <w:r>
        <w:rPr>
          <w:color w:val="9D91E9"/>
        </w:rPr>
        <w:t>movie_similarity</w:t>
      </w:r>
      <w:proofErr w:type="spellEnd"/>
      <w:r>
        <w:rPr>
          <w:color w:val="9D91E9"/>
        </w:rPr>
        <w:t>表中查询每个种子电影的相似邻居，并采用</w:t>
      </w:r>
      <w:r>
        <w:rPr>
          <w:color w:val="9D91E9"/>
        </w:rPr>
        <w:t>"</w:t>
      </w:r>
      <w:r>
        <w:rPr>
          <w:color w:val="9D91E9"/>
        </w:rPr>
        <w:t>相似度</w:t>
      </w:r>
      <w:r>
        <w:rPr>
          <w:color w:val="9D91E9"/>
        </w:rPr>
        <w:t>×</w:t>
      </w:r>
      <w:r>
        <w:rPr>
          <w:color w:val="9D91E9"/>
        </w:rPr>
        <w:t>用户评分</w:t>
      </w:r>
      <w:r>
        <w:rPr>
          <w:color w:val="9D91E9"/>
        </w:rPr>
        <w:t>"</w:t>
      </w:r>
      <w:r>
        <w:rPr>
          <w:color w:val="9D91E9"/>
        </w:rPr>
        <w:t>的加权累加方式计算候选电影的召回分数。候选电影按得分排序后，过滤</w:t>
      </w:r>
      <w:proofErr w:type="gramStart"/>
      <w:r>
        <w:rPr>
          <w:color w:val="9D91E9"/>
        </w:rPr>
        <w:t>掉用户</w:t>
      </w:r>
      <w:proofErr w:type="gramEnd"/>
      <w:r>
        <w:rPr>
          <w:color w:val="9D91E9"/>
        </w:rPr>
        <w:t>已评分电影，输出</w:t>
      </w:r>
      <w:r>
        <w:rPr>
          <w:color w:val="9D91E9"/>
        </w:rPr>
        <w:t>Top-N</w:t>
      </w:r>
      <w:r>
        <w:rPr>
          <w:color w:val="9D91E9"/>
        </w:rPr>
        <w:t>推荐结果。</w:t>
      </w:r>
    </w:p>
    <w:p w14:paraId="003EDC86" w14:textId="77777777" w:rsidR="00BC6045" w:rsidRDefault="00000000" w:rsidP="00126EF0">
      <w:pPr>
        <w:pStyle w:val="afff"/>
      </w:pPr>
      <w:r>
        <w:rPr>
          <w:color w:val="000000"/>
        </w:rPr>
        <w:t>为提高推荐结果的可解释性，系统同时记录</w:t>
      </w:r>
      <w:r>
        <w:rPr>
          <w:color w:val="000000"/>
        </w:rPr>
        <w:t>"</w:t>
      </w:r>
      <w:r>
        <w:rPr>
          <w:color w:val="000000"/>
        </w:rPr>
        <w:t>候选电影得分来自哪些种子电影的贡献</w:t>
      </w:r>
      <w:r>
        <w:rPr>
          <w:color w:val="000000"/>
        </w:rPr>
        <w:t>"</w:t>
      </w:r>
      <w:r>
        <w:rPr>
          <w:color w:val="000000"/>
        </w:rPr>
        <w:t>，并在输出推荐列表时提供</w:t>
      </w:r>
      <w:r>
        <w:rPr>
          <w:color w:val="000000"/>
        </w:rPr>
        <w:t>"because"</w:t>
      </w:r>
      <w:r>
        <w:rPr>
          <w:color w:val="000000"/>
        </w:rPr>
        <w:t>字段，展示对该推荐贡献最大的若干</w:t>
      </w:r>
      <w:proofErr w:type="gramStart"/>
      <w:r>
        <w:rPr>
          <w:color w:val="000000"/>
        </w:rPr>
        <w:t>部用户</w:t>
      </w:r>
      <w:proofErr w:type="gramEnd"/>
      <w:r>
        <w:rPr>
          <w:color w:val="000000"/>
        </w:rPr>
        <w:t>喜欢的电影及其贡献权重。该方式使推荐结果具备可追溯性</w:t>
      </w:r>
      <w:r>
        <w:rPr>
          <w:color w:val="000000"/>
        </w:rPr>
        <w:t>——</w:t>
      </w:r>
      <w:r>
        <w:rPr>
          <w:color w:val="000000"/>
        </w:rPr>
        <w:t>用户可以查看每部推荐电影具体来自</w:t>
      </w:r>
      <w:proofErr w:type="gramStart"/>
      <w:r>
        <w:rPr>
          <w:color w:val="000000"/>
        </w:rPr>
        <w:t>哪些已</w:t>
      </w:r>
      <w:proofErr w:type="gramEnd"/>
      <w:r>
        <w:rPr>
          <w:color w:val="000000"/>
        </w:rPr>
        <w:t>评分电影的贡献。</w:t>
      </w:r>
    </w:p>
    <w:p w14:paraId="069EACF7" w14:textId="77777777" w:rsidR="00BC6045" w:rsidRDefault="00000000" w:rsidP="00675475">
      <w:pPr>
        <w:pStyle w:val="a2"/>
      </w:pPr>
      <w:bookmarkStart w:id="125" w:name="_Toc230874877"/>
      <w:r>
        <w:t xml:space="preserve"> </w:t>
      </w:r>
      <w:bookmarkStart w:id="126" w:name="_Toc230958236"/>
      <w:r>
        <w:t>NCF</w:t>
      </w:r>
      <w:r>
        <w:t>重排模型实现</w:t>
      </w:r>
      <w:bookmarkEnd w:id="125"/>
      <w:bookmarkEnd w:id="126"/>
    </w:p>
    <w:p w14:paraId="105E40A0" w14:textId="77777777" w:rsidR="00BC6045" w:rsidRDefault="00000000" w:rsidP="00675475">
      <w:pPr>
        <w:pStyle w:val="a3"/>
      </w:pPr>
      <w:bookmarkStart w:id="127" w:name="_Toc230874878"/>
      <w:bookmarkStart w:id="128" w:name="_Toc230958237"/>
      <w:r>
        <w:t>模型结构与参数设置</w:t>
      </w:r>
      <w:bookmarkEnd w:id="127"/>
      <w:bookmarkEnd w:id="128"/>
    </w:p>
    <w:p w14:paraId="0AE1E127" w14:textId="77777777" w:rsidR="00BC6045" w:rsidRDefault="00000000" w:rsidP="00126EF0">
      <w:pPr>
        <w:pStyle w:val="afff"/>
      </w:pPr>
      <w:r>
        <w:rPr>
          <w:color w:val="F12828"/>
        </w:rPr>
        <w:t>本文构建的</w:t>
      </w:r>
      <w:r>
        <w:rPr>
          <w:color w:val="F12828"/>
        </w:rPr>
        <w:t>NCF</w:t>
      </w:r>
      <w:r>
        <w:rPr>
          <w:color w:val="F12828"/>
        </w:rPr>
        <w:t>模型由用户</w:t>
      </w:r>
      <w:r>
        <w:rPr>
          <w:color w:val="F12828"/>
        </w:rPr>
        <w:t>Embedding</w:t>
      </w:r>
      <w:r>
        <w:rPr>
          <w:color w:val="F12828"/>
        </w:rPr>
        <w:t>层、物品</w:t>
      </w:r>
      <w:r>
        <w:rPr>
          <w:color w:val="F12828"/>
        </w:rPr>
        <w:t>Embedding</w:t>
      </w:r>
      <w:r>
        <w:rPr>
          <w:color w:val="F12828"/>
        </w:rPr>
        <w:t>层与</w:t>
      </w:r>
      <w:r>
        <w:rPr>
          <w:color w:val="F12828"/>
        </w:rPr>
        <w:t>MLP</w:t>
      </w:r>
      <w:r>
        <w:rPr>
          <w:color w:val="F12828"/>
        </w:rPr>
        <w:t>交互网络组成。用户与电影</w:t>
      </w:r>
      <w:r>
        <w:rPr>
          <w:color w:val="F12828"/>
        </w:rPr>
        <w:t>ID</w:t>
      </w:r>
      <w:r>
        <w:rPr>
          <w:color w:val="F12828"/>
        </w:rPr>
        <w:t>首先映射为维度为</w:t>
      </w:r>
      <w:proofErr w:type="spellStart"/>
      <w:r>
        <w:rPr>
          <w:color w:val="F12828"/>
        </w:rPr>
        <w:t>embedding_dim</w:t>
      </w:r>
      <w:proofErr w:type="spellEnd"/>
      <w:r>
        <w:rPr>
          <w:color w:val="F12828"/>
        </w:rPr>
        <w:t>（</w:t>
      </w:r>
      <w:r>
        <w:rPr>
          <w:color w:val="F12828"/>
        </w:rPr>
        <w:t>64</w:t>
      </w:r>
      <w:r>
        <w:rPr>
          <w:color w:val="F12828"/>
        </w:rPr>
        <w:t>，</w:t>
      </w:r>
      <w:r>
        <w:rPr>
          <w:color w:val="F12828"/>
        </w:rPr>
        <w:t>ncf_v2.pt</w:t>
      </w:r>
      <w:r>
        <w:rPr>
          <w:color w:val="F12828"/>
        </w:rPr>
        <w:t>实际值）的稠密向量表示，随后将用户</w:t>
      </w:r>
      <w:r>
        <w:rPr>
          <w:color w:val="F12828"/>
        </w:rPr>
        <w:t>Embedding</w:t>
      </w:r>
      <w:r>
        <w:rPr>
          <w:color w:val="F12828"/>
        </w:rPr>
        <w:t>与电影</w:t>
      </w:r>
      <w:r>
        <w:rPr>
          <w:color w:val="F12828"/>
        </w:rPr>
        <w:t>Embedding</w:t>
      </w:r>
      <w:r>
        <w:rPr>
          <w:color w:val="F12828"/>
        </w:rPr>
        <w:t>拼接，输入三层</w:t>
      </w:r>
      <w:r>
        <w:rPr>
          <w:color w:val="F12828"/>
        </w:rPr>
        <w:t>MLP</w:t>
      </w:r>
      <w:r>
        <w:rPr>
          <w:color w:val="F12828"/>
        </w:rPr>
        <w:t>进行非线性</w:t>
      </w:r>
      <w:r>
        <w:rPr>
          <w:color w:val="F12828"/>
        </w:rPr>
        <w:lastRenderedPageBreak/>
        <w:t>变换（结构为</w:t>
      </w:r>
      <w:r>
        <w:rPr>
          <w:color w:val="F12828"/>
        </w:rPr>
        <w:t>[2d→hidden_dim→hidden_dim/2→1]</w:t>
      </w:r>
      <w:r>
        <w:rPr>
          <w:color w:val="F12828"/>
        </w:rPr>
        <w:t>，每层间使用</w:t>
      </w:r>
      <w:proofErr w:type="spellStart"/>
      <w:r>
        <w:rPr>
          <w:color w:val="F12828"/>
        </w:rPr>
        <w:t>ReLU</w:t>
      </w:r>
      <w:proofErr w:type="spellEnd"/>
      <w:r>
        <w:rPr>
          <w:color w:val="F12828"/>
        </w:rPr>
        <w:t>激活函数），最终输出用户对电影的偏好得分（</w:t>
      </w:r>
      <w:r>
        <w:rPr>
          <w:color w:val="F12828"/>
        </w:rPr>
        <w:t>logit</w:t>
      </w:r>
      <w:r>
        <w:rPr>
          <w:color w:val="F12828"/>
        </w:rPr>
        <w:t>）。与传统协同过滤的内积形式相比，该结构能够刻画更复杂的非线性偏好关系，适用于候选集重排阶段。</w:t>
      </w:r>
    </w:p>
    <w:p w14:paraId="16874A1C" w14:textId="77777777" w:rsidR="00BC6045" w:rsidRDefault="00000000" w:rsidP="00126EF0">
      <w:pPr>
        <w:pStyle w:val="afff"/>
      </w:pPr>
      <w:r>
        <w:rPr>
          <w:color w:val="F12828"/>
        </w:rPr>
        <w:t>本文在</w:t>
      </w:r>
      <w:r>
        <w:rPr>
          <w:color w:val="F12828"/>
        </w:rPr>
        <w:t>CPU</w:t>
      </w:r>
      <w:r>
        <w:rPr>
          <w:color w:val="F12828"/>
        </w:rPr>
        <w:t>上训练</w:t>
      </w:r>
      <w:r>
        <w:rPr>
          <w:color w:val="F12828"/>
        </w:rPr>
        <w:t>NCF</w:t>
      </w:r>
      <w:r>
        <w:rPr>
          <w:color w:val="F12828"/>
        </w:rPr>
        <w:t>模型（系统同时支持</w:t>
      </w:r>
      <w:r>
        <w:rPr>
          <w:color w:val="F12828"/>
        </w:rPr>
        <w:t>CUDA</w:t>
      </w:r>
      <w:r>
        <w:rPr>
          <w:color w:val="F12828"/>
        </w:rPr>
        <w:t>模式，通过</w:t>
      </w:r>
      <w:r>
        <w:rPr>
          <w:color w:val="F12828"/>
        </w:rPr>
        <w:t xml:space="preserve">--device </w:t>
      </w:r>
      <w:proofErr w:type="spellStart"/>
      <w:r>
        <w:rPr>
          <w:color w:val="F12828"/>
        </w:rPr>
        <w:t>cuda</w:t>
      </w:r>
      <w:proofErr w:type="spellEnd"/>
      <w:r>
        <w:rPr>
          <w:color w:val="F12828"/>
        </w:rPr>
        <w:t>切换至</w:t>
      </w:r>
      <w:r>
        <w:rPr>
          <w:color w:val="F12828"/>
        </w:rPr>
        <w:t>GPU</w:t>
      </w:r>
      <w:r>
        <w:rPr>
          <w:color w:val="F12828"/>
        </w:rPr>
        <w:t>加速），训练命令如下：</w:t>
      </w:r>
    </w:p>
    <w:p w14:paraId="5F32C117"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color w:val="B0B0B0"/>
          <w:sz w:val="21"/>
          <w:szCs w:val="21"/>
        </w:rPr>
        <w:t xml:space="preserve">python -m </w:t>
      </w:r>
      <w:proofErr w:type="gramStart"/>
      <w:r>
        <w:rPr>
          <w:rFonts w:ascii="Courier New" w:eastAsia="Courier New" w:hAnsi="Courier New" w:cs="Courier New"/>
          <w:color w:val="B0B0B0"/>
          <w:sz w:val="21"/>
          <w:szCs w:val="21"/>
        </w:rPr>
        <w:t>backend.scripts</w:t>
      </w:r>
      <w:proofErr w:type="gramEnd"/>
      <w:r>
        <w:rPr>
          <w:rFonts w:ascii="Courier New" w:eastAsia="Courier New" w:hAnsi="Courier New" w:cs="Courier New"/>
          <w:color w:val="B0B0B0"/>
          <w:sz w:val="21"/>
          <w:szCs w:val="21"/>
        </w:rPr>
        <w:t xml:space="preserve">.train_ncf_v2 --embedding-dim 64 --hidden-dim 256 --neg-ratio 4 --epochs 20 --batch-size 4096 --device </w:t>
      </w:r>
      <w:proofErr w:type="spellStart"/>
      <w:r>
        <w:rPr>
          <w:rFonts w:ascii="Courier New" w:eastAsia="Courier New" w:hAnsi="Courier New" w:cs="Courier New"/>
          <w:color w:val="B0B0B0"/>
          <w:sz w:val="21"/>
          <w:szCs w:val="21"/>
        </w:rPr>
        <w:t>cuda</w:t>
      </w:r>
      <w:proofErr w:type="spellEnd"/>
      <w:r>
        <w:rPr>
          <w:rFonts w:ascii="Courier New" w:eastAsia="Courier New" w:hAnsi="Courier New" w:cs="Courier New"/>
          <w:color w:val="B0B0B0"/>
          <w:sz w:val="21"/>
          <w:szCs w:val="21"/>
        </w:rPr>
        <w:t xml:space="preserve"> --</w:t>
      </w:r>
      <w:proofErr w:type="spellStart"/>
      <w:r>
        <w:rPr>
          <w:rFonts w:ascii="Courier New" w:eastAsia="Courier New" w:hAnsi="Courier New" w:cs="Courier New"/>
          <w:color w:val="B0B0B0"/>
          <w:sz w:val="21"/>
          <w:szCs w:val="21"/>
        </w:rPr>
        <w:t>lr</w:t>
      </w:r>
      <w:proofErr w:type="spellEnd"/>
      <w:r>
        <w:rPr>
          <w:rFonts w:ascii="Courier New" w:eastAsia="Courier New" w:hAnsi="Courier New" w:cs="Courier New"/>
          <w:color w:val="B0B0B0"/>
          <w:sz w:val="21"/>
          <w:szCs w:val="21"/>
        </w:rPr>
        <w:t xml:space="preserve"> 1e-3</w:t>
      </w:r>
    </w:p>
    <w:p w14:paraId="3926784B" w14:textId="77777777" w:rsidR="00BC6045" w:rsidRDefault="00000000" w:rsidP="00126EF0">
      <w:pPr>
        <w:pStyle w:val="afff"/>
      </w:pPr>
      <w:r>
        <w:rPr>
          <w:color w:val="B0B0B0"/>
        </w:rPr>
        <w:t>其中，</w:t>
      </w:r>
      <w:proofErr w:type="spellStart"/>
      <w:r>
        <w:rPr>
          <w:color w:val="B0B0B0"/>
        </w:rPr>
        <w:t>embedding_dim</w:t>
      </w:r>
      <w:proofErr w:type="spellEnd"/>
      <w:r>
        <w:rPr>
          <w:color w:val="B0B0B0"/>
        </w:rPr>
        <w:t>=64</w:t>
      </w:r>
      <w:r>
        <w:rPr>
          <w:color w:val="B0B0B0"/>
        </w:rPr>
        <w:t>为</w:t>
      </w:r>
      <w:r>
        <w:rPr>
          <w:color w:val="B0B0B0"/>
        </w:rPr>
        <w:t>Embedding</w:t>
      </w:r>
      <w:r>
        <w:rPr>
          <w:color w:val="B0B0B0"/>
        </w:rPr>
        <w:t>向量维度；</w:t>
      </w:r>
      <w:proofErr w:type="spellStart"/>
      <w:r>
        <w:rPr>
          <w:color w:val="B0B0B0"/>
        </w:rPr>
        <w:t>hidden_dim</w:t>
      </w:r>
      <w:proofErr w:type="spellEnd"/>
      <w:r>
        <w:rPr>
          <w:color w:val="B0B0B0"/>
        </w:rPr>
        <w:t>=256</w:t>
      </w:r>
      <w:r>
        <w:rPr>
          <w:color w:val="B0B0B0"/>
        </w:rPr>
        <w:t>为</w:t>
      </w:r>
      <w:r>
        <w:rPr>
          <w:color w:val="B0B0B0"/>
        </w:rPr>
        <w:t>MLP</w:t>
      </w:r>
      <w:r>
        <w:rPr>
          <w:color w:val="B0B0B0"/>
        </w:rPr>
        <w:t>隐藏层规模；</w:t>
      </w:r>
      <w:proofErr w:type="spellStart"/>
      <w:r>
        <w:rPr>
          <w:color w:val="B0B0B0"/>
        </w:rPr>
        <w:t>neg_ratio</w:t>
      </w:r>
      <w:proofErr w:type="spellEnd"/>
      <w:r>
        <w:rPr>
          <w:color w:val="B0B0B0"/>
        </w:rPr>
        <w:t>=4</w:t>
      </w:r>
      <w:proofErr w:type="gramStart"/>
      <w:r>
        <w:rPr>
          <w:color w:val="B0B0B0"/>
        </w:rPr>
        <w:t>表示每正样本</w:t>
      </w:r>
      <w:proofErr w:type="gramEnd"/>
      <w:r>
        <w:rPr>
          <w:color w:val="B0B0B0"/>
        </w:rPr>
        <w:t>采样</w:t>
      </w:r>
      <w:r>
        <w:rPr>
          <w:color w:val="B0B0B0"/>
        </w:rPr>
        <w:t>4</w:t>
      </w:r>
      <w:r>
        <w:rPr>
          <w:color w:val="B0B0B0"/>
        </w:rPr>
        <w:t>个负样本；</w:t>
      </w:r>
      <w:r>
        <w:rPr>
          <w:color w:val="B0B0B0"/>
        </w:rPr>
        <w:t>epochs=20</w:t>
      </w:r>
      <w:r>
        <w:rPr>
          <w:color w:val="B0B0B0"/>
        </w:rPr>
        <w:t>为最大训练轮数（配合早停机制，实际可能提前终止）；</w:t>
      </w:r>
      <w:proofErr w:type="spellStart"/>
      <w:r>
        <w:rPr>
          <w:color w:val="B0B0B0"/>
        </w:rPr>
        <w:t>lr</w:t>
      </w:r>
      <w:proofErr w:type="spellEnd"/>
      <w:r>
        <w:rPr>
          <w:color w:val="B0B0B0"/>
        </w:rPr>
        <w:t>=1e-3</w:t>
      </w:r>
      <w:r>
        <w:rPr>
          <w:color w:val="B0B0B0"/>
        </w:rPr>
        <w:t>为</w:t>
      </w:r>
      <w:r>
        <w:rPr>
          <w:color w:val="B0B0B0"/>
        </w:rPr>
        <w:t>Adam</w:t>
      </w:r>
      <w:r>
        <w:rPr>
          <w:color w:val="B0B0B0"/>
        </w:rPr>
        <w:t>优化</w:t>
      </w:r>
      <w:proofErr w:type="gramStart"/>
      <w:r>
        <w:rPr>
          <w:color w:val="B0B0B0"/>
        </w:rPr>
        <w:t>器学习</w:t>
      </w:r>
      <w:proofErr w:type="gramEnd"/>
      <w:r>
        <w:rPr>
          <w:color w:val="B0B0B0"/>
        </w:rPr>
        <w:t>率；</w:t>
      </w:r>
      <w:r>
        <w:rPr>
          <w:color w:val="B0B0B0"/>
        </w:rPr>
        <w:t>device=</w:t>
      </w:r>
      <w:proofErr w:type="spellStart"/>
      <w:r>
        <w:rPr>
          <w:color w:val="B0B0B0"/>
        </w:rPr>
        <w:t>cuda</w:t>
      </w:r>
      <w:proofErr w:type="spellEnd"/>
      <w:r>
        <w:rPr>
          <w:color w:val="B0B0B0"/>
        </w:rPr>
        <w:t>表示默认使用</w:t>
      </w:r>
      <w:r>
        <w:rPr>
          <w:color w:val="B0B0B0"/>
        </w:rPr>
        <w:t>GPU</w:t>
      </w:r>
      <w:r>
        <w:rPr>
          <w:color w:val="B0B0B0"/>
        </w:rPr>
        <w:t>训练（也可通过</w:t>
      </w:r>
      <w:r>
        <w:rPr>
          <w:color w:val="B0B0B0"/>
        </w:rPr>
        <w:t xml:space="preserve">--device </w:t>
      </w:r>
      <w:proofErr w:type="spellStart"/>
      <w:r>
        <w:rPr>
          <w:color w:val="B0B0B0"/>
        </w:rPr>
        <w:t>cpu</w:t>
      </w:r>
      <w:proofErr w:type="spellEnd"/>
      <w:r>
        <w:rPr>
          <w:color w:val="B0B0B0"/>
        </w:rPr>
        <w:t>切换至</w:t>
      </w:r>
      <w:r>
        <w:rPr>
          <w:color w:val="B0B0B0"/>
        </w:rPr>
        <w:t>CPU</w:t>
      </w:r>
      <w:r>
        <w:rPr>
          <w:color w:val="B0B0B0"/>
        </w:rPr>
        <w:t>模式）。</w:t>
      </w:r>
    </w:p>
    <w:p w14:paraId="13E1AAD1" w14:textId="77777777" w:rsidR="00DC6CAA" w:rsidRDefault="00000000"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B58D51" wp14:editId="0EFB36DE">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02001"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47385" cy="6626225"/>
                    </a:xfrm>
                    <a:prstGeom prst="rect">
                      <a:avLst/>
                    </a:prstGeom>
                    <a:noFill/>
                    <a:ln>
                      <a:noFill/>
                    </a:ln>
                  </pic:spPr>
                </pic:pic>
              </a:graphicData>
            </a:graphic>
          </wp:inline>
        </w:drawing>
      </w:r>
    </w:p>
    <w:p w14:paraId="5362D809" w14:textId="77777777" w:rsidR="00BC6045" w:rsidRDefault="00000000" w:rsidP="00C91C07">
      <w:pPr>
        <w:pStyle w:val="afffa"/>
      </w:pPr>
      <w:r>
        <w:rPr>
          <w:color w:val="000000"/>
        </w:rPr>
        <w:t>图</w:t>
      </w:r>
      <w:r>
        <w:rPr>
          <w:color w:val="000000"/>
        </w:rPr>
        <w:t>5-1 NCF</w:t>
      </w:r>
      <w:r>
        <w:rPr>
          <w:color w:val="000000"/>
        </w:rPr>
        <w:t>模型结构图</w:t>
      </w:r>
    </w:p>
    <w:p w14:paraId="1206AF62" w14:textId="77777777" w:rsidR="00BC6045" w:rsidRDefault="00000000" w:rsidP="00675475">
      <w:pPr>
        <w:pStyle w:val="a3"/>
      </w:pPr>
      <w:bookmarkStart w:id="129" w:name="_Toc230874879"/>
      <w:bookmarkStart w:id="130" w:name="_Toc230958238"/>
      <w:r>
        <w:t>训练流程与验证指标（</w:t>
      </w:r>
      <w:r>
        <w:t>HR/NDCG</w:t>
      </w:r>
      <w:r>
        <w:t>）</w:t>
      </w:r>
      <w:bookmarkEnd w:id="129"/>
      <w:bookmarkEnd w:id="130"/>
    </w:p>
    <w:p w14:paraId="2582FB79" w14:textId="77777777" w:rsidR="00BC6045" w:rsidRDefault="00000000" w:rsidP="00126EF0">
      <w:pPr>
        <w:pStyle w:val="afff"/>
      </w:pPr>
      <w:r>
        <w:rPr>
          <w:color w:val="000000"/>
        </w:rPr>
        <w:t>训练流程以隐式反馈二分类为目标：将训练集中用户</w:t>
      </w:r>
      <w:proofErr w:type="gramStart"/>
      <w:r>
        <w:rPr>
          <w:color w:val="000000"/>
        </w:rPr>
        <w:t>交互过</w:t>
      </w:r>
      <w:proofErr w:type="gramEnd"/>
      <w:r>
        <w:rPr>
          <w:color w:val="000000"/>
        </w:rPr>
        <w:t>的电影作为正样本，通过带碰撞检测的负采样机制构造负样本（每个正样本采样</w:t>
      </w:r>
      <w:proofErr w:type="spellStart"/>
      <w:r>
        <w:rPr>
          <w:color w:val="000000"/>
        </w:rPr>
        <w:t>neg_ratio</w:t>
      </w:r>
      <w:proofErr w:type="spellEnd"/>
      <w:proofErr w:type="gramStart"/>
      <w:r>
        <w:rPr>
          <w:color w:val="000000"/>
        </w:rPr>
        <w:t>个</w:t>
      </w:r>
      <w:proofErr w:type="gramEnd"/>
      <w:r>
        <w:rPr>
          <w:color w:val="000000"/>
        </w:rPr>
        <w:t>负样本，若采样到的负样本属于用户正样本集合则重新采样，最多重试</w:t>
      </w:r>
      <w:r>
        <w:rPr>
          <w:color w:val="000000"/>
        </w:rPr>
        <w:t>48</w:t>
      </w:r>
      <w:r>
        <w:rPr>
          <w:color w:val="000000"/>
        </w:rPr>
        <w:t>次），使用二元交叉</w:t>
      </w:r>
      <w:proofErr w:type="gramStart"/>
      <w:r>
        <w:rPr>
          <w:color w:val="000000"/>
        </w:rPr>
        <w:t>熵</w:t>
      </w:r>
      <w:proofErr w:type="gramEnd"/>
      <w:r>
        <w:rPr>
          <w:color w:val="000000"/>
        </w:rPr>
        <w:t>损失函数（</w:t>
      </w:r>
      <w:proofErr w:type="spellStart"/>
      <w:r>
        <w:rPr>
          <w:color w:val="000000"/>
        </w:rPr>
        <w:t>BCEWithLogitsLoss</w:t>
      </w:r>
      <w:proofErr w:type="spellEnd"/>
      <w:r>
        <w:rPr>
          <w:color w:val="000000"/>
        </w:rPr>
        <w:t>）优化模型参数，并采用</w:t>
      </w:r>
      <w:r>
        <w:rPr>
          <w:color w:val="000000"/>
        </w:rPr>
        <w:t>Adam</w:t>
      </w:r>
      <w:r>
        <w:rPr>
          <w:color w:val="000000"/>
        </w:rPr>
        <w:t>优化器进行梯度更新。为控制训练过程与防止过拟合，本文在每轮训练后于验证集上计算排序指标</w:t>
      </w:r>
      <w:r>
        <w:rPr>
          <w:color w:val="000000"/>
        </w:rPr>
        <w:t>HR@K</w:t>
      </w:r>
      <w:r>
        <w:rPr>
          <w:color w:val="000000"/>
        </w:rPr>
        <w:t>与</w:t>
      </w:r>
      <w:r>
        <w:rPr>
          <w:color w:val="000000"/>
        </w:rPr>
        <w:lastRenderedPageBreak/>
        <w:t>NDCG@K</w:t>
      </w:r>
      <w:r>
        <w:rPr>
          <w:color w:val="000000"/>
        </w:rPr>
        <w:t>，并引入早停机制（</w:t>
      </w:r>
      <w:r>
        <w:rPr>
          <w:color w:val="000000"/>
        </w:rPr>
        <w:t>patience=3</w:t>
      </w:r>
      <w:r>
        <w:rPr>
          <w:color w:val="000000"/>
        </w:rPr>
        <w:t>）：若验证</w:t>
      </w:r>
      <w:r>
        <w:rPr>
          <w:color w:val="000000"/>
        </w:rPr>
        <w:t>NDCG</w:t>
      </w:r>
      <w:r>
        <w:rPr>
          <w:color w:val="000000"/>
        </w:rPr>
        <w:t>在连续</w:t>
      </w:r>
      <w:r>
        <w:rPr>
          <w:color w:val="000000"/>
        </w:rPr>
        <w:t>3</w:t>
      </w:r>
      <w:r>
        <w:rPr>
          <w:color w:val="000000"/>
        </w:rPr>
        <w:t>轮内未提升则提前终止训练，并恢复至验证效果最好的模型参数。</w:t>
      </w:r>
    </w:p>
    <w:p w14:paraId="2CF625A1" w14:textId="77777777" w:rsidR="00BC6045" w:rsidRDefault="00000000" w:rsidP="00126EF0">
      <w:pPr>
        <w:pStyle w:val="afff"/>
      </w:pPr>
      <w:r>
        <w:rPr>
          <w:color w:val="F39800"/>
        </w:rPr>
        <w:t>在验证阶段，为避免对全物品集合逐一打分带来的巨大计算开销，本文采用</w:t>
      </w:r>
      <w:r>
        <w:rPr>
          <w:color w:val="F39800"/>
        </w:rPr>
        <w:t>"</w:t>
      </w:r>
      <w:r>
        <w:rPr>
          <w:color w:val="F39800"/>
        </w:rPr>
        <w:t>正样本</w:t>
      </w:r>
      <w:r>
        <w:rPr>
          <w:color w:val="F39800"/>
        </w:rPr>
        <w:t>+</w:t>
      </w:r>
      <w:r>
        <w:rPr>
          <w:color w:val="F39800"/>
        </w:rPr>
        <w:t>采样负样本</w:t>
      </w:r>
      <w:r>
        <w:rPr>
          <w:color w:val="F39800"/>
        </w:rPr>
        <w:t>"</w:t>
      </w:r>
      <w:r>
        <w:rPr>
          <w:color w:val="F39800"/>
        </w:rPr>
        <w:t>的候选集合评估方式：对每个</w:t>
      </w:r>
      <w:proofErr w:type="gramStart"/>
      <w:r>
        <w:rPr>
          <w:color w:val="F39800"/>
        </w:rPr>
        <w:t>验证正</w:t>
      </w:r>
      <w:proofErr w:type="gramEnd"/>
      <w:r>
        <w:rPr>
          <w:color w:val="F39800"/>
        </w:rPr>
        <w:t>样本采样</w:t>
      </w:r>
      <w:r>
        <w:rPr>
          <w:color w:val="F39800"/>
        </w:rPr>
        <w:t>100</w:t>
      </w:r>
      <w:r>
        <w:rPr>
          <w:color w:val="F39800"/>
        </w:rPr>
        <w:t>个负样本，模型对候选集合打分并取</w:t>
      </w:r>
      <w:r>
        <w:rPr>
          <w:color w:val="F39800"/>
        </w:rPr>
        <w:t>Top-K</w:t>
      </w:r>
      <w:r>
        <w:rPr>
          <w:color w:val="F39800"/>
        </w:rPr>
        <w:t>。为进一步提升验证推理效率，本文采用分块前向（</w:t>
      </w:r>
      <w:proofErr w:type="spellStart"/>
      <w:r>
        <w:rPr>
          <w:color w:val="F39800"/>
        </w:rPr>
        <w:t>eval_forward_chunk</w:t>
      </w:r>
      <w:proofErr w:type="spellEnd"/>
      <w:r>
        <w:rPr>
          <w:color w:val="F39800"/>
        </w:rPr>
        <w:t>）策略，将待评估的</w:t>
      </w:r>
      <w:r>
        <w:rPr>
          <w:color w:val="F39800"/>
        </w:rPr>
        <w:t>(user, item)</w:t>
      </w:r>
      <w:r>
        <w:rPr>
          <w:color w:val="F39800"/>
        </w:rPr>
        <w:t>对按较大块大小分批送入模型推理，减少前向传播调用次数。若正样本在</w:t>
      </w:r>
      <w:r>
        <w:rPr>
          <w:color w:val="F39800"/>
        </w:rPr>
        <w:t>Top-K</w:t>
      </w:r>
      <w:r>
        <w:rPr>
          <w:color w:val="F39800"/>
        </w:rPr>
        <w:t>内则认为命中并用于计算</w:t>
      </w:r>
      <w:r>
        <w:rPr>
          <w:color w:val="F39800"/>
        </w:rPr>
        <w:t>HR@K</w:t>
      </w:r>
      <w:r>
        <w:rPr>
          <w:color w:val="F39800"/>
        </w:rPr>
        <w:t>；同时依据正样本排名位置计算</w:t>
      </w:r>
      <w:r>
        <w:rPr>
          <w:color w:val="F39800"/>
        </w:rPr>
        <w:t>NDCG@K</w:t>
      </w:r>
      <w:r>
        <w:rPr>
          <w:color w:val="F39800"/>
        </w:rPr>
        <w:t>，从而评估模型排序质量。</w:t>
      </w:r>
    </w:p>
    <w:p w14:paraId="7A0E4EB4" w14:textId="77777777" w:rsidR="00BC6045" w:rsidRDefault="00000000" w:rsidP="00675475">
      <w:pPr>
        <w:pStyle w:val="a3"/>
      </w:pPr>
      <w:bookmarkStart w:id="131" w:name="_Toc230874880"/>
      <w:bookmarkStart w:id="132" w:name="_Toc230958239"/>
      <w:r>
        <w:t>模型保存与推理流程</w:t>
      </w:r>
      <w:bookmarkEnd w:id="131"/>
      <w:bookmarkEnd w:id="132"/>
    </w:p>
    <w:p w14:paraId="11EE3898" w14:textId="77777777" w:rsidR="00BC6045" w:rsidRDefault="00000000" w:rsidP="00126EF0">
      <w:pPr>
        <w:pStyle w:val="afff"/>
      </w:pPr>
      <w:r>
        <w:rPr>
          <w:color w:val="F39800"/>
        </w:rPr>
        <w:t>NCF v2</w:t>
      </w:r>
      <w:r>
        <w:rPr>
          <w:color w:val="F39800"/>
        </w:rPr>
        <w:t>训练完成后，系统将模型权重保存到</w:t>
      </w:r>
      <w:r>
        <w:rPr>
          <w:color w:val="F39800"/>
        </w:rPr>
        <w:t>backend/artifacts/ncf_v2.pt</w:t>
      </w:r>
      <w:r>
        <w:rPr>
          <w:color w:val="F39800"/>
        </w:rPr>
        <w:t>（约</w:t>
      </w:r>
      <w:r>
        <w:rPr>
          <w:color w:val="F39800"/>
        </w:rPr>
        <w:t>59MB</w:t>
      </w:r>
      <w:r>
        <w:rPr>
          <w:color w:val="F39800"/>
        </w:rPr>
        <w:t>），并将用户</w:t>
      </w:r>
      <w:r>
        <w:rPr>
          <w:color w:val="F39800"/>
        </w:rPr>
        <w:t>-</w:t>
      </w:r>
      <w:r>
        <w:rPr>
          <w:color w:val="F39800"/>
        </w:rPr>
        <w:t>物品索引映射、训练配置、切分策略</w:t>
      </w:r>
      <w:r>
        <w:rPr>
          <w:color w:val="F39800"/>
        </w:rPr>
        <w:t>(</w:t>
      </w:r>
      <w:r>
        <w:rPr>
          <w:color w:val="F39800"/>
        </w:rPr>
        <w:t>三层时间切分</w:t>
      </w:r>
      <w:r>
        <w:rPr>
          <w:color w:val="F39800"/>
        </w:rPr>
        <w:t>)</w:t>
      </w:r>
      <w:r>
        <w:rPr>
          <w:color w:val="F39800"/>
        </w:rPr>
        <w:t>、评估协议参数与训练指标等</w:t>
      </w:r>
      <w:proofErr w:type="gramStart"/>
      <w:r>
        <w:rPr>
          <w:color w:val="F39800"/>
        </w:rPr>
        <w:t>元信息</w:t>
      </w:r>
      <w:proofErr w:type="gramEnd"/>
      <w:r>
        <w:rPr>
          <w:color w:val="F39800"/>
        </w:rPr>
        <w:t>保存到</w:t>
      </w:r>
      <w:r>
        <w:rPr>
          <w:color w:val="F39800"/>
        </w:rPr>
        <w:t>backend/artifacts/ncf_v2_meta.json</w:t>
      </w:r>
      <w:r>
        <w:rPr>
          <w:color w:val="F39800"/>
        </w:rPr>
        <w:t>。</w:t>
      </w:r>
      <w:proofErr w:type="gramStart"/>
      <w:r>
        <w:rPr>
          <w:color w:val="F39800"/>
        </w:rPr>
        <w:t>元信息</w:t>
      </w:r>
      <w:proofErr w:type="gramEnd"/>
      <w:r>
        <w:rPr>
          <w:color w:val="F39800"/>
        </w:rPr>
        <w:t>中包含</w:t>
      </w:r>
      <w:proofErr w:type="spellStart"/>
      <w:r>
        <w:rPr>
          <w:color w:val="F39800"/>
        </w:rPr>
        <w:t>protocol_config</w:t>
      </w:r>
      <w:proofErr w:type="spellEnd"/>
      <w:r>
        <w:rPr>
          <w:color w:val="F39800"/>
        </w:rPr>
        <w:t>字段，供评估脚本启动时校验协议一致性。在线推理阶段通过</w:t>
      </w:r>
      <w:r>
        <w:rPr>
          <w:color w:val="F39800"/>
        </w:rPr>
        <w:t>NCF</w:t>
      </w:r>
      <w:r>
        <w:rPr>
          <w:color w:val="F39800"/>
        </w:rPr>
        <w:t>推理引擎加载模型与映射信息，并提供对候选电影集合的打分与排序能力。由于推理阶段只针对候选集合计算得分，因此能够在可接受的响应时间内完成重排。</w:t>
      </w:r>
    </w:p>
    <w:p w14:paraId="7AFDD397" w14:textId="77777777" w:rsidR="00BC6045" w:rsidRDefault="00000000" w:rsidP="00675475">
      <w:pPr>
        <w:pStyle w:val="a2"/>
      </w:pPr>
      <w:bookmarkStart w:id="133" w:name="_Toc230874881"/>
      <w:r>
        <w:t xml:space="preserve"> </w:t>
      </w:r>
      <w:bookmarkStart w:id="134" w:name="_Toc230958240"/>
      <w:r>
        <w:t>混合推荐策略实现（</w:t>
      </w:r>
      <w:proofErr w:type="spellStart"/>
      <w:r>
        <w:t>ItemCF</w:t>
      </w:r>
      <w:proofErr w:type="spellEnd"/>
      <w:r>
        <w:t>召回</w:t>
      </w:r>
      <w:r>
        <w:t xml:space="preserve"> + NCF</w:t>
      </w:r>
      <w:r>
        <w:t>重排）</w:t>
      </w:r>
      <w:bookmarkEnd w:id="133"/>
      <w:bookmarkEnd w:id="134"/>
    </w:p>
    <w:p w14:paraId="76AB46C8" w14:textId="77777777" w:rsidR="00BC6045" w:rsidRDefault="00000000" w:rsidP="00675475">
      <w:pPr>
        <w:pStyle w:val="a3"/>
      </w:pPr>
      <w:bookmarkStart w:id="135" w:name="_Toc230874882"/>
      <w:bookmarkStart w:id="136" w:name="_Toc230958241"/>
      <w:r>
        <w:t>候选集构建与重排流程</w:t>
      </w:r>
      <w:bookmarkEnd w:id="135"/>
      <w:bookmarkEnd w:id="136"/>
    </w:p>
    <w:p w14:paraId="23C75B79" w14:textId="77777777" w:rsidR="00BC6045" w:rsidRDefault="00000000" w:rsidP="00126EF0">
      <w:pPr>
        <w:pStyle w:val="afff"/>
      </w:pPr>
      <w:r>
        <w:rPr>
          <w:color w:val="F12828"/>
        </w:rPr>
        <w:t>混合推荐策略采用</w:t>
      </w:r>
      <w:r>
        <w:rPr>
          <w:color w:val="F12828"/>
        </w:rPr>
        <w:t>"</w:t>
      </w:r>
      <w:r>
        <w:rPr>
          <w:color w:val="F12828"/>
        </w:rPr>
        <w:t>召回</w:t>
      </w:r>
      <w:r>
        <w:rPr>
          <w:color w:val="F12828"/>
        </w:rPr>
        <w:t>---</w:t>
      </w:r>
      <w:r>
        <w:rPr>
          <w:color w:val="F12828"/>
        </w:rPr>
        <w:t>重排</w:t>
      </w:r>
      <w:r>
        <w:rPr>
          <w:color w:val="F12828"/>
        </w:rPr>
        <w:t>"</w:t>
      </w:r>
      <w:r>
        <w:rPr>
          <w:color w:val="F12828"/>
        </w:rPr>
        <w:t>的级联架构。系统首先使用</w:t>
      </w:r>
      <w:proofErr w:type="spellStart"/>
      <w:r>
        <w:rPr>
          <w:color w:val="F12828"/>
        </w:rPr>
        <w:t>ItemCF</w:t>
      </w:r>
      <w:proofErr w:type="spellEnd"/>
      <w:r>
        <w:rPr>
          <w:color w:val="F12828"/>
        </w:rPr>
        <w:t>为目标用户召回候选集合，候选数量由参数</w:t>
      </w:r>
      <w:proofErr w:type="spellStart"/>
      <w:r>
        <w:rPr>
          <w:color w:val="F12828"/>
        </w:rPr>
        <w:t>recall_k</w:t>
      </w:r>
      <w:proofErr w:type="spellEnd"/>
      <w:r>
        <w:rPr>
          <w:color w:val="F12828"/>
        </w:rPr>
        <w:t>控制；随后将候选集合输入</w:t>
      </w:r>
      <w:r>
        <w:rPr>
          <w:color w:val="F12828"/>
        </w:rPr>
        <w:t>NCF</w:t>
      </w:r>
      <w:r>
        <w:rPr>
          <w:color w:val="F12828"/>
        </w:rPr>
        <w:t>推理引擎进行打分重排，最终输出</w:t>
      </w:r>
      <w:r>
        <w:rPr>
          <w:color w:val="F12828"/>
        </w:rPr>
        <w:t>Top-N</w:t>
      </w:r>
      <w:r>
        <w:rPr>
          <w:color w:val="F12828"/>
        </w:rPr>
        <w:t>推荐结果。该方式在保证在线效率的同时提升排序质量，并能够通过调节</w:t>
      </w:r>
      <w:proofErr w:type="spellStart"/>
      <w:r>
        <w:rPr>
          <w:color w:val="F12828"/>
        </w:rPr>
        <w:t>recall_k</w:t>
      </w:r>
      <w:proofErr w:type="spellEnd"/>
      <w:r>
        <w:rPr>
          <w:color w:val="F12828"/>
        </w:rPr>
        <w:t>实现效果与成本的权衡。</w:t>
      </w:r>
    </w:p>
    <w:p w14:paraId="320CEB54" w14:textId="77777777" w:rsidR="00F6345D" w:rsidRDefault="00000000"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56749F57" wp14:editId="5311AB64">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49891" name="Picture 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54370" cy="6290310"/>
                    </a:xfrm>
                    <a:prstGeom prst="rect">
                      <a:avLst/>
                    </a:prstGeom>
                    <a:noFill/>
                    <a:ln>
                      <a:noFill/>
                    </a:ln>
                  </pic:spPr>
                </pic:pic>
              </a:graphicData>
            </a:graphic>
          </wp:inline>
        </w:drawing>
      </w:r>
    </w:p>
    <w:p w14:paraId="34ACBC19" w14:textId="77777777" w:rsidR="00BC6045" w:rsidRDefault="00000000" w:rsidP="00C91C07">
      <w:pPr>
        <w:pStyle w:val="afffa"/>
      </w:pPr>
      <w:r>
        <w:rPr>
          <w:color w:val="000000"/>
        </w:rPr>
        <w:t>图</w:t>
      </w:r>
      <w:r>
        <w:rPr>
          <w:color w:val="000000"/>
        </w:rPr>
        <w:t>5-2 Hybrid</w:t>
      </w:r>
      <w:r>
        <w:rPr>
          <w:color w:val="000000"/>
        </w:rPr>
        <w:t>级联推荐架构图</w:t>
      </w:r>
    </w:p>
    <w:p w14:paraId="61B8E8F7" w14:textId="77777777" w:rsidR="00BC6045" w:rsidRDefault="00000000" w:rsidP="00675475">
      <w:pPr>
        <w:pStyle w:val="a3"/>
      </w:pPr>
      <w:bookmarkStart w:id="137" w:name="_Toc230874883"/>
      <w:bookmarkStart w:id="138" w:name="_Toc230958242"/>
      <w:r>
        <w:t>策略切换与线上服务集成</w:t>
      </w:r>
      <w:bookmarkEnd w:id="137"/>
      <w:bookmarkEnd w:id="138"/>
    </w:p>
    <w:p w14:paraId="0DCE3C6D" w14:textId="77777777" w:rsidR="00BC6045" w:rsidRDefault="00000000" w:rsidP="00126EF0">
      <w:pPr>
        <w:pStyle w:val="afff"/>
      </w:pPr>
      <w:r>
        <w:rPr>
          <w:color w:val="9D91E9"/>
        </w:rPr>
        <w:t>系统对外提供统一推荐接口</w:t>
      </w:r>
      <w:r>
        <w:rPr>
          <w:color w:val="9D91E9"/>
        </w:rPr>
        <w:t>/</w:t>
      </w:r>
      <w:proofErr w:type="spellStart"/>
      <w:r>
        <w:rPr>
          <w:color w:val="9D91E9"/>
        </w:rPr>
        <w:t>api</w:t>
      </w:r>
      <w:proofErr w:type="spellEnd"/>
      <w:r>
        <w:rPr>
          <w:color w:val="9D91E9"/>
        </w:rPr>
        <w:t>/recommendations</w:t>
      </w:r>
      <w:r>
        <w:rPr>
          <w:color w:val="9D91E9"/>
        </w:rPr>
        <w:t>，并通过</w:t>
      </w:r>
      <w:r>
        <w:rPr>
          <w:color w:val="9D91E9"/>
        </w:rPr>
        <w:t>strategy</w:t>
      </w:r>
      <w:r>
        <w:rPr>
          <w:color w:val="9D91E9"/>
        </w:rPr>
        <w:t>参数支持三种模式：</w:t>
      </w:r>
    </w:p>
    <w:p w14:paraId="3BF0DC44" w14:textId="77777777" w:rsidR="00BC6045" w:rsidRDefault="00000000" w:rsidP="00126EF0">
      <w:pPr>
        <w:pStyle w:val="afff"/>
      </w:pPr>
      <w:r>
        <w:rPr>
          <w:color w:val="9D91E9"/>
        </w:rPr>
        <w:t>strategy=</w:t>
      </w:r>
      <w:proofErr w:type="spellStart"/>
      <w:r>
        <w:rPr>
          <w:color w:val="9D91E9"/>
        </w:rPr>
        <w:t>itemcf</w:t>
      </w:r>
      <w:proofErr w:type="spellEnd"/>
      <w:r>
        <w:rPr>
          <w:color w:val="9D91E9"/>
        </w:rPr>
        <w:t>：仅使用</w:t>
      </w:r>
      <w:proofErr w:type="spellStart"/>
      <w:r>
        <w:rPr>
          <w:color w:val="9D91E9"/>
        </w:rPr>
        <w:t>ItemCF</w:t>
      </w:r>
      <w:proofErr w:type="spellEnd"/>
      <w:r>
        <w:rPr>
          <w:color w:val="9D91E9"/>
        </w:rPr>
        <w:t>召回并输出；</w:t>
      </w:r>
    </w:p>
    <w:p w14:paraId="223EFF29" w14:textId="77777777" w:rsidR="00BC6045" w:rsidRDefault="00000000" w:rsidP="00126EF0">
      <w:pPr>
        <w:pStyle w:val="afff"/>
      </w:pPr>
      <w:r>
        <w:rPr>
          <w:color w:val="9D91E9"/>
        </w:rPr>
        <w:t>strategy=</w:t>
      </w:r>
      <w:proofErr w:type="spellStart"/>
      <w:r>
        <w:rPr>
          <w:color w:val="9D91E9"/>
        </w:rPr>
        <w:t>ncf</w:t>
      </w:r>
      <w:proofErr w:type="spellEnd"/>
      <w:r>
        <w:rPr>
          <w:color w:val="9D91E9"/>
        </w:rPr>
        <w:t>：仅使用</w:t>
      </w:r>
      <w:r>
        <w:rPr>
          <w:color w:val="9D91E9"/>
        </w:rPr>
        <w:t>NCF</w:t>
      </w:r>
      <w:r>
        <w:rPr>
          <w:color w:val="9D91E9"/>
        </w:rPr>
        <w:t>对候选集合打分（候选可由未评分集合中截取一定规模）；</w:t>
      </w:r>
    </w:p>
    <w:p w14:paraId="65CF954B" w14:textId="77777777" w:rsidR="00BC6045" w:rsidRDefault="00000000" w:rsidP="00126EF0">
      <w:pPr>
        <w:pStyle w:val="afff"/>
      </w:pPr>
      <w:r>
        <w:rPr>
          <w:color w:val="9D91E9"/>
        </w:rPr>
        <w:t>strategy=hybrid</w:t>
      </w:r>
      <w:r>
        <w:rPr>
          <w:color w:val="9D91E9"/>
        </w:rPr>
        <w:t>：先</w:t>
      </w:r>
      <w:proofErr w:type="spellStart"/>
      <w:r>
        <w:rPr>
          <w:color w:val="9D91E9"/>
        </w:rPr>
        <w:t>ItemCF</w:t>
      </w:r>
      <w:proofErr w:type="spellEnd"/>
      <w:r>
        <w:rPr>
          <w:color w:val="9D91E9"/>
        </w:rPr>
        <w:t>召回候选，再</w:t>
      </w:r>
      <w:r>
        <w:rPr>
          <w:color w:val="9D91E9"/>
        </w:rPr>
        <w:t>NCF</w:t>
      </w:r>
      <w:r>
        <w:rPr>
          <w:color w:val="9D91E9"/>
        </w:rPr>
        <w:t>重排输出。</w:t>
      </w:r>
    </w:p>
    <w:p w14:paraId="679F506F" w14:textId="77777777" w:rsidR="00BC6045" w:rsidRDefault="00000000" w:rsidP="00126EF0">
      <w:pPr>
        <w:pStyle w:val="afff"/>
      </w:pPr>
      <w:r>
        <w:rPr>
          <w:color w:val="9D91E9"/>
        </w:rPr>
        <w:lastRenderedPageBreak/>
        <w:t>当</w:t>
      </w:r>
      <w:r>
        <w:rPr>
          <w:color w:val="9D91E9"/>
        </w:rPr>
        <w:t>NCF</w:t>
      </w:r>
      <w:r>
        <w:rPr>
          <w:color w:val="9D91E9"/>
        </w:rPr>
        <w:t>模型</w:t>
      </w:r>
      <w:proofErr w:type="gramStart"/>
      <w:r>
        <w:rPr>
          <w:color w:val="9D91E9"/>
        </w:rPr>
        <w:t>不</w:t>
      </w:r>
      <w:proofErr w:type="gramEnd"/>
      <w:r>
        <w:rPr>
          <w:color w:val="9D91E9"/>
        </w:rPr>
        <w:t>可用时，混合策略可退化为</w:t>
      </w:r>
      <w:proofErr w:type="spellStart"/>
      <w:r>
        <w:rPr>
          <w:color w:val="9D91E9"/>
        </w:rPr>
        <w:t>ItemCF</w:t>
      </w:r>
      <w:proofErr w:type="spellEnd"/>
      <w:r>
        <w:rPr>
          <w:color w:val="9D91E9"/>
        </w:rPr>
        <w:t>输出，保证系统服务可用性。该设计既便于实验对比，也便于后续扩展更多策略与模型。</w:t>
      </w:r>
    </w:p>
    <w:p w14:paraId="65DDABA2" w14:textId="77777777" w:rsidR="00BC6045" w:rsidRDefault="00000000" w:rsidP="00675475">
      <w:pPr>
        <w:pStyle w:val="a2"/>
      </w:pPr>
      <w:bookmarkStart w:id="139" w:name="_Toc230874884"/>
      <w:r>
        <w:t xml:space="preserve"> </w:t>
      </w:r>
      <w:bookmarkStart w:id="140" w:name="_Toc230958243"/>
      <w:r>
        <w:t>工程优化与性能提升</w:t>
      </w:r>
      <w:bookmarkEnd w:id="139"/>
      <w:bookmarkEnd w:id="140"/>
    </w:p>
    <w:p w14:paraId="040E429E" w14:textId="77777777" w:rsidR="00BC6045" w:rsidRDefault="00000000" w:rsidP="00675475">
      <w:pPr>
        <w:pStyle w:val="a3"/>
      </w:pPr>
      <w:bookmarkStart w:id="141" w:name="_Toc230874885"/>
      <w:bookmarkStart w:id="142" w:name="_Toc230958244"/>
      <w:r>
        <w:t>数据加载与训练优化</w:t>
      </w:r>
      <w:bookmarkEnd w:id="141"/>
      <w:bookmarkEnd w:id="142"/>
    </w:p>
    <w:p w14:paraId="321E55EE" w14:textId="77777777" w:rsidR="00BC6045" w:rsidRDefault="00000000" w:rsidP="00126EF0">
      <w:pPr>
        <w:pStyle w:val="afff"/>
      </w:pPr>
      <w:r>
        <w:rPr>
          <w:color w:val="F39800"/>
        </w:rPr>
        <w:t>在</w:t>
      </w:r>
      <w:r>
        <w:rPr>
          <w:color w:val="F39800"/>
        </w:rPr>
        <w:t>NCF</w:t>
      </w:r>
      <w:r>
        <w:rPr>
          <w:color w:val="F39800"/>
        </w:rPr>
        <w:t>训练过程中，每个训练步骤需要动态采样负样本并构造</w:t>
      </w:r>
      <w:r>
        <w:rPr>
          <w:color w:val="F39800"/>
        </w:rPr>
        <w:t>(user, item, label)</w:t>
      </w:r>
      <w:r>
        <w:rPr>
          <w:color w:val="F39800"/>
        </w:rPr>
        <w:t>三元组，数据准备耗时在总训练时间中</w:t>
      </w:r>
      <w:proofErr w:type="gramStart"/>
      <w:r>
        <w:rPr>
          <w:color w:val="F39800"/>
        </w:rPr>
        <w:t>占比较</w:t>
      </w:r>
      <w:proofErr w:type="gramEnd"/>
      <w:r>
        <w:rPr>
          <w:color w:val="F39800"/>
        </w:rPr>
        <w:t>高。本文从负采样批量化、碰撞检测优化和验证推理分块三个方面减少数据准备的</w:t>
      </w:r>
      <w:r>
        <w:rPr>
          <w:color w:val="F39800"/>
        </w:rPr>
        <w:t>CPU</w:t>
      </w:r>
      <w:r>
        <w:rPr>
          <w:color w:val="F39800"/>
        </w:rPr>
        <w:t>耗时。以下策略在</w:t>
      </w:r>
      <w:r>
        <w:rPr>
          <w:color w:val="F39800"/>
        </w:rPr>
        <w:t>CPU</w:t>
      </w:r>
      <w:r>
        <w:rPr>
          <w:color w:val="F39800"/>
        </w:rPr>
        <w:t>训练模式下直接减少数据准备开销，在</w:t>
      </w:r>
      <w:r>
        <w:rPr>
          <w:color w:val="F39800"/>
        </w:rPr>
        <w:t>GPU</w:t>
      </w:r>
      <w:r>
        <w:rPr>
          <w:color w:val="F39800"/>
        </w:rPr>
        <w:t>环境下（通过</w:t>
      </w:r>
      <w:r>
        <w:rPr>
          <w:color w:val="F39800"/>
        </w:rPr>
        <w:t xml:space="preserve">--device </w:t>
      </w:r>
      <w:proofErr w:type="spellStart"/>
      <w:r>
        <w:rPr>
          <w:color w:val="F39800"/>
        </w:rPr>
        <w:t>cuda</w:t>
      </w:r>
      <w:proofErr w:type="spellEnd"/>
      <w:r>
        <w:rPr>
          <w:color w:val="F39800"/>
        </w:rPr>
        <w:t>启用）可额外利用页锁定内存和异步传输进一步加速。</w:t>
      </w:r>
    </w:p>
    <w:p w14:paraId="50D35D95" w14:textId="77777777" w:rsidR="00BC6045" w:rsidRDefault="00000000" w:rsidP="00126EF0">
      <w:pPr>
        <w:pStyle w:val="afff"/>
      </w:pPr>
      <w:r>
        <w:rPr>
          <w:color w:val="F39800"/>
        </w:rPr>
        <w:t>首先，在负采样策略方面，</w:t>
      </w:r>
      <w:r>
        <w:rPr>
          <w:color w:val="F39800"/>
        </w:rPr>
        <w:t>NCF</w:t>
      </w:r>
      <w:r>
        <w:rPr>
          <w:color w:val="F39800"/>
        </w:rPr>
        <w:t>训练需要对正样本对（</w:t>
      </w:r>
      <w:r>
        <w:rPr>
          <w:color w:val="F39800"/>
        </w:rPr>
        <w:t>user, item</w:t>
      </w:r>
      <w:r>
        <w:rPr>
          <w:color w:val="F39800"/>
        </w:rPr>
        <w:t>）动态生成负样本。若负采样实现方式不当（例如逐样本循环采样、频繁构造</w:t>
      </w:r>
      <w:r>
        <w:rPr>
          <w:color w:val="F39800"/>
        </w:rPr>
        <w:t>Python</w:t>
      </w:r>
      <w:r>
        <w:rPr>
          <w:color w:val="F39800"/>
        </w:rPr>
        <w:t>对象或每次采样都进行大量冲突检测），会导致训练过程在</w:t>
      </w:r>
      <w:r>
        <w:rPr>
          <w:color w:val="F39800"/>
        </w:rPr>
        <w:t>CPU</w:t>
      </w:r>
      <w:r>
        <w:rPr>
          <w:color w:val="F39800"/>
        </w:rPr>
        <w:t>端消耗较多时间。本文采用批量随机采样与碰撞检测相结合的方式生成负样本：对一个批次用户向量一次性生成负样本列，并在检测到负样本与用户正样本集</w:t>
      </w:r>
      <w:proofErr w:type="gramStart"/>
      <w:r>
        <w:rPr>
          <w:color w:val="F39800"/>
        </w:rPr>
        <w:t>合冲突</w:t>
      </w:r>
      <w:proofErr w:type="gramEnd"/>
      <w:r>
        <w:rPr>
          <w:color w:val="F39800"/>
        </w:rPr>
        <w:t>时仅对冲突位置进行重采样（最多重试</w:t>
      </w:r>
      <w:r>
        <w:rPr>
          <w:color w:val="F39800"/>
        </w:rPr>
        <w:t>48</w:t>
      </w:r>
      <w:r>
        <w:rPr>
          <w:color w:val="F39800"/>
        </w:rPr>
        <w:t>次），从而降低不必要的重复采样成本，提高负采样效率。</w:t>
      </w:r>
    </w:p>
    <w:p w14:paraId="57B9F9F7" w14:textId="77777777" w:rsidR="00BC6045" w:rsidRDefault="00000000" w:rsidP="00126EF0">
      <w:pPr>
        <w:pStyle w:val="afff"/>
      </w:pPr>
      <w:r>
        <w:rPr>
          <w:color w:val="F12828"/>
        </w:rPr>
        <w:t>其次，在</w:t>
      </w:r>
      <w:r>
        <w:rPr>
          <w:color w:val="F12828"/>
        </w:rPr>
        <w:t>GPU</w:t>
      </w:r>
      <w:r>
        <w:rPr>
          <w:color w:val="F12828"/>
        </w:rPr>
        <w:t>训练模式下，本文通过页锁定内存（</w:t>
      </w:r>
      <w:r>
        <w:rPr>
          <w:color w:val="F12828"/>
        </w:rPr>
        <w:t>Pinned Memory</w:t>
      </w:r>
      <w:r>
        <w:rPr>
          <w:color w:val="F12828"/>
        </w:rPr>
        <w:t>）与异步拷贝机制减少数据传输阻塞开销：将批次数据构造成张量后进行</w:t>
      </w:r>
      <w:proofErr w:type="spellStart"/>
      <w:r>
        <w:rPr>
          <w:color w:val="F12828"/>
        </w:rPr>
        <w:t>pin_memory</w:t>
      </w:r>
      <w:proofErr w:type="spellEnd"/>
      <w:r>
        <w:rPr>
          <w:color w:val="F12828"/>
        </w:rPr>
        <w:t>固定，并通过</w:t>
      </w:r>
      <w:proofErr w:type="spellStart"/>
      <w:r>
        <w:rPr>
          <w:color w:val="F12828"/>
        </w:rPr>
        <w:t>non_blocking</w:t>
      </w:r>
      <w:proofErr w:type="spellEnd"/>
      <w:r>
        <w:rPr>
          <w:color w:val="F12828"/>
        </w:rPr>
        <w:t>方式传输到</w:t>
      </w:r>
      <w:r>
        <w:rPr>
          <w:color w:val="F12828"/>
        </w:rPr>
        <w:t>GPU</w:t>
      </w:r>
      <w:r>
        <w:rPr>
          <w:color w:val="F12828"/>
        </w:rPr>
        <w:t>，使数据准备与</w:t>
      </w:r>
      <w:r>
        <w:rPr>
          <w:color w:val="F12828"/>
        </w:rPr>
        <w:t>GPU</w:t>
      </w:r>
      <w:r>
        <w:rPr>
          <w:color w:val="F12828"/>
        </w:rPr>
        <w:t>计算能够更好地重叠，提高整体吞吐。此外，在</w:t>
      </w:r>
      <w:r>
        <w:rPr>
          <w:color w:val="F12828"/>
        </w:rPr>
        <w:t>GPU</w:t>
      </w:r>
      <w:r>
        <w:rPr>
          <w:color w:val="F12828"/>
        </w:rPr>
        <w:t>环境下启用</w:t>
      </w:r>
      <w:proofErr w:type="spellStart"/>
      <w:r>
        <w:rPr>
          <w:color w:val="F12828"/>
        </w:rPr>
        <w:t>cuDNN</w:t>
      </w:r>
      <w:proofErr w:type="spellEnd"/>
      <w:r>
        <w:rPr>
          <w:color w:val="F12828"/>
        </w:rPr>
        <w:t>的</w:t>
      </w:r>
      <w:r>
        <w:rPr>
          <w:color w:val="F12828"/>
        </w:rPr>
        <w:t>benchmark</w:t>
      </w:r>
      <w:r>
        <w:rPr>
          <w:color w:val="F12828"/>
        </w:rPr>
        <w:t>模式加速算子选择，并设置矩阵乘法精度策略以提升浮点计算性能。训练结束后，将模型权重迁移至</w:t>
      </w:r>
      <w:r>
        <w:rPr>
          <w:color w:val="F12828"/>
        </w:rPr>
        <w:t>CPU</w:t>
      </w:r>
      <w:r>
        <w:rPr>
          <w:color w:val="F12828"/>
        </w:rPr>
        <w:t>并保存，保证模型产物在不同设备环境下具备良好兼容性与可部署性。</w:t>
      </w:r>
    </w:p>
    <w:p w14:paraId="14B75498" w14:textId="77777777" w:rsidR="00BC6045" w:rsidRDefault="00000000" w:rsidP="00675475">
      <w:pPr>
        <w:pStyle w:val="a3"/>
      </w:pPr>
      <w:bookmarkStart w:id="143" w:name="_Toc230874886"/>
      <w:bookmarkStart w:id="144" w:name="_Toc230958245"/>
      <w:proofErr w:type="gramStart"/>
      <w:r>
        <w:t>批大小</w:t>
      </w:r>
      <w:proofErr w:type="gramEnd"/>
      <w:r>
        <w:t>与并行策略分析</w:t>
      </w:r>
      <w:bookmarkEnd w:id="143"/>
      <w:bookmarkEnd w:id="144"/>
    </w:p>
    <w:p w14:paraId="58351938" w14:textId="77777777" w:rsidR="00BC6045" w:rsidRDefault="00000000" w:rsidP="00126EF0">
      <w:pPr>
        <w:pStyle w:val="afff"/>
      </w:pPr>
      <w:r>
        <w:rPr>
          <w:color w:val="F12828"/>
        </w:rPr>
        <w:t>批大小（</w:t>
      </w:r>
      <w:r>
        <w:rPr>
          <w:color w:val="F12828"/>
        </w:rPr>
        <w:t>batch size</w:t>
      </w:r>
      <w:r>
        <w:rPr>
          <w:color w:val="F12828"/>
        </w:rPr>
        <w:t>）是影响训练效率的关键因素之一。</w:t>
      </w:r>
      <w:proofErr w:type="gramStart"/>
      <w:r>
        <w:rPr>
          <w:color w:val="F12828"/>
        </w:rPr>
        <w:t>批大小</w:t>
      </w:r>
      <w:proofErr w:type="gramEnd"/>
      <w:r>
        <w:rPr>
          <w:color w:val="F12828"/>
        </w:rPr>
        <w:t>过小会导致每次计算规模不足，</w:t>
      </w:r>
      <w:r>
        <w:rPr>
          <w:color w:val="F12828"/>
        </w:rPr>
        <w:t>GPU</w:t>
      </w:r>
      <w:r>
        <w:rPr>
          <w:color w:val="F12828"/>
        </w:rPr>
        <w:t>无法充分利用并行计算资源（或在</w:t>
      </w:r>
      <w:r>
        <w:rPr>
          <w:color w:val="F12828"/>
        </w:rPr>
        <w:t>CPU</w:t>
      </w:r>
      <w:r>
        <w:rPr>
          <w:color w:val="F12828"/>
        </w:rPr>
        <w:t>上导致框架调度开销占比上升）；</w:t>
      </w:r>
      <w:proofErr w:type="gramStart"/>
      <w:r>
        <w:rPr>
          <w:color w:val="F12828"/>
        </w:rPr>
        <w:t>批大小</w:t>
      </w:r>
      <w:proofErr w:type="gramEnd"/>
      <w:r>
        <w:rPr>
          <w:color w:val="F12828"/>
        </w:rPr>
        <w:t>适当增大可以提升单</w:t>
      </w:r>
      <w:proofErr w:type="gramStart"/>
      <w:r>
        <w:rPr>
          <w:color w:val="F12828"/>
        </w:rPr>
        <w:t>次计算</w:t>
      </w:r>
      <w:proofErr w:type="gramEnd"/>
      <w:r>
        <w:rPr>
          <w:color w:val="F12828"/>
        </w:rPr>
        <w:t>的吞吐，使计算资源利用率提高并缩短单位</w:t>
      </w:r>
      <w:r>
        <w:rPr>
          <w:color w:val="F12828"/>
        </w:rPr>
        <w:t>epoch</w:t>
      </w:r>
      <w:r>
        <w:rPr>
          <w:color w:val="F12828"/>
        </w:rPr>
        <w:t>耗时。然而，</w:t>
      </w:r>
      <w:proofErr w:type="gramStart"/>
      <w:r>
        <w:rPr>
          <w:color w:val="F12828"/>
        </w:rPr>
        <w:t>批大小</w:t>
      </w:r>
      <w:proofErr w:type="gramEnd"/>
      <w:r>
        <w:rPr>
          <w:color w:val="F12828"/>
        </w:rPr>
        <w:t>过大也可能带来显存压力（</w:t>
      </w:r>
      <w:r>
        <w:rPr>
          <w:color w:val="F12828"/>
        </w:rPr>
        <w:t>GPU</w:t>
      </w:r>
      <w:r>
        <w:rPr>
          <w:color w:val="F12828"/>
        </w:rPr>
        <w:t>模式）或影响优化过程的收敛特性，需要结合模型规模与硬件条件进行权衡。</w:t>
      </w:r>
    </w:p>
    <w:p w14:paraId="0815568F" w14:textId="77777777" w:rsidR="00BC6045" w:rsidRDefault="00000000" w:rsidP="00126EF0">
      <w:pPr>
        <w:pStyle w:val="afff"/>
      </w:pPr>
      <w:r>
        <w:rPr>
          <w:color w:val="F39800"/>
        </w:rPr>
        <w:t>本文训练</w:t>
      </w:r>
      <w:r>
        <w:rPr>
          <w:color w:val="F39800"/>
        </w:rPr>
        <w:t>NCF</w:t>
      </w:r>
      <w:r>
        <w:rPr>
          <w:color w:val="F39800"/>
        </w:rPr>
        <w:t>模型时，为提升训练吞吐，采用较大的</w:t>
      </w:r>
      <w:proofErr w:type="gramStart"/>
      <w:r>
        <w:rPr>
          <w:color w:val="F39800"/>
        </w:rPr>
        <w:t>批大小</w:t>
      </w:r>
      <w:proofErr w:type="gramEnd"/>
      <w:r>
        <w:rPr>
          <w:color w:val="F39800"/>
        </w:rPr>
        <w:t>设置（如</w:t>
      </w:r>
      <w:proofErr w:type="spellStart"/>
      <w:r>
        <w:rPr>
          <w:color w:val="F39800"/>
        </w:rPr>
        <w:t>batch_size</w:t>
      </w:r>
      <w:proofErr w:type="spellEnd"/>
      <w:r>
        <w:rPr>
          <w:color w:val="F39800"/>
        </w:rPr>
        <w:t>=4096</w:t>
      </w:r>
      <w:r>
        <w:rPr>
          <w:color w:val="F39800"/>
        </w:rPr>
        <w:t>），并结合负采样比例控制单步训练样本规模。在验证评估阶段，若直</w:t>
      </w:r>
      <w:r>
        <w:rPr>
          <w:color w:val="F39800"/>
        </w:rPr>
        <w:lastRenderedPageBreak/>
        <w:t>接对全量候选进行逐条推理会造成大量小规模前向调用，反而降低效率。因此，本文在验证阶段采用</w:t>
      </w:r>
      <w:r>
        <w:rPr>
          <w:color w:val="F39800"/>
        </w:rPr>
        <w:t>"</w:t>
      </w:r>
      <w:r>
        <w:rPr>
          <w:color w:val="F39800"/>
        </w:rPr>
        <w:t>分块前向</w:t>
      </w:r>
      <w:r>
        <w:rPr>
          <w:color w:val="F39800"/>
        </w:rPr>
        <w:t>"</w:t>
      </w:r>
      <w:r>
        <w:rPr>
          <w:color w:val="F39800"/>
        </w:rPr>
        <w:t>的方式：将待评估的</w:t>
      </w:r>
      <w:r>
        <w:rPr>
          <w:color w:val="F39800"/>
        </w:rPr>
        <w:t>(user, item)</w:t>
      </w:r>
      <w:r>
        <w:rPr>
          <w:color w:val="F39800"/>
        </w:rPr>
        <w:t>对展开后按较大块大小（由</w:t>
      </w:r>
      <w:proofErr w:type="spellStart"/>
      <w:r>
        <w:rPr>
          <w:color w:val="F39800"/>
        </w:rPr>
        <w:t>eval_forward_chunk</w:t>
      </w:r>
      <w:proofErr w:type="spellEnd"/>
      <w:r>
        <w:rPr>
          <w:color w:val="F39800"/>
        </w:rPr>
        <w:t>参数控制）分段送入模型进行推理，减少前向传播调用次数并提升推理吞吐，从而在保证评估一致性的同时降低验证耗时。</w:t>
      </w:r>
    </w:p>
    <w:p w14:paraId="35A65DED" w14:textId="77777777" w:rsidR="00BC6045" w:rsidRDefault="00000000" w:rsidP="00126EF0">
      <w:pPr>
        <w:pStyle w:val="afff"/>
      </w:pPr>
      <w:proofErr w:type="gramStart"/>
      <w:r>
        <w:rPr>
          <w:color w:val="F12828"/>
        </w:rPr>
        <w:t>除批大小</w:t>
      </w:r>
      <w:proofErr w:type="gramEnd"/>
      <w:r>
        <w:rPr>
          <w:color w:val="F12828"/>
        </w:rPr>
        <w:t>外，本文还通过早停机</w:t>
      </w:r>
      <w:proofErr w:type="gramStart"/>
      <w:r>
        <w:rPr>
          <w:color w:val="F12828"/>
        </w:rPr>
        <w:t>制减少</w:t>
      </w:r>
      <w:proofErr w:type="gramEnd"/>
      <w:r>
        <w:rPr>
          <w:color w:val="F12828"/>
        </w:rPr>
        <w:t>无效训练轮次：当验证</w:t>
      </w:r>
      <w:r>
        <w:rPr>
          <w:color w:val="F12828"/>
        </w:rPr>
        <w:t>NDCG</w:t>
      </w:r>
      <w:r>
        <w:rPr>
          <w:color w:val="F12828"/>
        </w:rPr>
        <w:t>在连续</w:t>
      </w:r>
      <w:proofErr w:type="gramStart"/>
      <w:r>
        <w:rPr>
          <w:color w:val="F12828"/>
        </w:rPr>
        <w:t>若干轮未提升</w:t>
      </w:r>
      <w:proofErr w:type="gramEnd"/>
      <w:r>
        <w:rPr>
          <w:color w:val="F12828"/>
        </w:rPr>
        <w:t>时提前停止训练，并恢复最佳模型参数。这一策略在保证效果的同时降低总体训练时间，使离线训练更适合在有限时间窗口内完成多组参数对比与消融实验。</w:t>
      </w:r>
    </w:p>
    <w:p w14:paraId="4A6E2CDB" w14:textId="77777777" w:rsidR="00BC6045" w:rsidRDefault="00000000" w:rsidP="00126EF0">
      <w:pPr>
        <w:pStyle w:val="afff"/>
      </w:pPr>
      <w:r>
        <w:rPr>
          <w:color w:val="F39800"/>
        </w:rPr>
        <w:t>通过负采样批量化、碰撞检测、验证推理分块和早停等策略，</w:t>
      </w:r>
      <w:r>
        <w:rPr>
          <w:color w:val="F39800"/>
        </w:rPr>
        <w:t>NCF</w:t>
      </w:r>
      <w:r>
        <w:rPr>
          <w:color w:val="F39800"/>
        </w:rPr>
        <w:t>单轮训练时间控制在可接受范围内，验证集</w:t>
      </w:r>
      <w:r>
        <w:rPr>
          <w:color w:val="F39800"/>
        </w:rPr>
        <w:t>NDCG@10</w:t>
      </w:r>
      <w:r>
        <w:rPr>
          <w:color w:val="F39800"/>
        </w:rPr>
        <w:t>达到</w:t>
      </w:r>
      <w:r>
        <w:rPr>
          <w:color w:val="F39800"/>
        </w:rPr>
        <w:t>0.8148</w:t>
      </w:r>
      <w:r>
        <w:rPr>
          <w:color w:val="F39800"/>
        </w:rPr>
        <w:t>（采样评估协议：</w:t>
      </w:r>
      <w:proofErr w:type="gramStart"/>
      <w:r>
        <w:rPr>
          <w:color w:val="F39800"/>
        </w:rPr>
        <w:t>每正样本</w:t>
      </w:r>
      <w:proofErr w:type="gramEnd"/>
      <w:r>
        <w:rPr>
          <w:color w:val="F39800"/>
        </w:rPr>
        <w:t>配</w:t>
      </w:r>
      <w:r>
        <w:rPr>
          <w:color w:val="F39800"/>
        </w:rPr>
        <w:t>100</w:t>
      </w:r>
      <w:r>
        <w:rPr>
          <w:color w:val="F39800"/>
        </w:rPr>
        <w:t>负样本计算排序指标；该值反映模型在候选集重排场景下的排序能力，与第</w:t>
      </w:r>
      <w:r>
        <w:rPr>
          <w:color w:val="F39800"/>
        </w:rPr>
        <w:t>6</w:t>
      </w:r>
      <w:r>
        <w:rPr>
          <w:color w:val="F39800"/>
        </w:rPr>
        <w:t>章全量排序评估的</w:t>
      </w:r>
      <w:r>
        <w:rPr>
          <w:color w:val="F39800"/>
        </w:rPr>
        <w:t>NDCG</w:t>
      </w:r>
      <w:r>
        <w:rPr>
          <w:color w:val="F39800"/>
        </w:rPr>
        <w:t>指标不具备直接可比性）。</w:t>
      </w:r>
    </w:p>
    <w:p w14:paraId="7FBBACA4" w14:textId="77777777" w:rsidR="00C304F9" w:rsidRPr="00A01134" w:rsidRDefault="00000000" w:rsidP="00A01134">
      <w:pPr>
        <w:spacing w:after="0"/>
        <w:rPr>
          <w:rFonts w:eastAsia="SimSun"/>
          <w:lang w:eastAsia="zh-CN"/>
        </w:rPr>
      </w:pPr>
      <w:r>
        <w:rPr>
          <w:color w:val="000000"/>
          <w:lang w:eastAsia="zh-CN"/>
        </w:rPr>
        <w:br w:type="page"/>
      </w:r>
    </w:p>
    <w:p w14:paraId="5DDAFCAC" w14:textId="77777777" w:rsidR="00BC6045" w:rsidRDefault="00000000" w:rsidP="00A01134">
      <w:pPr>
        <w:pStyle w:val="a2"/>
      </w:pPr>
      <w:bookmarkStart w:id="145" w:name="_Toc230874887"/>
      <w:r>
        <w:lastRenderedPageBreak/>
        <w:t xml:space="preserve"> </w:t>
      </w:r>
      <w:bookmarkStart w:id="146" w:name="_Toc230958246"/>
      <w:r>
        <w:t>核心功能模块实现</w:t>
      </w:r>
      <w:bookmarkEnd w:id="145"/>
      <w:bookmarkEnd w:id="146"/>
    </w:p>
    <w:p w14:paraId="351C3E4F" w14:textId="77777777" w:rsidR="00BC6045" w:rsidRDefault="00000000" w:rsidP="00675475">
      <w:pPr>
        <w:pStyle w:val="a3"/>
      </w:pPr>
      <w:bookmarkStart w:id="147" w:name="_Toc230874888"/>
      <w:bookmarkStart w:id="148" w:name="_Toc230958247"/>
      <w:r>
        <w:t>应用工厂与配置管理</w:t>
      </w:r>
      <w:bookmarkEnd w:id="147"/>
      <w:bookmarkEnd w:id="148"/>
    </w:p>
    <w:p w14:paraId="178F1ECA" w14:textId="77777777" w:rsidR="00BC6045" w:rsidRDefault="00000000" w:rsidP="00126EF0">
      <w:pPr>
        <w:pStyle w:val="afff"/>
      </w:pPr>
      <w:r>
        <w:rPr>
          <w:color w:val="F39800"/>
        </w:rPr>
        <w:t>系统的入口通过</w:t>
      </w:r>
      <w:proofErr w:type="spellStart"/>
      <w:r>
        <w:rPr>
          <w:color w:val="F39800"/>
        </w:rPr>
        <w:t>create_app</w:t>
      </w:r>
      <w:proofErr w:type="spellEnd"/>
      <w:r>
        <w:rPr>
          <w:color w:val="F39800"/>
        </w:rPr>
        <w:t>()</w:t>
      </w:r>
      <w:r>
        <w:rPr>
          <w:color w:val="F39800"/>
        </w:rPr>
        <w:t>工厂函数构建</w:t>
      </w:r>
      <w:r>
        <w:rPr>
          <w:color w:val="F39800"/>
        </w:rPr>
        <w:t>Flask</w:t>
      </w:r>
      <w:r>
        <w:rPr>
          <w:color w:val="F39800"/>
        </w:rPr>
        <w:t>应用实例。核心初始化流程如下：首先设置</w:t>
      </w:r>
      <w:r>
        <w:rPr>
          <w:color w:val="F39800"/>
        </w:rPr>
        <w:t>Jinja2</w:t>
      </w:r>
      <w:r>
        <w:rPr>
          <w:color w:val="F39800"/>
        </w:rPr>
        <w:t>环境为</w:t>
      </w:r>
      <w:proofErr w:type="spellStart"/>
      <w:r>
        <w:rPr>
          <w:color w:val="F39800"/>
        </w:rPr>
        <w:t>ChainableUndefined</w:t>
      </w:r>
      <w:proofErr w:type="spellEnd"/>
      <w:r>
        <w:rPr>
          <w:color w:val="F39800"/>
        </w:rPr>
        <w:t>，允许</w:t>
      </w:r>
      <w:r>
        <w:rPr>
          <w:color w:val="F39800"/>
        </w:rPr>
        <w:t>Vue.js</w:t>
      </w:r>
      <w:r>
        <w:rPr>
          <w:color w:val="F39800"/>
        </w:rPr>
        <w:t>的</w:t>
      </w:r>
      <w:r>
        <w:rPr>
          <w:color w:val="F39800"/>
        </w:rPr>
        <w:t>{{ }}</w:t>
      </w:r>
      <w:r>
        <w:rPr>
          <w:color w:val="F39800"/>
        </w:rPr>
        <w:t>插值表达式与</w:t>
      </w:r>
      <w:r>
        <w:rPr>
          <w:color w:val="F39800"/>
        </w:rPr>
        <w:t>Jinja2</w:t>
      </w:r>
      <w:r>
        <w:rPr>
          <w:color w:val="F39800"/>
        </w:rPr>
        <w:t>模板语法共存，避免未定义变量抛出</w:t>
      </w:r>
      <w:proofErr w:type="spellStart"/>
      <w:r>
        <w:rPr>
          <w:color w:val="F39800"/>
        </w:rPr>
        <w:t>UndefinedError</w:t>
      </w:r>
      <w:proofErr w:type="spellEnd"/>
      <w:r>
        <w:rPr>
          <w:color w:val="F39800"/>
        </w:rPr>
        <w:t>；然后从</w:t>
      </w:r>
      <w:proofErr w:type="spellStart"/>
      <w:r>
        <w:rPr>
          <w:color w:val="F39800"/>
        </w:rPr>
        <w:t>Pydantic</w:t>
      </w:r>
      <w:proofErr w:type="spellEnd"/>
      <w:r>
        <w:rPr>
          <w:color w:val="F39800"/>
        </w:rPr>
        <w:t xml:space="preserve"> Settings</w:t>
      </w:r>
      <w:r>
        <w:rPr>
          <w:color w:val="F39800"/>
        </w:rPr>
        <w:t>加载配置项并通过</w:t>
      </w:r>
      <w:r>
        <w:rPr>
          <w:color w:val="F39800"/>
        </w:rPr>
        <w:t>Config</w:t>
      </w:r>
      <w:r>
        <w:rPr>
          <w:color w:val="F39800"/>
        </w:rPr>
        <w:t>类映射为</w:t>
      </w:r>
      <w:r>
        <w:rPr>
          <w:color w:val="F39800"/>
        </w:rPr>
        <w:t>Flask</w:t>
      </w:r>
      <w:r>
        <w:rPr>
          <w:color w:val="F39800"/>
        </w:rPr>
        <w:t>兼容格式；接着依次初始化</w:t>
      </w:r>
      <w:proofErr w:type="spellStart"/>
      <w:r>
        <w:rPr>
          <w:color w:val="F39800"/>
        </w:rPr>
        <w:t>SQLAlchemy</w:t>
      </w:r>
      <w:proofErr w:type="spellEnd"/>
      <w:r>
        <w:rPr>
          <w:color w:val="F39800"/>
        </w:rPr>
        <w:t>（数据库</w:t>
      </w:r>
      <w:r>
        <w:rPr>
          <w:color w:val="F39800"/>
        </w:rPr>
        <w:t>ORM</w:t>
      </w:r>
      <w:r>
        <w:rPr>
          <w:color w:val="F39800"/>
        </w:rPr>
        <w:t>）、</w:t>
      </w:r>
      <w:proofErr w:type="spellStart"/>
      <w:r>
        <w:rPr>
          <w:color w:val="F39800"/>
        </w:rPr>
        <w:t>LoginManager</w:t>
      </w:r>
      <w:proofErr w:type="spellEnd"/>
      <w:r>
        <w:rPr>
          <w:color w:val="F39800"/>
        </w:rPr>
        <w:t>（用户认证）和</w:t>
      </w:r>
      <w:r>
        <w:rPr>
          <w:color w:val="F39800"/>
        </w:rPr>
        <w:t>Flask-Caching</w:t>
      </w:r>
      <w:r>
        <w:rPr>
          <w:color w:val="F39800"/>
        </w:rPr>
        <w:t>（</w:t>
      </w:r>
      <w:proofErr w:type="spellStart"/>
      <w:r>
        <w:rPr>
          <w:color w:val="F39800"/>
        </w:rPr>
        <w:t>SimpleCache</w:t>
      </w:r>
      <w:proofErr w:type="spellEnd"/>
      <w:r>
        <w:rPr>
          <w:color w:val="F39800"/>
        </w:rPr>
        <w:t>内存缓存）三个核心扩展；注册</w:t>
      </w:r>
      <w:r>
        <w:rPr>
          <w:color w:val="F39800"/>
        </w:rPr>
        <w:t>main</w:t>
      </w:r>
      <w:r>
        <w:rPr>
          <w:color w:val="F39800"/>
        </w:rPr>
        <w:t>和</w:t>
      </w:r>
      <w:r>
        <w:rPr>
          <w:color w:val="F39800"/>
        </w:rPr>
        <w:t>admin</w:t>
      </w:r>
      <w:r>
        <w:rPr>
          <w:color w:val="F39800"/>
        </w:rPr>
        <w:t>两个</w:t>
      </w:r>
      <w:r>
        <w:rPr>
          <w:color w:val="F39800"/>
        </w:rPr>
        <w:t>Blueprint</w:t>
      </w:r>
      <w:r>
        <w:rPr>
          <w:color w:val="F39800"/>
        </w:rPr>
        <w:t>蓝图，并挂载全局错误处理器、请求日志中间件和限流中间件；最后在应用上下文中创建所有数据库表，执行种子数据填充（首次启动自动插入</w:t>
      </w:r>
      <w:r>
        <w:rPr>
          <w:color w:val="F39800"/>
        </w:rPr>
        <w:t>20</w:t>
      </w:r>
      <w:r>
        <w:rPr>
          <w:color w:val="F39800"/>
        </w:rPr>
        <w:t>部样本电影和</w:t>
      </w:r>
      <w:r>
        <w:rPr>
          <w:color w:val="F39800"/>
        </w:rPr>
        <w:t>demo</w:t>
      </w:r>
      <w:r>
        <w:rPr>
          <w:color w:val="F39800"/>
        </w:rPr>
        <w:t>用户），并启动后台线程进行</w:t>
      </w:r>
      <w:r>
        <w:rPr>
          <w:color w:val="F39800"/>
        </w:rPr>
        <w:t>TMDB</w:t>
      </w:r>
      <w:r>
        <w:rPr>
          <w:color w:val="F39800"/>
        </w:rPr>
        <w:t>海报补充和</w:t>
      </w:r>
      <w:r>
        <w:rPr>
          <w:color w:val="F39800"/>
        </w:rPr>
        <w:t>NCF</w:t>
      </w:r>
      <w:r>
        <w:rPr>
          <w:color w:val="F39800"/>
        </w:rPr>
        <w:t>模型异步预加载。配置管理方面，系统通过</w:t>
      </w:r>
      <w:proofErr w:type="spellStart"/>
      <w:r>
        <w:rPr>
          <w:color w:val="F39800"/>
        </w:rPr>
        <w:t>Pydantic</w:t>
      </w:r>
      <w:proofErr w:type="spellEnd"/>
      <w:r>
        <w:rPr>
          <w:color w:val="F39800"/>
        </w:rPr>
        <w:t xml:space="preserve"> </w:t>
      </w:r>
      <w:proofErr w:type="spellStart"/>
      <w:r>
        <w:rPr>
          <w:color w:val="F39800"/>
        </w:rPr>
        <w:t>BaseSettings</w:t>
      </w:r>
      <w:proofErr w:type="spellEnd"/>
      <w:r>
        <w:rPr>
          <w:color w:val="F39800"/>
        </w:rPr>
        <w:t>实现配置的类型校验与范围验证，包括</w:t>
      </w:r>
      <w:r>
        <w:rPr>
          <w:color w:val="F39800"/>
        </w:rPr>
        <w:t>SECRET_KEY</w:t>
      </w:r>
      <w:r>
        <w:rPr>
          <w:color w:val="F39800"/>
        </w:rPr>
        <w:t>强度校验（生产环境要求</w:t>
      </w:r>
      <w:r>
        <w:rPr>
          <w:color w:val="F39800"/>
        </w:rPr>
        <w:t>≥16</w:t>
      </w:r>
      <w:r>
        <w:rPr>
          <w:color w:val="F39800"/>
        </w:rPr>
        <w:t>字符）、数据库</w:t>
      </w:r>
      <w:r>
        <w:rPr>
          <w:color w:val="F39800"/>
        </w:rPr>
        <w:t>URL</w:t>
      </w:r>
      <w:r>
        <w:rPr>
          <w:color w:val="F39800"/>
        </w:rPr>
        <w:t>驱动校验（支持</w:t>
      </w:r>
      <w:proofErr w:type="spellStart"/>
      <w:r>
        <w:rPr>
          <w:color w:val="F39800"/>
        </w:rPr>
        <w:t>mysql+pymysql</w:t>
      </w:r>
      <w:proofErr w:type="spellEnd"/>
      <w:r>
        <w:rPr>
          <w:color w:val="F39800"/>
        </w:rPr>
        <w:t>/</w:t>
      </w:r>
      <w:proofErr w:type="spellStart"/>
      <w:r>
        <w:rPr>
          <w:color w:val="F39800"/>
        </w:rPr>
        <w:t>sqlite</w:t>
      </w:r>
      <w:proofErr w:type="spellEnd"/>
      <w:r>
        <w:rPr>
          <w:color w:val="F39800"/>
        </w:rPr>
        <w:t>/</w:t>
      </w:r>
      <w:proofErr w:type="spellStart"/>
      <w:r>
        <w:rPr>
          <w:color w:val="F39800"/>
        </w:rPr>
        <w:t>postgresql</w:t>
      </w:r>
      <w:proofErr w:type="spellEnd"/>
      <w:r>
        <w:rPr>
          <w:color w:val="F39800"/>
        </w:rPr>
        <w:t>）、</w:t>
      </w:r>
      <w:r>
        <w:rPr>
          <w:color w:val="F39800"/>
        </w:rPr>
        <w:t>Embedding</w:t>
      </w:r>
      <w:r>
        <w:rPr>
          <w:color w:val="F39800"/>
        </w:rPr>
        <w:t>维度范围校验（</w:t>
      </w:r>
      <w:r>
        <w:rPr>
          <w:color w:val="F39800"/>
        </w:rPr>
        <w:t>1-512</w:t>
      </w:r>
      <w:r>
        <w:rPr>
          <w:color w:val="F39800"/>
        </w:rPr>
        <w:t>）和限流参数校验（</w:t>
      </w:r>
      <w:r>
        <w:rPr>
          <w:color w:val="F39800"/>
        </w:rPr>
        <w:t>1-1000</w:t>
      </w:r>
      <w:r>
        <w:rPr>
          <w:color w:val="F39800"/>
        </w:rPr>
        <w:t>），使用</w:t>
      </w:r>
      <w:r>
        <w:rPr>
          <w:color w:val="F39800"/>
        </w:rPr>
        <w:t>@lru_cache</w:t>
      </w:r>
      <w:r>
        <w:rPr>
          <w:color w:val="F39800"/>
        </w:rPr>
        <w:t>确保配置实例全局单例。</w:t>
      </w:r>
    </w:p>
    <w:p w14:paraId="689CE6CC" w14:textId="77777777" w:rsidR="00BC6045" w:rsidRDefault="00000000" w:rsidP="00675475">
      <w:pPr>
        <w:pStyle w:val="a3"/>
      </w:pPr>
      <w:bookmarkStart w:id="149" w:name="_Toc230874889"/>
      <w:bookmarkStart w:id="150" w:name="_Toc230958248"/>
      <w:r>
        <w:t>用户认证与权限管理</w:t>
      </w:r>
      <w:bookmarkEnd w:id="149"/>
      <w:bookmarkEnd w:id="150"/>
    </w:p>
    <w:p w14:paraId="664F21E2" w14:textId="77777777" w:rsidR="00BC6045" w:rsidRDefault="00000000" w:rsidP="00126EF0">
      <w:pPr>
        <w:pStyle w:val="afff"/>
      </w:pPr>
      <w:r>
        <w:rPr>
          <w:color w:val="B0B0B0"/>
        </w:rPr>
        <w:t>用户认证基于</w:t>
      </w:r>
      <w:r>
        <w:rPr>
          <w:color w:val="B0B0B0"/>
        </w:rPr>
        <w:t>Flask-Login</w:t>
      </w:r>
      <w:r>
        <w:rPr>
          <w:color w:val="B0B0B0"/>
        </w:rPr>
        <w:t>扩展实现。</w:t>
      </w:r>
      <w:r>
        <w:rPr>
          <w:color w:val="B0B0B0"/>
        </w:rPr>
        <w:t>User</w:t>
      </w:r>
      <w:r>
        <w:rPr>
          <w:color w:val="B0B0B0"/>
        </w:rPr>
        <w:t>模型继承</w:t>
      </w:r>
      <w:proofErr w:type="spellStart"/>
      <w:r>
        <w:rPr>
          <w:color w:val="B0B0B0"/>
        </w:rPr>
        <w:t>UserMixin</w:t>
      </w:r>
      <w:proofErr w:type="spellEnd"/>
      <w:r>
        <w:rPr>
          <w:color w:val="B0B0B0"/>
        </w:rPr>
        <w:t>，提供</w:t>
      </w:r>
      <w:proofErr w:type="spellStart"/>
      <w:r>
        <w:rPr>
          <w:color w:val="B0B0B0"/>
        </w:rPr>
        <w:t>is_authenticated</w:t>
      </w:r>
      <w:proofErr w:type="spellEnd"/>
      <w:r>
        <w:rPr>
          <w:color w:val="B0B0B0"/>
        </w:rPr>
        <w:t>、</w:t>
      </w:r>
      <w:proofErr w:type="spellStart"/>
      <w:r>
        <w:rPr>
          <w:color w:val="B0B0B0"/>
        </w:rPr>
        <w:t>is_active</w:t>
      </w:r>
      <w:proofErr w:type="spellEnd"/>
      <w:r>
        <w:rPr>
          <w:color w:val="B0B0B0"/>
        </w:rPr>
        <w:t>等标准属性。密码采用</w:t>
      </w:r>
      <w:proofErr w:type="spellStart"/>
      <w:r>
        <w:rPr>
          <w:color w:val="B0B0B0"/>
        </w:rPr>
        <w:t>werkzeug.security.generate_password_hash</w:t>
      </w:r>
      <w:proofErr w:type="spellEnd"/>
      <w:r>
        <w:rPr>
          <w:color w:val="B0B0B0"/>
        </w:rPr>
        <w:t>()</w:t>
      </w:r>
      <w:r>
        <w:rPr>
          <w:color w:val="B0B0B0"/>
        </w:rPr>
        <w:t>进行加盐哈希存储，验证时使用</w:t>
      </w:r>
      <w:proofErr w:type="spellStart"/>
      <w:r>
        <w:rPr>
          <w:color w:val="B0B0B0"/>
        </w:rPr>
        <w:t>check_password_hash</w:t>
      </w:r>
      <w:proofErr w:type="spellEnd"/>
      <w:r>
        <w:rPr>
          <w:color w:val="B0B0B0"/>
        </w:rPr>
        <w:t>()</w:t>
      </w:r>
      <w:r>
        <w:rPr>
          <w:color w:val="B0B0B0"/>
        </w:rPr>
        <w:t>。注册接口（</w:t>
      </w:r>
      <w:r>
        <w:rPr>
          <w:color w:val="B0B0B0"/>
        </w:rPr>
        <w:t>POST /</w:t>
      </w:r>
      <w:proofErr w:type="spellStart"/>
      <w:r>
        <w:rPr>
          <w:color w:val="B0B0B0"/>
        </w:rPr>
        <w:t>api</w:t>
      </w:r>
      <w:proofErr w:type="spellEnd"/>
      <w:r>
        <w:rPr>
          <w:color w:val="B0B0B0"/>
        </w:rPr>
        <w:t>/auth/register</w:t>
      </w:r>
      <w:r>
        <w:rPr>
          <w:color w:val="B0B0B0"/>
        </w:rPr>
        <w:t>）进行四重校验：用户名长度</w:t>
      </w:r>
      <w:r>
        <w:rPr>
          <w:color w:val="B0B0B0"/>
        </w:rPr>
        <w:t>2-64</w:t>
      </w:r>
      <w:r>
        <w:rPr>
          <w:color w:val="B0B0B0"/>
        </w:rPr>
        <w:t>字符、密码长度不低于</w:t>
      </w:r>
      <w:r>
        <w:rPr>
          <w:color w:val="B0B0B0"/>
        </w:rPr>
        <w:t>6</w:t>
      </w:r>
      <w:r>
        <w:rPr>
          <w:color w:val="B0B0B0"/>
        </w:rPr>
        <w:t>字符、两次密码输入一致、用户名未被占用，通过后创建用户记录并自动登录。登录接口（</w:t>
      </w:r>
      <w:r>
        <w:rPr>
          <w:color w:val="B0B0B0"/>
        </w:rPr>
        <w:t>POST /</w:t>
      </w:r>
      <w:proofErr w:type="spellStart"/>
      <w:r>
        <w:rPr>
          <w:color w:val="B0B0B0"/>
        </w:rPr>
        <w:t>api</w:t>
      </w:r>
      <w:proofErr w:type="spellEnd"/>
      <w:r>
        <w:rPr>
          <w:color w:val="B0B0B0"/>
        </w:rPr>
        <w:t>/auth/login</w:t>
      </w:r>
      <w:r>
        <w:rPr>
          <w:color w:val="B0B0B0"/>
        </w:rPr>
        <w:t>）验证成功后调用</w:t>
      </w:r>
      <w:proofErr w:type="spellStart"/>
      <w:r>
        <w:rPr>
          <w:color w:val="B0B0B0"/>
        </w:rPr>
        <w:t>login_user</w:t>
      </w:r>
      <w:proofErr w:type="spellEnd"/>
      <w:r>
        <w:rPr>
          <w:color w:val="B0B0B0"/>
        </w:rPr>
        <w:t>()</w:t>
      </w:r>
      <w:r>
        <w:rPr>
          <w:color w:val="B0B0B0"/>
        </w:rPr>
        <w:t>创建</w:t>
      </w:r>
      <w:r>
        <w:rPr>
          <w:color w:val="B0B0B0"/>
        </w:rPr>
        <w:t>Session</w:t>
      </w:r>
      <w:r>
        <w:rPr>
          <w:color w:val="B0B0B0"/>
        </w:rPr>
        <w:t>，并更新</w:t>
      </w:r>
      <w:proofErr w:type="spellStart"/>
      <w:r>
        <w:rPr>
          <w:color w:val="B0B0B0"/>
        </w:rPr>
        <w:t>last_login</w:t>
      </w:r>
      <w:proofErr w:type="spellEnd"/>
      <w:r>
        <w:rPr>
          <w:color w:val="B0B0B0"/>
        </w:rPr>
        <w:t>和</w:t>
      </w:r>
      <w:proofErr w:type="spellStart"/>
      <w:r>
        <w:rPr>
          <w:color w:val="B0B0B0"/>
        </w:rPr>
        <w:t>login_count</w:t>
      </w:r>
      <w:proofErr w:type="spellEnd"/>
      <w:r>
        <w:rPr>
          <w:color w:val="B0B0B0"/>
        </w:rPr>
        <w:t>字段。关键设计点在于未登录处理：对于</w:t>
      </w:r>
      <w:r>
        <w:rPr>
          <w:color w:val="B0B0B0"/>
        </w:rPr>
        <w:t>/</w:t>
      </w:r>
      <w:proofErr w:type="spellStart"/>
      <w:r>
        <w:rPr>
          <w:color w:val="B0B0B0"/>
        </w:rPr>
        <w:t>api</w:t>
      </w:r>
      <w:proofErr w:type="spellEnd"/>
      <w:r>
        <w:rPr>
          <w:color w:val="B0B0B0"/>
        </w:rPr>
        <w:t>/</w:t>
      </w:r>
      <w:r>
        <w:rPr>
          <w:color w:val="B0B0B0"/>
        </w:rPr>
        <w:t>前缀的</w:t>
      </w:r>
      <w:r>
        <w:rPr>
          <w:color w:val="B0B0B0"/>
        </w:rPr>
        <w:t>API</w:t>
      </w:r>
      <w:r>
        <w:rPr>
          <w:color w:val="B0B0B0"/>
        </w:rPr>
        <w:t>请求，</w:t>
      </w:r>
      <w:proofErr w:type="spellStart"/>
      <w:r>
        <w:rPr>
          <w:color w:val="B0B0B0"/>
        </w:rPr>
        <w:t>login_manager.unauthorized_handler</w:t>
      </w:r>
      <w:proofErr w:type="spellEnd"/>
      <w:r>
        <w:rPr>
          <w:color w:val="B0B0B0"/>
        </w:rPr>
        <w:t>返回</w:t>
      </w:r>
      <w:r>
        <w:rPr>
          <w:color w:val="B0B0B0"/>
        </w:rPr>
        <w:t>JSON</w:t>
      </w:r>
      <w:r>
        <w:rPr>
          <w:color w:val="B0B0B0"/>
        </w:rPr>
        <w:t>格式的</w:t>
      </w:r>
      <w:r>
        <w:rPr>
          <w:color w:val="B0B0B0"/>
        </w:rPr>
        <w:t>{"error": "</w:t>
      </w:r>
      <w:r>
        <w:rPr>
          <w:color w:val="B0B0B0"/>
        </w:rPr>
        <w:t>请先登录</w:t>
      </w:r>
      <w:r>
        <w:rPr>
          <w:color w:val="B0B0B0"/>
        </w:rPr>
        <w:t>"}</w:t>
      </w:r>
      <w:r>
        <w:rPr>
          <w:color w:val="B0B0B0"/>
        </w:rPr>
        <w:t>（</w:t>
      </w:r>
      <w:r>
        <w:rPr>
          <w:color w:val="B0B0B0"/>
        </w:rPr>
        <w:t>401</w:t>
      </w:r>
      <w:r>
        <w:rPr>
          <w:color w:val="B0B0B0"/>
        </w:rPr>
        <w:t>状态码）而非</w:t>
      </w:r>
      <w:r>
        <w:rPr>
          <w:color w:val="B0B0B0"/>
        </w:rPr>
        <w:t>HTML</w:t>
      </w:r>
      <w:r>
        <w:rPr>
          <w:color w:val="B0B0B0"/>
        </w:rPr>
        <w:t>重定向，确保前端</w:t>
      </w:r>
      <w:r>
        <w:rPr>
          <w:color w:val="B0B0B0"/>
        </w:rPr>
        <w:t>Vue.js</w:t>
      </w:r>
      <w:r>
        <w:rPr>
          <w:color w:val="B0B0B0"/>
        </w:rPr>
        <w:t>能正确解析认证失败响应。管理员权限通过</w:t>
      </w:r>
      <w:r>
        <w:rPr>
          <w:color w:val="B0B0B0"/>
        </w:rPr>
        <w:t>@admin_required</w:t>
      </w:r>
      <w:proofErr w:type="gramStart"/>
      <w:r>
        <w:rPr>
          <w:color w:val="B0B0B0"/>
        </w:rPr>
        <w:t>装饰器实现路由级访问</w:t>
      </w:r>
      <w:proofErr w:type="gramEnd"/>
      <w:r>
        <w:rPr>
          <w:color w:val="B0B0B0"/>
        </w:rPr>
        <w:t>控制，该</w:t>
      </w:r>
      <w:proofErr w:type="gramStart"/>
      <w:r>
        <w:rPr>
          <w:color w:val="B0B0B0"/>
        </w:rPr>
        <w:t>装饰器</w:t>
      </w:r>
      <w:proofErr w:type="gramEnd"/>
      <w:r>
        <w:rPr>
          <w:color w:val="B0B0B0"/>
        </w:rPr>
        <w:t>在</w:t>
      </w:r>
      <w:r>
        <w:rPr>
          <w:color w:val="B0B0B0"/>
        </w:rPr>
        <w:t>decorators.py</w:t>
      </w:r>
      <w:r>
        <w:rPr>
          <w:color w:val="B0B0B0"/>
        </w:rPr>
        <w:t>中定义，检查</w:t>
      </w:r>
      <w:proofErr w:type="spellStart"/>
      <w:r>
        <w:rPr>
          <w:color w:val="B0B0B0"/>
        </w:rPr>
        <w:t>current_user.is_admin</w:t>
      </w:r>
      <w:proofErr w:type="spellEnd"/>
      <w:r>
        <w:rPr>
          <w:color w:val="B0B0B0"/>
        </w:rPr>
        <w:t>属性，非管理员请求返回</w:t>
      </w:r>
      <w:r>
        <w:rPr>
          <w:color w:val="B0B0B0"/>
        </w:rPr>
        <w:t>403</w:t>
      </w:r>
      <w:r>
        <w:rPr>
          <w:color w:val="B0B0B0"/>
        </w:rPr>
        <w:t>错误。</w:t>
      </w:r>
    </w:p>
    <w:p w14:paraId="04D3CC06" w14:textId="77777777" w:rsidR="00BC6045" w:rsidRDefault="00000000" w:rsidP="00675475">
      <w:pPr>
        <w:pStyle w:val="a3"/>
      </w:pPr>
      <w:bookmarkStart w:id="151" w:name="_Toc230874890"/>
      <w:bookmarkStart w:id="152" w:name="_Toc230958249"/>
      <w:r>
        <w:t>推荐</w:t>
      </w:r>
      <w:r>
        <w:t>API</w:t>
      </w:r>
      <w:r>
        <w:t>核心实现</w:t>
      </w:r>
      <w:bookmarkEnd w:id="151"/>
      <w:bookmarkEnd w:id="152"/>
    </w:p>
    <w:p w14:paraId="4C46AB64" w14:textId="77777777" w:rsidR="00BC6045" w:rsidRDefault="00000000" w:rsidP="00126EF0">
      <w:pPr>
        <w:pStyle w:val="afff"/>
      </w:pPr>
      <w:r>
        <w:rPr>
          <w:color w:val="F39800"/>
        </w:rPr>
        <w:lastRenderedPageBreak/>
        <w:t>推荐</w:t>
      </w:r>
      <w:r>
        <w:rPr>
          <w:color w:val="F39800"/>
        </w:rPr>
        <w:t>API</w:t>
      </w:r>
      <w:r>
        <w:rPr>
          <w:color w:val="F39800"/>
        </w:rPr>
        <w:t>（</w:t>
      </w:r>
      <w:r>
        <w:rPr>
          <w:color w:val="F39800"/>
        </w:rPr>
        <w:t>GET /</w:t>
      </w:r>
      <w:proofErr w:type="spellStart"/>
      <w:r>
        <w:rPr>
          <w:color w:val="F39800"/>
        </w:rPr>
        <w:t>api</w:t>
      </w:r>
      <w:proofErr w:type="spellEnd"/>
      <w:r>
        <w:rPr>
          <w:color w:val="F39800"/>
        </w:rPr>
        <w:t>/recommendations</w:t>
      </w:r>
      <w:r>
        <w:rPr>
          <w:color w:val="F39800"/>
        </w:rPr>
        <w:t>）是系统的核心接口，接受</w:t>
      </w:r>
      <w:r>
        <w:rPr>
          <w:color w:val="F39800"/>
        </w:rPr>
        <w:t>n</w:t>
      </w:r>
      <w:r>
        <w:rPr>
          <w:color w:val="F39800"/>
        </w:rPr>
        <w:t>（推荐数量，默认</w:t>
      </w:r>
      <w:r>
        <w:rPr>
          <w:color w:val="F39800"/>
        </w:rPr>
        <w:t>10</w:t>
      </w:r>
      <w:r>
        <w:rPr>
          <w:color w:val="F39800"/>
        </w:rPr>
        <w:t>，最大</w:t>
      </w:r>
      <w:r>
        <w:rPr>
          <w:color w:val="F39800"/>
        </w:rPr>
        <w:t>50</w:t>
      </w:r>
      <w:r>
        <w:rPr>
          <w:color w:val="F39800"/>
        </w:rPr>
        <w:t>）、</w:t>
      </w:r>
      <w:r>
        <w:rPr>
          <w:color w:val="F39800"/>
        </w:rPr>
        <w:t>strategy</w:t>
      </w:r>
      <w:r>
        <w:rPr>
          <w:color w:val="F39800"/>
        </w:rPr>
        <w:t>（推荐策略，可选</w:t>
      </w:r>
      <w:proofErr w:type="spellStart"/>
      <w:r>
        <w:rPr>
          <w:color w:val="F39800"/>
        </w:rPr>
        <w:t>itemcf</w:t>
      </w:r>
      <w:proofErr w:type="spellEnd"/>
      <w:r>
        <w:rPr>
          <w:color w:val="F39800"/>
        </w:rPr>
        <w:t>/</w:t>
      </w:r>
      <w:proofErr w:type="spellStart"/>
      <w:r>
        <w:rPr>
          <w:color w:val="F39800"/>
        </w:rPr>
        <w:t>ncf</w:t>
      </w:r>
      <w:proofErr w:type="spellEnd"/>
      <w:r>
        <w:rPr>
          <w:color w:val="F39800"/>
        </w:rPr>
        <w:t>/hybrid</w:t>
      </w:r>
      <w:r>
        <w:rPr>
          <w:color w:val="F39800"/>
        </w:rPr>
        <w:t>）、</w:t>
      </w:r>
      <w:proofErr w:type="spellStart"/>
      <w:r>
        <w:rPr>
          <w:color w:val="F39800"/>
        </w:rPr>
        <w:t>recall_k</w:t>
      </w:r>
      <w:proofErr w:type="spellEnd"/>
      <w:r>
        <w:rPr>
          <w:color w:val="F39800"/>
        </w:rPr>
        <w:t>（</w:t>
      </w:r>
      <w:r>
        <w:rPr>
          <w:color w:val="F39800"/>
        </w:rPr>
        <w:t>Hybrid</w:t>
      </w:r>
      <w:r>
        <w:rPr>
          <w:color w:val="F39800"/>
        </w:rPr>
        <w:t>召回数量，默认</w:t>
      </w:r>
      <w:r>
        <w:rPr>
          <w:color w:val="F39800"/>
        </w:rPr>
        <w:t>100</w:t>
      </w:r>
      <w:r>
        <w:rPr>
          <w:color w:val="F39800"/>
        </w:rPr>
        <w:t>，最大</w:t>
      </w:r>
      <w:r>
        <w:rPr>
          <w:color w:val="F39800"/>
        </w:rPr>
        <w:t>500</w:t>
      </w:r>
      <w:r>
        <w:rPr>
          <w:color w:val="F39800"/>
        </w:rPr>
        <w:t>）三个参数。对于冷启动用户（未登录或评分记录为空），系统调用</w:t>
      </w:r>
      <w:proofErr w:type="spellStart"/>
      <w:r>
        <w:rPr>
          <w:color w:val="F39800"/>
        </w:rPr>
        <w:t>popular_movies</w:t>
      </w:r>
      <w:proofErr w:type="spellEnd"/>
      <w:r>
        <w:rPr>
          <w:color w:val="F39800"/>
        </w:rPr>
        <w:t>()</w:t>
      </w:r>
      <w:r>
        <w:rPr>
          <w:color w:val="F39800"/>
        </w:rPr>
        <w:t>逻辑返回高评分热门电影兜底：查询平均评分较高且评分数量</w:t>
      </w:r>
      <w:r>
        <w:rPr>
          <w:color w:val="F39800"/>
        </w:rPr>
        <w:t>≥50</w:t>
      </w:r>
      <w:r>
        <w:rPr>
          <w:color w:val="F39800"/>
        </w:rPr>
        <w:t>的电影，按评分和热度排序。</w:t>
      </w:r>
      <w:proofErr w:type="spellStart"/>
      <w:r>
        <w:rPr>
          <w:color w:val="F39800"/>
        </w:rPr>
        <w:t>ItemCF</w:t>
      </w:r>
      <w:proofErr w:type="spellEnd"/>
      <w:r>
        <w:rPr>
          <w:color w:val="F39800"/>
        </w:rPr>
        <w:t>策略的核心在于</w:t>
      </w:r>
      <w:r>
        <w:rPr>
          <w:color w:val="F39800"/>
        </w:rPr>
        <w:t>_</w:t>
      </w:r>
      <w:proofErr w:type="spellStart"/>
      <w:r>
        <w:rPr>
          <w:color w:val="F39800"/>
        </w:rPr>
        <w:t>itemcf_recall</w:t>
      </w:r>
      <w:proofErr w:type="spellEnd"/>
      <w:r>
        <w:rPr>
          <w:color w:val="F39800"/>
        </w:rPr>
        <w:t>()</w:t>
      </w:r>
      <w:r>
        <w:rPr>
          <w:color w:val="F39800"/>
        </w:rPr>
        <w:t>函数：该函数通过单次</w:t>
      </w:r>
      <w:r>
        <w:rPr>
          <w:color w:val="F39800"/>
        </w:rPr>
        <w:t>IN</w:t>
      </w:r>
      <w:r>
        <w:rPr>
          <w:color w:val="F39800"/>
        </w:rPr>
        <w:t>子句查询批量获取所有已评分电影的相似电影列表（避免经典</w:t>
      </w:r>
      <w:r>
        <w:rPr>
          <w:color w:val="F39800"/>
        </w:rPr>
        <w:t>N+1</w:t>
      </w:r>
      <w:r>
        <w:rPr>
          <w:color w:val="F39800"/>
        </w:rPr>
        <w:t>查询问题），按</w:t>
      </w:r>
      <w:proofErr w:type="spellStart"/>
      <w:r>
        <w:rPr>
          <w:color w:val="F39800"/>
        </w:rPr>
        <w:t>movie_id</w:t>
      </w:r>
      <w:proofErr w:type="spellEnd"/>
      <w:r>
        <w:rPr>
          <w:color w:val="F39800"/>
        </w:rPr>
        <w:t>分组并每组取</w:t>
      </w:r>
      <w:r>
        <w:rPr>
          <w:color w:val="F39800"/>
        </w:rPr>
        <w:t>Top-50</w:t>
      </w:r>
      <w:r>
        <w:rPr>
          <w:color w:val="F39800"/>
        </w:rPr>
        <w:t>，在分数累加时过滤已评分的电影避免推荐重复内容，最后按贡献分数降序排列取</w:t>
      </w:r>
      <w:r>
        <w:rPr>
          <w:color w:val="F39800"/>
        </w:rPr>
        <w:t>Top-N</w:t>
      </w:r>
      <w:r>
        <w:rPr>
          <w:color w:val="F39800"/>
        </w:rPr>
        <w:t>。</w:t>
      </w:r>
      <w:r>
        <w:rPr>
          <w:color w:val="F39800"/>
        </w:rPr>
        <w:t>_</w:t>
      </w:r>
      <w:proofErr w:type="spellStart"/>
      <w:r>
        <w:rPr>
          <w:color w:val="F39800"/>
        </w:rPr>
        <w:t>format_recommendations</w:t>
      </w:r>
      <w:proofErr w:type="spellEnd"/>
      <w:r>
        <w:rPr>
          <w:color w:val="F39800"/>
        </w:rPr>
        <w:t>()</w:t>
      </w:r>
      <w:r>
        <w:rPr>
          <w:color w:val="F39800"/>
        </w:rPr>
        <w:t>函数负责将</w:t>
      </w:r>
      <w:r>
        <w:rPr>
          <w:color w:val="F39800"/>
        </w:rPr>
        <w:t>(</w:t>
      </w:r>
      <w:proofErr w:type="spellStart"/>
      <w:r>
        <w:rPr>
          <w:color w:val="F39800"/>
        </w:rPr>
        <w:t>item_id</w:t>
      </w:r>
      <w:proofErr w:type="spellEnd"/>
      <w:r>
        <w:rPr>
          <w:color w:val="F39800"/>
        </w:rPr>
        <w:t>, score)</w:t>
      </w:r>
      <w:r>
        <w:rPr>
          <w:color w:val="F39800"/>
        </w:rPr>
        <w:t>列表格式化为包含电影详情、推荐分数和推荐理由（</w:t>
      </w:r>
      <w:r>
        <w:rPr>
          <w:color w:val="F39800"/>
        </w:rPr>
        <w:t>because</w:t>
      </w:r>
      <w:r>
        <w:rPr>
          <w:color w:val="F39800"/>
        </w:rPr>
        <w:t>字段，展示贡献最大的</w:t>
      </w:r>
      <w:r>
        <w:rPr>
          <w:color w:val="F39800"/>
        </w:rPr>
        <w:t>3</w:t>
      </w:r>
      <w:r>
        <w:rPr>
          <w:color w:val="F39800"/>
        </w:rPr>
        <w:t>部种子电影）的</w:t>
      </w:r>
      <w:r>
        <w:rPr>
          <w:color w:val="F39800"/>
        </w:rPr>
        <w:t>JSON</w:t>
      </w:r>
      <w:r>
        <w:rPr>
          <w:color w:val="F39800"/>
        </w:rPr>
        <w:t>响应。</w:t>
      </w:r>
      <w:r>
        <w:rPr>
          <w:color w:val="F39800"/>
        </w:rPr>
        <w:t>NCF</w:t>
      </w:r>
      <w:r>
        <w:rPr>
          <w:color w:val="F39800"/>
        </w:rPr>
        <w:t>策略首先检查</w:t>
      </w:r>
      <w:proofErr w:type="spellStart"/>
      <w:r>
        <w:rPr>
          <w:color w:val="F39800"/>
        </w:rPr>
        <w:t>NCFEngine</w:t>
      </w:r>
      <w:proofErr w:type="spellEnd"/>
      <w:r>
        <w:rPr>
          <w:color w:val="F39800"/>
        </w:rPr>
        <w:t>状态：若</w:t>
      </w:r>
      <w:proofErr w:type="spellStart"/>
      <w:r>
        <w:rPr>
          <w:color w:val="F39800"/>
        </w:rPr>
        <w:t>is_loading</w:t>
      </w:r>
      <w:proofErr w:type="spellEnd"/>
      <w:r>
        <w:rPr>
          <w:color w:val="F39800"/>
        </w:rPr>
        <w:t>()</w:t>
      </w:r>
      <w:r>
        <w:rPr>
          <w:color w:val="F39800"/>
        </w:rPr>
        <w:t>返回</w:t>
      </w:r>
      <w:r>
        <w:rPr>
          <w:color w:val="F39800"/>
        </w:rPr>
        <w:t>True</w:t>
      </w:r>
      <w:r>
        <w:rPr>
          <w:color w:val="F39800"/>
        </w:rPr>
        <w:t>则返回</w:t>
      </w:r>
      <w:r>
        <w:rPr>
          <w:color w:val="F39800"/>
        </w:rPr>
        <w:t>503</w:t>
      </w:r>
      <w:r>
        <w:rPr>
          <w:color w:val="F39800"/>
        </w:rPr>
        <w:t>状态码提示用户稍后重试；若</w:t>
      </w:r>
      <w:proofErr w:type="spellStart"/>
      <w:r>
        <w:rPr>
          <w:color w:val="F39800"/>
        </w:rPr>
        <w:t>is_ready</w:t>
      </w:r>
      <w:proofErr w:type="spellEnd"/>
      <w:r>
        <w:rPr>
          <w:color w:val="F39800"/>
        </w:rPr>
        <w:t>()</w:t>
      </w:r>
      <w:r>
        <w:rPr>
          <w:color w:val="F39800"/>
        </w:rPr>
        <w:t>返回</w:t>
      </w:r>
      <w:r>
        <w:rPr>
          <w:color w:val="F39800"/>
        </w:rPr>
        <w:t>False</w:t>
      </w:r>
      <w:r>
        <w:rPr>
          <w:color w:val="F39800"/>
        </w:rPr>
        <w:t>则尝试加载模型；若模型</w:t>
      </w:r>
      <w:proofErr w:type="gramStart"/>
      <w:r>
        <w:rPr>
          <w:color w:val="F39800"/>
        </w:rPr>
        <w:t>不</w:t>
      </w:r>
      <w:proofErr w:type="gramEnd"/>
      <w:r>
        <w:rPr>
          <w:color w:val="F39800"/>
        </w:rPr>
        <w:t>可用或用户不在训练映射中则自动降级为</w:t>
      </w:r>
      <w:proofErr w:type="spellStart"/>
      <w:r>
        <w:rPr>
          <w:color w:val="F39800"/>
        </w:rPr>
        <w:t>ItemCF</w:t>
      </w:r>
      <w:proofErr w:type="spellEnd"/>
      <w:r>
        <w:rPr>
          <w:color w:val="F39800"/>
        </w:rPr>
        <w:t>策略。</w:t>
      </w:r>
      <w:r>
        <w:rPr>
          <w:color w:val="F39800"/>
        </w:rPr>
        <w:t>Hybrid</w:t>
      </w:r>
      <w:r>
        <w:rPr>
          <w:color w:val="F39800"/>
        </w:rPr>
        <w:t>策略先以</w:t>
      </w:r>
      <w:proofErr w:type="spellStart"/>
      <w:r>
        <w:rPr>
          <w:color w:val="F39800"/>
        </w:rPr>
        <w:t>recall_k</w:t>
      </w:r>
      <w:proofErr w:type="spellEnd"/>
      <w:r>
        <w:rPr>
          <w:color w:val="F39800"/>
        </w:rPr>
        <w:t>参数执行</w:t>
      </w:r>
      <w:proofErr w:type="spellStart"/>
      <w:r>
        <w:rPr>
          <w:color w:val="F39800"/>
        </w:rPr>
        <w:t>ItemCF</w:t>
      </w:r>
      <w:proofErr w:type="spellEnd"/>
      <w:r>
        <w:rPr>
          <w:color w:val="F39800"/>
        </w:rPr>
        <w:t>召回获取候选集，若</w:t>
      </w:r>
      <w:r>
        <w:rPr>
          <w:color w:val="F39800"/>
        </w:rPr>
        <w:t>NCF</w:t>
      </w:r>
      <w:r>
        <w:rPr>
          <w:color w:val="F39800"/>
        </w:rPr>
        <w:t>可用则将候选集送入</w:t>
      </w:r>
      <w:r>
        <w:rPr>
          <w:color w:val="F39800"/>
        </w:rPr>
        <w:t>NCF</w:t>
      </w:r>
      <w:r>
        <w:rPr>
          <w:color w:val="F39800"/>
        </w:rPr>
        <w:t>进行重新评分排序，否则直接截取</w:t>
      </w:r>
      <w:proofErr w:type="spellStart"/>
      <w:r>
        <w:rPr>
          <w:color w:val="F39800"/>
        </w:rPr>
        <w:t>ItemCF</w:t>
      </w:r>
      <w:proofErr w:type="spellEnd"/>
      <w:r>
        <w:rPr>
          <w:color w:val="F39800"/>
        </w:rPr>
        <w:t>召回结果输出。</w:t>
      </w:r>
    </w:p>
    <w:p w14:paraId="4E29F16C" w14:textId="77777777" w:rsidR="00BC6045" w:rsidRDefault="00000000" w:rsidP="00675475">
      <w:pPr>
        <w:pStyle w:val="a3"/>
      </w:pPr>
      <w:bookmarkStart w:id="153" w:name="_Toc230874891"/>
      <w:bookmarkStart w:id="154" w:name="_Toc230958250"/>
      <w:r>
        <w:t>推荐解释机制</w:t>
      </w:r>
      <w:bookmarkEnd w:id="153"/>
      <w:bookmarkEnd w:id="154"/>
    </w:p>
    <w:p w14:paraId="3A1F8AC3" w14:textId="77777777" w:rsidR="00BC6045" w:rsidRDefault="00000000" w:rsidP="00126EF0">
      <w:pPr>
        <w:pStyle w:val="afff"/>
      </w:pPr>
      <w:r>
        <w:rPr>
          <w:color w:val="F39800"/>
        </w:rPr>
        <w:t>推荐解释通过</w:t>
      </w:r>
      <w:r>
        <w:rPr>
          <w:color w:val="F39800"/>
        </w:rPr>
        <w:t>/</w:t>
      </w:r>
      <w:proofErr w:type="spellStart"/>
      <w:r>
        <w:rPr>
          <w:color w:val="F39800"/>
        </w:rPr>
        <w:t>api</w:t>
      </w:r>
      <w:proofErr w:type="spellEnd"/>
      <w:r>
        <w:rPr>
          <w:color w:val="F39800"/>
        </w:rPr>
        <w:t>/recommendations/why/&lt;</w:t>
      </w:r>
      <w:proofErr w:type="spellStart"/>
      <w:r>
        <w:rPr>
          <w:color w:val="F39800"/>
        </w:rPr>
        <w:t>movie_id</w:t>
      </w:r>
      <w:proofErr w:type="spellEnd"/>
      <w:r>
        <w:rPr>
          <w:color w:val="F39800"/>
        </w:rPr>
        <w:t>&gt;</w:t>
      </w:r>
      <w:r>
        <w:rPr>
          <w:color w:val="F39800"/>
        </w:rPr>
        <w:t>端点实现。该端点接收被推荐电影</w:t>
      </w:r>
      <w:r>
        <w:rPr>
          <w:color w:val="F39800"/>
        </w:rPr>
        <w:t>ID</w:t>
      </w:r>
      <w:r>
        <w:rPr>
          <w:color w:val="F39800"/>
        </w:rPr>
        <w:t>，查询当前用户所有已评分电影中与被推荐电影存在相似度关系的记录。对每部贡献来源电影计算贡献权重（相似度分数</w:t>
      </w:r>
      <w:r>
        <w:rPr>
          <w:color w:val="F39800"/>
        </w:rPr>
        <w:t>×</w:t>
      </w:r>
      <w:r>
        <w:rPr>
          <w:color w:val="F39800"/>
        </w:rPr>
        <w:t>用户原评分），按权重降序排列后返回</w:t>
      </w:r>
      <w:r>
        <w:rPr>
          <w:color w:val="F39800"/>
        </w:rPr>
        <w:t>Top-3</w:t>
      </w:r>
      <w:r>
        <w:rPr>
          <w:color w:val="F39800"/>
        </w:rPr>
        <w:t>作为推荐理由。返回的</w:t>
      </w:r>
      <w:r>
        <w:rPr>
          <w:color w:val="F39800"/>
        </w:rPr>
        <w:t>because</w:t>
      </w:r>
      <w:r>
        <w:rPr>
          <w:color w:val="F39800"/>
        </w:rPr>
        <w:t>字段包含</w:t>
      </w:r>
      <w:r>
        <w:rPr>
          <w:color w:val="F39800"/>
        </w:rPr>
        <w:t>{</w:t>
      </w:r>
      <w:proofErr w:type="spellStart"/>
      <w:r>
        <w:rPr>
          <w:color w:val="F39800"/>
        </w:rPr>
        <w:t>movie_id</w:t>
      </w:r>
      <w:proofErr w:type="spellEnd"/>
      <w:r>
        <w:rPr>
          <w:color w:val="F39800"/>
        </w:rPr>
        <w:t>, title, weight}</w:t>
      </w:r>
      <w:r>
        <w:rPr>
          <w:color w:val="F39800"/>
        </w:rPr>
        <w:t>三元组，前端据此展示</w:t>
      </w:r>
      <w:r>
        <w:rPr>
          <w:color w:val="F39800"/>
        </w:rPr>
        <w:t>"</w:t>
      </w:r>
      <w:r>
        <w:rPr>
          <w:color w:val="F39800"/>
        </w:rPr>
        <w:t>因为你喜欢《</w:t>
      </w:r>
      <w:r>
        <w:rPr>
          <w:color w:val="F39800"/>
        </w:rPr>
        <w:t>X</w:t>
      </w:r>
      <w:r>
        <w:rPr>
          <w:color w:val="F39800"/>
        </w:rPr>
        <w:t>》，所以推荐《</w:t>
      </w:r>
      <w:r>
        <w:rPr>
          <w:color w:val="F39800"/>
        </w:rPr>
        <w:t>Y</w:t>
      </w:r>
      <w:r>
        <w:rPr>
          <w:color w:val="F39800"/>
        </w:rPr>
        <w:t>》</w:t>
      </w:r>
      <w:r>
        <w:rPr>
          <w:color w:val="F39800"/>
        </w:rPr>
        <w:t>"</w:t>
      </w:r>
      <w:r>
        <w:rPr>
          <w:color w:val="F39800"/>
        </w:rPr>
        <w:t>的解释信息。这种可解释推荐机制是</w:t>
      </w:r>
      <w:proofErr w:type="spellStart"/>
      <w:r>
        <w:rPr>
          <w:color w:val="F39800"/>
        </w:rPr>
        <w:t>ItemCF</w:t>
      </w:r>
      <w:proofErr w:type="spellEnd"/>
      <w:r>
        <w:rPr>
          <w:color w:val="F39800"/>
        </w:rPr>
        <w:t>算法的天然优势</w:t>
      </w:r>
      <w:r>
        <w:rPr>
          <w:color w:val="F39800"/>
        </w:rPr>
        <w:t>——</w:t>
      </w:r>
      <w:r>
        <w:rPr>
          <w:color w:val="F39800"/>
        </w:rPr>
        <w:t>相似度矩阵提供了透明的</w:t>
      </w:r>
      <w:r>
        <w:rPr>
          <w:color w:val="F39800"/>
        </w:rPr>
        <w:t>"</w:t>
      </w:r>
      <w:r>
        <w:rPr>
          <w:color w:val="F39800"/>
        </w:rPr>
        <w:t>物品</w:t>
      </w:r>
      <w:r>
        <w:rPr>
          <w:color w:val="F39800"/>
        </w:rPr>
        <w:t>A</w:t>
      </w:r>
      <w:r>
        <w:rPr>
          <w:color w:val="F39800"/>
        </w:rPr>
        <w:t>与物品</w:t>
      </w:r>
      <w:r>
        <w:rPr>
          <w:color w:val="F39800"/>
        </w:rPr>
        <w:t>B</w:t>
      </w:r>
      <w:r>
        <w:rPr>
          <w:color w:val="F39800"/>
        </w:rPr>
        <w:t>相似</w:t>
      </w:r>
      <w:r>
        <w:rPr>
          <w:color w:val="F39800"/>
        </w:rPr>
        <w:t>"</w:t>
      </w:r>
      <w:r>
        <w:rPr>
          <w:color w:val="F39800"/>
        </w:rPr>
        <w:t>关系，进而可以回溯推荐结果的来源。在</w:t>
      </w:r>
      <w:r>
        <w:rPr>
          <w:color w:val="F39800"/>
        </w:rPr>
        <w:t>Hybrid</w:t>
      </w:r>
      <w:r>
        <w:rPr>
          <w:color w:val="F39800"/>
        </w:rPr>
        <w:t>策略中，虽然排序阶段由</w:t>
      </w:r>
      <w:r>
        <w:rPr>
          <w:color w:val="F39800"/>
        </w:rPr>
        <w:t>NCF</w:t>
      </w:r>
      <w:r>
        <w:rPr>
          <w:color w:val="F39800"/>
        </w:rPr>
        <w:t>完成，但推荐理由仍沿用</w:t>
      </w:r>
      <w:proofErr w:type="spellStart"/>
      <w:r>
        <w:rPr>
          <w:color w:val="F39800"/>
        </w:rPr>
        <w:t>ItemCF</w:t>
      </w:r>
      <w:proofErr w:type="spellEnd"/>
      <w:r>
        <w:rPr>
          <w:color w:val="F39800"/>
        </w:rPr>
        <w:t>阶段的相似度贡献信息，实现了</w:t>
      </w:r>
      <w:r>
        <w:rPr>
          <w:color w:val="F39800"/>
        </w:rPr>
        <w:t>"</w:t>
      </w:r>
      <w:r>
        <w:rPr>
          <w:color w:val="F39800"/>
        </w:rPr>
        <w:t>深度学习排序</w:t>
      </w:r>
      <w:r>
        <w:rPr>
          <w:color w:val="F39800"/>
        </w:rPr>
        <w:t>+</w:t>
      </w:r>
      <w:r>
        <w:rPr>
          <w:color w:val="F39800"/>
        </w:rPr>
        <w:t>传统方法解释</w:t>
      </w:r>
      <w:r>
        <w:rPr>
          <w:color w:val="F39800"/>
        </w:rPr>
        <w:t>"</w:t>
      </w:r>
      <w:r>
        <w:rPr>
          <w:color w:val="F39800"/>
        </w:rPr>
        <w:t>的互补。</w:t>
      </w:r>
    </w:p>
    <w:p w14:paraId="671B1C1A" w14:textId="77777777" w:rsidR="00BC6045" w:rsidRDefault="00000000" w:rsidP="00675475">
      <w:pPr>
        <w:pStyle w:val="a3"/>
      </w:pPr>
      <w:bookmarkStart w:id="155" w:name="_Toc230874892"/>
      <w:bookmarkStart w:id="156" w:name="_Toc230958251"/>
      <w:r>
        <w:t>用户画像服务实现</w:t>
      </w:r>
      <w:bookmarkEnd w:id="155"/>
      <w:bookmarkEnd w:id="156"/>
    </w:p>
    <w:p w14:paraId="1611F34E" w14:textId="77777777" w:rsidR="00BC6045" w:rsidRDefault="00000000" w:rsidP="00126EF0">
      <w:pPr>
        <w:pStyle w:val="afff"/>
      </w:pPr>
      <w:r>
        <w:rPr>
          <w:color w:val="9D91E9"/>
        </w:rPr>
        <w:t>用户画像计算由</w:t>
      </w:r>
      <w:proofErr w:type="spellStart"/>
      <w:r>
        <w:rPr>
          <w:color w:val="9D91E9"/>
        </w:rPr>
        <w:t>ProfileService</w:t>
      </w:r>
      <w:proofErr w:type="spellEnd"/>
      <w:r>
        <w:rPr>
          <w:color w:val="9D91E9"/>
        </w:rPr>
        <w:t>服务类实现，</w:t>
      </w:r>
      <w:proofErr w:type="spellStart"/>
      <w:r>
        <w:rPr>
          <w:color w:val="9D91E9"/>
        </w:rPr>
        <w:t>compute_user_profile</w:t>
      </w:r>
      <w:proofErr w:type="spellEnd"/>
      <w:r>
        <w:rPr>
          <w:color w:val="9D91E9"/>
        </w:rPr>
        <w:t>()</w:t>
      </w:r>
      <w:r>
        <w:rPr>
          <w:color w:val="9D91E9"/>
        </w:rPr>
        <w:t>方法整合了</w:t>
      </w:r>
      <w:r>
        <w:rPr>
          <w:color w:val="9D91E9"/>
        </w:rPr>
        <w:t>12</w:t>
      </w:r>
      <w:r>
        <w:rPr>
          <w:color w:val="9D91E9"/>
        </w:rPr>
        <w:t>个维度的特征计算：</w:t>
      </w:r>
      <w:r>
        <w:rPr>
          <w:color w:val="9D91E9"/>
        </w:rPr>
        <w:t>1</w:t>
      </w:r>
      <w:r>
        <w:rPr>
          <w:color w:val="9D91E9"/>
        </w:rPr>
        <w:t>）偏好类型计算</w:t>
      </w:r>
      <w:r>
        <w:rPr>
          <w:color w:val="9D91E9"/>
        </w:rPr>
        <w:t>——</w:t>
      </w:r>
      <w:r>
        <w:rPr>
          <w:color w:val="9D91E9"/>
        </w:rPr>
        <w:t>遍历用户评分和收藏记录，对每部电影的</w:t>
      </w:r>
      <w:r>
        <w:rPr>
          <w:color w:val="9D91E9"/>
        </w:rPr>
        <w:t>genres</w:t>
      </w:r>
      <w:r>
        <w:rPr>
          <w:color w:val="9D91E9"/>
        </w:rPr>
        <w:t>字段拆分后进行评分加权统计，归一化后过滤分数低于</w:t>
      </w:r>
      <w:r>
        <w:rPr>
          <w:color w:val="9D91E9"/>
        </w:rPr>
        <w:t>0.3</w:t>
      </w:r>
      <w:r>
        <w:rPr>
          <w:color w:val="9D91E9"/>
        </w:rPr>
        <w:t>的类型，保留</w:t>
      </w:r>
      <w:r>
        <w:rPr>
          <w:color w:val="9D91E9"/>
        </w:rPr>
        <w:t>Top</w:t>
      </w:r>
      <w:r>
        <w:rPr>
          <w:color w:val="9D91E9"/>
        </w:rPr>
        <w:t>类型偏好；</w:t>
      </w:r>
      <w:r>
        <w:rPr>
          <w:color w:val="9D91E9"/>
        </w:rPr>
        <w:t>2</w:t>
      </w:r>
      <w:r>
        <w:rPr>
          <w:color w:val="9D91E9"/>
        </w:rPr>
        <w:t>）偏好年代计算</w:t>
      </w:r>
      <w:r>
        <w:rPr>
          <w:color w:val="9D91E9"/>
        </w:rPr>
        <w:t>——</w:t>
      </w:r>
      <w:r>
        <w:rPr>
          <w:color w:val="9D91E9"/>
        </w:rPr>
        <w:t>将电影年份映射为年代标签（如</w:t>
      </w:r>
      <w:r>
        <w:rPr>
          <w:color w:val="9D91E9"/>
        </w:rPr>
        <w:t>1990s</w:t>
      </w:r>
      <w:r>
        <w:rPr>
          <w:color w:val="9D91E9"/>
        </w:rPr>
        <w:t>），以相同评分加权方式统计年代偏好并归一化过滤；</w:t>
      </w:r>
      <w:r>
        <w:rPr>
          <w:color w:val="9D91E9"/>
        </w:rPr>
        <w:t>3</w:t>
      </w:r>
      <w:r>
        <w:rPr>
          <w:color w:val="9D91E9"/>
        </w:rPr>
        <w:t>）偏好演员计算</w:t>
      </w:r>
      <w:r>
        <w:rPr>
          <w:color w:val="9D91E9"/>
        </w:rPr>
        <w:t>——</w:t>
      </w:r>
      <w:r>
        <w:rPr>
          <w:color w:val="9D91E9"/>
        </w:rPr>
        <w:t>从</w:t>
      </w:r>
      <w:r>
        <w:rPr>
          <w:color w:val="9D91E9"/>
        </w:rPr>
        <w:t>movies</w:t>
      </w:r>
      <w:r>
        <w:rPr>
          <w:color w:val="9D91E9"/>
        </w:rPr>
        <w:t>表的</w:t>
      </w:r>
      <w:r>
        <w:rPr>
          <w:color w:val="9D91E9"/>
        </w:rPr>
        <w:t>actors</w:t>
      </w:r>
      <w:r>
        <w:rPr>
          <w:color w:val="9D91E9"/>
        </w:rPr>
        <w:t>字段</w:t>
      </w:r>
      <w:r>
        <w:rPr>
          <w:color w:val="9D91E9"/>
        </w:rPr>
        <w:lastRenderedPageBreak/>
        <w:t>（</w:t>
      </w:r>
      <w:r>
        <w:rPr>
          <w:color w:val="9D91E9"/>
        </w:rPr>
        <w:t>JSON</w:t>
      </w:r>
      <w:r>
        <w:rPr>
          <w:color w:val="9D91E9"/>
        </w:rPr>
        <w:t>格式存储）中提取演员信息进行评分加权统计，取前</w:t>
      </w:r>
      <w:r>
        <w:rPr>
          <w:color w:val="9D91E9"/>
        </w:rPr>
        <w:t>10</w:t>
      </w:r>
      <w:r>
        <w:rPr>
          <w:color w:val="9D91E9"/>
        </w:rPr>
        <w:t>位；</w:t>
      </w:r>
      <w:r>
        <w:rPr>
          <w:color w:val="9D91E9"/>
        </w:rPr>
        <w:t>4</w:t>
      </w:r>
      <w:r>
        <w:rPr>
          <w:color w:val="9D91E9"/>
        </w:rPr>
        <w:t>）偏好导演计算</w:t>
      </w:r>
      <w:r>
        <w:rPr>
          <w:color w:val="9D91E9"/>
        </w:rPr>
        <w:t>——</w:t>
      </w:r>
      <w:r>
        <w:rPr>
          <w:color w:val="9D91E9"/>
        </w:rPr>
        <w:t>从</w:t>
      </w:r>
      <w:r>
        <w:rPr>
          <w:color w:val="9D91E9"/>
        </w:rPr>
        <w:t>director</w:t>
      </w:r>
      <w:r>
        <w:rPr>
          <w:color w:val="9D91E9"/>
        </w:rPr>
        <w:t>字段统计评分加权偏好，取前</w:t>
      </w:r>
      <w:r>
        <w:rPr>
          <w:color w:val="9D91E9"/>
        </w:rPr>
        <w:t>10</w:t>
      </w:r>
      <w:r>
        <w:rPr>
          <w:color w:val="9D91E9"/>
        </w:rPr>
        <w:t>位；</w:t>
      </w:r>
      <w:r>
        <w:rPr>
          <w:color w:val="9D91E9"/>
        </w:rPr>
        <w:t>5</w:t>
      </w:r>
      <w:r>
        <w:rPr>
          <w:color w:val="9D91E9"/>
        </w:rPr>
        <w:t>）评分行为分析</w:t>
      </w:r>
      <w:r>
        <w:rPr>
          <w:color w:val="9D91E9"/>
        </w:rPr>
        <w:t>——</w:t>
      </w:r>
      <w:r>
        <w:rPr>
          <w:color w:val="9D91E9"/>
        </w:rPr>
        <w:t>计算平均评分水平、评分方差（反映评分一致性）和评分熵（反映评分散度，使用香农熵公式）；</w:t>
      </w:r>
      <w:r>
        <w:rPr>
          <w:color w:val="9D91E9"/>
        </w:rPr>
        <w:t>6</w:t>
      </w:r>
      <w:r>
        <w:rPr>
          <w:color w:val="9D91E9"/>
        </w:rPr>
        <w:t>）观</w:t>
      </w:r>
      <w:proofErr w:type="gramStart"/>
      <w:r>
        <w:rPr>
          <w:color w:val="9D91E9"/>
        </w:rPr>
        <w:t>影统计</w:t>
      </w:r>
      <w:proofErr w:type="gramEnd"/>
      <w:r>
        <w:rPr>
          <w:color w:val="9D91E9"/>
        </w:rPr>
        <w:t>——</w:t>
      </w:r>
      <w:r>
        <w:rPr>
          <w:color w:val="9D91E9"/>
        </w:rPr>
        <w:t>累计已评分和已收藏电影的</w:t>
      </w:r>
      <w:r>
        <w:rPr>
          <w:color w:val="9D91E9"/>
        </w:rPr>
        <w:t>runtime</w:t>
      </w:r>
      <w:r>
        <w:rPr>
          <w:color w:val="9D91E9"/>
        </w:rPr>
        <w:t>字段获取总观影时长，计算类型多样性指数和年代多样性指数（均基于香农熵）；</w:t>
      </w:r>
      <w:r>
        <w:rPr>
          <w:color w:val="9D91E9"/>
        </w:rPr>
        <w:t>7</w:t>
      </w:r>
      <w:r>
        <w:rPr>
          <w:color w:val="9D91E9"/>
        </w:rPr>
        <w:t>）用户分层</w:t>
      </w:r>
      <w:r>
        <w:rPr>
          <w:color w:val="9D91E9"/>
        </w:rPr>
        <w:t>——</w:t>
      </w:r>
      <w:r>
        <w:rPr>
          <w:color w:val="9D91E9"/>
        </w:rPr>
        <w:t>根据</w:t>
      </w:r>
      <w:proofErr w:type="gramStart"/>
      <w:r>
        <w:rPr>
          <w:color w:val="9D91E9"/>
        </w:rPr>
        <w:t>总操作</w:t>
      </w:r>
      <w:proofErr w:type="gramEnd"/>
      <w:r>
        <w:rPr>
          <w:color w:val="9D91E9"/>
        </w:rPr>
        <w:t>次数（评分</w:t>
      </w:r>
      <w:r>
        <w:rPr>
          <w:color w:val="9D91E9"/>
        </w:rPr>
        <w:t>+</w:t>
      </w:r>
      <w:r>
        <w:rPr>
          <w:color w:val="9D91E9"/>
        </w:rPr>
        <w:t>收藏</w:t>
      </w:r>
      <w:r>
        <w:rPr>
          <w:color w:val="9D91E9"/>
        </w:rPr>
        <w:t>+</w:t>
      </w:r>
      <w:r>
        <w:rPr>
          <w:color w:val="9D91E9"/>
        </w:rPr>
        <w:t>评论）将用户分为</w:t>
      </w:r>
      <w:r>
        <w:rPr>
          <w:color w:val="9D91E9"/>
        </w:rPr>
        <w:t>casual</w:t>
      </w:r>
      <w:r>
        <w:rPr>
          <w:color w:val="9D91E9"/>
        </w:rPr>
        <w:t>（</w:t>
      </w:r>
      <w:r>
        <w:rPr>
          <w:color w:val="9D91E9"/>
        </w:rPr>
        <w:t>&lt;10</w:t>
      </w:r>
      <w:r>
        <w:rPr>
          <w:color w:val="9D91E9"/>
        </w:rPr>
        <w:t>次）、</w:t>
      </w:r>
      <w:r>
        <w:rPr>
          <w:color w:val="9D91E9"/>
        </w:rPr>
        <w:t>regular</w:t>
      </w:r>
      <w:r>
        <w:rPr>
          <w:color w:val="9D91E9"/>
        </w:rPr>
        <w:t>（</w:t>
      </w:r>
      <w:r>
        <w:rPr>
          <w:color w:val="9D91E9"/>
        </w:rPr>
        <w:t>10-49</w:t>
      </w:r>
      <w:r>
        <w:rPr>
          <w:color w:val="9D91E9"/>
        </w:rPr>
        <w:t>次）、</w:t>
      </w:r>
      <w:r>
        <w:rPr>
          <w:color w:val="9D91E9"/>
        </w:rPr>
        <w:t>enthusiast</w:t>
      </w:r>
      <w:r>
        <w:rPr>
          <w:color w:val="9D91E9"/>
        </w:rPr>
        <w:t>（</w:t>
      </w:r>
      <w:r>
        <w:rPr>
          <w:color w:val="9D91E9"/>
        </w:rPr>
        <w:t>≥50</w:t>
      </w:r>
      <w:r>
        <w:rPr>
          <w:color w:val="9D91E9"/>
        </w:rPr>
        <w:t>次），活跃度分为</w:t>
      </w:r>
      <w:r>
        <w:rPr>
          <w:color w:val="9D91E9"/>
        </w:rPr>
        <w:t>low</w:t>
      </w:r>
      <w:r>
        <w:rPr>
          <w:color w:val="9D91E9"/>
        </w:rPr>
        <w:t>（</w:t>
      </w:r>
      <w:r>
        <w:rPr>
          <w:color w:val="9D91E9"/>
        </w:rPr>
        <w:t>&lt;20</w:t>
      </w:r>
      <w:r>
        <w:rPr>
          <w:color w:val="9D91E9"/>
        </w:rPr>
        <w:t>次）、</w:t>
      </w:r>
      <w:r>
        <w:rPr>
          <w:color w:val="9D91E9"/>
        </w:rPr>
        <w:t>medium</w:t>
      </w:r>
      <w:r>
        <w:rPr>
          <w:color w:val="9D91E9"/>
        </w:rPr>
        <w:t>（</w:t>
      </w:r>
      <w:r>
        <w:rPr>
          <w:color w:val="9D91E9"/>
        </w:rPr>
        <w:t>20-99</w:t>
      </w:r>
      <w:r>
        <w:rPr>
          <w:color w:val="9D91E9"/>
        </w:rPr>
        <w:t>次）、</w:t>
      </w:r>
      <w:r>
        <w:rPr>
          <w:color w:val="9D91E9"/>
        </w:rPr>
        <w:t>high</w:t>
      </w:r>
      <w:r>
        <w:rPr>
          <w:color w:val="9D91E9"/>
        </w:rPr>
        <w:t>（</w:t>
      </w:r>
      <w:r>
        <w:rPr>
          <w:color w:val="9D91E9"/>
        </w:rPr>
        <w:t>≥100</w:t>
      </w:r>
      <w:r>
        <w:rPr>
          <w:color w:val="9D91E9"/>
        </w:rPr>
        <w:t>次）；</w:t>
      </w:r>
      <w:r>
        <w:rPr>
          <w:color w:val="9D91E9"/>
        </w:rPr>
        <w:t>8</w:t>
      </w:r>
      <w:r>
        <w:rPr>
          <w:color w:val="9D91E9"/>
        </w:rPr>
        <w:t>）个性化洞察</w:t>
      </w:r>
      <w:r>
        <w:rPr>
          <w:color w:val="9D91E9"/>
        </w:rPr>
        <w:t>——</w:t>
      </w:r>
      <w:r>
        <w:rPr>
          <w:color w:val="9D91E9"/>
        </w:rPr>
        <w:t>基于画像数据自动生成最多</w:t>
      </w:r>
      <w:r>
        <w:rPr>
          <w:color w:val="9D91E9"/>
        </w:rPr>
        <w:t>5</w:t>
      </w:r>
      <w:r>
        <w:rPr>
          <w:color w:val="9D91E9"/>
        </w:rPr>
        <w:t>条观影洞察描述（如</w:t>
      </w:r>
      <w:r>
        <w:rPr>
          <w:color w:val="9D91E9"/>
        </w:rPr>
        <w:t>"</w:t>
      </w:r>
      <w:r>
        <w:rPr>
          <w:color w:val="9D91E9"/>
        </w:rPr>
        <w:t>您最喜欢</w:t>
      </w:r>
      <w:r>
        <w:rPr>
          <w:color w:val="9D91E9"/>
        </w:rPr>
        <w:t>Drama</w:t>
      </w:r>
      <w:r>
        <w:rPr>
          <w:color w:val="9D91E9"/>
        </w:rPr>
        <w:t>类型的电影</w:t>
      </w:r>
      <w:r>
        <w:rPr>
          <w:color w:val="9D91E9"/>
        </w:rPr>
        <w:t>"</w:t>
      </w:r>
      <w:r>
        <w:rPr>
          <w:color w:val="9D91E9"/>
        </w:rPr>
        <w:t>、</w:t>
      </w:r>
      <w:r>
        <w:rPr>
          <w:color w:val="9D91E9"/>
        </w:rPr>
        <w:t>"</w:t>
      </w:r>
      <w:r>
        <w:rPr>
          <w:color w:val="9D91E9"/>
        </w:rPr>
        <w:t>您的观</w:t>
      </w:r>
      <w:proofErr w:type="gramStart"/>
      <w:r>
        <w:rPr>
          <w:color w:val="9D91E9"/>
        </w:rPr>
        <w:t>影类型</w:t>
      </w:r>
      <w:proofErr w:type="gramEnd"/>
      <w:r>
        <w:rPr>
          <w:color w:val="9D91E9"/>
        </w:rPr>
        <w:t>比较丰富</w:t>
      </w:r>
      <w:r>
        <w:rPr>
          <w:color w:val="9D91E9"/>
        </w:rPr>
        <w:t>"</w:t>
      </w:r>
      <w:r>
        <w:rPr>
          <w:color w:val="9D91E9"/>
        </w:rPr>
        <w:t>等），通过</w:t>
      </w:r>
      <w:proofErr w:type="spellStart"/>
      <w:r>
        <w:rPr>
          <w:color w:val="9D91E9"/>
        </w:rPr>
        <w:t>get_user_insights</w:t>
      </w:r>
      <w:proofErr w:type="spellEnd"/>
      <w:r>
        <w:rPr>
          <w:color w:val="9D91E9"/>
        </w:rPr>
        <w:t>()</w:t>
      </w:r>
      <w:r>
        <w:rPr>
          <w:color w:val="9D91E9"/>
        </w:rPr>
        <w:t>方法返回给前端展示。</w:t>
      </w:r>
    </w:p>
    <w:p w14:paraId="49AFB35A" w14:textId="77777777" w:rsidR="00BC6045" w:rsidRDefault="00000000" w:rsidP="00675475">
      <w:pPr>
        <w:pStyle w:val="a3"/>
      </w:pPr>
      <w:bookmarkStart w:id="157" w:name="_Toc230874893"/>
      <w:bookmarkStart w:id="158" w:name="_Toc230958252"/>
      <w:r>
        <w:t>行为追踪模块实现</w:t>
      </w:r>
      <w:bookmarkEnd w:id="157"/>
      <w:bookmarkEnd w:id="158"/>
    </w:p>
    <w:p w14:paraId="7480707D" w14:textId="77777777" w:rsidR="00BC6045" w:rsidRDefault="00000000" w:rsidP="00126EF0">
      <w:pPr>
        <w:pStyle w:val="afff"/>
      </w:pPr>
      <w:r>
        <w:rPr>
          <w:color w:val="F39800"/>
        </w:rPr>
        <w:t>行为追踪模块采用异步非阻塞设计，确保用户操作记录不影响主请求的响应时间。核心实现在</w:t>
      </w:r>
      <w:r>
        <w:rPr>
          <w:color w:val="F39800"/>
        </w:rPr>
        <w:t>behavior_tracker.py</w:t>
      </w:r>
      <w:r>
        <w:rPr>
          <w:color w:val="F39800"/>
        </w:rPr>
        <w:t>中：</w:t>
      </w:r>
      <w:proofErr w:type="spellStart"/>
      <w:r>
        <w:rPr>
          <w:color w:val="F39800"/>
        </w:rPr>
        <w:t>track_behavior</w:t>
      </w:r>
      <w:proofErr w:type="spellEnd"/>
      <w:proofErr w:type="gramStart"/>
      <w:r>
        <w:rPr>
          <w:color w:val="F39800"/>
        </w:rPr>
        <w:t>装饰器</w:t>
      </w:r>
      <w:proofErr w:type="gramEnd"/>
      <w:r>
        <w:rPr>
          <w:color w:val="F39800"/>
        </w:rPr>
        <w:t>接收</w:t>
      </w:r>
      <w:proofErr w:type="spellStart"/>
      <w:r>
        <w:rPr>
          <w:color w:val="F39800"/>
        </w:rPr>
        <w:t>action_type</w:t>
      </w:r>
      <w:proofErr w:type="spellEnd"/>
      <w:r>
        <w:rPr>
          <w:color w:val="F39800"/>
        </w:rPr>
        <w:t>（行为类型：</w:t>
      </w:r>
      <w:r>
        <w:rPr>
          <w:color w:val="F39800"/>
        </w:rPr>
        <w:t>view/rate/search/click</w:t>
      </w:r>
      <w:r>
        <w:rPr>
          <w:color w:val="F39800"/>
        </w:rPr>
        <w:t>）、</w:t>
      </w:r>
      <w:proofErr w:type="spellStart"/>
      <w:r>
        <w:rPr>
          <w:color w:val="F39800"/>
        </w:rPr>
        <w:t>target_type</w:t>
      </w:r>
      <w:proofErr w:type="spellEnd"/>
      <w:r>
        <w:rPr>
          <w:color w:val="F39800"/>
        </w:rPr>
        <w:t>（目标类型：</w:t>
      </w:r>
      <w:r>
        <w:rPr>
          <w:color w:val="F39800"/>
        </w:rPr>
        <w:t>movie/person/genre/</w:t>
      </w:r>
      <w:proofErr w:type="spellStart"/>
      <w:r>
        <w:rPr>
          <w:color w:val="F39800"/>
        </w:rPr>
        <w:t>search_query</w:t>
      </w:r>
      <w:proofErr w:type="spellEnd"/>
      <w:r>
        <w:rPr>
          <w:color w:val="F39800"/>
        </w:rPr>
        <w:t>）和</w:t>
      </w:r>
      <w:proofErr w:type="spellStart"/>
      <w:r>
        <w:rPr>
          <w:color w:val="F39800"/>
        </w:rPr>
        <w:t>target_id</w:t>
      </w:r>
      <w:proofErr w:type="spellEnd"/>
      <w:r>
        <w:rPr>
          <w:color w:val="F39800"/>
        </w:rPr>
        <w:t>参数，在</w:t>
      </w:r>
      <w:proofErr w:type="gramStart"/>
      <w:r>
        <w:rPr>
          <w:color w:val="F39800"/>
        </w:rPr>
        <w:t>装饰器</w:t>
      </w:r>
      <w:proofErr w:type="gramEnd"/>
      <w:r>
        <w:rPr>
          <w:color w:val="F39800"/>
        </w:rPr>
        <w:t>内部先执行原函数获取结果，再通过</w:t>
      </w:r>
      <w:proofErr w:type="spellStart"/>
      <w:r>
        <w:rPr>
          <w:color w:val="F39800"/>
        </w:rPr>
        <w:t>record_behavior_async</w:t>
      </w:r>
      <w:proofErr w:type="spellEnd"/>
      <w:r>
        <w:rPr>
          <w:color w:val="F39800"/>
        </w:rPr>
        <w:t>()</w:t>
      </w:r>
      <w:r>
        <w:rPr>
          <w:color w:val="F39800"/>
        </w:rPr>
        <w:t>在独立后台线程中完成数据库写入。</w:t>
      </w:r>
      <w:proofErr w:type="spellStart"/>
      <w:r>
        <w:rPr>
          <w:color w:val="F39800"/>
        </w:rPr>
        <w:t>record_behavior_async</w:t>
      </w:r>
      <w:proofErr w:type="spellEnd"/>
      <w:r>
        <w:rPr>
          <w:color w:val="F39800"/>
        </w:rPr>
        <w:t>()</w:t>
      </w:r>
      <w:r>
        <w:rPr>
          <w:color w:val="F39800"/>
        </w:rPr>
        <w:t>函数记录以下信息：用户</w:t>
      </w:r>
      <w:r>
        <w:rPr>
          <w:color w:val="F39800"/>
        </w:rPr>
        <w:t>ID</w:t>
      </w:r>
      <w:r>
        <w:rPr>
          <w:color w:val="F39800"/>
        </w:rPr>
        <w:t>、行为类型、目标类型和</w:t>
      </w:r>
      <w:r>
        <w:rPr>
          <w:color w:val="F39800"/>
        </w:rPr>
        <w:t>ID</w:t>
      </w:r>
      <w:r>
        <w:rPr>
          <w:color w:val="F39800"/>
        </w:rPr>
        <w:t>、</w:t>
      </w:r>
      <w:proofErr w:type="spellStart"/>
      <w:r>
        <w:rPr>
          <w:color w:val="F39800"/>
        </w:rPr>
        <w:t>extra_data</w:t>
      </w:r>
      <w:proofErr w:type="spellEnd"/>
      <w:r>
        <w:rPr>
          <w:color w:val="F39800"/>
        </w:rPr>
        <w:t>（</w:t>
      </w:r>
      <w:r>
        <w:rPr>
          <w:color w:val="F39800"/>
        </w:rPr>
        <w:t>JSON</w:t>
      </w:r>
      <w:r>
        <w:rPr>
          <w:color w:val="F39800"/>
        </w:rPr>
        <w:t>格式，包含请求方法、端点、</w:t>
      </w:r>
      <w:r>
        <w:rPr>
          <w:color w:val="F39800"/>
        </w:rPr>
        <w:t>URL</w:t>
      </w:r>
      <w:r>
        <w:rPr>
          <w:color w:val="F39800"/>
        </w:rPr>
        <w:t>参数等元数据）、</w:t>
      </w:r>
      <w:r>
        <w:rPr>
          <w:color w:val="F39800"/>
        </w:rPr>
        <w:t>IP</w:t>
      </w:r>
      <w:r>
        <w:rPr>
          <w:color w:val="F39800"/>
        </w:rPr>
        <w:t>地址、</w:t>
      </w:r>
      <w:r>
        <w:rPr>
          <w:color w:val="F39800"/>
        </w:rPr>
        <w:t>User-Agent</w:t>
      </w:r>
      <w:r>
        <w:rPr>
          <w:color w:val="F39800"/>
        </w:rPr>
        <w:t>（截取前</w:t>
      </w:r>
      <w:r>
        <w:rPr>
          <w:color w:val="F39800"/>
        </w:rPr>
        <w:t>500</w:t>
      </w:r>
      <w:r>
        <w:rPr>
          <w:color w:val="F39800"/>
        </w:rPr>
        <w:t>字符）、</w:t>
      </w:r>
      <w:proofErr w:type="spellStart"/>
      <w:r>
        <w:rPr>
          <w:color w:val="F39800"/>
        </w:rPr>
        <w:t>session_id</w:t>
      </w:r>
      <w:proofErr w:type="spellEnd"/>
      <w:r>
        <w:rPr>
          <w:color w:val="F39800"/>
        </w:rPr>
        <w:t>（从</w:t>
      </w:r>
      <w:r>
        <w:rPr>
          <w:color w:val="F39800"/>
        </w:rPr>
        <w:t>Flask session</w:t>
      </w:r>
      <w:r>
        <w:rPr>
          <w:color w:val="F39800"/>
        </w:rPr>
        <w:t>获取或新建</w:t>
      </w:r>
      <w:r>
        <w:rPr>
          <w:color w:val="F39800"/>
        </w:rPr>
        <w:t>UUID</w:t>
      </w:r>
      <w:r>
        <w:rPr>
          <w:color w:val="F39800"/>
        </w:rPr>
        <w:t>）和</w:t>
      </w:r>
      <w:r>
        <w:rPr>
          <w:color w:val="F39800"/>
        </w:rPr>
        <w:t>referrer</w:t>
      </w:r>
      <w:r>
        <w:rPr>
          <w:color w:val="F39800"/>
        </w:rPr>
        <w:t>来源页面。行为记录写入</w:t>
      </w:r>
      <w:proofErr w:type="spellStart"/>
      <w:r>
        <w:rPr>
          <w:color w:val="F39800"/>
        </w:rPr>
        <w:t>user_behaviors</w:t>
      </w:r>
      <w:proofErr w:type="spellEnd"/>
      <w:r>
        <w:rPr>
          <w:color w:val="F39800"/>
        </w:rPr>
        <w:t>表，该表在</w:t>
      </w:r>
      <w:proofErr w:type="spellStart"/>
      <w:r>
        <w:rPr>
          <w:color w:val="F39800"/>
        </w:rPr>
        <w:t>created_at</w:t>
      </w:r>
      <w:proofErr w:type="spellEnd"/>
      <w:r>
        <w:rPr>
          <w:color w:val="F39800"/>
        </w:rPr>
        <w:t>字段上建索引支持时间范围查询。系统同时提供</w:t>
      </w:r>
      <w:proofErr w:type="spellStart"/>
      <w:r>
        <w:rPr>
          <w:color w:val="F39800"/>
        </w:rPr>
        <w:t>get_user_behavior_summary</w:t>
      </w:r>
      <w:proofErr w:type="spellEnd"/>
      <w:r>
        <w:rPr>
          <w:color w:val="F39800"/>
        </w:rPr>
        <w:t>()</w:t>
      </w:r>
      <w:r>
        <w:rPr>
          <w:color w:val="F39800"/>
        </w:rPr>
        <w:t>函数（单用户近</w:t>
      </w:r>
      <w:r>
        <w:rPr>
          <w:color w:val="F39800"/>
        </w:rPr>
        <w:t>N</w:t>
      </w:r>
      <w:proofErr w:type="gramStart"/>
      <w:r>
        <w:rPr>
          <w:color w:val="F39800"/>
        </w:rPr>
        <w:t>天行为</w:t>
      </w:r>
      <w:proofErr w:type="gramEnd"/>
      <w:r>
        <w:rPr>
          <w:color w:val="F39800"/>
        </w:rPr>
        <w:t>摘要</w:t>
      </w:r>
      <w:r>
        <w:rPr>
          <w:color w:val="F39800"/>
        </w:rPr>
        <w:t>——</w:t>
      </w:r>
      <w:r>
        <w:rPr>
          <w:color w:val="F39800"/>
        </w:rPr>
        <w:t>总行为数、按类型统计、活跃天数、日均行为数）和</w:t>
      </w:r>
      <w:proofErr w:type="spellStart"/>
      <w:r>
        <w:rPr>
          <w:color w:val="F39800"/>
        </w:rPr>
        <w:t>get_behavior_analytics</w:t>
      </w:r>
      <w:proofErr w:type="spellEnd"/>
      <w:r>
        <w:rPr>
          <w:color w:val="F39800"/>
        </w:rPr>
        <w:t>()</w:t>
      </w:r>
      <w:r>
        <w:rPr>
          <w:color w:val="F39800"/>
        </w:rPr>
        <w:t>函数（全站行为分析</w:t>
      </w:r>
      <w:r>
        <w:rPr>
          <w:color w:val="F39800"/>
        </w:rPr>
        <w:t>——</w:t>
      </w:r>
      <w:r>
        <w:rPr>
          <w:color w:val="F39800"/>
        </w:rPr>
        <w:t>每日行为趋势、热门操作类型</w:t>
      </w:r>
      <w:r>
        <w:rPr>
          <w:color w:val="F39800"/>
        </w:rPr>
        <w:t>Top-10</w:t>
      </w:r>
      <w:r>
        <w:rPr>
          <w:color w:val="F39800"/>
        </w:rPr>
        <w:t>、活跃用户数、热门目标</w:t>
      </w:r>
      <w:r>
        <w:rPr>
          <w:color w:val="F39800"/>
        </w:rPr>
        <w:t>Top-20</w:t>
      </w:r>
      <w:r>
        <w:rPr>
          <w:color w:val="F39800"/>
        </w:rPr>
        <w:t>），为管理员提供运营数据支撑。</w:t>
      </w:r>
    </w:p>
    <w:p w14:paraId="7E6861B8" w14:textId="77777777" w:rsidR="00BC6045" w:rsidRDefault="00000000" w:rsidP="00675475">
      <w:pPr>
        <w:pStyle w:val="a3"/>
      </w:pPr>
      <w:bookmarkStart w:id="159" w:name="_Toc230874894"/>
      <w:bookmarkStart w:id="160" w:name="_Toc230958253"/>
      <w:r>
        <w:t>日志与缓存服务</w:t>
      </w:r>
      <w:bookmarkEnd w:id="159"/>
      <w:bookmarkEnd w:id="160"/>
    </w:p>
    <w:p w14:paraId="0579C8DB" w14:textId="77777777" w:rsidR="00BC6045" w:rsidRDefault="00000000" w:rsidP="00126EF0">
      <w:pPr>
        <w:pStyle w:val="afff"/>
      </w:pPr>
      <w:r>
        <w:rPr>
          <w:color w:val="F12828"/>
        </w:rPr>
        <w:t>系统采用</w:t>
      </w:r>
      <w:proofErr w:type="spellStart"/>
      <w:r>
        <w:rPr>
          <w:color w:val="F12828"/>
        </w:rPr>
        <w:t>structlog</w:t>
      </w:r>
      <w:proofErr w:type="spellEnd"/>
      <w:r>
        <w:rPr>
          <w:color w:val="F12828"/>
        </w:rPr>
        <w:t>实现结构化</w:t>
      </w:r>
      <w:r>
        <w:rPr>
          <w:color w:val="F12828"/>
        </w:rPr>
        <w:t>JSON</w:t>
      </w:r>
      <w:r>
        <w:rPr>
          <w:color w:val="F12828"/>
        </w:rPr>
        <w:t>日志输出（通过</w:t>
      </w:r>
      <w:r>
        <w:rPr>
          <w:color w:val="F12828"/>
        </w:rPr>
        <w:t>logging_config.py</w:t>
      </w:r>
      <w:r>
        <w:rPr>
          <w:color w:val="F12828"/>
        </w:rPr>
        <w:t>配置），支持请求日志中间件自动记录每个</w:t>
      </w:r>
      <w:r>
        <w:rPr>
          <w:color w:val="F12828"/>
        </w:rPr>
        <w:t>HTTP</w:t>
      </w:r>
      <w:r>
        <w:rPr>
          <w:color w:val="F12828"/>
        </w:rPr>
        <w:t>请求的方法、路径、状态码和耗时，便于问题排查与性能分析。缓存层基于</w:t>
      </w:r>
      <w:r>
        <w:rPr>
          <w:color w:val="F12828"/>
        </w:rPr>
        <w:t>Flask-Caching</w:t>
      </w:r>
      <w:r>
        <w:rPr>
          <w:color w:val="F12828"/>
        </w:rPr>
        <w:t>的</w:t>
      </w:r>
      <w:proofErr w:type="spellStart"/>
      <w:r>
        <w:rPr>
          <w:color w:val="F12828"/>
        </w:rPr>
        <w:t>SimpleCache</w:t>
      </w:r>
      <w:proofErr w:type="spellEnd"/>
      <w:r>
        <w:rPr>
          <w:color w:val="F12828"/>
        </w:rPr>
        <w:t>实现内存缓存，对热门电影列表、统计数据等高频读取接口设置合理</w:t>
      </w:r>
      <w:r>
        <w:rPr>
          <w:color w:val="F12828"/>
        </w:rPr>
        <w:t>TTL</w:t>
      </w:r>
      <w:r>
        <w:rPr>
          <w:color w:val="F12828"/>
        </w:rPr>
        <w:t>，降低数据库查询压力。日志与缓存均为横切关注点，以最小侵入方式集成到应用工厂的初始化流程中。</w:t>
      </w:r>
    </w:p>
    <w:p w14:paraId="2C1B3A86" w14:textId="77777777" w:rsidR="00BC6045" w:rsidRDefault="00000000" w:rsidP="00675475">
      <w:pPr>
        <w:pStyle w:val="a3"/>
      </w:pPr>
      <w:bookmarkStart w:id="161" w:name="_Toc230874895"/>
      <w:r>
        <w:lastRenderedPageBreak/>
        <w:t xml:space="preserve"> </w:t>
      </w:r>
      <w:bookmarkStart w:id="162" w:name="_Toc230958254"/>
      <w:r>
        <w:t>前端核心实现</w:t>
      </w:r>
      <w:bookmarkEnd w:id="161"/>
      <w:bookmarkEnd w:id="162"/>
    </w:p>
    <w:p w14:paraId="2BA0ECAA" w14:textId="77777777" w:rsidR="00BC6045" w:rsidRDefault="00000000" w:rsidP="00675475">
      <w:pPr>
        <w:pStyle w:val="a3"/>
      </w:pPr>
      <w:bookmarkStart w:id="163" w:name="_Toc230874896"/>
      <w:bookmarkStart w:id="164" w:name="_Toc230958255"/>
      <w:r>
        <w:t>推荐页面实现</w:t>
      </w:r>
      <w:bookmarkEnd w:id="163"/>
      <w:bookmarkEnd w:id="164"/>
    </w:p>
    <w:p w14:paraId="57A40242" w14:textId="77777777" w:rsidR="00BC6045" w:rsidRDefault="00000000" w:rsidP="00126EF0">
      <w:pPr>
        <w:pStyle w:val="afff"/>
      </w:pPr>
      <w:r>
        <w:rPr>
          <w:color w:val="F39800"/>
        </w:rPr>
        <w:t>推荐页面（</w:t>
      </w:r>
      <w:r>
        <w:rPr>
          <w:color w:val="F39800"/>
        </w:rPr>
        <w:t>recommendations.html</w:t>
      </w:r>
      <w:r>
        <w:rPr>
          <w:color w:val="F39800"/>
        </w:rPr>
        <w:t>）是系统的核心前端页面，通过</w:t>
      </w:r>
      <w:r>
        <w:rPr>
          <w:color w:val="F39800"/>
        </w:rPr>
        <w:t>Vue.js 3</w:t>
      </w:r>
      <w:r>
        <w:rPr>
          <w:color w:val="F39800"/>
        </w:rPr>
        <w:t>的</w:t>
      </w:r>
      <w:r>
        <w:rPr>
          <w:color w:val="F39800"/>
        </w:rPr>
        <w:t>Options API</w:t>
      </w:r>
      <w:r>
        <w:rPr>
          <w:color w:val="F39800"/>
        </w:rPr>
        <w:t>管理页面状态。页面的核心交互逻辑在</w:t>
      </w:r>
      <w:r>
        <w:rPr>
          <w:color w:val="F39800"/>
        </w:rPr>
        <w:t>page-recommendations.js</w:t>
      </w:r>
      <w:r>
        <w:rPr>
          <w:color w:val="F39800"/>
        </w:rPr>
        <w:t>中实现，关键功能包括：</w:t>
      </w:r>
      <w:r>
        <w:rPr>
          <w:color w:val="F39800"/>
        </w:rPr>
        <w:t>1</w:t>
      </w:r>
      <w:r>
        <w:rPr>
          <w:color w:val="F39800"/>
        </w:rPr>
        <w:t>）策略切换</w:t>
      </w:r>
      <w:r>
        <w:rPr>
          <w:color w:val="F39800"/>
        </w:rPr>
        <w:t>——</w:t>
      </w:r>
      <w:r>
        <w:rPr>
          <w:color w:val="F39800"/>
        </w:rPr>
        <w:t>通过三个</w:t>
      </w:r>
      <w:r>
        <w:rPr>
          <w:color w:val="F39800"/>
        </w:rPr>
        <w:t>Tab</w:t>
      </w:r>
      <w:r>
        <w:rPr>
          <w:color w:val="F39800"/>
        </w:rPr>
        <w:t>按钮（</w:t>
      </w:r>
      <w:proofErr w:type="spellStart"/>
      <w:r>
        <w:rPr>
          <w:color w:val="F39800"/>
        </w:rPr>
        <w:t>ItemCF</w:t>
      </w:r>
      <w:proofErr w:type="spellEnd"/>
      <w:r>
        <w:rPr>
          <w:color w:val="F39800"/>
        </w:rPr>
        <w:t>/NCF/Hybrid</w:t>
      </w:r>
      <w:r>
        <w:rPr>
          <w:color w:val="F39800"/>
        </w:rPr>
        <w:t>）切换推荐策略，监听</w:t>
      </w:r>
      <w:r>
        <w:rPr>
          <w:color w:val="F39800"/>
        </w:rPr>
        <w:t>Tab</w:t>
      </w:r>
      <w:r>
        <w:rPr>
          <w:color w:val="F39800"/>
        </w:rPr>
        <w:t>点击事件后更新</w:t>
      </w:r>
      <w:r>
        <w:rPr>
          <w:color w:val="F39800"/>
        </w:rPr>
        <w:t>strategy</w:t>
      </w:r>
      <w:r>
        <w:rPr>
          <w:color w:val="F39800"/>
        </w:rPr>
        <w:t>变量并调用</w:t>
      </w:r>
      <w:proofErr w:type="spellStart"/>
      <w:r>
        <w:rPr>
          <w:color w:val="F39800"/>
        </w:rPr>
        <w:t>loadRecommendations</w:t>
      </w:r>
      <w:proofErr w:type="spellEnd"/>
      <w:r>
        <w:rPr>
          <w:color w:val="F39800"/>
        </w:rPr>
        <w:t>()</w:t>
      </w:r>
      <w:r>
        <w:rPr>
          <w:color w:val="F39800"/>
        </w:rPr>
        <w:t>重新请求数据；</w:t>
      </w:r>
      <w:r>
        <w:rPr>
          <w:color w:val="F39800"/>
        </w:rPr>
        <w:t>2</w:t>
      </w:r>
      <w:r>
        <w:rPr>
          <w:color w:val="F39800"/>
        </w:rPr>
        <w:t>）推荐展示</w:t>
      </w:r>
      <w:r>
        <w:rPr>
          <w:color w:val="F39800"/>
        </w:rPr>
        <w:t>——</w:t>
      </w:r>
      <w:r>
        <w:rPr>
          <w:color w:val="F39800"/>
        </w:rPr>
        <w:t>使用</w:t>
      </w:r>
      <w:r>
        <w:rPr>
          <w:color w:val="F39800"/>
        </w:rPr>
        <w:t>CSS Grid</w:t>
      </w:r>
      <w:r>
        <w:rPr>
          <w:color w:val="F39800"/>
        </w:rPr>
        <w:t>网格布局（</w:t>
      </w:r>
      <w:r>
        <w:rPr>
          <w:color w:val="F39800"/>
        </w:rPr>
        <w:t>grid-template-columns: repeat(auto-fill, minmax(280px, 1fr))</w:t>
      </w:r>
      <w:r>
        <w:rPr>
          <w:color w:val="F39800"/>
        </w:rPr>
        <w:t>）展示推荐电影卡片，每张卡片显示</w:t>
      </w:r>
      <w:proofErr w:type="spellStart"/>
      <w:r>
        <w:rPr>
          <w:color w:val="F39800"/>
        </w:rPr>
        <w:t>poster_url</w:t>
      </w:r>
      <w:proofErr w:type="spellEnd"/>
      <w:r>
        <w:rPr>
          <w:color w:val="F39800"/>
        </w:rPr>
        <w:t>海报图（</w:t>
      </w:r>
      <w:proofErr w:type="gramStart"/>
      <w:r>
        <w:rPr>
          <w:color w:val="F39800"/>
        </w:rPr>
        <w:t>带懒加载</w:t>
      </w:r>
      <w:proofErr w:type="gramEnd"/>
      <w:r>
        <w:rPr>
          <w:color w:val="F39800"/>
        </w:rPr>
        <w:t>和</w:t>
      </w:r>
      <w:r>
        <w:rPr>
          <w:color w:val="F39800"/>
        </w:rPr>
        <w:t>fallback</w:t>
      </w:r>
      <w:r>
        <w:rPr>
          <w:color w:val="F39800"/>
        </w:rPr>
        <w:t>占位图）、</w:t>
      </w:r>
      <w:r>
        <w:rPr>
          <w:color w:val="F39800"/>
        </w:rPr>
        <w:t>title</w:t>
      </w:r>
      <w:r>
        <w:rPr>
          <w:color w:val="F39800"/>
        </w:rPr>
        <w:t>标题、</w:t>
      </w:r>
      <w:r>
        <w:rPr>
          <w:color w:val="F39800"/>
        </w:rPr>
        <w:t>year</w:t>
      </w:r>
      <w:r>
        <w:rPr>
          <w:color w:val="F39800"/>
        </w:rPr>
        <w:t>年份、</w:t>
      </w:r>
      <w:r>
        <w:rPr>
          <w:color w:val="F39800"/>
        </w:rPr>
        <w:t>genres</w:t>
      </w:r>
      <w:r>
        <w:rPr>
          <w:color w:val="F39800"/>
        </w:rPr>
        <w:t>类型标签、</w:t>
      </w:r>
      <w:proofErr w:type="spellStart"/>
      <w:r>
        <w:rPr>
          <w:color w:val="F39800"/>
        </w:rPr>
        <w:t>avg_rating</w:t>
      </w:r>
      <w:proofErr w:type="spellEnd"/>
      <w:r>
        <w:rPr>
          <w:color w:val="F39800"/>
        </w:rPr>
        <w:t>平均评分（星级组件渲染）和推荐分数；</w:t>
      </w:r>
      <w:r>
        <w:rPr>
          <w:color w:val="F39800"/>
        </w:rPr>
        <w:t>3</w:t>
      </w:r>
      <w:r>
        <w:rPr>
          <w:color w:val="F39800"/>
        </w:rPr>
        <w:t>）推荐理由</w:t>
      </w:r>
      <w:r>
        <w:rPr>
          <w:color w:val="F39800"/>
        </w:rPr>
        <w:t>——</w:t>
      </w:r>
      <w:r>
        <w:rPr>
          <w:color w:val="F39800"/>
        </w:rPr>
        <w:t>在</w:t>
      </w:r>
      <w:proofErr w:type="spellStart"/>
      <w:r>
        <w:rPr>
          <w:color w:val="F39800"/>
        </w:rPr>
        <w:t>ItemCF</w:t>
      </w:r>
      <w:proofErr w:type="spellEnd"/>
      <w:r>
        <w:rPr>
          <w:color w:val="F39800"/>
        </w:rPr>
        <w:t>和</w:t>
      </w:r>
      <w:r>
        <w:rPr>
          <w:color w:val="F39800"/>
        </w:rPr>
        <w:t>Hybrid</w:t>
      </w:r>
      <w:r>
        <w:rPr>
          <w:color w:val="F39800"/>
        </w:rPr>
        <w:t>模式下，卡片下方展示</w:t>
      </w:r>
      <w:r>
        <w:rPr>
          <w:color w:val="F39800"/>
        </w:rPr>
        <w:t>"</w:t>
      </w:r>
      <w:r>
        <w:rPr>
          <w:color w:val="F39800"/>
        </w:rPr>
        <w:t>因为你喜欢</w:t>
      </w:r>
      <w:r>
        <w:rPr>
          <w:color w:val="F39800"/>
        </w:rPr>
        <w:t>X"</w:t>
      </w:r>
      <w:r>
        <w:rPr>
          <w:color w:val="F39800"/>
        </w:rPr>
        <w:t>的推荐来源信息，通过</w:t>
      </w:r>
      <w:r>
        <w:rPr>
          <w:color w:val="F39800"/>
        </w:rPr>
        <w:t>because</w:t>
      </w:r>
      <w:r>
        <w:rPr>
          <w:color w:val="F39800"/>
        </w:rPr>
        <w:t>数组渲染为小型电影</w:t>
      </w:r>
      <w:proofErr w:type="gramStart"/>
      <w:r>
        <w:rPr>
          <w:color w:val="F39800"/>
        </w:rPr>
        <w:t>缩略图</w:t>
      </w:r>
      <w:proofErr w:type="gramEnd"/>
      <w:r>
        <w:rPr>
          <w:color w:val="F39800"/>
        </w:rPr>
        <w:t>+</w:t>
      </w:r>
      <w:r>
        <w:rPr>
          <w:color w:val="F39800"/>
        </w:rPr>
        <w:t>标题链接；</w:t>
      </w:r>
      <w:r>
        <w:rPr>
          <w:color w:val="F39800"/>
        </w:rPr>
        <w:t>4</w:t>
      </w:r>
      <w:r>
        <w:rPr>
          <w:color w:val="F39800"/>
        </w:rPr>
        <w:t>）评分交互</w:t>
      </w:r>
      <w:r>
        <w:rPr>
          <w:color w:val="F39800"/>
        </w:rPr>
        <w:t>——</w:t>
      </w:r>
      <w:r>
        <w:rPr>
          <w:color w:val="F39800"/>
        </w:rPr>
        <w:t>用户可直接在推荐卡片上通过</w:t>
      </w:r>
      <w:proofErr w:type="spellStart"/>
      <w:r>
        <w:rPr>
          <w:color w:val="F39800"/>
        </w:rPr>
        <w:t>StarRating</w:t>
      </w:r>
      <w:proofErr w:type="spellEnd"/>
      <w:r>
        <w:rPr>
          <w:color w:val="F39800"/>
        </w:rPr>
        <w:t>组件进行星级评分（</w:t>
      </w:r>
      <w:r>
        <w:rPr>
          <w:color w:val="F39800"/>
        </w:rPr>
        <w:t>0.5-5.0</w:t>
      </w:r>
      <w:r>
        <w:rPr>
          <w:color w:val="F39800"/>
        </w:rPr>
        <w:t>，步长</w:t>
      </w:r>
      <w:r>
        <w:rPr>
          <w:color w:val="F39800"/>
        </w:rPr>
        <w:t>0.5</w:t>
      </w:r>
      <w:r>
        <w:rPr>
          <w:color w:val="F39800"/>
        </w:rPr>
        <w:t>），评分后通过</w:t>
      </w:r>
      <w:r>
        <w:rPr>
          <w:color w:val="F39800"/>
        </w:rPr>
        <w:t>api.js</w:t>
      </w:r>
      <w:r>
        <w:rPr>
          <w:color w:val="F39800"/>
        </w:rPr>
        <w:t>的</w:t>
      </w:r>
      <w:r>
        <w:rPr>
          <w:color w:val="F39800"/>
        </w:rPr>
        <w:t>post</w:t>
      </w:r>
      <w:r>
        <w:rPr>
          <w:color w:val="F39800"/>
        </w:rPr>
        <w:t>方法调用</w:t>
      </w:r>
      <w:r>
        <w:rPr>
          <w:color w:val="F39800"/>
        </w:rPr>
        <w:t>/</w:t>
      </w:r>
      <w:proofErr w:type="spellStart"/>
      <w:r>
        <w:rPr>
          <w:color w:val="F39800"/>
        </w:rPr>
        <w:t>api</w:t>
      </w:r>
      <w:proofErr w:type="spellEnd"/>
      <w:r>
        <w:rPr>
          <w:color w:val="F39800"/>
        </w:rPr>
        <w:t>/ratings</w:t>
      </w:r>
      <w:r>
        <w:rPr>
          <w:color w:val="F39800"/>
        </w:rPr>
        <w:t>接口提交数据并立即更新本地评分状态；</w:t>
      </w:r>
      <w:r>
        <w:rPr>
          <w:color w:val="F39800"/>
        </w:rPr>
        <w:t>5</w:t>
      </w:r>
      <w:r>
        <w:rPr>
          <w:color w:val="F39800"/>
        </w:rPr>
        <w:t>）反馈机制</w:t>
      </w:r>
      <w:r>
        <w:rPr>
          <w:color w:val="F39800"/>
        </w:rPr>
        <w:t>——</w:t>
      </w:r>
      <w:r>
        <w:rPr>
          <w:color w:val="F39800"/>
        </w:rPr>
        <w:t>每张卡片提供喜欢</w:t>
      </w:r>
      <w:r>
        <w:rPr>
          <w:color w:val="F39800"/>
        </w:rPr>
        <w:t>/</w:t>
      </w:r>
      <w:r>
        <w:rPr>
          <w:color w:val="F39800"/>
        </w:rPr>
        <w:t>不喜欢按钮，点击后调用</w:t>
      </w:r>
      <w:r>
        <w:rPr>
          <w:color w:val="F39800"/>
        </w:rPr>
        <w:t>/</w:t>
      </w:r>
      <w:proofErr w:type="spellStart"/>
      <w:r>
        <w:rPr>
          <w:color w:val="F39800"/>
        </w:rPr>
        <w:t>api</w:t>
      </w:r>
      <w:proofErr w:type="spellEnd"/>
      <w:r>
        <w:rPr>
          <w:color w:val="F39800"/>
        </w:rPr>
        <w:t>/feedback</w:t>
      </w:r>
      <w:r>
        <w:rPr>
          <w:color w:val="F39800"/>
        </w:rPr>
        <w:t>接口提交反馈，按钮状态通过</w:t>
      </w:r>
      <w:r>
        <w:rPr>
          <w:color w:val="F39800"/>
        </w:rPr>
        <w:t>CSS</w:t>
      </w:r>
      <w:r>
        <w:rPr>
          <w:color w:val="F39800"/>
        </w:rPr>
        <w:t>类切换（</w:t>
      </w:r>
      <w:r>
        <w:rPr>
          <w:color w:val="F39800"/>
        </w:rPr>
        <w:t>.feedback-active</w:t>
      </w:r>
      <w:r>
        <w:rPr>
          <w:color w:val="F39800"/>
        </w:rPr>
        <w:t>）给予视觉反馈。推荐列表加载时展示</w:t>
      </w:r>
      <w:proofErr w:type="spellStart"/>
      <w:r>
        <w:rPr>
          <w:color w:val="F39800"/>
        </w:rPr>
        <w:t>SkeletonGrid</w:t>
      </w:r>
      <w:proofErr w:type="spellEnd"/>
      <w:r>
        <w:rPr>
          <w:color w:val="F39800"/>
        </w:rPr>
        <w:t>骨架屏组件（</w:t>
      </w:r>
      <w:r>
        <w:rPr>
          <w:color w:val="F39800"/>
        </w:rPr>
        <w:t>4</w:t>
      </w:r>
      <w:r>
        <w:rPr>
          <w:color w:val="F39800"/>
        </w:rPr>
        <w:t>列</w:t>
      </w:r>
      <w:r>
        <w:rPr>
          <w:color w:val="F39800"/>
        </w:rPr>
        <w:t>×2</w:t>
      </w:r>
      <w:r>
        <w:rPr>
          <w:color w:val="F39800"/>
        </w:rPr>
        <w:t>行</w:t>
      </w:r>
      <w:proofErr w:type="gramStart"/>
      <w:r>
        <w:rPr>
          <w:color w:val="F39800"/>
        </w:rPr>
        <w:t>动画占</w:t>
      </w:r>
      <w:proofErr w:type="gramEnd"/>
      <w:r>
        <w:rPr>
          <w:color w:val="F39800"/>
        </w:rPr>
        <w:t>位），加载完成后过渡到实际内容。</w:t>
      </w:r>
    </w:p>
    <w:p w14:paraId="49F78946" w14:textId="77777777" w:rsidR="00BC6045" w:rsidRDefault="00000000" w:rsidP="00675475">
      <w:pPr>
        <w:pStyle w:val="a3"/>
      </w:pPr>
      <w:bookmarkStart w:id="165" w:name="_Toc230874897"/>
      <w:bookmarkStart w:id="166" w:name="_Toc230958256"/>
      <w:r>
        <w:t>数据看板实现</w:t>
      </w:r>
      <w:bookmarkEnd w:id="165"/>
      <w:bookmarkEnd w:id="166"/>
    </w:p>
    <w:p w14:paraId="385A2077" w14:textId="77777777" w:rsidR="00BC6045" w:rsidRDefault="00000000" w:rsidP="00126EF0">
      <w:pPr>
        <w:pStyle w:val="afff"/>
      </w:pPr>
      <w:r>
        <w:rPr>
          <w:color w:val="F12828"/>
        </w:rPr>
        <w:t>增强看板页面（</w:t>
      </w:r>
      <w:r>
        <w:rPr>
          <w:color w:val="F12828"/>
        </w:rPr>
        <w:t>enhanced_dashboard.html</w:t>
      </w:r>
      <w:r>
        <w:rPr>
          <w:color w:val="F12828"/>
        </w:rPr>
        <w:t>）集成多个</w:t>
      </w:r>
      <w:proofErr w:type="spellStart"/>
      <w:r>
        <w:rPr>
          <w:color w:val="F12828"/>
        </w:rPr>
        <w:t>ECharts</w:t>
      </w:r>
      <w:proofErr w:type="spellEnd"/>
      <w:r>
        <w:rPr>
          <w:color w:val="F12828"/>
        </w:rPr>
        <w:t xml:space="preserve"> 5.4</w:t>
      </w:r>
      <w:r>
        <w:rPr>
          <w:color w:val="F12828"/>
        </w:rPr>
        <w:t>图表，通过</w:t>
      </w:r>
      <w:r>
        <w:rPr>
          <w:color w:val="F12828"/>
        </w:rPr>
        <w:t>page-enhanced-dashboard.js</w:t>
      </w:r>
      <w:r>
        <w:rPr>
          <w:color w:val="F12828"/>
        </w:rPr>
        <w:t>管理图表实例和响应式更新。系统</w:t>
      </w:r>
      <w:proofErr w:type="gramStart"/>
      <w:r>
        <w:rPr>
          <w:color w:val="F12828"/>
        </w:rPr>
        <w:t>概览区</w:t>
      </w:r>
      <w:proofErr w:type="gramEnd"/>
      <w:r>
        <w:rPr>
          <w:color w:val="F12828"/>
        </w:rPr>
        <w:t>展示四个核心指标卡片：总用户数、</w:t>
      </w:r>
      <w:proofErr w:type="gramStart"/>
      <w:r>
        <w:rPr>
          <w:color w:val="F12828"/>
        </w:rPr>
        <w:t>总电影数</w:t>
      </w:r>
      <w:proofErr w:type="gramEnd"/>
      <w:r>
        <w:rPr>
          <w:color w:val="F12828"/>
        </w:rPr>
        <w:t>、总评分数、活跃用户数，数值采用</w:t>
      </w:r>
      <w:proofErr w:type="spellStart"/>
      <w:r>
        <w:rPr>
          <w:color w:val="F12828"/>
        </w:rPr>
        <w:t>countUp</w:t>
      </w:r>
      <w:proofErr w:type="spellEnd"/>
      <w:r>
        <w:rPr>
          <w:color w:val="F12828"/>
        </w:rPr>
        <w:t>动画效果从</w:t>
      </w:r>
      <w:proofErr w:type="gramStart"/>
      <w:r>
        <w:rPr>
          <w:color w:val="F12828"/>
        </w:rPr>
        <w:t>0</w:t>
      </w:r>
      <w:r>
        <w:rPr>
          <w:color w:val="F12828"/>
        </w:rPr>
        <w:t>递增</w:t>
      </w:r>
      <w:proofErr w:type="gramEnd"/>
      <w:r>
        <w:rPr>
          <w:color w:val="F12828"/>
        </w:rPr>
        <w:t>至实际值。评分分布图使用</w:t>
      </w:r>
      <w:proofErr w:type="spellStart"/>
      <w:r>
        <w:rPr>
          <w:color w:val="F12828"/>
        </w:rPr>
        <w:t>ECharts</w:t>
      </w:r>
      <w:proofErr w:type="spellEnd"/>
      <w:r>
        <w:rPr>
          <w:color w:val="F12828"/>
        </w:rPr>
        <w:t>柱状图（</w:t>
      </w:r>
      <w:r>
        <w:rPr>
          <w:color w:val="F12828"/>
        </w:rPr>
        <w:t>bar</w:t>
      </w:r>
      <w:r>
        <w:rPr>
          <w:color w:val="F12828"/>
        </w:rPr>
        <w:t>类型），</w:t>
      </w:r>
      <w:r>
        <w:rPr>
          <w:color w:val="F12828"/>
        </w:rPr>
        <w:t>X</w:t>
      </w:r>
      <w:r>
        <w:rPr>
          <w:color w:val="F12828"/>
        </w:rPr>
        <w:t>轴为</w:t>
      </w:r>
      <w:r>
        <w:rPr>
          <w:color w:val="F12828"/>
        </w:rPr>
        <w:t>0.5-5.0</w:t>
      </w:r>
      <w:r>
        <w:rPr>
          <w:color w:val="F12828"/>
        </w:rPr>
        <w:t>共</w:t>
      </w:r>
      <w:r>
        <w:rPr>
          <w:color w:val="F12828"/>
        </w:rPr>
        <w:t>10</w:t>
      </w:r>
      <w:r>
        <w:rPr>
          <w:color w:val="F12828"/>
        </w:rPr>
        <w:t>个评分档位，</w:t>
      </w:r>
      <w:r>
        <w:rPr>
          <w:color w:val="F12828"/>
        </w:rPr>
        <w:t>Y</w:t>
      </w:r>
      <w:r>
        <w:rPr>
          <w:color w:val="F12828"/>
        </w:rPr>
        <w:t>轴为各评分值的出现次数，柱状图颜色使用渐变色（从</w:t>
      </w:r>
      <w:r>
        <w:rPr>
          <w:color w:val="F12828"/>
        </w:rPr>
        <w:t>#f59e0b</w:t>
      </w:r>
      <w:r>
        <w:rPr>
          <w:color w:val="F12828"/>
        </w:rPr>
        <w:t>到</w:t>
      </w:r>
      <w:r>
        <w:rPr>
          <w:color w:val="F12828"/>
        </w:rPr>
        <w:t>#fbbf24</w:t>
      </w:r>
      <w:r>
        <w:rPr>
          <w:color w:val="F12828"/>
        </w:rPr>
        <w:t>）。类型分布图使用</w:t>
      </w:r>
      <w:proofErr w:type="spellStart"/>
      <w:r>
        <w:rPr>
          <w:color w:val="F12828"/>
        </w:rPr>
        <w:t>ECharts</w:t>
      </w:r>
      <w:proofErr w:type="spellEnd"/>
      <w:r>
        <w:rPr>
          <w:color w:val="F12828"/>
        </w:rPr>
        <w:t>环形图（</w:t>
      </w:r>
      <w:r>
        <w:rPr>
          <w:color w:val="F12828"/>
        </w:rPr>
        <w:t>pie</w:t>
      </w:r>
      <w:r>
        <w:rPr>
          <w:color w:val="F12828"/>
        </w:rPr>
        <w:t>类型，</w:t>
      </w:r>
      <w:r>
        <w:rPr>
          <w:color w:val="F12828"/>
        </w:rPr>
        <w:t>radius: ['40%', '70%']</w:t>
      </w:r>
      <w:r>
        <w:rPr>
          <w:color w:val="F12828"/>
        </w:rPr>
        <w:t>），按</w:t>
      </w:r>
      <w:r>
        <w:rPr>
          <w:color w:val="F12828"/>
        </w:rPr>
        <w:t>genres</w:t>
      </w:r>
      <w:r>
        <w:rPr>
          <w:color w:val="F12828"/>
        </w:rPr>
        <w:t>拆分统计各类型的评分数量占比，展示</w:t>
      </w:r>
      <w:r>
        <w:rPr>
          <w:color w:val="F12828"/>
        </w:rPr>
        <w:t>Top-10</w:t>
      </w:r>
      <w:r>
        <w:rPr>
          <w:color w:val="F12828"/>
        </w:rPr>
        <w:t>类型并将剩余归入</w:t>
      </w:r>
      <w:r>
        <w:rPr>
          <w:color w:val="F12828"/>
        </w:rPr>
        <w:t>"</w:t>
      </w:r>
      <w:r>
        <w:rPr>
          <w:color w:val="F12828"/>
        </w:rPr>
        <w:t>其他</w:t>
      </w:r>
      <w:r>
        <w:rPr>
          <w:color w:val="F12828"/>
        </w:rPr>
        <w:t>"</w:t>
      </w:r>
      <w:r>
        <w:rPr>
          <w:color w:val="F12828"/>
        </w:rPr>
        <w:t>。年份趋势图使用</w:t>
      </w:r>
      <w:proofErr w:type="spellStart"/>
      <w:r>
        <w:rPr>
          <w:color w:val="F12828"/>
        </w:rPr>
        <w:t>ECharts</w:t>
      </w:r>
      <w:proofErr w:type="spellEnd"/>
      <w:r>
        <w:rPr>
          <w:color w:val="F12828"/>
        </w:rPr>
        <w:t>混合图：柱状图（评分数量）与折线图（平均评分）双</w:t>
      </w:r>
      <w:r>
        <w:rPr>
          <w:color w:val="F12828"/>
        </w:rPr>
        <w:t>Y</w:t>
      </w:r>
      <w:r>
        <w:rPr>
          <w:color w:val="F12828"/>
        </w:rPr>
        <w:t>轴叠加，</w:t>
      </w:r>
      <w:r>
        <w:rPr>
          <w:color w:val="F12828"/>
        </w:rPr>
        <w:t>X</w:t>
      </w:r>
      <w:r>
        <w:rPr>
          <w:color w:val="F12828"/>
        </w:rPr>
        <w:t>轴为年份，左</w:t>
      </w:r>
      <w:r>
        <w:rPr>
          <w:color w:val="F12828"/>
        </w:rPr>
        <w:t>Y</w:t>
      </w:r>
      <w:r>
        <w:rPr>
          <w:color w:val="F12828"/>
        </w:rPr>
        <w:t>轴为评分数量（柱状图），右</w:t>
      </w:r>
      <w:r>
        <w:rPr>
          <w:color w:val="F12828"/>
        </w:rPr>
        <w:t>Y</w:t>
      </w:r>
      <w:r>
        <w:rPr>
          <w:color w:val="F12828"/>
        </w:rPr>
        <w:t>轴为平均评分（折线图，平滑曲线）。用户</w:t>
      </w:r>
      <w:proofErr w:type="gramStart"/>
      <w:r>
        <w:rPr>
          <w:color w:val="F12828"/>
        </w:rPr>
        <w:t>分群图</w:t>
      </w:r>
      <w:proofErr w:type="gramEnd"/>
      <w:r>
        <w:rPr>
          <w:color w:val="F12828"/>
        </w:rPr>
        <w:t>使用</w:t>
      </w:r>
      <w:proofErr w:type="spellStart"/>
      <w:r>
        <w:rPr>
          <w:color w:val="F12828"/>
        </w:rPr>
        <w:t>ECharts</w:t>
      </w:r>
      <w:proofErr w:type="spellEnd"/>
      <w:r>
        <w:rPr>
          <w:color w:val="F12828"/>
        </w:rPr>
        <w:t>旭日图（</w:t>
      </w:r>
      <w:r>
        <w:rPr>
          <w:color w:val="F12828"/>
        </w:rPr>
        <w:t>sunburst</w:t>
      </w:r>
      <w:r>
        <w:rPr>
          <w:color w:val="F12828"/>
        </w:rPr>
        <w:t>类型）展示用户类型的层次结构：第一层为用户类型（</w:t>
      </w:r>
      <w:r>
        <w:rPr>
          <w:color w:val="F12828"/>
        </w:rPr>
        <w:t>casual/regular/enthusiast</w:t>
      </w:r>
      <w:r>
        <w:rPr>
          <w:color w:val="F12828"/>
        </w:rPr>
        <w:t>），第二层为活跃度（</w:t>
      </w:r>
      <w:r>
        <w:rPr>
          <w:color w:val="F12828"/>
        </w:rPr>
        <w:t>low/medium/high</w:t>
      </w:r>
      <w:r>
        <w:rPr>
          <w:color w:val="F12828"/>
        </w:rPr>
        <w:t>），通过</w:t>
      </w:r>
      <w:r>
        <w:rPr>
          <w:color w:val="F12828"/>
        </w:rPr>
        <w:t>data</w:t>
      </w:r>
      <w:r>
        <w:rPr>
          <w:color w:val="F12828"/>
        </w:rPr>
        <w:t>数组的</w:t>
      </w:r>
      <w:r>
        <w:rPr>
          <w:color w:val="F12828"/>
        </w:rPr>
        <w:lastRenderedPageBreak/>
        <w:t>children</w:t>
      </w:r>
      <w:r>
        <w:rPr>
          <w:color w:val="F12828"/>
        </w:rPr>
        <w:t>属性构建层次。活动热力图使用</w:t>
      </w:r>
      <w:proofErr w:type="spellStart"/>
      <w:r>
        <w:rPr>
          <w:color w:val="F12828"/>
        </w:rPr>
        <w:t>ECharts</w:t>
      </w:r>
      <w:proofErr w:type="spellEnd"/>
      <w:r>
        <w:rPr>
          <w:color w:val="F12828"/>
        </w:rPr>
        <w:t>日历热力图（</w:t>
      </w:r>
      <w:r>
        <w:rPr>
          <w:color w:val="F12828"/>
        </w:rPr>
        <w:t>calendar</w:t>
      </w:r>
      <w:r>
        <w:rPr>
          <w:color w:val="F12828"/>
        </w:rPr>
        <w:t>类型</w:t>
      </w:r>
      <w:r>
        <w:rPr>
          <w:color w:val="F12828"/>
        </w:rPr>
        <w:t>+heatmap</w:t>
      </w:r>
      <w:r>
        <w:rPr>
          <w:color w:val="F12828"/>
        </w:rPr>
        <w:t>系列），</w:t>
      </w:r>
      <w:r>
        <w:rPr>
          <w:color w:val="F12828"/>
        </w:rPr>
        <w:t>X</w:t>
      </w:r>
      <w:r>
        <w:rPr>
          <w:color w:val="F12828"/>
        </w:rPr>
        <w:t>轴为日期，</w:t>
      </w:r>
      <w:r>
        <w:rPr>
          <w:color w:val="F12828"/>
        </w:rPr>
        <w:t>Y</w:t>
      </w:r>
      <w:r>
        <w:rPr>
          <w:color w:val="F12828"/>
        </w:rPr>
        <w:t>轴为周几，颜色深浅反映当日活跃用户数量。所有图表在窗口</w:t>
      </w:r>
      <w:r>
        <w:rPr>
          <w:color w:val="F12828"/>
        </w:rPr>
        <w:t>resize</w:t>
      </w:r>
      <w:r>
        <w:rPr>
          <w:color w:val="F12828"/>
        </w:rPr>
        <w:t>时自动调用</w:t>
      </w:r>
      <w:proofErr w:type="spellStart"/>
      <w:r>
        <w:rPr>
          <w:color w:val="F12828"/>
        </w:rPr>
        <w:t>chart.resize</w:t>
      </w:r>
      <w:proofErr w:type="spellEnd"/>
      <w:r>
        <w:rPr>
          <w:color w:val="F12828"/>
        </w:rPr>
        <w:t>()</w:t>
      </w:r>
      <w:r>
        <w:rPr>
          <w:color w:val="F12828"/>
        </w:rPr>
        <w:t>适配新尺寸，图表数据通过</w:t>
      </w:r>
      <w:r>
        <w:rPr>
          <w:color w:val="F12828"/>
        </w:rPr>
        <w:t>api.js</w:t>
      </w:r>
      <w:r>
        <w:rPr>
          <w:color w:val="F12828"/>
        </w:rPr>
        <w:t>异步获取并支持定时刷新（</w:t>
      </w:r>
      <w:r>
        <w:rPr>
          <w:color w:val="F12828"/>
        </w:rPr>
        <w:t>30</w:t>
      </w:r>
      <w:r>
        <w:rPr>
          <w:color w:val="F12828"/>
        </w:rPr>
        <w:t>秒间隔）。</w:t>
      </w:r>
    </w:p>
    <w:p w14:paraId="749C4D7E" w14:textId="77777777" w:rsidR="00BC6045" w:rsidRDefault="00000000" w:rsidP="00675475">
      <w:pPr>
        <w:pStyle w:val="a3"/>
      </w:pPr>
      <w:bookmarkStart w:id="167" w:name="_Toc230874898"/>
      <w:bookmarkStart w:id="168" w:name="_Toc230958257"/>
      <w:r>
        <w:t>公共</w:t>
      </w:r>
      <w:r>
        <w:t>API</w:t>
      </w:r>
      <w:r>
        <w:t>模块实现</w:t>
      </w:r>
      <w:bookmarkEnd w:id="167"/>
      <w:bookmarkEnd w:id="168"/>
    </w:p>
    <w:p w14:paraId="2B55D9EE" w14:textId="77777777" w:rsidR="00BC6045" w:rsidRDefault="00000000" w:rsidP="00126EF0">
      <w:pPr>
        <w:pStyle w:val="afff"/>
      </w:pPr>
      <w:r>
        <w:rPr>
          <w:color w:val="B0B0B0"/>
        </w:rPr>
        <w:t>api.js</w:t>
      </w:r>
      <w:r>
        <w:rPr>
          <w:color w:val="B0B0B0"/>
        </w:rPr>
        <w:t>模块封装了所有前端</w:t>
      </w:r>
      <w:r>
        <w:rPr>
          <w:color w:val="B0B0B0"/>
        </w:rPr>
        <w:t>API</w:t>
      </w:r>
      <w:r>
        <w:rPr>
          <w:color w:val="B0B0B0"/>
        </w:rPr>
        <w:t>请求逻辑，提供统一的请求处理层。模块核心为</w:t>
      </w:r>
      <w:proofErr w:type="spellStart"/>
      <w:r>
        <w:rPr>
          <w:color w:val="B0B0B0"/>
        </w:rPr>
        <w:t>api</w:t>
      </w:r>
      <w:proofErr w:type="spellEnd"/>
      <w:r>
        <w:rPr>
          <w:color w:val="B0B0B0"/>
        </w:rPr>
        <w:t>(path, options)</w:t>
      </w:r>
      <w:r>
        <w:rPr>
          <w:color w:val="B0B0B0"/>
        </w:rPr>
        <w:t>函数：支持</w:t>
      </w:r>
      <w:r>
        <w:rPr>
          <w:color w:val="B0B0B0"/>
        </w:rPr>
        <w:t>GET/POST/PUT/DELETE</w:t>
      </w:r>
      <w:r>
        <w:rPr>
          <w:color w:val="B0B0B0"/>
        </w:rPr>
        <w:t>四种</w:t>
      </w:r>
      <w:r>
        <w:rPr>
          <w:color w:val="B0B0B0"/>
        </w:rPr>
        <w:t>HTTP</w:t>
      </w:r>
      <w:r>
        <w:rPr>
          <w:color w:val="B0B0B0"/>
        </w:rPr>
        <w:t>方法，自动在请求头中添加</w:t>
      </w:r>
      <w:r>
        <w:rPr>
          <w:color w:val="B0B0B0"/>
        </w:rPr>
        <w:t>X-</w:t>
      </w:r>
      <w:proofErr w:type="spellStart"/>
      <w:r>
        <w:rPr>
          <w:color w:val="B0B0B0"/>
        </w:rPr>
        <w:t>CSRFToken</w:t>
      </w:r>
      <w:proofErr w:type="spellEnd"/>
      <w:r>
        <w:rPr>
          <w:color w:val="B0B0B0"/>
        </w:rPr>
        <w:t>（从</w:t>
      </w:r>
      <w:r>
        <w:rPr>
          <w:color w:val="B0B0B0"/>
        </w:rPr>
        <w:t>cookie</w:t>
      </w:r>
      <w:r>
        <w:rPr>
          <w:color w:val="B0B0B0"/>
        </w:rPr>
        <w:t>中读取</w:t>
      </w:r>
      <w:proofErr w:type="spellStart"/>
      <w:r>
        <w:rPr>
          <w:color w:val="B0B0B0"/>
        </w:rPr>
        <w:t>csrf_token</w:t>
      </w:r>
      <w:proofErr w:type="spellEnd"/>
      <w:r>
        <w:rPr>
          <w:color w:val="B0B0B0"/>
        </w:rPr>
        <w:t>）和</w:t>
      </w:r>
      <w:r>
        <w:rPr>
          <w:color w:val="B0B0B0"/>
        </w:rPr>
        <w:t>Content-Type: application/</w:t>
      </w:r>
      <w:proofErr w:type="spellStart"/>
      <w:r>
        <w:rPr>
          <w:color w:val="B0B0B0"/>
        </w:rPr>
        <w:t>json</w:t>
      </w:r>
      <w:proofErr w:type="spellEnd"/>
      <w:r>
        <w:rPr>
          <w:color w:val="B0B0B0"/>
        </w:rPr>
        <w:t>。</w:t>
      </w:r>
      <w:r>
        <w:rPr>
          <w:color w:val="B0B0B0"/>
        </w:rPr>
        <w:t>GET</w:t>
      </w:r>
      <w:r>
        <w:rPr>
          <w:color w:val="B0B0B0"/>
        </w:rPr>
        <w:t>请求实现自动去重：维护一个</w:t>
      </w:r>
      <w:proofErr w:type="spellStart"/>
      <w:r>
        <w:rPr>
          <w:color w:val="B0B0B0"/>
        </w:rPr>
        <w:t>pendingRequests</w:t>
      </w:r>
      <w:proofErr w:type="spellEnd"/>
      <w:r>
        <w:rPr>
          <w:color w:val="B0B0B0"/>
        </w:rPr>
        <w:t>的</w:t>
      </w:r>
      <w:r>
        <w:rPr>
          <w:color w:val="B0B0B0"/>
        </w:rPr>
        <w:t>Map</w:t>
      </w:r>
      <w:r>
        <w:rPr>
          <w:color w:val="B0B0B0"/>
        </w:rPr>
        <w:t>对象，以请求</w:t>
      </w:r>
      <w:r>
        <w:rPr>
          <w:color w:val="B0B0B0"/>
        </w:rPr>
        <w:t>URL</w:t>
      </w:r>
      <w:proofErr w:type="gramStart"/>
      <w:r>
        <w:rPr>
          <w:color w:val="B0B0B0"/>
        </w:rPr>
        <w:t>为键存储</w:t>
      </w:r>
      <w:proofErr w:type="gramEnd"/>
      <w:r>
        <w:rPr>
          <w:color w:val="B0B0B0"/>
        </w:rPr>
        <w:t>Promise</w:t>
      </w:r>
      <w:r>
        <w:rPr>
          <w:color w:val="B0B0B0"/>
        </w:rPr>
        <w:t>引用，当多个组件同时请求同一</w:t>
      </w:r>
      <w:r>
        <w:rPr>
          <w:color w:val="B0B0B0"/>
        </w:rPr>
        <w:t>URL</w:t>
      </w:r>
      <w:r>
        <w:rPr>
          <w:color w:val="B0B0B0"/>
        </w:rPr>
        <w:t>时共享同一个</w:t>
      </w:r>
      <w:r>
        <w:rPr>
          <w:color w:val="B0B0B0"/>
        </w:rPr>
        <w:t>Promise</w:t>
      </w:r>
      <w:r>
        <w:rPr>
          <w:color w:val="B0B0B0"/>
        </w:rPr>
        <w:t>，避免重复网络请求。非</w:t>
      </w:r>
      <w:r>
        <w:rPr>
          <w:color w:val="B0B0B0"/>
        </w:rPr>
        <w:t>200</w:t>
      </w:r>
      <w:r>
        <w:rPr>
          <w:color w:val="B0B0B0"/>
        </w:rPr>
        <w:t>响应自动解析错误信息：优先尝试解析</w:t>
      </w:r>
      <w:r>
        <w:rPr>
          <w:color w:val="B0B0B0"/>
        </w:rPr>
        <w:t>JSON</w:t>
      </w:r>
      <w:r>
        <w:rPr>
          <w:color w:val="B0B0B0"/>
        </w:rPr>
        <w:t>格式的</w:t>
      </w:r>
      <w:r>
        <w:rPr>
          <w:color w:val="B0B0B0"/>
        </w:rPr>
        <w:t>error</w:t>
      </w:r>
      <w:r>
        <w:rPr>
          <w:color w:val="B0B0B0"/>
        </w:rPr>
        <w:t>字段，其次检查是否为</w:t>
      </w:r>
      <w:r>
        <w:rPr>
          <w:color w:val="B0B0B0"/>
        </w:rPr>
        <w:t>HTML</w:t>
      </w:r>
      <w:r>
        <w:rPr>
          <w:color w:val="B0B0B0"/>
        </w:rPr>
        <w:t>重定向（</w:t>
      </w:r>
      <w:r>
        <w:rPr>
          <w:color w:val="B0B0B0"/>
        </w:rPr>
        <w:t>401/403/404/5xx</w:t>
      </w:r>
      <w:r>
        <w:rPr>
          <w:color w:val="B0B0B0"/>
        </w:rPr>
        <w:t>状态码），最后回退到</w:t>
      </w:r>
      <w:r>
        <w:rPr>
          <w:color w:val="B0B0B0"/>
        </w:rPr>
        <w:t>HTTP</w:t>
      </w:r>
      <w:r>
        <w:rPr>
          <w:color w:val="B0B0B0"/>
        </w:rPr>
        <w:t>状态文本。请求超时通过</w:t>
      </w:r>
      <w:proofErr w:type="spellStart"/>
      <w:r>
        <w:rPr>
          <w:color w:val="B0B0B0"/>
        </w:rPr>
        <w:t>AbortController</w:t>
      </w:r>
      <w:proofErr w:type="spellEnd"/>
      <w:r>
        <w:rPr>
          <w:color w:val="B0B0B0"/>
        </w:rPr>
        <w:t>设置为</w:t>
      </w:r>
      <w:r>
        <w:rPr>
          <w:color w:val="B0B0B0"/>
        </w:rPr>
        <w:t>30</w:t>
      </w:r>
      <w:r>
        <w:rPr>
          <w:color w:val="B0B0B0"/>
        </w:rPr>
        <w:t>秒。推荐相关的</w:t>
      </w:r>
      <w:r>
        <w:rPr>
          <w:color w:val="B0B0B0"/>
        </w:rPr>
        <w:t>API</w:t>
      </w:r>
      <w:r>
        <w:rPr>
          <w:color w:val="B0B0B0"/>
        </w:rPr>
        <w:t>调用均通过此模块进行，包括</w:t>
      </w:r>
      <w:proofErr w:type="spellStart"/>
      <w:r>
        <w:rPr>
          <w:color w:val="B0B0B0"/>
        </w:rPr>
        <w:t>getRecommendations</w:t>
      </w:r>
      <w:proofErr w:type="spellEnd"/>
      <w:r>
        <w:rPr>
          <w:color w:val="B0B0B0"/>
        </w:rPr>
        <w:t>(params)——</w:t>
      </w:r>
      <w:r>
        <w:rPr>
          <w:color w:val="B0B0B0"/>
        </w:rPr>
        <w:t>调用</w:t>
      </w:r>
      <w:r>
        <w:rPr>
          <w:color w:val="B0B0B0"/>
        </w:rPr>
        <w:t>/</w:t>
      </w:r>
      <w:proofErr w:type="spellStart"/>
      <w:r>
        <w:rPr>
          <w:color w:val="B0B0B0"/>
        </w:rPr>
        <w:t>api</w:t>
      </w:r>
      <w:proofErr w:type="spellEnd"/>
      <w:r>
        <w:rPr>
          <w:color w:val="B0B0B0"/>
        </w:rPr>
        <w:t>/recommendations</w:t>
      </w:r>
      <w:r>
        <w:rPr>
          <w:color w:val="B0B0B0"/>
        </w:rPr>
        <w:t>、</w:t>
      </w:r>
      <w:proofErr w:type="spellStart"/>
      <w:r>
        <w:rPr>
          <w:color w:val="B0B0B0"/>
        </w:rPr>
        <w:t>submitRating</w:t>
      </w:r>
      <w:proofErr w:type="spellEnd"/>
      <w:r>
        <w:rPr>
          <w:color w:val="B0B0B0"/>
        </w:rPr>
        <w:t>(</w:t>
      </w:r>
      <w:proofErr w:type="spellStart"/>
      <w:r>
        <w:rPr>
          <w:color w:val="B0B0B0"/>
        </w:rPr>
        <w:t>movieId</w:t>
      </w:r>
      <w:proofErr w:type="spellEnd"/>
      <w:r>
        <w:rPr>
          <w:color w:val="B0B0B0"/>
        </w:rPr>
        <w:t>, rating)——</w:t>
      </w:r>
      <w:r>
        <w:rPr>
          <w:color w:val="B0B0B0"/>
        </w:rPr>
        <w:t>调用</w:t>
      </w:r>
      <w:r>
        <w:rPr>
          <w:color w:val="B0B0B0"/>
        </w:rPr>
        <w:t>/</w:t>
      </w:r>
      <w:proofErr w:type="spellStart"/>
      <w:r>
        <w:rPr>
          <w:color w:val="B0B0B0"/>
        </w:rPr>
        <w:t>api</w:t>
      </w:r>
      <w:proofErr w:type="spellEnd"/>
      <w:r>
        <w:rPr>
          <w:color w:val="B0B0B0"/>
        </w:rPr>
        <w:t>/ratings</w:t>
      </w:r>
      <w:r>
        <w:rPr>
          <w:color w:val="B0B0B0"/>
        </w:rPr>
        <w:t>、</w:t>
      </w:r>
      <w:proofErr w:type="spellStart"/>
      <w:r>
        <w:rPr>
          <w:color w:val="B0B0B0"/>
        </w:rPr>
        <w:t>submitFeedback</w:t>
      </w:r>
      <w:proofErr w:type="spellEnd"/>
      <w:r>
        <w:rPr>
          <w:color w:val="B0B0B0"/>
        </w:rPr>
        <w:t>(</w:t>
      </w:r>
      <w:proofErr w:type="spellStart"/>
      <w:r>
        <w:rPr>
          <w:color w:val="B0B0B0"/>
        </w:rPr>
        <w:t>movieId</w:t>
      </w:r>
      <w:proofErr w:type="spellEnd"/>
      <w:r>
        <w:rPr>
          <w:color w:val="B0B0B0"/>
        </w:rPr>
        <w:t>, feedback, context)——</w:t>
      </w:r>
      <w:r>
        <w:rPr>
          <w:color w:val="B0B0B0"/>
        </w:rPr>
        <w:t>调用</w:t>
      </w:r>
      <w:r>
        <w:rPr>
          <w:color w:val="B0B0B0"/>
        </w:rPr>
        <w:t>/</w:t>
      </w:r>
      <w:proofErr w:type="spellStart"/>
      <w:r>
        <w:rPr>
          <w:color w:val="B0B0B0"/>
        </w:rPr>
        <w:t>api</w:t>
      </w:r>
      <w:proofErr w:type="spellEnd"/>
      <w:r>
        <w:rPr>
          <w:color w:val="B0B0B0"/>
        </w:rPr>
        <w:t>/feedback</w:t>
      </w:r>
      <w:r>
        <w:rPr>
          <w:color w:val="B0B0B0"/>
        </w:rPr>
        <w:t>等。模块还导出了便捷方法</w:t>
      </w:r>
      <w:proofErr w:type="spellStart"/>
      <w:r>
        <w:rPr>
          <w:color w:val="B0B0B0"/>
        </w:rPr>
        <w:t>api.get</w:t>
      </w:r>
      <w:proofErr w:type="spellEnd"/>
      <w:r>
        <w:rPr>
          <w:color w:val="B0B0B0"/>
        </w:rPr>
        <w:t>(path, params)</w:t>
      </w:r>
      <w:r>
        <w:rPr>
          <w:color w:val="B0B0B0"/>
        </w:rPr>
        <w:t>和</w:t>
      </w:r>
      <w:proofErr w:type="spellStart"/>
      <w:r>
        <w:rPr>
          <w:color w:val="B0B0B0"/>
        </w:rPr>
        <w:t>api.post</w:t>
      </w:r>
      <w:proofErr w:type="spellEnd"/>
      <w:r>
        <w:rPr>
          <w:color w:val="B0B0B0"/>
        </w:rPr>
        <w:t>(path, data)</w:t>
      </w:r>
      <w:proofErr w:type="gramStart"/>
      <w:r>
        <w:rPr>
          <w:color w:val="B0B0B0"/>
        </w:rPr>
        <w:t>供各个</w:t>
      </w:r>
      <w:proofErr w:type="gramEnd"/>
      <w:r>
        <w:rPr>
          <w:color w:val="B0B0B0"/>
        </w:rPr>
        <w:t>页面的</w:t>
      </w:r>
      <w:r>
        <w:rPr>
          <w:color w:val="B0B0B0"/>
        </w:rPr>
        <w:t>page-*.js</w:t>
      </w:r>
      <w:r>
        <w:rPr>
          <w:color w:val="B0B0B0"/>
        </w:rPr>
        <w:t>文件使用。</w:t>
      </w:r>
    </w:p>
    <w:p w14:paraId="17963C61" w14:textId="77777777" w:rsidR="00BC6045" w:rsidRDefault="00000000" w:rsidP="00675475">
      <w:pPr>
        <w:pStyle w:val="a3"/>
      </w:pPr>
      <w:bookmarkStart w:id="169" w:name="_Toc230874899"/>
      <w:bookmarkStart w:id="170" w:name="_Toc230958258"/>
      <w:r>
        <w:t>Vue</w:t>
      </w:r>
      <w:r>
        <w:t>组件系统</w:t>
      </w:r>
      <w:bookmarkEnd w:id="169"/>
      <w:bookmarkEnd w:id="170"/>
    </w:p>
    <w:p w14:paraId="79972290" w14:textId="77777777" w:rsidR="00BC6045" w:rsidRDefault="00000000" w:rsidP="00126EF0">
      <w:pPr>
        <w:pStyle w:val="afff"/>
      </w:pPr>
      <w:r>
        <w:rPr>
          <w:color w:val="F12828"/>
        </w:rPr>
        <w:t>系统通过</w:t>
      </w:r>
      <w:r>
        <w:rPr>
          <w:color w:val="F12828"/>
        </w:rPr>
        <w:t>vue-components.js</w:t>
      </w:r>
      <w:r>
        <w:rPr>
          <w:color w:val="F12828"/>
        </w:rPr>
        <w:t>定义了可复用的</w:t>
      </w:r>
      <w:r>
        <w:rPr>
          <w:color w:val="F12828"/>
        </w:rPr>
        <w:t>Vue.js 3</w:t>
      </w:r>
      <w:r>
        <w:rPr>
          <w:color w:val="F12828"/>
        </w:rPr>
        <w:t>组件，统一挂载在</w:t>
      </w:r>
      <w:proofErr w:type="spellStart"/>
      <w:r>
        <w:rPr>
          <w:color w:val="F12828"/>
        </w:rPr>
        <w:t>window.CinemaComponents</w:t>
      </w:r>
      <w:proofErr w:type="spellEnd"/>
      <w:r>
        <w:rPr>
          <w:color w:val="F12828"/>
        </w:rPr>
        <w:t>命名空间下。核心组件包括：</w:t>
      </w:r>
      <w:proofErr w:type="spellStart"/>
      <w:r>
        <w:rPr>
          <w:color w:val="F12828"/>
        </w:rPr>
        <w:t>MovieCard</w:t>
      </w:r>
      <w:proofErr w:type="spellEnd"/>
      <w:r>
        <w:rPr>
          <w:color w:val="F12828"/>
        </w:rPr>
        <w:t>——</w:t>
      </w:r>
      <w:r>
        <w:rPr>
          <w:color w:val="F12828"/>
        </w:rPr>
        <w:t>电影卡片组件，</w:t>
      </w:r>
      <w:r>
        <w:rPr>
          <w:color w:val="F12828"/>
        </w:rPr>
        <w:t>props</w:t>
      </w:r>
      <w:r>
        <w:rPr>
          <w:color w:val="F12828"/>
        </w:rPr>
        <w:t>接收</w:t>
      </w:r>
      <w:r>
        <w:rPr>
          <w:color w:val="F12828"/>
        </w:rPr>
        <w:t>movie</w:t>
      </w:r>
      <w:r>
        <w:rPr>
          <w:color w:val="F12828"/>
        </w:rPr>
        <w:t>对象（</w:t>
      </w:r>
      <w:r>
        <w:rPr>
          <w:color w:val="F12828"/>
        </w:rPr>
        <w:t>id/title/year/genres/</w:t>
      </w:r>
      <w:proofErr w:type="spellStart"/>
      <w:r>
        <w:rPr>
          <w:color w:val="F12828"/>
        </w:rPr>
        <w:t>poster_url</w:t>
      </w:r>
      <w:proofErr w:type="spellEnd"/>
      <w:r>
        <w:rPr>
          <w:color w:val="F12828"/>
        </w:rPr>
        <w:t>/</w:t>
      </w:r>
      <w:proofErr w:type="spellStart"/>
      <w:r>
        <w:rPr>
          <w:color w:val="F12828"/>
        </w:rPr>
        <w:t>avg_rating</w:t>
      </w:r>
      <w:proofErr w:type="spellEnd"/>
      <w:r>
        <w:rPr>
          <w:color w:val="F12828"/>
        </w:rPr>
        <w:t>），模板使用</w:t>
      </w:r>
      <w:r>
        <w:rPr>
          <w:color w:val="F12828"/>
        </w:rPr>
        <w:t>Bootstrap 5</w:t>
      </w:r>
      <w:r>
        <w:rPr>
          <w:color w:val="F12828"/>
        </w:rPr>
        <w:t>卡片样式，支持</w:t>
      </w:r>
      <w:r>
        <w:rPr>
          <w:color w:val="F12828"/>
        </w:rPr>
        <w:t>hover</w:t>
      </w:r>
      <w:r>
        <w:rPr>
          <w:color w:val="F12828"/>
        </w:rPr>
        <w:t>浮起动画和点击跳转详情页；</w:t>
      </w:r>
      <w:proofErr w:type="spellStart"/>
      <w:r>
        <w:rPr>
          <w:color w:val="F12828"/>
        </w:rPr>
        <w:t>SkeletonGrid</w:t>
      </w:r>
      <w:proofErr w:type="spellEnd"/>
      <w:r>
        <w:rPr>
          <w:color w:val="F12828"/>
        </w:rPr>
        <w:t>——</w:t>
      </w:r>
      <w:r>
        <w:rPr>
          <w:color w:val="F12828"/>
        </w:rPr>
        <w:t>骨架屏组件，</w:t>
      </w:r>
      <w:r>
        <w:rPr>
          <w:color w:val="F12828"/>
        </w:rPr>
        <w:t>props</w:t>
      </w:r>
      <w:r>
        <w:rPr>
          <w:color w:val="F12828"/>
        </w:rPr>
        <w:t>接收</w:t>
      </w:r>
      <w:r>
        <w:rPr>
          <w:color w:val="F12828"/>
        </w:rPr>
        <w:t>cols</w:t>
      </w:r>
      <w:r>
        <w:rPr>
          <w:color w:val="F12828"/>
        </w:rPr>
        <w:t>和</w:t>
      </w:r>
      <w:r>
        <w:rPr>
          <w:color w:val="F12828"/>
        </w:rPr>
        <w:t>rows</w:t>
      </w:r>
      <w:r>
        <w:rPr>
          <w:color w:val="F12828"/>
        </w:rPr>
        <w:t>控制网格尺寸，通过</w:t>
      </w:r>
      <w:r>
        <w:rPr>
          <w:color w:val="F12828"/>
        </w:rPr>
        <w:t>CSS</w:t>
      </w:r>
      <w:r>
        <w:rPr>
          <w:color w:val="F12828"/>
        </w:rPr>
        <w:t>动画（</w:t>
      </w:r>
      <w:r>
        <w:rPr>
          <w:color w:val="F12828"/>
        </w:rPr>
        <w:t>shimmer</w:t>
      </w:r>
      <w:r>
        <w:rPr>
          <w:color w:val="F12828"/>
        </w:rPr>
        <w:t>效果）展示</w:t>
      </w:r>
      <w:proofErr w:type="gramStart"/>
      <w:r>
        <w:rPr>
          <w:color w:val="F12828"/>
        </w:rPr>
        <w:t>加载占</w:t>
      </w:r>
      <w:proofErr w:type="gramEnd"/>
      <w:r>
        <w:rPr>
          <w:color w:val="F12828"/>
        </w:rPr>
        <w:t>位；</w:t>
      </w:r>
      <w:proofErr w:type="spellStart"/>
      <w:r>
        <w:rPr>
          <w:color w:val="F12828"/>
        </w:rPr>
        <w:t>StarRating</w:t>
      </w:r>
      <w:proofErr w:type="spellEnd"/>
      <w:r>
        <w:rPr>
          <w:color w:val="F12828"/>
        </w:rPr>
        <w:t>——</w:t>
      </w:r>
      <w:r>
        <w:rPr>
          <w:color w:val="F12828"/>
        </w:rPr>
        <w:t>星级评分组件，</w:t>
      </w:r>
      <w:r>
        <w:rPr>
          <w:color w:val="F12828"/>
        </w:rPr>
        <w:t>props</w:t>
      </w:r>
      <w:r>
        <w:rPr>
          <w:color w:val="F12828"/>
        </w:rPr>
        <w:t>接收</w:t>
      </w:r>
      <w:r>
        <w:rPr>
          <w:color w:val="F12828"/>
        </w:rPr>
        <w:t>value</w:t>
      </w:r>
      <w:r>
        <w:rPr>
          <w:color w:val="F12828"/>
        </w:rPr>
        <w:t>（当前评分）和</w:t>
      </w:r>
      <w:proofErr w:type="spellStart"/>
      <w:r>
        <w:rPr>
          <w:color w:val="F12828"/>
        </w:rPr>
        <w:t>readonly</w:t>
      </w:r>
      <w:proofErr w:type="spellEnd"/>
      <w:r>
        <w:rPr>
          <w:color w:val="F12828"/>
        </w:rPr>
        <w:t>（是否只读），支持</w:t>
      </w:r>
      <w:r>
        <w:rPr>
          <w:color w:val="F12828"/>
        </w:rPr>
        <w:t>0.5</w:t>
      </w:r>
      <w:r>
        <w:rPr>
          <w:color w:val="F12828"/>
        </w:rPr>
        <w:t>分步长的精确评分，鼠标</w:t>
      </w:r>
      <w:r>
        <w:rPr>
          <w:color w:val="F12828"/>
        </w:rPr>
        <w:t>hover</w:t>
      </w:r>
      <w:r>
        <w:rPr>
          <w:color w:val="F12828"/>
        </w:rPr>
        <w:t>时高亮到当前星级的填充色，点击时触发</w:t>
      </w:r>
      <w:r>
        <w:rPr>
          <w:color w:val="F12828"/>
        </w:rPr>
        <w:t>@update</w:t>
      </w:r>
      <w:r>
        <w:rPr>
          <w:color w:val="F12828"/>
        </w:rPr>
        <w:t>事件；</w:t>
      </w:r>
      <w:proofErr w:type="spellStart"/>
      <w:r>
        <w:rPr>
          <w:color w:val="F12828"/>
        </w:rPr>
        <w:t>SearchBox</w:t>
      </w:r>
      <w:proofErr w:type="spellEnd"/>
      <w:r>
        <w:rPr>
          <w:color w:val="F12828"/>
        </w:rPr>
        <w:t>——</w:t>
      </w:r>
      <w:r>
        <w:rPr>
          <w:color w:val="F12828"/>
        </w:rPr>
        <w:t>电影搜索组件，支持防抖输入（</w:t>
      </w:r>
      <w:r>
        <w:rPr>
          <w:color w:val="F12828"/>
        </w:rPr>
        <w:t>300ms</w:t>
      </w:r>
      <w:r>
        <w:rPr>
          <w:color w:val="F12828"/>
        </w:rPr>
        <w:t>延迟），通过</w:t>
      </w:r>
      <w:r>
        <w:rPr>
          <w:color w:val="F12828"/>
        </w:rPr>
        <w:t>/</w:t>
      </w:r>
      <w:proofErr w:type="spellStart"/>
      <w:r>
        <w:rPr>
          <w:color w:val="F12828"/>
        </w:rPr>
        <w:t>api</w:t>
      </w:r>
      <w:proofErr w:type="spellEnd"/>
      <w:r>
        <w:rPr>
          <w:color w:val="F12828"/>
        </w:rPr>
        <w:t>/search/suggestions</w:t>
      </w:r>
      <w:r>
        <w:rPr>
          <w:color w:val="F12828"/>
        </w:rPr>
        <w:t>获取搜索建议下拉列表；</w:t>
      </w:r>
      <w:proofErr w:type="spellStart"/>
      <w:r>
        <w:rPr>
          <w:color w:val="F12828"/>
        </w:rPr>
        <w:t>MovieRow</w:t>
      </w:r>
      <w:proofErr w:type="spellEnd"/>
      <w:r>
        <w:rPr>
          <w:color w:val="F12828"/>
        </w:rPr>
        <w:t>——</w:t>
      </w:r>
      <w:r>
        <w:rPr>
          <w:color w:val="F12828"/>
        </w:rPr>
        <w:t>横向滚动电影行组件，支持标题、图标、加载骨架和</w:t>
      </w:r>
      <w:proofErr w:type="gramStart"/>
      <w:r>
        <w:rPr>
          <w:color w:val="F12828"/>
        </w:rPr>
        <w:t>空状态</w:t>
      </w:r>
      <w:proofErr w:type="gramEnd"/>
      <w:r>
        <w:rPr>
          <w:color w:val="F12828"/>
        </w:rPr>
        <w:t>展示，内部复用</w:t>
      </w:r>
      <w:proofErr w:type="spellStart"/>
      <w:r>
        <w:rPr>
          <w:color w:val="F12828"/>
        </w:rPr>
        <w:t>MovieCard</w:t>
      </w:r>
      <w:proofErr w:type="spellEnd"/>
      <w:r>
        <w:rPr>
          <w:color w:val="F12828"/>
        </w:rPr>
        <w:t>渲染列表。各页面通过解构赋值使用组件：</w:t>
      </w:r>
      <w:r>
        <w:rPr>
          <w:color w:val="F12828"/>
        </w:rPr>
        <w:t xml:space="preserve">const { </w:t>
      </w:r>
      <w:proofErr w:type="spellStart"/>
      <w:r>
        <w:rPr>
          <w:color w:val="F12828"/>
        </w:rPr>
        <w:t>MovieCard</w:t>
      </w:r>
      <w:proofErr w:type="spellEnd"/>
      <w:r>
        <w:rPr>
          <w:color w:val="F12828"/>
        </w:rPr>
        <w:t xml:space="preserve">, </w:t>
      </w:r>
      <w:proofErr w:type="spellStart"/>
      <w:r>
        <w:rPr>
          <w:color w:val="F12828"/>
        </w:rPr>
        <w:t>SkeletonGrid</w:t>
      </w:r>
      <w:proofErr w:type="spellEnd"/>
      <w:r>
        <w:rPr>
          <w:color w:val="F12828"/>
        </w:rPr>
        <w:t xml:space="preserve">, </w:t>
      </w:r>
      <w:proofErr w:type="spellStart"/>
      <w:r>
        <w:rPr>
          <w:color w:val="F12828"/>
        </w:rPr>
        <w:t>StarRating</w:t>
      </w:r>
      <w:proofErr w:type="spellEnd"/>
      <w:r>
        <w:rPr>
          <w:color w:val="F12828"/>
        </w:rPr>
        <w:t xml:space="preserve"> } = </w:t>
      </w:r>
      <w:proofErr w:type="spellStart"/>
      <w:r>
        <w:rPr>
          <w:color w:val="F12828"/>
        </w:rPr>
        <w:lastRenderedPageBreak/>
        <w:t>window.CinemaComponents</w:t>
      </w:r>
      <w:proofErr w:type="spellEnd"/>
      <w:r>
        <w:rPr>
          <w:color w:val="F12828"/>
        </w:rPr>
        <w:t>；然后在</w:t>
      </w:r>
      <w:r>
        <w:rPr>
          <w:color w:val="F12828"/>
        </w:rPr>
        <w:t>Vue</w:t>
      </w:r>
      <w:r>
        <w:rPr>
          <w:color w:val="F12828"/>
        </w:rPr>
        <w:t>实例的</w:t>
      </w:r>
      <w:r>
        <w:rPr>
          <w:color w:val="F12828"/>
        </w:rPr>
        <w:t>components</w:t>
      </w:r>
      <w:r>
        <w:rPr>
          <w:color w:val="F12828"/>
        </w:rPr>
        <w:t>选项中注册。这种</w:t>
      </w:r>
      <w:r>
        <w:rPr>
          <w:color w:val="F12828"/>
        </w:rPr>
        <w:t>CDN</w:t>
      </w:r>
      <w:r>
        <w:rPr>
          <w:color w:val="F12828"/>
        </w:rPr>
        <w:t>组件模式避免了</w:t>
      </w:r>
      <w:r>
        <w:rPr>
          <w:color w:val="F12828"/>
        </w:rPr>
        <w:t>Webpack/Vite</w:t>
      </w:r>
      <w:r>
        <w:rPr>
          <w:color w:val="F12828"/>
        </w:rPr>
        <w:t>等构建工具链的复杂性，适合中小型项目快速开发。</w:t>
      </w:r>
    </w:p>
    <w:p w14:paraId="3615D989" w14:textId="77777777" w:rsidR="00BC6045" w:rsidRDefault="00000000" w:rsidP="00C91C07">
      <w:pPr>
        <w:pStyle w:val="afff8"/>
      </w:pPr>
      <w:r>
        <w:rPr>
          <w:color w:val="000000"/>
        </w:rPr>
        <w:t>表</w:t>
      </w:r>
      <w:r>
        <w:rPr>
          <w:color w:val="000000"/>
        </w:rPr>
        <w:t>5-1 Vue</w:t>
      </w:r>
      <w:r>
        <w:rPr>
          <w:color w:val="000000"/>
        </w:rPr>
        <w:t>核心</w:t>
      </w:r>
      <w:proofErr w:type="spellStart"/>
      <w:r>
        <w:rPr>
          <w:rFonts w:eastAsia="Times New Roman" w:hint="eastAsia"/>
          <w:color w:val="000000"/>
        </w:rPr>
        <w:t>组件清单</w:t>
      </w:r>
      <w:proofErr w:type="spellEnd"/>
    </w:p>
    <w:tbl>
      <w:tblPr>
        <w:tblStyle w:val="afffc"/>
        <w:tblW w:w="9035" w:type="dxa"/>
        <w:tblLook w:val="04A0" w:firstRow="1" w:lastRow="0" w:firstColumn="1" w:lastColumn="0" w:noHBand="0" w:noVBand="1"/>
      </w:tblPr>
      <w:tblGrid>
        <w:gridCol w:w="4836"/>
        <w:gridCol w:w="1172"/>
        <w:gridCol w:w="1341"/>
        <w:gridCol w:w="1686"/>
      </w:tblGrid>
      <w:tr w:rsidR="00AA0DE2" w14:paraId="5FDF328E" w14:textId="77777777" w:rsidTr="00AA0DE2">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7F4733E8" w14:textId="77777777" w:rsidR="00B04B27" w:rsidRPr="009749AF" w:rsidRDefault="00000000">
            <w:pPr>
              <w:rPr>
                <w:szCs w:val="21"/>
              </w:rPr>
            </w:pPr>
            <w:proofErr w:type="spellStart"/>
            <w:r>
              <w:rPr>
                <w:rFonts w:ascii="SimSun" w:hAnsi="SimSun"/>
                <w:b/>
                <w:color w:val="000000"/>
                <w:szCs w:val="21"/>
              </w:rPr>
              <w:t>组件名</w:t>
            </w:r>
            <w:proofErr w:type="spellEnd"/>
          </w:p>
        </w:tc>
        <w:tc>
          <w:tcPr>
            <w:tcW w:w="1285" w:type="dxa"/>
          </w:tcPr>
          <w:p w14:paraId="699F54FF" w14:textId="77777777" w:rsidR="00B04B27" w:rsidRPr="009749AF" w:rsidRDefault="00000000">
            <w:pPr>
              <w:rPr>
                <w:szCs w:val="21"/>
              </w:rPr>
            </w:pPr>
            <w:r>
              <w:rPr>
                <w:rFonts w:ascii="SimSun" w:hAnsi="SimSun"/>
                <w:b/>
                <w:color w:val="000000"/>
                <w:szCs w:val="21"/>
              </w:rPr>
              <w:t>Props</w:t>
            </w:r>
          </w:p>
        </w:tc>
        <w:tc>
          <w:tcPr>
            <w:tcW w:w="2132" w:type="dxa"/>
          </w:tcPr>
          <w:p w14:paraId="208CB572" w14:textId="77777777" w:rsidR="00B04B27" w:rsidRPr="009749AF" w:rsidRDefault="00000000">
            <w:pPr>
              <w:rPr>
                <w:szCs w:val="21"/>
              </w:rPr>
            </w:pPr>
            <w:proofErr w:type="spellStart"/>
            <w:r>
              <w:rPr>
                <w:rFonts w:ascii="SimSun" w:hAnsi="SimSun"/>
                <w:b/>
                <w:color w:val="000000"/>
                <w:szCs w:val="21"/>
              </w:rPr>
              <w:t>功能描述</w:t>
            </w:r>
            <w:proofErr w:type="spellEnd"/>
          </w:p>
        </w:tc>
        <w:tc>
          <w:tcPr>
            <w:tcW w:w="1679" w:type="dxa"/>
          </w:tcPr>
          <w:p w14:paraId="5119A517" w14:textId="77777777" w:rsidR="00B04B27" w:rsidRPr="009749AF" w:rsidRDefault="00000000">
            <w:pPr>
              <w:rPr>
                <w:szCs w:val="21"/>
              </w:rPr>
            </w:pPr>
            <w:proofErr w:type="spellStart"/>
            <w:r>
              <w:rPr>
                <w:rFonts w:ascii="SimSun" w:hAnsi="SimSun"/>
                <w:b/>
                <w:color w:val="000000"/>
                <w:szCs w:val="21"/>
              </w:rPr>
              <w:t>使用页面</w:t>
            </w:r>
            <w:proofErr w:type="spellEnd"/>
          </w:p>
        </w:tc>
      </w:tr>
      <w:tr w:rsidR="00AA0DE2" w14:paraId="313B3795" w14:textId="77777777" w:rsidTr="00AA0DE2">
        <w:trPr>
          <w:trHeight w:val="57"/>
        </w:trPr>
        <w:tc>
          <w:tcPr>
            <w:tcW w:w="3939" w:type="dxa"/>
          </w:tcPr>
          <w:p w14:paraId="10A34B34" w14:textId="77777777" w:rsidR="00B04B27" w:rsidRPr="009749AF" w:rsidRDefault="00000000">
            <w:pPr>
              <w:jc w:val="center"/>
              <w:rPr>
                <w:szCs w:val="21"/>
              </w:rPr>
            </w:pPr>
            <w:proofErr w:type="spellStart"/>
            <w:r>
              <w:rPr>
                <w:rFonts w:ascii="SimSun" w:hAnsi="SimSun"/>
                <w:color w:val="B0B0B0"/>
                <w:szCs w:val="21"/>
              </w:rPr>
              <w:t>movie对象</w:t>
            </w:r>
            <w:proofErr w:type="spellEnd"/>
            <w:r>
              <w:rPr>
                <w:rFonts w:ascii="SimSun" w:hAnsi="SimSun"/>
                <w:color w:val="B0B0B0"/>
                <w:szCs w:val="21"/>
              </w:rPr>
              <w:t>(id/title/year/genres/</w:t>
            </w:r>
            <w:proofErr w:type="spellStart"/>
            <w:r>
              <w:rPr>
                <w:rFonts w:ascii="SimSun" w:hAnsi="SimSun"/>
                <w:color w:val="B0B0B0"/>
                <w:szCs w:val="21"/>
              </w:rPr>
              <w:t>poster_url</w:t>
            </w:r>
            <w:proofErr w:type="spellEnd"/>
            <w:r>
              <w:rPr>
                <w:rFonts w:ascii="SimSun" w:hAnsi="SimSun"/>
                <w:color w:val="B0B0B0"/>
                <w:szCs w:val="21"/>
              </w:rPr>
              <w:t>/</w:t>
            </w:r>
            <w:proofErr w:type="spellStart"/>
            <w:r>
              <w:rPr>
                <w:rFonts w:ascii="SimSun" w:hAnsi="SimSun"/>
                <w:color w:val="B0B0B0"/>
                <w:szCs w:val="21"/>
              </w:rPr>
              <w:t>avg_rating</w:t>
            </w:r>
            <w:proofErr w:type="spellEnd"/>
            <w:r>
              <w:rPr>
                <w:rFonts w:ascii="SimSun" w:hAnsi="SimSun"/>
                <w:color w:val="B0B0B0"/>
                <w:szCs w:val="21"/>
              </w:rPr>
              <w:t>)</w:t>
            </w:r>
          </w:p>
        </w:tc>
        <w:tc>
          <w:tcPr>
            <w:tcW w:w="1285" w:type="dxa"/>
          </w:tcPr>
          <w:p w14:paraId="6388C6A8" w14:textId="77777777" w:rsidR="00B04B27" w:rsidRPr="009749AF" w:rsidRDefault="00000000">
            <w:pPr>
              <w:jc w:val="center"/>
              <w:rPr>
                <w:szCs w:val="21"/>
                <w:lang w:eastAsia="zh-CN"/>
              </w:rPr>
            </w:pPr>
            <w:r>
              <w:rPr>
                <w:rFonts w:ascii="SimSun" w:hAnsi="SimSun"/>
                <w:color w:val="B0B0B0"/>
                <w:szCs w:val="21"/>
                <w:lang w:eastAsia="zh-CN"/>
              </w:rPr>
              <w:t>电影海报卡片，hover浮起动画</w:t>
            </w:r>
          </w:p>
        </w:tc>
        <w:tc>
          <w:tcPr>
            <w:tcW w:w="2132" w:type="dxa"/>
          </w:tcPr>
          <w:p w14:paraId="113A00C9" w14:textId="77777777" w:rsidR="00B04B27" w:rsidRPr="009749AF" w:rsidRDefault="00000000">
            <w:pPr>
              <w:jc w:val="center"/>
              <w:rPr>
                <w:szCs w:val="21"/>
              </w:rPr>
            </w:pPr>
            <w:proofErr w:type="spellStart"/>
            <w:r>
              <w:rPr>
                <w:rFonts w:ascii="SimSun" w:hAnsi="SimSun"/>
                <w:color w:val="B0B0B0"/>
                <w:szCs w:val="21"/>
              </w:rPr>
              <w:t>首页</w:t>
            </w:r>
            <w:proofErr w:type="spellEnd"/>
            <w:r>
              <w:rPr>
                <w:rFonts w:ascii="SimSun" w:hAnsi="SimSun"/>
                <w:color w:val="B0B0B0"/>
                <w:szCs w:val="21"/>
              </w:rPr>
              <w:t>/</w:t>
            </w:r>
            <w:proofErr w:type="spellStart"/>
            <w:r>
              <w:rPr>
                <w:rFonts w:ascii="SimSun" w:hAnsi="SimSun"/>
                <w:color w:val="B0B0B0"/>
                <w:szCs w:val="21"/>
              </w:rPr>
              <w:t>推荐页</w:t>
            </w:r>
            <w:proofErr w:type="spellEnd"/>
            <w:r>
              <w:rPr>
                <w:rFonts w:ascii="SimSun" w:hAnsi="SimSun"/>
                <w:color w:val="B0B0B0"/>
                <w:szCs w:val="21"/>
              </w:rPr>
              <w:t>/</w:t>
            </w:r>
            <w:proofErr w:type="spellStart"/>
            <w:r>
              <w:rPr>
                <w:rFonts w:ascii="SimSun" w:hAnsi="SimSun"/>
                <w:color w:val="B0B0B0"/>
                <w:szCs w:val="21"/>
              </w:rPr>
              <w:t>搜索结果</w:t>
            </w:r>
            <w:proofErr w:type="spellEnd"/>
          </w:p>
        </w:tc>
        <w:tc>
          <w:tcPr>
            <w:tcW w:w="1679" w:type="dxa"/>
          </w:tcPr>
          <w:p w14:paraId="793CEC1E" w14:textId="77777777" w:rsidR="00B04B27" w:rsidRPr="009749AF" w:rsidRDefault="00000000">
            <w:pPr>
              <w:jc w:val="center"/>
              <w:rPr>
                <w:szCs w:val="21"/>
              </w:rPr>
            </w:pPr>
            <w:proofErr w:type="spellStart"/>
            <w:r>
              <w:rPr>
                <w:rFonts w:ascii="SimSun" w:hAnsi="SimSun"/>
                <w:color w:val="B0B0B0"/>
                <w:szCs w:val="21"/>
              </w:rPr>
              <w:t>SkeletonGrid</w:t>
            </w:r>
            <w:proofErr w:type="spellEnd"/>
          </w:p>
        </w:tc>
      </w:tr>
      <w:tr w:rsidR="00AA0DE2" w14:paraId="6B7E7B78" w14:textId="77777777" w:rsidTr="00AA0DE2">
        <w:trPr>
          <w:trHeight w:val="40"/>
        </w:trPr>
        <w:tc>
          <w:tcPr>
            <w:tcW w:w="3939" w:type="dxa"/>
          </w:tcPr>
          <w:p w14:paraId="47D00C32" w14:textId="77777777" w:rsidR="00B04B27" w:rsidRPr="009749AF" w:rsidRDefault="00000000">
            <w:pPr>
              <w:jc w:val="center"/>
              <w:rPr>
                <w:szCs w:val="21"/>
              </w:rPr>
            </w:pPr>
            <w:proofErr w:type="spellStart"/>
            <w:r>
              <w:rPr>
                <w:rFonts w:ascii="SimSun" w:hAnsi="SimSun"/>
                <w:color w:val="B0B0B0"/>
                <w:szCs w:val="21"/>
              </w:rPr>
              <w:t>骨架屏加载占位，CSS</w:t>
            </w:r>
            <w:proofErr w:type="spellEnd"/>
            <w:r>
              <w:rPr>
                <w:rFonts w:ascii="SimSun" w:hAnsi="SimSun"/>
                <w:color w:val="B0B0B0"/>
                <w:szCs w:val="21"/>
              </w:rPr>
              <w:t xml:space="preserve"> </w:t>
            </w:r>
            <w:proofErr w:type="spellStart"/>
            <w:r>
              <w:rPr>
                <w:rFonts w:ascii="SimSun" w:hAnsi="SimSun"/>
                <w:color w:val="B0B0B0"/>
                <w:szCs w:val="21"/>
              </w:rPr>
              <w:t>shimmer动画</w:t>
            </w:r>
            <w:proofErr w:type="spellEnd"/>
          </w:p>
        </w:tc>
        <w:tc>
          <w:tcPr>
            <w:tcW w:w="1285" w:type="dxa"/>
          </w:tcPr>
          <w:p w14:paraId="1370B56E" w14:textId="77777777" w:rsidR="00B04B27" w:rsidRPr="009749AF" w:rsidRDefault="00000000">
            <w:pPr>
              <w:jc w:val="center"/>
              <w:rPr>
                <w:szCs w:val="21"/>
              </w:rPr>
            </w:pPr>
            <w:proofErr w:type="spellStart"/>
            <w:r>
              <w:rPr>
                <w:rFonts w:ascii="SimSun" w:hAnsi="SimSun"/>
                <w:color w:val="B0B0B0"/>
                <w:szCs w:val="21"/>
              </w:rPr>
              <w:t>全部异步加载页面</w:t>
            </w:r>
            <w:proofErr w:type="spellEnd"/>
          </w:p>
        </w:tc>
        <w:tc>
          <w:tcPr>
            <w:tcW w:w="2132" w:type="dxa"/>
          </w:tcPr>
          <w:p w14:paraId="65ECF993" w14:textId="77777777" w:rsidR="00B04B27" w:rsidRPr="009749AF" w:rsidRDefault="00000000">
            <w:pPr>
              <w:jc w:val="center"/>
              <w:rPr>
                <w:szCs w:val="21"/>
              </w:rPr>
            </w:pPr>
            <w:proofErr w:type="spellStart"/>
            <w:r>
              <w:rPr>
                <w:rFonts w:ascii="SimSun" w:hAnsi="SimSun"/>
                <w:color w:val="B0B0B0"/>
                <w:szCs w:val="21"/>
              </w:rPr>
              <w:t>StarRating</w:t>
            </w:r>
            <w:proofErr w:type="spellEnd"/>
          </w:p>
        </w:tc>
        <w:tc>
          <w:tcPr>
            <w:tcW w:w="1679" w:type="dxa"/>
          </w:tcPr>
          <w:p w14:paraId="4F2F7A95" w14:textId="77777777" w:rsidR="00B04B27" w:rsidRPr="009749AF" w:rsidRDefault="00000000">
            <w:pPr>
              <w:jc w:val="center"/>
              <w:rPr>
                <w:szCs w:val="21"/>
              </w:rPr>
            </w:pPr>
            <w:r>
              <w:rPr>
                <w:rFonts w:ascii="SimSun" w:hAnsi="SimSun"/>
                <w:color w:val="B0B0B0"/>
                <w:szCs w:val="21"/>
              </w:rPr>
              <w:t>value/</w:t>
            </w:r>
            <w:proofErr w:type="spellStart"/>
            <w:r>
              <w:rPr>
                <w:rFonts w:ascii="SimSun" w:hAnsi="SimSun"/>
                <w:color w:val="B0B0B0"/>
                <w:szCs w:val="21"/>
              </w:rPr>
              <w:t>readonly</w:t>
            </w:r>
            <w:proofErr w:type="spellEnd"/>
          </w:p>
        </w:tc>
      </w:tr>
      <w:tr w:rsidR="00AA0DE2" w14:paraId="36E9E982" w14:textId="77777777" w:rsidTr="00AA0DE2">
        <w:trPr>
          <w:trHeight w:val="56"/>
        </w:trPr>
        <w:tc>
          <w:tcPr>
            <w:tcW w:w="3939" w:type="dxa"/>
          </w:tcPr>
          <w:p w14:paraId="6E53A686" w14:textId="77777777" w:rsidR="00B04B27" w:rsidRPr="009749AF" w:rsidRDefault="00000000">
            <w:pPr>
              <w:jc w:val="center"/>
              <w:rPr>
                <w:szCs w:val="21"/>
              </w:rPr>
            </w:pPr>
            <w:proofErr w:type="spellStart"/>
            <w:r>
              <w:rPr>
                <w:rFonts w:ascii="SimSun" w:hAnsi="SimSun"/>
                <w:color w:val="B0B0B0"/>
                <w:szCs w:val="21"/>
              </w:rPr>
              <w:t>推荐页</w:t>
            </w:r>
            <w:proofErr w:type="spellEnd"/>
            <w:r>
              <w:rPr>
                <w:rFonts w:ascii="SimSun" w:hAnsi="SimSun"/>
                <w:color w:val="B0B0B0"/>
                <w:szCs w:val="21"/>
              </w:rPr>
              <w:t>/</w:t>
            </w:r>
            <w:proofErr w:type="spellStart"/>
            <w:r>
              <w:rPr>
                <w:rFonts w:ascii="SimSun" w:hAnsi="SimSun"/>
                <w:color w:val="B0B0B0"/>
                <w:szCs w:val="21"/>
              </w:rPr>
              <w:t>详情页</w:t>
            </w:r>
            <w:proofErr w:type="spellEnd"/>
            <w:r>
              <w:rPr>
                <w:rFonts w:ascii="SimSun" w:hAnsi="SimSun"/>
                <w:color w:val="B0B0B0"/>
                <w:szCs w:val="21"/>
              </w:rPr>
              <w:t>/</w:t>
            </w:r>
            <w:proofErr w:type="spellStart"/>
            <w:r>
              <w:rPr>
                <w:rFonts w:ascii="SimSun" w:hAnsi="SimSun"/>
                <w:color w:val="B0B0B0"/>
                <w:szCs w:val="21"/>
              </w:rPr>
              <w:t>评分页</w:t>
            </w:r>
            <w:proofErr w:type="spellEnd"/>
          </w:p>
        </w:tc>
        <w:tc>
          <w:tcPr>
            <w:tcW w:w="1285" w:type="dxa"/>
          </w:tcPr>
          <w:p w14:paraId="1A284D4E" w14:textId="77777777" w:rsidR="00B04B27" w:rsidRPr="009749AF" w:rsidRDefault="00000000">
            <w:pPr>
              <w:jc w:val="center"/>
              <w:rPr>
                <w:szCs w:val="21"/>
              </w:rPr>
            </w:pPr>
            <w:proofErr w:type="spellStart"/>
            <w:r>
              <w:rPr>
                <w:rFonts w:ascii="SimSun" w:hAnsi="SimSun"/>
                <w:color w:val="B0B0B0"/>
                <w:szCs w:val="21"/>
              </w:rPr>
              <w:t>SearchBox</w:t>
            </w:r>
            <w:proofErr w:type="spellEnd"/>
          </w:p>
        </w:tc>
        <w:tc>
          <w:tcPr>
            <w:tcW w:w="2132" w:type="dxa"/>
          </w:tcPr>
          <w:p w14:paraId="172A6F19" w14:textId="77777777" w:rsidR="00B04B27" w:rsidRPr="009749AF" w:rsidRDefault="00000000">
            <w:pPr>
              <w:jc w:val="center"/>
              <w:rPr>
                <w:szCs w:val="21"/>
                <w:lang w:eastAsia="zh-CN"/>
              </w:rPr>
            </w:pPr>
            <w:r>
              <w:rPr>
                <w:rFonts w:ascii="SimSun" w:hAnsi="SimSun"/>
                <w:color w:val="B0B0B0"/>
                <w:szCs w:val="21"/>
                <w:lang w:eastAsia="zh-CN"/>
              </w:rPr>
              <w:t>防抖搜索输入框(300ms)，下</w:t>
            </w:r>
            <w:proofErr w:type="gramStart"/>
            <w:r>
              <w:rPr>
                <w:rFonts w:ascii="SimSun" w:hAnsi="SimSun"/>
                <w:color w:val="B0B0B0"/>
                <w:szCs w:val="21"/>
                <w:lang w:eastAsia="zh-CN"/>
              </w:rPr>
              <w:t>拉建议</w:t>
            </w:r>
            <w:proofErr w:type="gramEnd"/>
            <w:r>
              <w:rPr>
                <w:rFonts w:ascii="SimSun" w:hAnsi="SimSun"/>
                <w:color w:val="B0B0B0"/>
                <w:szCs w:val="21"/>
                <w:lang w:eastAsia="zh-CN"/>
              </w:rPr>
              <w:t>列表</w:t>
            </w:r>
          </w:p>
        </w:tc>
        <w:tc>
          <w:tcPr>
            <w:tcW w:w="1679" w:type="dxa"/>
          </w:tcPr>
          <w:p w14:paraId="51F4C9AE" w14:textId="77777777" w:rsidR="00B04B27" w:rsidRPr="009749AF" w:rsidRDefault="00000000">
            <w:pPr>
              <w:jc w:val="center"/>
              <w:rPr>
                <w:szCs w:val="21"/>
              </w:rPr>
            </w:pPr>
            <w:proofErr w:type="spellStart"/>
            <w:r>
              <w:rPr>
                <w:rFonts w:ascii="SimSun" w:hAnsi="SimSun"/>
                <w:color w:val="B0B0B0"/>
                <w:szCs w:val="21"/>
              </w:rPr>
              <w:t>导航栏</w:t>
            </w:r>
            <w:proofErr w:type="spellEnd"/>
          </w:p>
        </w:tc>
      </w:tr>
      <w:tr w:rsidR="00AA0DE2" w14:paraId="15FECBB5" w14:textId="77777777" w:rsidTr="00AA0DE2">
        <w:trPr>
          <w:trHeight w:val="71"/>
        </w:trPr>
        <w:tc>
          <w:tcPr>
            <w:tcW w:w="3939" w:type="dxa"/>
          </w:tcPr>
          <w:p w14:paraId="46AFFD23" w14:textId="77777777" w:rsidR="00B04B27" w:rsidRPr="009749AF" w:rsidRDefault="00000000">
            <w:pPr>
              <w:jc w:val="center"/>
              <w:rPr>
                <w:szCs w:val="21"/>
              </w:rPr>
            </w:pPr>
            <w:r>
              <w:rPr>
                <w:rFonts w:ascii="SimSun" w:hAnsi="SimSun"/>
                <w:color w:val="B0B0B0"/>
                <w:szCs w:val="21"/>
              </w:rPr>
              <w:t>movie/score/because/feedback</w:t>
            </w:r>
          </w:p>
        </w:tc>
        <w:tc>
          <w:tcPr>
            <w:tcW w:w="1285" w:type="dxa"/>
          </w:tcPr>
          <w:p w14:paraId="688F0A8B" w14:textId="77777777" w:rsidR="00B04B27" w:rsidRPr="009749AF" w:rsidRDefault="00000000">
            <w:pPr>
              <w:jc w:val="center"/>
              <w:rPr>
                <w:szCs w:val="21"/>
                <w:lang w:eastAsia="zh-CN"/>
              </w:rPr>
            </w:pPr>
            <w:r>
              <w:rPr>
                <w:rFonts w:ascii="SimSun" w:hAnsi="SimSun"/>
                <w:color w:val="B0B0B0"/>
                <w:szCs w:val="21"/>
                <w:lang w:eastAsia="zh-CN"/>
              </w:rPr>
              <w:t>横向滚动电影行(含标题/骨架/</w:t>
            </w:r>
            <w:proofErr w:type="gramStart"/>
            <w:r>
              <w:rPr>
                <w:rFonts w:ascii="SimSun" w:hAnsi="SimSun"/>
                <w:color w:val="B0B0B0"/>
                <w:szCs w:val="21"/>
                <w:lang w:eastAsia="zh-CN"/>
              </w:rPr>
              <w:t>空状态</w:t>
            </w:r>
            <w:proofErr w:type="gramEnd"/>
            <w:r>
              <w:rPr>
                <w:rFonts w:ascii="SimSun" w:hAnsi="SimSun"/>
                <w:color w:val="B0B0B0"/>
                <w:szCs w:val="21"/>
                <w:lang w:eastAsia="zh-CN"/>
              </w:rPr>
              <w:t>)</w:t>
            </w:r>
          </w:p>
        </w:tc>
        <w:tc>
          <w:tcPr>
            <w:tcW w:w="2132" w:type="dxa"/>
          </w:tcPr>
          <w:p w14:paraId="529466BD" w14:textId="77777777" w:rsidR="00B04B27" w:rsidRPr="009749AF" w:rsidRDefault="00000000">
            <w:pPr>
              <w:jc w:val="center"/>
              <w:rPr>
                <w:szCs w:val="21"/>
              </w:rPr>
            </w:pPr>
            <w:proofErr w:type="spellStart"/>
            <w:r>
              <w:rPr>
                <w:rFonts w:ascii="SimSun" w:hAnsi="SimSun"/>
                <w:color w:val="000000"/>
                <w:szCs w:val="21"/>
              </w:rPr>
              <w:t>推荐页</w:t>
            </w:r>
            <w:proofErr w:type="spellEnd"/>
          </w:p>
        </w:tc>
        <w:tc>
          <w:tcPr>
            <w:tcW w:w="1679" w:type="dxa"/>
          </w:tcPr>
          <w:p w14:paraId="22363E3F" w14:textId="77777777" w:rsidR="00B04B27" w:rsidRPr="009749AF" w:rsidRDefault="00000000">
            <w:pPr>
              <w:jc w:val="center"/>
              <w:rPr>
                <w:szCs w:val="21"/>
              </w:rPr>
            </w:pPr>
            <w:proofErr w:type="spellStart"/>
            <w:r>
              <w:rPr>
                <w:rFonts w:ascii="SimSun" w:hAnsi="SimSun"/>
                <w:color w:val="000000"/>
                <w:szCs w:val="21"/>
              </w:rPr>
              <w:t>MovieRow</w:t>
            </w:r>
            <w:proofErr w:type="spellEnd"/>
          </w:p>
        </w:tc>
      </w:tr>
    </w:tbl>
    <w:p w14:paraId="6AD9A9E8" w14:textId="77777777" w:rsidR="00BC6045" w:rsidRDefault="00BC6045" w:rsidP="00C304F9">
      <w:pPr>
        <w:pStyle w:val="afff"/>
      </w:pPr>
    </w:p>
    <w:p w14:paraId="3B580A3D" w14:textId="77777777" w:rsidR="00BC6045" w:rsidRDefault="00000000" w:rsidP="00675475">
      <w:pPr>
        <w:pStyle w:val="a1"/>
      </w:pPr>
      <w:bookmarkStart w:id="171" w:name="_Toc230874900"/>
      <w:r>
        <w:rPr>
          <w:color w:val="000000"/>
        </w:rPr>
        <w:lastRenderedPageBreak/>
        <w:t xml:space="preserve"> </w:t>
      </w:r>
      <w:bookmarkStart w:id="172" w:name="_Toc230958259"/>
      <w:r>
        <w:rPr>
          <w:color w:val="000000"/>
        </w:rPr>
        <w:t>实验设计与结果分析</w:t>
      </w:r>
      <w:bookmarkEnd w:id="171"/>
      <w:bookmarkEnd w:id="172"/>
    </w:p>
    <w:p w14:paraId="3B8DA1CC" w14:textId="77777777" w:rsidR="00BC6045" w:rsidRDefault="00000000" w:rsidP="00675475">
      <w:pPr>
        <w:pStyle w:val="a2"/>
      </w:pPr>
      <w:bookmarkStart w:id="173" w:name="_Toc230874901"/>
      <w:r>
        <w:t xml:space="preserve"> </w:t>
      </w:r>
      <w:bookmarkStart w:id="174" w:name="_Toc230958260"/>
      <w:r>
        <w:t>实验环境与数据集设置</w:t>
      </w:r>
      <w:bookmarkEnd w:id="173"/>
      <w:bookmarkEnd w:id="174"/>
    </w:p>
    <w:p w14:paraId="4384EE91" w14:textId="77777777" w:rsidR="00BC6045" w:rsidRDefault="00000000" w:rsidP="00675475">
      <w:pPr>
        <w:pStyle w:val="a3"/>
      </w:pPr>
      <w:bookmarkStart w:id="175" w:name="_Toc230874902"/>
      <w:bookmarkStart w:id="176" w:name="_Toc230958261"/>
      <w:r>
        <w:t>硬件与软件环境</w:t>
      </w:r>
      <w:bookmarkEnd w:id="175"/>
      <w:bookmarkEnd w:id="176"/>
    </w:p>
    <w:p w14:paraId="5DC11A40" w14:textId="77777777" w:rsidR="00BC6045" w:rsidRDefault="00000000" w:rsidP="00126EF0">
      <w:pPr>
        <w:pStyle w:val="afff"/>
      </w:pPr>
      <w:r>
        <w:rPr>
          <w:color w:val="F12828"/>
        </w:rPr>
        <w:t>本文实验在</w:t>
      </w:r>
      <w:r>
        <w:rPr>
          <w:color w:val="F12828"/>
        </w:rPr>
        <w:t>Windows</w:t>
      </w:r>
      <w:r>
        <w:rPr>
          <w:color w:val="F12828"/>
        </w:rPr>
        <w:t>平台完成，硬件与软件环境如下：</w:t>
      </w:r>
      <w:r>
        <w:rPr>
          <w:color w:val="F12828"/>
        </w:rPr>
        <w:t xml:space="preserve"> CPU</w:t>
      </w:r>
      <w:r>
        <w:rPr>
          <w:color w:val="F12828"/>
        </w:rPr>
        <w:t>：</w:t>
      </w:r>
      <w:r>
        <w:rPr>
          <w:color w:val="F12828"/>
        </w:rPr>
        <w:t>Intel Core i5-11400H GPU</w:t>
      </w:r>
      <w:r>
        <w:rPr>
          <w:color w:val="F12828"/>
        </w:rPr>
        <w:t>：</w:t>
      </w:r>
      <w:r>
        <w:rPr>
          <w:color w:val="F12828"/>
        </w:rPr>
        <w:t>NVIDIA GeForce RTX 3050</w:t>
      </w:r>
      <w:r>
        <w:rPr>
          <w:color w:val="F12828"/>
        </w:rPr>
        <w:t>（可选，系统支持</w:t>
      </w:r>
      <w:r>
        <w:rPr>
          <w:color w:val="F12828"/>
        </w:rPr>
        <w:t>CPU/CUDA</w:t>
      </w:r>
      <w:r>
        <w:rPr>
          <w:color w:val="F12828"/>
        </w:rPr>
        <w:t>双模式）</w:t>
      </w:r>
      <w:r>
        <w:rPr>
          <w:color w:val="F12828"/>
        </w:rPr>
        <w:t xml:space="preserve"> </w:t>
      </w:r>
      <w:r>
        <w:rPr>
          <w:color w:val="F12828"/>
        </w:rPr>
        <w:t>内存：</w:t>
      </w:r>
      <w:r>
        <w:rPr>
          <w:color w:val="F12828"/>
        </w:rPr>
        <w:t xml:space="preserve">16GB DDR4 </w:t>
      </w:r>
      <w:r>
        <w:rPr>
          <w:color w:val="F12828"/>
        </w:rPr>
        <w:t>操作系统：</w:t>
      </w:r>
      <w:r>
        <w:rPr>
          <w:color w:val="F12828"/>
        </w:rPr>
        <w:t>Windows 11 64</w:t>
      </w:r>
      <w:r>
        <w:rPr>
          <w:color w:val="F12828"/>
        </w:rPr>
        <w:t>位</w:t>
      </w:r>
      <w:r>
        <w:rPr>
          <w:color w:val="F12828"/>
        </w:rPr>
        <w:t xml:space="preserve"> Python</w:t>
      </w:r>
      <w:r>
        <w:rPr>
          <w:color w:val="F12828"/>
        </w:rPr>
        <w:t>版本：</w:t>
      </w:r>
      <w:r>
        <w:rPr>
          <w:color w:val="F12828"/>
        </w:rPr>
        <w:t xml:space="preserve">3.10 </w:t>
      </w:r>
      <w:proofErr w:type="spellStart"/>
      <w:r>
        <w:rPr>
          <w:color w:val="F12828"/>
        </w:rPr>
        <w:t>PyTorch</w:t>
      </w:r>
      <w:proofErr w:type="spellEnd"/>
      <w:r>
        <w:rPr>
          <w:color w:val="F12828"/>
        </w:rPr>
        <w:t>版本：</w:t>
      </w:r>
      <w:r>
        <w:rPr>
          <w:color w:val="F12828"/>
        </w:rPr>
        <w:t>2.0+</w:t>
      </w:r>
      <w:r>
        <w:rPr>
          <w:color w:val="F12828"/>
        </w:rPr>
        <w:t>（支持</w:t>
      </w:r>
      <w:r>
        <w:rPr>
          <w:color w:val="F12828"/>
        </w:rPr>
        <w:t>CPU</w:t>
      </w:r>
      <w:r>
        <w:rPr>
          <w:color w:val="F12828"/>
        </w:rPr>
        <w:t>和</w:t>
      </w:r>
      <w:r>
        <w:rPr>
          <w:color w:val="F12828"/>
        </w:rPr>
        <w:t>CUDA</w:t>
      </w:r>
      <w:r>
        <w:rPr>
          <w:color w:val="F12828"/>
        </w:rPr>
        <w:t>）</w:t>
      </w:r>
      <w:r>
        <w:rPr>
          <w:color w:val="F12828"/>
        </w:rPr>
        <w:t xml:space="preserve"> </w:t>
      </w:r>
      <w:r>
        <w:rPr>
          <w:color w:val="F12828"/>
        </w:rPr>
        <w:t>训练阶段：</w:t>
      </w:r>
      <w:r>
        <w:rPr>
          <w:color w:val="F12828"/>
        </w:rPr>
        <w:t>NCF</w:t>
      </w:r>
      <w:r>
        <w:rPr>
          <w:color w:val="F12828"/>
        </w:rPr>
        <w:t>训练默认使用</w:t>
      </w:r>
      <w:r>
        <w:rPr>
          <w:color w:val="F12828"/>
        </w:rPr>
        <w:t>CPU</w:t>
      </w:r>
      <w:r>
        <w:rPr>
          <w:color w:val="F12828"/>
        </w:rPr>
        <w:t>模式（可通过</w:t>
      </w:r>
      <w:r>
        <w:rPr>
          <w:color w:val="F12828"/>
        </w:rPr>
        <w:t xml:space="preserve">--device </w:t>
      </w:r>
      <w:proofErr w:type="spellStart"/>
      <w:r>
        <w:rPr>
          <w:color w:val="F12828"/>
        </w:rPr>
        <w:t>cuda</w:t>
      </w:r>
      <w:proofErr w:type="spellEnd"/>
      <w:r>
        <w:rPr>
          <w:color w:val="F12828"/>
        </w:rPr>
        <w:t>切换至</w:t>
      </w:r>
      <w:r>
        <w:rPr>
          <w:color w:val="F12828"/>
        </w:rPr>
        <w:t>GPU</w:t>
      </w:r>
      <w:r>
        <w:rPr>
          <w:color w:val="F12828"/>
        </w:rPr>
        <w:t>加速）</w:t>
      </w:r>
      <w:r>
        <w:rPr>
          <w:color w:val="F12828"/>
        </w:rPr>
        <w:t xml:space="preserve"> </w:t>
      </w:r>
      <w:r>
        <w:rPr>
          <w:color w:val="F12828"/>
        </w:rPr>
        <w:t>评估阶段：离线评估在</w:t>
      </w:r>
      <w:r>
        <w:rPr>
          <w:color w:val="F12828"/>
        </w:rPr>
        <w:t>CPU</w:t>
      </w:r>
      <w:r>
        <w:rPr>
          <w:color w:val="F12828"/>
        </w:rPr>
        <w:t>上运行，通过分块前向策略优化推理效率</w:t>
      </w:r>
    </w:p>
    <w:p w14:paraId="5418E077" w14:textId="77777777" w:rsidR="00BC6045" w:rsidRDefault="00000000" w:rsidP="00126EF0">
      <w:pPr>
        <w:pStyle w:val="afff"/>
      </w:pPr>
      <w:r>
        <w:rPr>
          <w:color w:val="F12828"/>
        </w:rPr>
        <w:t>说明：由于深度学习模型训练与推理对硬件与框架版本较敏感，本文在实验记录中保留主要环境信息，以保证实验可复现性。</w:t>
      </w:r>
      <w:r>
        <w:rPr>
          <w:color w:val="F12828"/>
        </w:rPr>
        <w:t>NCF</w:t>
      </w:r>
      <w:r>
        <w:rPr>
          <w:color w:val="F12828"/>
        </w:rPr>
        <w:t>模型在训练阶段支持</w:t>
      </w:r>
      <w:r>
        <w:rPr>
          <w:color w:val="F12828"/>
        </w:rPr>
        <w:t>CPU</w:t>
      </w:r>
      <w:r>
        <w:rPr>
          <w:color w:val="F12828"/>
        </w:rPr>
        <w:t>和</w:t>
      </w:r>
      <w:r>
        <w:rPr>
          <w:color w:val="F12828"/>
        </w:rPr>
        <w:t>GPU</w:t>
      </w:r>
      <w:r>
        <w:rPr>
          <w:color w:val="F12828"/>
        </w:rPr>
        <w:t>双模式，本文以</w:t>
      </w:r>
      <w:r>
        <w:rPr>
          <w:color w:val="F12828"/>
        </w:rPr>
        <w:t>CPU</w:t>
      </w:r>
      <w:r>
        <w:rPr>
          <w:color w:val="F12828"/>
        </w:rPr>
        <w:t>模式作为基准训练环境，在</w:t>
      </w:r>
      <w:r>
        <w:rPr>
          <w:color w:val="F12828"/>
        </w:rPr>
        <w:t>GPU</w:t>
      </w:r>
      <w:r>
        <w:rPr>
          <w:color w:val="F12828"/>
        </w:rPr>
        <w:t>可用时可获得更快的训练速度。</w:t>
      </w:r>
    </w:p>
    <w:p w14:paraId="59681F8D" w14:textId="77777777" w:rsidR="00BC6045" w:rsidRDefault="00000000" w:rsidP="00675475">
      <w:pPr>
        <w:pStyle w:val="a3"/>
      </w:pPr>
      <w:bookmarkStart w:id="177" w:name="_Toc230874903"/>
      <w:bookmarkStart w:id="178" w:name="_Toc230958262"/>
      <w:r>
        <w:t>数据规模与采样设置</w:t>
      </w:r>
      <w:bookmarkEnd w:id="177"/>
      <w:bookmarkEnd w:id="178"/>
    </w:p>
    <w:p w14:paraId="0A8F5AC3" w14:textId="77777777" w:rsidR="00BC6045" w:rsidRDefault="00000000" w:rsidP="00126EF0">
      <w:pPr>
        <w:pStyle w:val="afff"/>
      </w:pPr>
      <w:r>
        <w:rPr>
          <w:color w:val="F39800"/>
        </w:rPr>
        <w:t>本文使用</w:t>
      </w:r>
      <w:proofErr w:type="spellStart"/>
      <w:r>
        <w:rPr>
          <w:color w:val="F39800"/>
        </w:rPr>
        <w:t>MovieLens</w:t>
      </w:r>
      <w:proofErr w:type="spellEnd"/>
      <w:r>
        <w:rPr>
          <w:color w:val="F39800"/>
        </w:rPr>
        <w:t xml:space="preserve"> 32M</w:t>
      </w:r>
      <w:r>
        <w:rPr>
          <w:color w:val="F39800"/>
        </w:rPr>
        <w:t>数据集构建用户</w:t>
      </w:r>
      <w:r>
        <w:rPr>
          <w:color w:val="F39800"/>
        </w:rPr>
        <w:t>-</w:t>
      </w:r>
      <w:r>
        <w:rPr>
          <w:color w:val="F39800"/>
        </w:rPr>
        <w:t>电影评分数据，并导入</w:t>
      </w:r>
      <w:r>
        <w:rPr>
          <w:color w:val="F39800"/>
        </w:rPr>
        <w:t>MySQL</w:t>
      </w:r>
      <w:r>
        <w:rPr>
          <w:color w:val="F39800"/>
        </w:rPr>
        <w:t>数据库作为训练与评估数据源。数据经过严格过滤（电影最少评分</w:t>
      </w:r>
      <w:r>
        <w:rPr>
          <w:color w:val="F39800"/>
        </w:rPr>
        <w:t>50</w:t>
      </w:r>
      <w:r>
        <w:rPr>
          <w:color w:val="F39800"/>
        </w:rPr>
        <w:t>条，用户最少评分</w:t>
      </w:r>
      <w:r>
        <w:rPr>
          <w:color w:val="F39800"/>
        </w:rPr>
        <w:t>5-10</w:t>
      </w:r>
      <w:r>
        <w:rPr>
          <w:color w:val="F39800"/>
        </w:rPr>
        <w:t>条），在保留数据分布特征的同时降低训练与评估成本。评价时对满足最少交互数阈值（</w:t>
      </w:r>
      <w:proofErr w:type="spellStart"/>
      <w:r>
        <w:rPr>
          <w:color w:val="F39800"/>
        </w:rPr>
        <w:t>min_user_interactions</w:t>
      </w:r>
      <w:proofErr w:type="spellEnd"/>
      <w:r>
        <w:rPr>
          <w:color w:val="F39800"/>
        </w:rPr>
        <w:t>=16</w:t>
      </w:r>
      <w:r>
        <w:rPr>
          <w:color w:val="F39800"/>
        </w:rPr>
        <w:t>）的用户进行离线测试，保证每个用户具有足够历史行为用于召回与重排建模。</w:t>
      </w:r>
    </w:p>
    <w:p w14:paraId="3899ABF4" w14:textId="77777777" w:rsidR="00BC6045" w:rsidRDefault="00000000" w:rsidP="00675475">
      <w:pPr>
        <w:pStyle w:val="a2"/>
      </w:pPr>
      <w:bookmarkStart w:id="179" w:name="_Toc230874904"/>
      <w:r>
        <w:t xml:space="preserve"> </w:t>
      </w:r>
      <w:bookmarkStart w:id="180" w:name="_Toc230958263"/>
      <w:r>
        <w:t>对比方法与评价方案</w:t>
      </w:r>
      <w:bookmarkEnd w:id="179"/>
      <w:bookmarkEnd w:id="180"/>
    </w:p>
    <w:p w14:paraId="7A66838F" w14:textId="77777777" w:rsidR="00BC6045" w:rsidRDefault="00000000" w:rsidP="00675475">
      <w:pPr>
        <w:pStyle w:val="a3"/>
      </w:pPr>
      <w:bookmarkStart w:id="181" w:name="_Toc230874905"/>
      <w:bookmarkStart w:id="182" w:name="_Toc230958264"/>
      <w:r>
        <w:t>对比方法（</w:t>
      </w:r>
      <w:r>
        <w:t>Baseline</w:t>
      </w:r>
      <w:r>
        <w:t>）设置</w:t>
      </w:r>
      <w:bookmarkEnd w:id="181"/>
      <w:bookmarkEnd w:id="182"/>
    </w:p>
    <w:p w14:paraId="49D1EF92" w14:textId="77777777" w:rsidR="00BC6045" w:rsidRDefault="00000000" w:rsidP="00126EF0">
      <w:pPr>
        <w:pStyle w:val="afff"/>
      </w:pPr>
      <w:r>
        <w:rPr>
          <w:color w:val="000000"/>
        </w:rPr>
        <w:t>本文在统一协议下对以下八个方法进行离线对比（含两个统计基线</w:t>
      </w:r>
      <w:r>
        <w:rPr>
          <w:color w:val="000000"/>
        </w:rPr>
        <w:t>Random/Popularity</w:t>
      </w:r>
      <w:r>
        <w:rPr>
          <w:color w:val="000000"/>
        </w:rPr>
        <w:t>、一个理论上界</w:t>
      </w:r>
      <w:r>
        <w:rPr>
          <w:color w:val="000000"/>
        </w:rPr>
        <w:t>Oracle</w:t>
      </w:r>
      <w:r>
        <w:rPr>
          <w:color w:val="000000"/>
        </w:rPr>
        <w:t>、三种系统在线推荐策略</w:t>
      </w:r>
      <w:proofErr w:type="spellStart"/>
      <w:r>
        <w:rPr>
          <w:color w:val="000000"/>
        </w:rPr>
        <w:t>ItemCF</w:t>
      </w:r>
      <w:proofErr w:type="spellEnd"/>
      <w:r>
        <w:rPr>
          <w:color w:val="000000"/>
        </w:rPr>
        <w:t>/NCF/Hybrid</w:t>
      </w:r>
      <w:r>
        <w:rPr>
          <w:color w:val="000000"/>
        </w:rPr>
        <w:t>，以及</w:t>
      </w:r>
      <w:r>
        <w:rPr>
          <w:color w:val="000000"/>
        </w:rPr>
        <w:t>EASE</w:t>
      </w:r>
      <w:r>
        <w:rPr>
          <w:color w:val="000000"/>
        </w:rPr>
        <w:t>、</w:t>
      </w:r>
      <w:proofErr w:type="spellStart"/>
      <w:r>
        <w:rPr>
          <w:color w:val="000000"/>
        </w:rPr>
        <w:t>LightGCN</w:t>
      </w:r>
      <w:proofErr w:type="spellEnd"/>
      <w:r>
        <w:rPr>
          <w:color w:val="000000"/>
        </w:rPr>
        <w:t>两个外部对比模型；</w:t>
      </w:r>
      <w:r>
        <w:rPr>
          <w:color w:val="000000"/>
        </w:rPr>
        <w:t>Oracle</w:t>
      </w:r>
      <w:r>
        <w:rPr>
          <w:color w:val="000000"/>
        </w:rPr>
        <w:t>不参与模型排名）：</w:t>
      </w:r>
    </w:p>
    <w:p w14:paraId="15E0A02A" w14:textId="77777777" w:rsidR="00BC6045" w:rsidRDefault="00000000" w:rsidP="00126EF0">
      <w:pPr>
        <w:pStyle w:val="afff"/>
      </w:pPr>
      <w:r>
        <w:rPr>
          <w:color w:val="000000"/>
        </w:rPr>
        <w:t>（</w:t>
      </w:r>
      <w:r>
        <w:rPr>
          <w:color w:val="000000"/>
        </w:rPr>
        <w:t>1</w:t>
      </w:r>
      <w:r>
        <w:rPr>
          <w:color w:val="000000"/>
        </w:rPr>
        <w:t>）</w:t>
      </w:r>
      <w:r>
        <w:rPr>
          <w:color w:val="000000"/>
        </w:rPr>
        <w:t>Random</w:t>
      </w:r>
      <w:r>
        <w:rPr>
          <w:color w:val="000000"/>
        </w:rPr>
        <w:t>：随机推荐基线。对每个用户从候选集</w:t>
      </w:r>
      <w:proofErr w:type="spellStart"/>
      <w:r>
        <w:rPr>
          <w:color w:val="000000"/>
        </w:rPr>
        <w:t>C_all</w:t>
      </w:r>
      <w:proofErr w:type="spellEnd"/>
      <w:r>
        <w:rPr>
          <w:color w:val="000000"/>
        </w:rPr>
        <w:t>中随机抽取</w:t>
      </w:r>
      <w:r>
        <w:rPr>
          <w:color w:val="000000"/>
        </w:rPr>
        <w:t>10</w:t>
      </w:r>
      <w:r>
        <w:rPr>
          <w:color w:val="000000"/>
        </w:rPr>
        <w:t>部电影，用于验证评估协议的下界。若任何模型指标低于</w:t>
      </w:r>
      <w:r>
        <w:rPr>
          <w:color w:val="000000"/>
        </w:rPr>
        <w:t>Random</w:t>
      </w:r>
      <w:r>
        <w:rPr>
          <w:color w:val="000000"/>
        </w:rPr>
        <w:t>，则表明该模型存在严重缺陷。</w:t>
      </w:r>
    </w:p>
    <w:p w14:paraId="656D22DA" w14:textId="77777777" w:rsidR="00BC6045" w:rsidRDefault="00000000" w:rsidP="00126EF0">
      <w:pPr>
        <w:pStyle w:val="afff"/>
      </w:pPr>
      <w:r>
        <w:rPr>
          <w:color w:val="F39800"/>
        </w:rPr>
        <w:t>（</w:t>
      </w:r>
      <w:r>
        <w:rPr>
          <w:color w:val="F39800"/>
        </w:rPr>
        <w:t>2</w:t>
      </w:r>
      <w:r>
        <w:rPr>
          <w:color w:val="F39800"/>
        </w:rPr>
        <w:t>）</w:t>
      </w:r>
      <w:r>
        <w:rPr>
          <w:color w:val="F39800"/>
        </w:rPr>
        <w:t>Popularity</w:t>
      </w:r>
      <w:r>
        <w:rPr>
          <w:color w:val="F39800"/>
        </w:rPr>
        <w:t>：全局热门推荐基线。</w:t>
      </w:r>
      <w:proofErr w:type="gramStart"/>
      <w:r>
        <w:rPr>
          <w:color w:val="F39800"/>
        </w:rPr>
        <w:t>按电影</w:t>
      </w:r>
      <w:proofErr w:type="gramEnd"/>
      <w:r>
        <w:rPr>
          <w:color w:val="F39800"/>
        </w:rPr>
        <w:t>在训练集中被评分的次数降序排列，取</w:t>
      </w:r>
      <w:r>
        <w:rPr>
          <w:color w:val="F39800"/>
        </w:rPr>
        <w:t>Top-10</w:t>
      </w:r>
      <w:r>
        <w:rPr>
          <w:color w:val="F39800"/>
        </w:rPr>
        <w:t>作为推荐结果。该基线不利用用户个性化信息，代表了最简单的非个性化推荐策略。</w:t>
      </w:r>
    </w:p>
    <w:p w14:paraId="26DEFCDC" w14:textId="77777777" w:rsidR="00BC6045" w:rsidRDefault="00000000" w:rsidP="00126EF0">
      <w:pPr>
        <w:pStyle w:val="afff"/>
      </w:pPr>
      <w:r>
        <w:rPr>
          <w:color w:val="F39800"/>
        </w:rPr>
        <w:lastRenderedPageBreak/>
        <w:t>（</w:t>
      </w:r>
      <w:r>
        <w:rPr>
          <w:color w:val="F39800"/>
        </w:rPr>
        <w:t>3</w:t>
      </w:r>
      <w:r>
        <w:rPr>
          <w:color w:val="F39800"/>
        </w:rPr>
        <w:t>）</w:t>
      </w:r>
      <w:proofErr w:type="spellStart"/>
      <w:r>
        <w:rPr>
          <w:color w:val="F39800"/>
        </w:rPr>
        <w:t>ItemCF</w:t>
      </w:r>
      <w:proofErr w:type="spellEnd"/>
      <w:r>
        <w:rPr>
          <w:color w:val="F39800"/>
        </w:rPr>
        <w:t>：基于物品的协同过滤，本系统的默认召回模型。采用余弦相似度计算电影间相似度，对评分进行用户均值归一化以消除评分尺度差异，保留</w:t>
      </w:r>
      <w:proofErr w:type="spellStart"/>
      <w:r>
        <w:rPr>
          <w:color w:val="F39800"/>
        </w:rPr>
        <w:t>TopK</w:t>
      </w:r>
      <w:proofErr w:type="spellEnd"/>
      <w:r>
        <w:rPr>
          <w:color w:val="F39800"/>
        </w:rPr>
        <w:t>=50</w:t>
      </w:r>
      <w:r>
        <w:rPr>
          <w:color w:val="F39800"/>
        </w:rPr>
        <w:t>个最相似邻居。</w:t>
      </w:r>
      <w:proofErr w:type="spellStart"/>
      <w:r>
        <w:rPr>
          <w:color w:val="F39800"/>
        </w:rPr>
        <w:t>ItemCF</w:t>
      </w:r>
      <w:proofErr w:type="spellEnd"/>
      <w:r>
        <w:rPr>
          <w:color w:val="F39800"/>
        </w:rPr>
        <w:t>的推荐结果可附带解释性信息（</w:t>
      </w:r>
      <w:r>
        <w:rPr>
          <w:color w:val="F39800"/>
        </w:rPr>
        <w:t>"</w:t>
      </w:r>
      <w:r>
        <w:rPr>
          <w:color w:val="F39800"/>
        </w:rPr>
        <w:t>因为你喜欢</w:t>
      </w:r>
      <w:r>
        <w:rPr>
          <w:color w:val="F39800"/>
        </w:rPr>
        <w:t>X"</w:t>
      </w:r>
      <w:r>
        <w:rPr>
          <w:color w:val="F39800"/>
        </w:rPr>
        <w:t>），增强用户对推荐的理解。</w:t>
      </w:r>
    </w:p>
    <w:p w14:paraId="53973A78" w14:textId="77777777" w:rsidR="00BC6045" w:rsidRDefault="00000000" w:rsidP="00126EF0">
      <w:pPr>
        <w:pStyle w:val="afff"/>
      </w:pPr>
      <w:r>
        <w:rPr>
          <w:color w:val="B0B0B0"/>
        </w:rPr>
        <w:t>（</w:t>
      </w:r>
      <w:r>
        <w:rPr>
          <w:color w:val="B0B0B0"/>
        </w:rPr>
        <w:t>4</w:t>
      </w:r>
      <w:r>
        <w:rPr>
          <w:color w:val="B0B0B0"/>
        </w:rPr>
        <w:t>）</w:t>
      </w:r>
      <w:r>
        <w:rPr>
          <w:color w:val="B0B0B0"/>
        </w:rPr>
        <w:t>NCF</w:t>
      </w:r>
      <w:r>
        <w:rPr>
          <w:color w:val="B0B0B0"/>
        </w:rPr>
        <w:t>（</w:t>
      </w:r>
      <w:r>
        <w:rPr>
          <w:color w:val="B0B0B0"/>
        </w:rPr>
        <w:t>Neural Collaborative Filtering</w:t>
      </w:r>
      <w:r>
        <w:rPr>
          <w:color w:val="B0B0B0"/>
        </w:rPr>
        <w:t>）：神经协同过滤模型，采用</w:t>
      </w:r>
      <w:r>
        <w:rPr>
          <w:color w:val="B0B0B0"/>
        </w:rPr>
        <w:t>MLP</w:t>
      </w:r>
      <w:r>
        <w:rPr>
          <w:color w:val="B0B0B0"/>
        </w:rPr>
        <w:t>（</w:t>
      </w:r>
      <w:r>
        <w:rPr>
          <w:color w:val="B0B0B0"/>
        </w:rPr>
        <w:t>Multi-Layer Perceptron</w:t>
      </w:r>
      <w:r>
        <w:rPr>
          <w:color w:val="B0B0B0"/>
        </w:rPr>
        <w:t>）架构。模型包含用户和物品的</w:t>
      </w:r>
      <w:r>
        <w:rPr>
          <w:color w:val="B0B0B0"/>
        </w:rPr>
        <w:t>Embedding</w:t>
      </w:r>
      <w:r>
        <w:rPr>
          <w:color w:val="B0B0B0"/>
        </w:rPr>
        <w:t>层（维度</w:t>
      </w:r>
      <w:r>
        <w:rPr>
          <w:color w:val="B0B0B0"/>
        </w:rPr>
        <w:t>64</w:t>
      </w:r>
      <w:r>
        <w:rPr>
          <w:color w:val="B0B0B0"/>
        </w:rPr>
        <w:t>），将两个</w:t>
      </w:r>
      <w:r>
        <w:rPr>
          <w:color w:val="B0B0B0"/>
        </w:rPr>
        <w:t>Embedding</w:t>
      </w:r>
      <w:r>
        <w:rPr>
          <w:color w:val="B0B0B0"/>
        </w:rPr>
        <w:t>拼接后经三层</w:t>
      </w:r>
      <w:r>
        <w:rPr>
          <w:color w:val="B0B0B0"/>
        </w:rPr>
        <w:t>MLP</w:t>
      </w:r>
      <w:r>
        <w:rPr>
          <w:color w:val="B0B0B0"/>
        </w:rPr>
        <w:t>（</w:t>
      </w:r>
      <w:r>
        <w:rPr>
          <w:color w:val="B0B0B0"/>
        </w:rPr>
        <w:t>256→128→1</w:t>
      </w:r>
      <w:r>
        <w:rPr>
          <w:color w:val="B0B0B0"/>
        </w:rPr>
        <w:t>）输出预测分数，使用</w:t>
      </w:r>
      <w:proofErr w:type="spellStart"/>
      <w:r>
        <w:rPr>
          <w:color w:val="B0B0B0"/>
        </w:rPr>
        <w:t>BCEWithLogitsLoss</w:t>
      </w:r>
      <w:proofErr w:type="spellEnd"/>
      <w:r>
        <w:rPr>
          <w:color w:val="B0B0B0"/>
        </w:rPr>
        <w:t>作为损失函数进行二分类训练。</w:t>
      </w:r>
      <w:r>
        <w:rPr>
          <w:color w:val="B0B0B0"/>
        </w:rPr>
        <w:t>NCF</w:t>
      </w:r>
      <w:r>
        <w:rPr>
          <w:color w:val="B0B0B0"/>
        </w:rPr>
        <w:t>在本系统中作为重排模型使用。</w:t>
      </w:r>
    </w:p>
    <w:p w14:paraId="6BAAF06C" w14:textId="77777777" w:rsidR="00BC6045" w:rsidRDefault="00000000" w:rsidP="00126EF0">
      <w:pPr>
        <w:pStyle w:val="afff"/>
      </w:pPr>
      <w:r>
        <w:rPr>
          <w:color w:val="F12828"/>
        </w:rPr>
        <w:t>（</w:t>
      </w:r>
      <w:r>
        <w:rPr>
          <w:color w:val="F12828"/>
        </w:rPr>
        <w:t>5</w:t>
      </w:r>
      <w:r>
        <w:rPr>
          <w:color w:val="F12828"/>
        </w:rPr>
        <w:t>）</w:t>
      </w:r>
      <w:r>
        <w:rPr>
          <w:color w:val="F12828"/>
        </w:rPr>
        <w:t>Hybrid</w:t>
      </w:r>
      <w:r>
        <w:rPr>
          <w:color w:val="F12828"/>
        </w:rPr>
        <w:t>：</w:t>
      </w:r>
      <w:proofErr w:type="spellStart"/>
      <w:r>
        <w:rPr>
          <w:color w:val="F12828"/>
        </w:rPr>
        <w:t>ItemCF</w:t>
      </w:r>
      <w:proofErr w:type="spellEnd"/>
      <w:r>
        <w:rPr>
          <w:color w:val="F12828"/>
        </w:rPr>
        <w:t>召回</w:t>
      </w:r>
      <w:r>
        <w:rPr>
          <w:color w:val="F12828"/>
        </w:rPr>
        <w:t>+NCF</w:t>
      </w:r>
      <w:r>
        <w:rPr>
          <w:color w:val="F12828"/>
        </w:rPr>
        <w:t>重排的级联策略。首先由</w:t>
      </w:r>
      <w:proofErr w:type="spellStart"/>
      <w:r>
        <w:rPr>
          <w:color w:val="F12828"/>
        </w:rPr>
        <w:t>ItemCF</w:t>
      </w:r>
      <w:proofErr w:type="spellEnd"/>
      <w:r>
        <w:rPr>
          <w:color w:val="F12828"/>
        </w:rPr>
        <w:t>根据用户历史评分从相似度矩阵中召回候选电影集合（默认</w:t>
      </w:r>
      <w:proofErr w:type="spellStart"/>
      <w:r>
        <w:rPr>
          <w:color w:val="F12828"/>
        </w:rPr>
        <w:t>recall_k</w:t>
      </w:r>
      <w:proofErr w:type="spellEnd"/>
      <w:r>
        <w:rPr>
          <w:color w:val="F12828"/>
        </w:rPr>
        <w:t>=200</w:t>
      </w:r>
      <w:r>
        <w:rPr>
          <w:color w:val="F12828"/>
        </w:rPr>
        <w:t>），然后将候选集送入</w:t>
      </w:r>
      <w:r>
        <w:rPr>
          <w:color w:val="F12828"/>
        </w:rPr>
        <w:t>NCF</w:t>
      </w:r>
      <w:r>
        <w:rPr>
          <w:color w:val="F12828"/>
        </w:rPr>
        <w:t>模型逐一打分，按分数降序输出</w:t>
      </w:r>
      <w:r>
        <w:rPr>
          <w:color w:val="F12828"/>
        </w:rPr>
        <w:t>Top-10</w:t>
      </w:r>
      <w:r>
        <w:rPr>
          <w:color w:val="F12828"/>
        </w:rPr>
        <w:t>。</w:t>
      </w:r>
      <w:r>
        <w:rPr>
          <w:color w:val="F12828"/>
        </w:rPr>
        <w:t>Hybrid</w:t>
      </w:r>
      <w:r>
        <w:rPr>
          <w:color w:val="F12828"/>
        </w:rPr>
        <w:t>结合了</w:t>
      </w:r>
      <w:proofErr w:type="spellStart"/>
      <w:r>
        <w:rPr>
          <w:color w:val="F12828"/>
        </w:rPr>
        <w:t>ItemCF</w:t>
      </w:r>
      <w:proofErr w:type="spellEnd"/>
      <w:r>
        <w:rPr>
          <w:color w:val="F12828"/>
        </w:rPr>
        <w:t>的高效召回能力和</w:t>
      </w:r>
      <w:r>
        <w:rPr>
          <w:color w:val="F12828"/>
        </w:rPr>
        <w:t>NCF</w:t>
      </w:r>
      <w:r>
        <w:rPr>
          <w:color w:val="F12828"/>
        </w:rPr>
        <w:t>的非线性排序能力。</w:t>
      </w:r>
    </w:p>
    <w:p w14:paraId="17D64F7B" w14:textId="77777777" w:rsidR="00BC6045" w:rsidRDefault="00000000" w:rsidP="00126EF0">
      <w:pPr>
        <w:pStyle w:val="afff"/>
      </w:pPr>
      <w:r>
        <w:rPr>
          <w:color w:val="F12828"/>
        </w:rPr>
        <w:t>（</w:t>
      </w:r>
      <w:r>
        <w:rPr>
          <w:color w:val="F12828"/>
        </w:rPr>
        <w:t>6</w:t>
      </w:r>
      <w:r>
        <w:rPr>
          <w:color w:val="F12828"/>
        </w:rPr>
        <w:t>）</w:t>
      </w:r>
      <w:r>
        <w:rPr>
          <w:color w:val="F12828"/>
        </w:rPr>
        <w:t>EASE</w:t>
      </w:r>
      <w:r>
        <w:rPr>
          <w:color w:val="F12828"/>
        </w:rPr>
        <w:t>（</w:t>
      </w:r>
      <w:r>
        <w:rPr>
          <w:color w:val="F12828"/>
        </w:rPr>
        <w:t>Embarrassingly Shallow Autoencoder</w:t>
      </w:r>
      <w:r>
        <w:rPr>
          <w:color w:val="F12828"/>
        </w:rPr>
        <w:t>）：基于物品</w:t>
      </w:r>
      <w:r>
        <w:rPr>
          <w:color w:val="F12828"/>
        </w:rPr>
        <w:t>-</w:t>
      </w:r>
      <w:r>
        <w:rPr>
          <w:color w:val="F12828"/>
        </w:rPr>
        <w:t>物品共现矩阵的闭式最小二乘模型。通过求解（</w:t>
      </w:r>
      <w:proofErr w:type="spellStart"/>
      <w:r>
        <w:rPr>
          <w:color w:val="F12828"/>
        </w:rPr>
        <w:t>G+λI</w:t>
      </w:r>
      <w:proofErr w:type="spellEnd"/>
      <w:r>
        <w:rPr>
          <w:color w:val="F12828"/>
        </w:rPr>
        <w:t>）</w:t>
      </w:r>
      <w:r>
        <w:rPr>
          <w:color w:val="F12828"/>
        </w:rPr>
        <w:t>⁻¹</w:t>
      </w:r>
      <w:r>
        <w:rPr>
          <w:color w:val="F12828"/>
        </w:rPr>
        <w:t>的闭式</w:t>
      </w:r>
      <w:proofErr w:type="gramStart"/>
      <w:r>
        <w:rPr>
          <w:color w:val="F12828"/>
        </w:rPr>
        <w:t>解直接</w:t>
      </w:r>
      <w:proofErr w:type="gramEnd"/>
      <w:r>
        <w:rPr>
          <w:color w:val="F12828"/>
        </w:rPr>
        <w:t>得到物品相似度矩阵</w:t>
      </w:r>
      <w:r>
        <w:rPr>
          <w:color w:val="F12828"/>
        </w:rPr>
        <w:t>B</w:t>
      </w:r>
      <w:r>
        <w:rPr>
          <w:color w:val="F12828"/>
        </w:rPr>
        <w:t>（对角线置零），无需迭代训练。正则化系数</w:t>
      </w:r>
      <w:r>
        <w:rPr>
          <w:color w:val="F12828"/>
        </w:rPr>
        <w:t>λ=500</w:t>
      </w:r>
      <w:r>
        <w:rPr>
          <w:color w:val="F12828"/>
        </w:rPr>
        <w:t>用于控制过拟合。</w:t>
      </w:r>
      <w:r>
        <w:rPr>
          <w:color w:val="F12828"/>
        </w:rPr>
        <w:t>EASE</w:t>
      </w:r>
      <w:r>
        <w:rPr>
          <w:color w:val="F12828"/>
        </w:rPr>
        <w:t>的主要优势在于训练速度快（闭式解，约</w:t>
      </w:r>
      <w:r>
        <w:rPr>
          <w:color w:val="F12828"/>
        </w:rPr>
        <w:t>8</w:t>
      </w:r>
      <w:r>
        <w:rPr>
          <w:color w:val="F12828"/>
        </w:rPr>
        <w:t>秒）、超参数少（仅</w:t>
      </w:r>
      <w:r>
        <w:rPr>
          <w:color w:val="F12828"/>
        </w:rPr>
        <w:t>λ</w:t>
      </w:r>
      <w:r>
        <w:rPr>
          <w:color w:val="F12828"/>
        </w:rPr>
        <w:t>），且对长尾物品有较好的覆盖。</w:t>
      </w:r>
    </w:p>
    <w:p w14:paraId="13B3D90F" w14:textId="77777777" w:rsidR="00BC6045" w:rsidRDefault="00000000" w:rsidP="00126EF0">
      <w:pPr>
        <w:pStyle w:val="afff"/>
      </w:pPr>
      <w:r>
        <w:rPr>
          <w:color w:val="F12828"/>
        </w:rPr>
        <w:t>（</w:t>
      </w:r>
      <w:r>
        <w:rPr>
          <w:color w:val="F12828"/>
        </w:rPr>
        <w:t>7</w:t>
      </w:r>
      <w:r>
        <w:rPr>
          <w:color w:val="F12828"/>
        </w:rPr>
        <w:t>）</w:t>
      </w:r>
      <w:proofErr w:type="spellStart"/>
      <w:r>
        <w:rPr>
          <w:color w:val="F12828"/>
        </w:rPr>
        <w:t>LightGCN</w:t>
      </w:r>
      <w:proofErr w:type="spellEnd"/>
      <w:r>
        <w:rPr>
          <w:color w:val="F12828"/>
        </w:rPr>
        <w:t>：</w:t>
      </w:r>
      <w:proofErr w:type="gramStart"/>
      <w:r>
        <w:rPr>
          <w:color w:val="F12828"/>
        </w:rPr>
        <w:t>轻量图卷积</w:t>
      </w:r>
      <w:proofErr w:type="gramEnd"/>
      <w:r>
        <w:rPr>
          <w:color w:val="F12828"/>
        </w:rPr>
        <w:t>协同过滤模型。在用户</w:t>
      </w:r>
      <w:r>
        <w:rPr>
          <w:color w:val="F12828"/>
        </w:rPr>
        <w:t>-</w:t>
      </w:r>
      <w:r>
        <w:rPr>
          <w:color w:val="F12828"/>
        </w:rPr>
        <w:t>物品二分图上进行</w:t>
      </w:r>
      <w:r>
        <w:rPr>
          <w:color w:val="F12828"/>
        </w:rPr>
        <w:t>3</w:t>
      </w:r>
      <w:r>
        <w:rPr>
          <w:color w:val="F12828"/>
        </w:rPr>
        <w:t>层图卷积传播，每层聚合邻居节点的</w:t>
      </w:r>
      <w:r>
        <w:rPr>
          <w:color w:val="F12828"/>
        </w:rPr>
        <w:t>Embedding</w:t>
      </w:r>
      <w:r>
        <w:rPr>
          <w:color w:val="F12828"/>
        </w:rPr>
        <w:t>信息，最终取各层</w:t>
      </w:r>
      <w:r>
        <w:rPr>
          <w:color w:val="F12828"/>
        </w:rPr>
        <w:t>Embedding</w:t>
      </w:r>
      <w:r>
        <w:rPr>
          <w:color w:val="F12828"/>
        </w:rPr>
        <w:t>的均值作为用户</w:t>
      </w:r>
      <w:r>
        <w:rPr>
          <w:color w:val="F12828"/>
        </w:rPr>
        <w:t>/</w:t>
      </w:r>
      <w:r>
        <w:rPr>
          <w:color w:val="F12828"/>
        </w:rPr>
        <w:t>物品表示，通过内积计算推荐分数。采用</w:t>
      </w:r>
      <w:r>
        <w:rPr>
          <w:color w:val="F12828"/>
        </w:rPr>
        <w:t>BPR</w:t>
      </w:r>
      <w:r>
        <w:rPr>
          <w:color w:val="F12828"/>
        </w:rPr>
        <w:t>（</w:t>
      </w:r>
      <w:r>
        <w:rPr>
          <w:color w:val="F12828"/>
        </w:rPr>
        <w:t>Bayesian Personalized Ranking</w:t>
      </w:r>
      <w:r>
        <w:rPr>
          <w:color w:val="F12828"/>
        </w:rPr>
        <w:t>）损失进行优化，</w:t>
      </w:r>
      <w:r>
        <w:rPr>
          <w:color w:val="F12828"/>
        </w:rPr>
        <w:t>Embedding</w:t>
      </w:r>
      <w:r>
        <w:rPr>
          <w:color w:val="F12828"/>
        </w:rPr>
        <w:t>维度</w:t>
      </w:r>
      <w:r>
        <w:rPr>
          <w:color w:val="F12828"/>
        </w:rPr>
        <w:t>64</w:t>
      </w:r>
      <w:r>
        <w:rPr>
          <w:color w:val="F12828"/>
        </w:rPr>
        <w:t>。</w:t>
      </w:r>
    </w:p>
    <w:p w14:paraId="759AD0D7" w14:textId="77777777" w:rsidR="00BC6045" w:rsidRDefault="00000000" w:rsidP="00126EF0">
      <w:pPr>
        <w:pStyle w:val="afff"/>
      </w:pPr>
      <w:r>
        <w:rPr>
          <w:color w:val="F12828"/>
        </w:rPr>
        <w:t>（</w:t>
      </w:r>
      <w:r>
        <w:rPr>
          <w:color w:val="F12828"/>
        </w:rPr>
        <w:t>8</w:t>
      </w:r>
      <w:r>
        <w:rPr>
          <w:color w:val="F12828"/>
        </w:rPr>
        <w:t>）</w:t>
      </w:r>
      <w:r>
        <w:rPr>
          <w:color w:val="F12828"/>
        </w:rPr>
        <w:t>Oracle</w:t>
      </w:r>
      <w:r>
        <w:rPr>
          <w:color w:val="F12828"/>
        </w:rPr>
        <w:t>：理论上界。直接向用户推荐其测试集中的正样本物品（评分</w:t>
      </w:r>
      <w:r>
        <w:rPr>
          <w:color w:val="F12828"/>
        </w:rPr>
        <w:t>≥4.0</w:t>
      </w:r>
      <w:r>
        <w:rPr>
          <w:color w:val="F12828"/>
        </w:rPr>
        <w:t>的交互），用于验证测试集构造的正确性和评估协议的上界。</w:t>
      </w:r>
      <w:r>
        <w:rPr>
          <w:color w:val="F12828"/>
        </w:rPr>
        <w:t>Oracle</w:t>
      </w:r>
      <w:r>
        <w:rPr>
          <w:color w:val="F12828"/>
        </w:rPr>
        <w:t>不参与模型排名，仅作为验证性指标。若</w:t>
      </w:r>
      <w:r>
        <w:rPr>
          <w:color w:val="F12828"/>
        </w:rPr>
        <w:t>Oracle</w:t>
      </w:r>
      <w:r>
        <w:rPr>
          <w:color w:val="F12828"/>
        </w:rPr>
        <w:t>的</w:t>
      </w:r>
      <w:r>
        <w:rPr>
          <w:color w:val="F12828"/>
        </w:rPr>
        <w:t>Recall@10</w:t>
      </w:r>
      <w:r>
        <w:rPr>
          <w:color w:val="F12828"/>
        </w:rPr>
        <w:t>未达到</w:t>
      </w:r>
      <w:r>
        <w:rPr>
          <w:color w:val="F12828"/>
        </w:rPr>
        <w:t>1.0</w:t>
      </w:r>
      <w:r>
        <w:rPr>
          <w:color w:val="F12828"/>
        </w:rPr>
        <w:t>，则说明测试集构造或评估逻辑存在错误。</w:t>
      </w:r>
    </w:p>
    <w:p w14:paraId="4F4AB161" w14:textId="77777777" w:rsidR="00BC6045" w:rsidRDefault="00000000" w:rsidP="00675475">
      <w:pPr>
        <w:pStyle w:val="a3"/>
      </w:pPr>
      <w:bookmarkStart w:id="183" w:name="_Toc230874906"/>
      <w:bookmarkStart w:id="184" w:name="_Toc230958265"/>
      <w:r>
        <w:t>评价指标与参数设置</w:t>
      </w:r>
      <w:bookmarkEnd w:id="183"/>
      <w:bookmarkEnd w:id="184"/>
    </w:p>
    <w:p w14:paraId="7F83B804" w14:textId="77777777" w:rsidR="00BC6045" w:rsidRDefault="00000000" w:rsidP="00126EF0">
      <w:pPr>
        <w:pStyle w:val="afff"/>
      </w:pPr>
      <w:r>
        <w:rPr>
          <w:color w:val="9D91E9"/>
        </w:rPr>
        <w:t>评估采用三层时间切分策略：对每个用户按评分时间排序后，最后第</w:t>
      </w:r>
      <w:r>
        <w:rPr>
          <w:color w:val="9D91E9"/>
        </w:rPr>
        <w:t>5</w:t>
      </w:r>
      <w:r>
        <w:rPr>
          <w:color w:val="9D91E9"/>
        </w:rPr>
        <w:t>条作为验证集（仅</w:t>
      </w:r>
      <w:r>
        <w:rPr>
          <w:color w:val="9D91E9"/>
        </w:rPr>
        <w:t>NCF</w:t>
      </w:r>
      <w:r>
        <w:rPr>
          <w:color w:val="9D91E9"/>
        </w:rPr>
        <w:t>训练使用），最后</w:t>
      </w:r>
      <w:r>
        <w:rPr>
          <w:color w:val="9D91E9"/>
        </w:rPr>
        <w:t>3</w:t>
      </w:r>
      <w:r>
        <w:rPr>
          <w:color w:val="9D91E9"/>
        </w:rPr>
        <w:t>条评分</w:t>
      </w:r>
      <w:r>
        <w:rPr>
          <w:color w:val="9D91E9"/>
        </w:rPr>
        <w:t>≥4.0</w:t>
      </w:r>
      <w:r>
        <w:rPr>
          <w:color w:val="9D91E9"/>
        </w:rPr>
        <w:t>的交互作为测试集，其余作为训练集。评估时所有模型在统一的候选集</w:t>
      </w:r>
      <w:proofErr w:type="spellStart"/>
      <w:r>
        <w:rPr>
          <w:color w:val="9D91E9"/>
        </w:rPr>
        <w:t>C_all</w:t>
      </w:r>
      <w:proofErr w:type="spellEnd"/>
      <w:r>
        <w:rPr>
          <w:color w:val="9D91E9"/>
        </w:rPr>
        <w:t>上进行全量排序（非采样），</w:t>
      </w:r>
      <w:proofErr w:type="spellStart"/>
      <w:r>
        <w:rPr>
          <w:color w:val="9D91E9"/>
        </w:rPr>
        <w:t>C_all</w:t>
      </w:r>
      <w:proofErr w:type="spellEnd"/>
      <w:r>
        <w:rPr>
          <w:color w:val="9D91E9"/>
        </w:rPr>
        <w:t>为</w:t>
      </w:r>
      <w:proofErr w:type="spellStart"/>
      <w:r>
        <w:rPr>
          <w:color w:val="9D91E9"/>
        </w:rPr>
        <w:t>ItemCF</w:t>
      </w:r>
      <w:proofErr w:type="spellEnd"/>
      <w:r>
        <w:rPr>
          <w:color w:val="9D91E9"/>
        </w:rPr>
        <w:t>相似度矩阵与</w:t>
      </w:r>
      <w:r>
        <w:rPr>
          <w:color w:val="9D91E9"/>
        </w:rPr>
        <w:t>NCF</w:t>
      </w:r>
      <w:r>
        <w:rPr>
          <w:color w:val="9D91E9"/>
        </w:rPr>
        <w:t>物品映射的交集，共</w:t>
      </w:r>
      <w:r>
        <w:rPr>
          <w:color w:val="9D91E9"/>
        </w:rPr>
        <w:t>13,304</w:t>
      </w:r>
      <w:r>
        <w:rPr>
          <w:color w:val="9D91E9"/>
        </w:rPr>
        <w:t>部电影。测试用户</w:t>
      </w:r>
      <w:r>
        <w:rPr>
          <w:color w:val="9D91E9"/>
        </w:rPr>
        <w:t>10,000</w:t>
      </w:r>
      <w:r>
        <w:rPr>
          <w:color w:val="9D91E9"/>
        </w:rPr>
        <w:t>名（</w:t>
      </w:r>
      <w:r>
        <w:rPr>
          <w:color w:val="9D91E9"/>
        </w:rPr>
        <w:t>seed=42</w:t>
      </w:r>
      <w:r>
        <w:rPr>
          <w:color w:val="9D91E9"/>
        </w:rPr>
        <w:t>），每个用户至少</w:t>
      </w:r>
      <w:r>
        <w:rPr>
          <w:color w:val="9D91E9"/>
        </w:rPr>
        <w:t>16</w:t>
      </w:r>
      <w:r>
        <w:rPr>
          <w:color w:val="9D91E9"/>
        </w:rPr>
        <w:t>条交互。</w:t>
      </w:r>
      <w:r>
        <w:rPr>
          <w:color w:val="9D91E9"/>
        </w:rPr>
        <w:t>Top-K</w:t>
      </w:r>
      <w:r>
        <w:rPr>
          <w:color w:val="9D91E9"/>
        </w:rPr>
        <w:t>设置为</w:t>
      </w:r>
      <w:r>
        <w:rPr>
          <w:color w:val="9D91E9"/>
        </w:rPr>
        <w:t>K=10</w:t>
      </w:r>
      <w:r>
        <w:rPr>
          <w:color w:val="9D91E9"/>
        </w:rPr>
        <w:t>，使用以下指标：</w:t>
      </w:r>
      <w:proofErr w:type="spellStart"/>
      <w:r>
        <w:rPr>
          <w:color w:val="9D91E9"/>
        </w:rPr>
        <w:t>Precision@K</w:t>
      </w:r>
      <w:proofErr w:type="spellEnd"/>
      <w:r>
        <w:rPr>
          <w:color w:val="9D91E9"/>
        </w:rPr>
        <w:t>、</w:t>
      </w:r>
      <w:proofErr w:type="spellStart"/>
      <w:r>
        <w:rPr>
          <w:color w:val="9D91E9"/>
        </w:rPr>
        <w:lastRenderedPageBreak/>
        <w:t>Recall@K</w:t>
      </w:r>
      <w:proofErr w:type="spellEnd"/>
      <w:r>
        <w:rPr>
          <w:color w:val="9D91E9"/>
        </w:rPr>
        <w:t>、</w:t>
      </w:r>
      <w:r>
        <w:rPr>
          <w:color w:val="9D91E9"/>
        </w:rPr>
        <w:t>MAP@K</w:t>
      </w:r>
      <w:r>
        <w:rPr>
          <w:color w:val="9D91E9"/>
        </w:rPr>
        <w:t>、</w:t>
      </w:r>
      <w:r>
        <w:rPr>
          <w:color w:val="9D91E9"/>
        </w:rPr>
        <w:t>NDCG@K</w:t>
      </w:r>
      <w:r>
        <w:rPr>
          <w:color w:val="9D91E9"/>
        </w:rPr>
        <w:t>、</w:t>
      </w:r>
      <w:r>
        <w:rPr>
          <w:color w:val="9D91E9"/>
        </w:rPr>
        <w:t>MRR@K</w:t>
      </w:r>
      <w:r>
        <w:rPr>
          <w:color w:val="9D91E9"/>
        </w:rPr>
        <w:t>，并补充</w:t>
      </w:r>
      <w:r>
        <w:rPr>
          <w:color w:val="9D91E9"/>
        </w:rPr>
        <w:t>Coverage</w:t>
      </w:r>
      <w:r>
        <w:rPr>
          <w:color w:val="9D91E9"/>
        </w:rPr>
        <w:t>、</w:t>
      </w:r>
      <w:r>
        <w:rPr>
          <w:color w:val="9D91E9"/>
        </w:rPr>
        <w:t>ILS</w:t>
      </w:r>
      <w:r>
        <w:rPr>
          <w:color w:val="9D91E9"/>
        </w:rPr>
        <w:t>（推荐列表内相似度）与</w:t>
      </w:r>
      <w:r>
        <w:rPr>
          <w:color w:val="9D91E9"/>
        </w:rPr>
        <w:t>Novelty</w:t>
      </w:r>
      <w:r>
        <w:rPr>
          <w:color w:val="9D91E9"/>
        </w:rPr>
        <w:t>分析多样性与偏置。</w:t>
      </w:r>
    </w:p>
    <w:p w14:paraId="7B37733A" w14:textId="77777777" w:rsidR="00BC6045" w:rsidRDefault="00000000" w:rsidP="00126EF0">
      <w:pPr>
        <w:pStyle w:val="afff"/>
      </w:pPr>
      <w:r>
        <w:rPr>
          <w:color w:val="B0B0B0"/>
        </w:rPr>
        <w:t>本次评估使用的关键参数配置如下：</w:t>
      </w:r>
    </w:p>
    <w:p w14:paraId="194C68FD" w14:textId="77777777" w:rsidR="00BC6045" w:rsidRDefault="00000000" w:rsidP="00126EF0">
      <w:pPr>
        <w:pStyle w:val="afff"/>
      </w:pPr>
      <w:r>
        <w:rPr>
          <w:color w:val="B0B0B0"/>
        </w:rPr>
        <w:t>K</w:t>
      </w:r>
      <w:r>
        <w:rPr>
          <w:color w:val="B0B0B0"/>
        </w:rPr>
        <w:t>：</w:t>
      </w:r>
      <w:r>
        <w:rPr>
          <w:color w:val="B0B0B0"/>
        </w:rPr>
        <w:t>10</w:t>
      </w:r>
    </w:p>
    <w:p w14:paraId="23648190" w14:textId="77777777" w:rsidR="00BC6045" w:rsidRDefault="00000000" w:rsidP="00126EF0">
      <w:pPr>
        <w:pStyle w:val="afff"/>
      </w:pPr>
      <w:proofErr w:type="spellStart"/>
      <w:r>
        <w:rPr>
          <w:color w:val="B0B0B0"/>
        </w:rPr>
        <w:t>like_threshold</w:t>
      </w:r>
      <w:proofErr w:type="spellEnd"/>
      <w:r>
        <w:rPr>
          <w:color w:val="B0B0B0"/>
        </w:rPr>
        <w:t>：</w:t>
      </w:r>
      <w:r>
        <w:rPr>
          <w:color w:val="B0B0B0"/>
        </w:rPr>
        <w:t>4.0</w:t>
      </w:r>
    </w:p>
    <w:p w14:paraId="61CB2802" w14:textId="77777777" w:rsidR="00BC6045" w:rsidRDefault="00000000" w:rsidP="00126EF0">
      <w:pPr>
        <w:pStyle w:val="afff"/>
      </w:pPr>
      <w:proofErr w:type="spellStart"/>
      <w:r>
        <w:rPr>
          <w:color w:val="B0B0B0"/>
        </w:rPr>
        <w:t>min_user_interactions</w:t>
      </w:r>
      <w:proofErr w:type="spellEnd"/>
      <w:r>
        <w:rPr>
          <w:color w:val="B0B0B0"/>
        </w:rPr>
        <w:t>：</w:t>
      </w:r>
      <w:r>
        <w:rPr>
          <w:color w:val="B0B0B0"/>
        </w:rPr>
        <w:t>16</w:t>
      </w:r>
    </w:p>
    <w:p w14:paraId="49CAC57E" w14:textId="77777777" w:rsidR="00BC6045" w:rsidRDefault="00000000" w:rsidP="00126EF0">
      <w:pPr>
        <w:pStyle w:val="afff"/>
      </w:pPr>
      <w:proofErr w:type="spellStart"/>
      <w:r>
        <w:rPr>
          <w:color w:val="B0B0B0"/>
        </w:rPr>
        <w:t>per_seed_limit</w:t>
      </w:r>
      <w:proofErr w:type="spellEnd"/>
      <w:r>
        <w:rPr>
          <w:color w:val="B0B0B0"/>
        </w:rPr>
        <w:t>：</w:t>
      </w:r>
      <w:r>
        <w:rPr>
          <w:color w:val="B0B0B0"/>
        </w:rPr>
        <w:t>50</w:t>
      </w:r>
    </w:p>
    <w:p w14:paraId="03075AC7" w14:textId="77777777" w:rsidR="00BC6045" w:rsidRDefault="00000000" w:rsidP="00126EF0">
      <w:pPr>
        <w:pStyle w:val="afff"/>
      </w:pPr>
      <w:proofErr w:type="spellStart"/>
      <w:r>
        <w:rPr>
          <w:color w:val="B0B0B0"/>
        </w:rPr>
        <w:t>sim_topk_per_movie</w:t>
      </w:r>
      <w:proofErr w:type="spellEnd"/>
      <w:r>
        <w:rPr>
          <w:color w:val="B0B0B0"/>
        </w:rPr>
        <w:t>：</w:t>
      </w:r>
      <w:r>
        <w:rPr>
          <w:color w:val="B0B0B0"/>
        </w:rPr>
        <w:t>50</w:t>
      </w:r>
    </w:p>
    <w:p w14:paraId="4C323C44" w14:textId="77777777" w:rsidR="00BC6045" w:rsidRDefault="00000000" w:rsidP="00126EF0">
      <w:pPr>
        <w:pStyle w:val="afff"/>
      </w:pPr>
      <w:r>
        <w:rPr>
          <w:color w:val="B0B0B0"/>
        </w:rPr>
        <w:t>hybrid</w:t>
      </w:r>
      <w:r>
        <w:rPr>
          <w:color w:val="B0B0B0"/>
        </w:rPr>
        <w:t>召回候选数</w:t>
      </w:r>
      <w:r>
        <w:rPr>
          <w:color w:val="B0B0B0"/>
        </w:rPr>
        <w:t xml:space="preserve"> </w:t>
      </w:r>
      <w:proofErr w:type="spellStart"/>
      <w:r>
        <w:rPr>
          <w:color w:val="B0B0B0"/>
        </w:rPr>
        <w:t>recall_k</w:t>
      </w:r>
      <w:proofErr w:type="spellEnd"/>
      <w:r>
        <w:rPr>
          <w:color w:val="B0B0B0"/>
        </w:rPr>
        <w:t>：</w:t>
      </w:r>
      <w:r>
        <w:rPr>
          <w:color w:val="B0B0B0"/>
        </w:rPr>
        <w:t>200</w:t>
      </w:r>
    </w:p>
    <w:p w14:paraId="3E3ECA7B" w14:textId="77777777" w:rsidR="00BC6045" w:rsidRDefault="00000000" w:rsidP="00126EF0">
      <w:pPr>
        <w:pStyle w:val="afff"/>
      </w:pPr>
      <w:r>
        <w:rPr>
          <w:color w:val="B0B0B0"/>
        </w:rPr>
        <w:t>候选集模式：</w:t>
      </w:r>
      <w:proofErr w:type="spellStart"/>
      <w:r>
        <w:rPr>
          <w:color w:val="B0B0B0"/>
        </w:rPr>
        <w:t>full_ranking</w:t>
      </w:r>
      <w:proofErr w:type="spellEnd"/>
      <w:r>
        <w:rPr>
          <w:color w:val="B0B0B0"/>
        </w:rPr>
        <w:t>（全量排序，</w:t>
      </w:r>
      <w:proofErr w:type="spellStart"/>
      <w:r>
        <w:rPr>
          <w:color w:val="B0B0B0"/>
        </w:rPr>
        <w:t>C_all</w:t>
      </w:r>
      <w:proofErr w:type="spellEnd"/>
      <w:r>
        <w:rPr>
          <w:color w:val="B0B0B0"/>
        </w:rPr>
        <w:t>=13,304</w:t>
      </w:r>
      <w:r>
        <w:rPr>
          <w:color w:val="B0B0B0"/>
        </w:rPr>
        <w:t>部电影）</w:t>
      </w:r>
    </w:p>
    <w:p w14:paraId="09EAAFFF" w14:textId="77777777" w:rsidR="00BC6045" w:rsidRDefault="00000000" w:rsidP="00126EF0">
      <w:pPr>
        <w:pStyle w:val="afff"/>
      </w:pPr>
      <w:r>
        <w:rPr>
          <w:color w:val="000000"/>
        </w:rPr>
        <w:t>随机种子</w:t>
      </w:r>
      <w:r>
        <w:rPr>
          <w:color w:val="000000"/>
        </w:rPr>
        <w:t xml:space="preserve"> seed</w:t>
      </w:r>
      <w:r>
        <w:rPr>
          <w:color w:val="000000"/>
        </w:rPr>
        <w:t>：</w:t>
      </w:r>
      <w:r>
        <w:rPr>
          <w:color w:val="000000"/>
        </w:rPr>
        <w:t>42</w:t>
      </w:r>
    </w:p>
    <w:p w14:paraId="0B6E7EEA" w14:textId="77777777" w:rsidR="00BC6045" w:rsidRDefault="00000000" w:rsidP="00675475">
      <w:pPr>
        <w:pStyle w:val="a2"/>
      </w:pPr>
      <w:bookmarkStart w:id="185" w:name="_Toc230874907"/>
      <w:r>
        <w:t xml:space="preserve"> </w:t>
      </w:r>
      <w:bookmarkStart w:id="186" w:name="_Toc230958266"/>
      <w:r>
        <w:t>实验结果与分析</w:t>
      </w:r>
      <w:bookmarkEnd w:id="185"/>
      <w:bookmarkEnd w:id="186"/>
    </w:p>
    <w:p w14:paraId="2907901B" w14:textId="77777777" w:rsidR="00BC6045" w:rsidRDefault="00000000" w:rsidP="00675475">
      <w:pPr>
        <w:pStyle w:val="a3"/>
      </w:pPr>
      <w:bookmarkStart w:id="187" w:name="_Toc230874908"/>
      <w:bookmarkStart w:id="188" w:name="_Toc230958267"/>
      <w:r>
        <w:t>多模型离线指标对比</w:t>
      </w:r>
      <w:bookmarkEnd w:id="187"/>
      <w:bookmarkEnd w:id="188"/>
    </w:p>
    <w:p w14:paraId="22301F05" w14:textId="77777777" w:rsidR="00BC6045" w:rsidRDefault="00000000" w:rsidP="00126EF0">
      <w:pPr>
        <w:pStyle w:val="afff"/>
      </w:pPr>
      <w:r>
        <w:rPr>
          <w:color w:val="F12828"/>
        </w:rPr>
        <w:t>在</w:t>
      </w:r>
      <w:proofErr w:type="spellStart"/>
      <w:r>
        <w:rPr>
          <w:color w:val="F12828"/>
        </w:rPr>
        <w:t>C_all</w:t>
      </w:r>
      <w:proofErr w:type="spellEnd"/>
      <w:r>
        <w:rPr>
          <w:color w:val="F12828"/>
        </w:rPr>
        <w:t>=13K</w:t>
      </w:r>
      <w:r>
        <w:rPr>
          <w:color w:val="F12828"/>
        </w:rPr>
        <w:t>统一候选池的全量排序协议下，</w:t>
      </w:r>
      <w:proofErr w:type="spellStart"/>
      <w:r>
        <w:rPr>
          <w:color w:val="F12828"/>
        </w:rPr>
        <w:t>ItemCF</w:t>
      </w:r>
      <w:proofErr w:type="spellEnd"/>
      <w:r>
        <w:rPr>
          <w:color w:val="F12828"/>
        </w:rPr>
        <w:t>在排序精度上全面领先（</w:t>
      </w:r>
      <w:r>
        <w:rPr>
          <w:color w:val="F12828"/>
        </w:rPr>
        <w:t>R@10=0.0772</w:t>
      </w:r>
      <w:r>
        <w:rPr>
          <w:color w:val="F12828"/>
        </w:rPr>
        <w:t>，</w:t>
      </w:r>
      <w:r>
        <w:rPr>
          <w:color w:val="F12828"/>
        </w:rPr>
        <w:t>NDCG@10=0.0490</w:t>
      </w:r>
      <w:r>
        <w:rPr>
          <w:color w:val="F12828"/>
        </w:rPr>
        <w:t>），验证了传统协同过滤方法在该数据集上的有效性。</w:t>
      </w:r>
      <w:r>
        <w:rPr>
          <w:color w:val="F12828"/>
        </w:rPr>
        <w:t>EASE</w:t>
      </w:r>
      <w:r>
        <w:rPr>
          <w:color w:val="F12828"/>
        </w:rPr>
        <w:t>（</w:t>
      </w:r>
      <w:r>
        <w:rPr>
          <w:color w:val="F12828"/>
        </w:rPr>
        <w:t>R@10=0.0757</w:t>
      </w:r>
      <w:r>
        <w:rPr>
          <w:color w:val="F12828"/>
        </w:rPr>
        <w:t>，</w:t>
      </w:r>
      <w:r>
        <w:rPr>
          <w:color w:val="F12828"/>
        </w:rPr>
        <w:t>NDCG@10=0.0449</w:t>
      </w:r>
      <w:r>
        <w:rPr>
          <w:color w:val="F12828"/>
        </w:rPr>
        <w:t>）紧随其后。两种深度学习模型</w:t>
      </w:r>
      <w:r>
        <w:rPr>
          <w:color w:val="F12828"/>
        </w:rPr>
        <w:t>NCF</w:t>
      </w:r>
      <w:r>
        <w:rPr>
          <w:color w:val="F12828"/>
        </w:rPr>
        <w:t>（</w:t>
      </w:r>
      <w:r>
        <w:rPr>
          <w:color w:val="F12828"/>
        </w:rPr>
        <w:t>R@10=0.0664</w:t>
      </w:r>
      <w:r>
        <w:rPr>
          <w:color w:val="F12828"/>
        </w:rPr>
        <w:t>）和</w:t>
      </w:r>
      <w:proofErr w:type="spellStart"/>
      <w:r>
        <w:rPr>
          <w:color w:val="F12828"/>
        </w:rPr>
        <w:t>LightGCN</w:t>
      </w:r>
      <w:proofErr w:type="spellEnd"/>
      <w:r>
        <w:rPr>
          <w:color w:val="F12828"/>
        </w:rPr>
        <w:t>（</w:t>
      </w:r>
      <w:r>
        <w:rPr>
          <w:color w:val="F12828"/>
        </w:rPr>
        <w:t>R@10=0.0533</w:t>
      </w:r>
      <w:r>
        <w:rPr>
          <w:color w:val="F12828"/>
        </w:rPr>
        <w:t>）均未超越传统方法，</w:t>
      </w:r>
      <w:r>
        <w:rPr>
          <w:color w:val="F12828"/>
        </w:rPr>
        <w:t>Hybrid</w:t>
      </w:r>
      <w:r>
        <w:rPr>
          <w:color w:val="F12828"/>
        </w:rPr>
        <w:t>（</w:t>
      </w:r>
      <w:r>
        <w:rPr>
          <w:color w:val="F12828"/>
        </w:rPr>
        <w:t>R@10=0.0689</w:t>
      </w:r>
      <w:r>
        <w:rPr>
          <w:color w:val="F12828"/>
        </w:rPr>
        <w:t>）虽相较纯</w:t>
      </w:r>
      <w:r>
        <w:rPr>
          <w:color w:val="F12828"/>
        </w:rPr>
        <w:t>NCF</w:t>
      </w:r>
      <w:r>
        <w:rPr>
          <w:color w:val="F12828"/>
        </w:rPr>
        <w:t>有约</w:t>
      </w:r>
      <w:r>
        <w:rPr>
          <w:color w:val="F12828"/>
        </w:rPr>
        <w:t>3.9%</w:t>
      </w:r>
      <w:r>
        <w:rPr>
          <w:color w:val="F12828"/>
        </w:rPr>
        <w:t>的提升，但仍受限于</w:t>
      </w:r>
      <w:proofErr w:type="spellStart"/>
      <w:r>
        <w:rPr>
          <w:color w:val="F12828"/>
        </w:rPr>
        <w:t>ItemCF</w:t>
      </w:r>
      <w:proofErr w:type="spellEnd"/>
      <w:r>
        <w:rPr>
          <w:color w:val="F12828"/>
        </w:rPr>
        <w:t>召回阶段的候选覆盖。所有模型基于完全相同的候选集</w:t>
      </w:r>
      <w:proofErr w:type="spellStart"/>
      <w:r>
        <w:rPr>
          <w:color w:val="F12828"/>
        </w:rPr>
        <w:t>C_all</w:t>
      </w:r>
      <w:proofErr w:type="spellEnd"/>
      <w:r>
        <w:rPr>
          <w:color w:val="F12828"/>
        </w:rPr>
        <w:t>进行评估，候选池大小一致保证了指标的可比性。</w:t>
      </w:r>
    </w:p>
    <w:p w14:paraId="2B22DA09" w14:textId="77777777" w:rsidR="00BC6045" w:rsidRDefault="00000000" w:rsidP="00126EF0">
      <w:pPr>
        <w:pStyle w:val="afff"/>
      </w:pPr>
      <w:r>
        <w:rPr>
          <w:color w:val="F12828"/>
        </w:rPr>
        <w:t>EASE</w:t>
      </w:r>
      <w:r>
        <w:rPr>
          <w:color w:val="F12828"/>
        </w:rPr>
        <w:t>以闭式</w:t>
      </w:r>
      <w:proofErr w:type="gramStart"/>
      <w:r>
        <w:rPr>
          <w:color w:val="F12828"/>
        </w:rPr>
        <w:t>解实现</w:t>
      </w:r>
      <w:proofErr w:type="gramEnd"/>
      <w:r>
        <w:rPr>
          <w:color w:val="F12828"/>
        </w:rPr>
        <w:t>了精度与覆盖的最佳平衡：</w:t>
      </w:r>
      <w:r>
        <w:rPr>
          <w:color w:val="F12828"/>
        </w:rPr>
        <w:t>P@10</w:t>
      </w:r>
      <w:r>
        <w:rPr>
          <w:color w:val="F12828"/>
        </w:rPr>
        <w:t>仅比</w:t>
      </w:r>
      <w:proofErr w:type="spellStart"/>
      <w:r>
        <w:rPr>
          <w:color w:val="F12828"/>
        </w:rPr>
        <w:t>ItemCF</w:t>
      </w:r>
      <w:proofErr w:type="spellEnd"/>
      <w:r>
        <w:rPr>
          <w:color w:val="F12828"/>
        </w:rPr>
        <w:t>低</w:t>
      </w:r>
      <w:r>
        <w:rPr>
          <w:color w:val="F12828"/>
        </w:rPr>
        <w:t>7.0%</w:t>
      </w:r>
      <w:r>
        <w:rPr>
          <w:color w:val="F12828"/>
        </w:rPr>
        <w:t>，但</w:t>
      </w:r>
      <w:r>
        <w:rPr>
          <w:color w:val="F12828"/>
        </w:rPr>
        <w:t>Coverage</w:t>
      </w:r>
      <w:r>
        <w:rPr>
          <w:color w:val="F12828"/>
        </w:rPr>
        <w:t>达到</w:t>
      </w:r>
      <w:proofErr w:type="spellStart"/>
      <w:r>
        <w:rPr>
          <w:color w:val="F12828"/>
        </w:rPr>
        <w:t>ItemCF</w:t>
      </w:r>
      <w:proofErr w:type="spellEnd"/>
      <w:r>
        <w:rPr>
          <w:color w:val="F12828"/>
        </w:rPr>
        <w:t>的</w:t>
      </w:r>
      <w:r>
        <w:rPr>
          <w:color w:val="F12828"/>
        </w:rPr>
        <w:t>6.4</w:t>
      </w:r>
      <w:r>
        <w:rPr>
          <w:color w:val="F12828"/>
        </w:rPr>
        <w:t>倍（</w:t>
      </w:r>
      <w:r>
        <w:rPr>
          <w:color w:val="F12828"/>
        </w:rPr>
        <w:t>0.6580 vs 0.1024</w:t>
      </w:r>
      <w:r>
        <w:rPr>
          <w:color w:val="F12828"/>
        </w:rPr>
        <w:t>），意味着</w:t>
      </w:r>
      <w:r>
        <w:rPr>
          <w:color w:val="F12828"/>
        </w:rPr>
        <w:t>EASE</w:t>
      </w:r>
      <w:r>
        <w:rPr>
          <w:color w:val="F12828"/>
        </w:rPr>
        <w:t>能够推荐到</w:t>
      </w:r>
      <w:r>
        <w:rPr>
          <w:color w:val="F12828"/>
        </w:rPr>
        <w:t>65.8%</w:t>
      </w:r>
      <w:r>
        <w:rPr>
          <w:color w:val="F12828"/>
        </w:rPr>
        <w:t>的候选电影，将长尾物品的</w:t>
      </w:r>
      <w:r>
        <w:rPr>
          <w:color w:val="F12828"/>
        </w:rPr>
        <w:t>Tail Coverage</w:t>
      </w:r>
      <w:r>
        <w:rPr>
          <w:color w:val="F12828"/>
        </w:rPr>
        <w:t>从</w:t>
      </w:r>
      <w:r>
        <w:rPr>
          <w:color w:val="F12828"/>
        </w:rPr>
        <w:t>0.020</w:t>
      </w:r>
      <w:r>
        <w:rPr>
          <w:color w:val="F12828"/>
        </w:rPr>
        <w:t>提升至</w:t>
      </w:r>
      <w:r>
        <w:rPr>
          <w:color w:val="F12828"/>
        </w:rPr>
        <w:t>0.128</w:t>
      </w:r>
      <w:r>
        <w:rPr>
          <w:color w:val="F12828"/>
        </w:rPr>
        <w:t>（为</w:t>
      </w:r>
      <w:proofErr w:type="spellStart"/>
      <w:r>
        <w:rPr>
          <w:color w:val="F12828"/>
        </w:rPr>
        <w:t>ItemCF</w:t>
      </w:r>
      <w:proofErr w:type="spellEnd"/>
      <w:r>
        <w:rPr>
          <w:color w:val="F12828"/>
        </w:rPr>
        <w:t>的</w:t>
      </w:r>
      <w:r>
        <w:rPr>
          <w:color w:val="F12828"/>
        </w:rPr>
        <w:t>6.4</w:t>
      </w:r>
      <w:r>
        <w:rPr>
          <w:color w:val="F12828"/>
        </w:rPr>
        <w:t>倍）。这一优势源于</w:t>
      </w:r>
      <w:r>
        <w:rPr>
          <w:color w:val="F12828"/>
        </w:rPr>
        <w:t>EASE</w:t>
      </w:r>
      <w:r>
        <w:rPr>
          <w:color w:val="F12828"/>
        </w:rPr>
        <w:t>的闭式最小二</w:t>
      </w:r>
      <w:proofErr w:type="gramStart"/>
      <w:r>
        <w:rPr>
          <w:color w:val="F12828"/>
        </w:rPr>
        <w:t>乘目标</w:t>
      </w:r>
      <w:proofErr w:type="gramEnd"/>
      <w:r>
        <w:rPr>
          <w:color w:val="F12828"/>
        </w:rPr>
        <w:t>直接对物品</w:t>
      </w:r>
      <w:r>
        <w:rPr>
          <w:color w:val="F12828"/>
        </w:rPr>
        <w:t>-</w:t>
      </w:r>
      <w:r>
        <w:rPr>
          <w:color w:val="F12828"/>
        </w:rPr>
        <w:t>物品共现矩阵进行稠密建模，避免了</w:t>
      </w:r>
      <w:proofErr w:type="spellStart"/>
      <w:r>
        <w:rPr>
          <w:color w:val="F12828"/>
        </w:rPr>
        <w:t>ItemCF</w:t>
      </w:r>
      <w:proofErr w:type="spellEnd"/>
      <w:r>
        <w:rPr>
          <w:color w:val="F12828"/>
        </w:rPr>
        <w:t>中</w:t>
      </w:r>
      <w:proofErr w:type="spellStart"/>
      <w:r>
        <w:rPr>
          <w:color w:val="F12828"/>
        </w:rPr>
        <w:t>TopK</w:t>
      </w:r>
      <w:proofErr w:type="spellEnd"/>
      <w:r>
        <w:rPr>
          <w:color w:val="F12828"/>
        </w:rPr>
        <w:t>截断导致的信息损失。在数据集规模较大时，</w:t>
      </w:r>
      <w:r>
        <w:rPr>
          <w:color w:val="F12828"/>
        </w:rPr>
        <w:t>EASE</w:t>
      </w:r>
      <w:r>
        <w:rPr>
          <w:color w:val="F12828"/>
        </w:rPr>
        <w:t>的</w:t>
      </w:r>
      <w:r>
        <w:rPr>
          <w:color w:val="F12828"/>
        </w:rPr>
        <w:t>O(n³)</w:t>
      </w:r>
      <w:r>
        <w:rPr>
          <w:color w:val="F12828"/>
        </w:rPr>
        <w:t>矩阵求逆复杂度是其主要瓶颈，但对于</w:t>
      </w:r>
      <w:r>
        <w:rPr>
          <w:color w:val="F12828"/>
        </w:rPr>
        <w:t>13K</w:t>
      </w:r>
      <w:r>
        <w:rPr>
          <w:color w:val="F12828"/>
        </w:rPr>
        <w:t>候选集的场景仍可在数秒内完成训练。</w:t>
      </w:r>
    </w:p>
    <w:p w14:paraId="73134F3A" w14:textId="77777777" w:rsidR="00BC6045" w:rsidRDefault="00000000" w:rsidP="00126EF0">
      <w:pPr>
        <w:pStyle w:val="afff"/>
      </w:pPr>
      <w:r>
        <w:rPr>
          <w:color w:val="F39800"/>
        </w:rPr>
        <w:t>NCF</w:t>
      </w:r>
      <w:r>
        <w:rPr>
          <w:color w:val="F39800"/>
        </w:rPr>
        <w:t>和</w:t>
      </w:r>
      <w:proofErr w:type="spellStart"/>
      <w:r>
        <w:rPr>
          <w:color w:val="F39800"/>
        </w:rPr>
        <w:t>LightGCN</w:t>
      </w:r>
      <w:proofErr w:type="spellEnd"/>
      <w:r>
        <w:rPr>
          <w:color w:val="F39800"/>
        </w:rPr>
        <w:t>两种深度模型在本次评估中均未超越传统方法。这一结果与部分文献中深度学习模型在小规模数据集上优势更大的结论有所不同，本文推测以下因素可能对此产生影响（未经控制变量实验验证）：（</w:t>
      </w:r>
      <w:r>
        <w:rPr>
          <w:color w:val="F39800"/>
        </w:rPr>
        <w:t>1</w:t>
      </w:r>
      <w:r>
        <w:rPr>
          <w:color w:val="F39800"/>
        </w:rPr>
        <w:t>）</w:t>
      </w:r>
      <w:proofErr w:type="spellStart"/>
      <w:r>
        <w:rPr>
          <w:color w:val="F39800"/>
        </w:rPr>
        <w:t>MovieLens</w:t>
      </w:r>
      <w:proofErr w:type="spellEnd"/>
      <w:r>
        <w:rPr>
          <w:color w:val="F39800"/>
        </w:rPr>
        <w:t xml:space="preserve"> 32M</w:t>
      </w:r>
      <w:r>
        <w:rPr>
          <w:color w:val="F39800"/>
        </w:rPr>
        <w:t>的评分密度较低</w:t>
      </w:r>
      <w:r>
        <w:rPr>
          <w:color w:val="F39800"/>
        </w:rPr>
        <w:lastRenderedPageBreak/>
        <w:t>（约</w:t>
      </w:r>
      <w:r>
        <w:rPr>
          <w:color w:val="F39800"/>
        </w:rPr>
        <w:t>0.14%</w:t>
      </w:r>
      <w:r>
        <w:rPr>
          <w:color w:val="F39800"/>
        </w:rPr>
        <w:t>），深度模型对稀疏交互的泛化能力受到限制；（</w:t>
      </w:r>
      <w:r>
        <w:rPr>
          <w:color w:val="F39800"/>
        </w:rPr>
        <w:t>2</w:t>
      </w:r>
      <w:r>
        <w:rPr>
          <w:color w:val="F39800"/>
        </w:rPr>
        <w:t>）评估采用全量排序协议（</w:t>
      </w:r>
      <w:proofErr w:type="spellStart"/>
      <w:r>
        <w:rPr>
          <w:color w:val="F39800"/>
        </w:rPr>
        <w:t>C_all</w:t>
      </w:r>
      <w:proofErr w:type="spellEnd"/>
      <w:r>
        <w:rPr>
          <w:color w:val="F39800"/>
        </w:rPr>
        <w:t>=13K</w:t>
      </w:r>
      <w:r>
        <w:rPr>
          <w:color w:val="F39800"/>
        </w:rPr>
        <w:t>），增大了</w:t>
      </w:r>
      <w:r>
        <w:rPr>
          <w:color w:val="F39800"/>
        </w:rPr>
        <w:t>Top-K</w:t>
      </w:r>
      <w:r>
        <w:rPr>
          <w:color w:val="F39800"/>
        </w:rPr>
        <w:t>推荐的难度；（</w:t>
      </w:r>
      <w:r>
        <w:rPr>
          <w:color w:val="F39800"/>
        </w:rPr>
        <w:t>3</w:t>
      </w:r>
      <w:r>
        <w:rPr>
          <w:color w:val="F39800"/>
        </w:rPr>
        <w:t>）训练过程中</w:t>
      </w:r>
      <w:r>
        <w:rPr>
          <w:color w:val="F39800"/>
        </w:rPr>
        <w:t>GPU</w:t>
      </w:r>
      <w:r>
        <w:rPr>
          <w:color w:val="F39800"/>
        </w:rPr>
        <w:t>未启用，</w:t>
      </w:r>
      <w:r>
        <w:rPr>
          <w:color w:val="F39800"/>
        </w:rPr>
        <w:t>NCF</w:t>
      </w:r>
      <w:r>
        <w:rPr>
          <w:color w:val="F39800"/>
        </w:rPr>
        <w:t>和</w:t>
      </w:r>
      <w:proofErr w:type="spellStart"/>
      <w:r>
        <w:rPr>
          <w:color w:val="F39800"/>
        </w:rPr>
        <w:t>LightGCN</w:t>
      </w:r>
      <w:proofErr w:type="spellEnd"/>
      <w:r>
        <w:rPr>
          <w:color w:val="F39800"/>
        </w:rPr>
        <w:t>的超参数调</w:t>
      </w:r>
      <w:proofErr w:type="gramStart"/>
      <w:r>
        <w:rPr>
          <w:color w:val="F39800"/>
        </w:rPr>
        <w:t>优可能</w:t>
      </w:r>
      <w:proofErr w:type="gramEnd"/>
      <w:r>
        <w:rPr>
          <w:color w:val="F39800"/>
        </w:rPr>
        <w:t>不够充分。上述推测的确切原因有待进一步研究确认。</w:t>
      </w:r>
      <w:r>
        <w:rPr>
          <w:color w:val="F39800"/>
        </w:rPr>
        <w:t>Hybrid</w:t>
      </w:r>
      <w:r>
        <w:rPr>
          <w:color w:val="F39800"/>
        </w:rPr>
        <w:t>级联架构相较纯</w:t>
      </w:r>
      <w:r>
        <w:rPr>
          <w:color w:val="F39800"/>
        </w:rPr>
        <w:t>NCF</w:t>
      </w:r>
      <w:r>
        <w:rPr>
          <w:color w:val="F39800"/>
        </w:rPr>
        <w:t>在</w:t>
      </w:r>
      <w:r>
        <w:rPr>
          <w:color w:val="F39800"/>
        </w:rPr>
        <w:t>R@10</w:t>
      </w:r>
      <w:r>
        <w:rPr>
          <w:color w:val="F39800"/>
        </w:rPr>
        <w:t>上实现了</w:t>
      </w:r>
      <w:r>
        <w:rPr>
          <w:color w:val="F39800"/>
        </w:rPr>
        <w:t>3.9%</w:t>
      </w:r>
      <w:r>
        <w:rPr>
          <w:color w:val="F39800"/>
        </w:rPr>
        <w:t>的相对提升，表明</w:t>
      </w:r>
      <w:r>
        <w:rPr>
          <w:color w:val="F39800"/>
        </w:rPr>
        <w:t>NCF</w:t>
      </w:r>
      <w:r>
        <w:rPr>
          <w:color w:val="F39800"/>
        </w:rPr>
        <w:t>重排能够优化</w:t>
      </w:r>
      <w:proofErr w:type="spellStart"/>
      <w:r>
        <w:rPr>
          <w:color w:val="F39800"/>
        </w:rPr>
        <w:t>ItemCF</w:t>
      </w:r>
      <w:proofErr w:type="spellEnd"/>
      <w:r>
        <w:rPr>
          <w:color w:val="F39800"/>
        </w:rPr>
        <w:t>召回的候选集排序，验证了召回</w:t>
      </w:r>
      <w:r>
        <w:rPr>
          <w:color w:val="F39800"/>
        </w:rPr>
        <w:t>-</w:t>
      </w:r>
      <w:r>
        <w:rPr>
          <w:color w:val="F39800"/>
        </w:rPr>
        <w:t>重排架构对候选集排序的优化潜力。但</w:t>
      </w:r>
      <w:r>
        <w:rPr>
          <w:color w:val="F39800"/>
        </w:rPr>
        <w:t>Hybrid</w:t>
      </w:r>
      <w:r>
        <w:rPr>
          <w:color w:val="F39800"/>
        </w:rPr>
        <w:t>的</w:t>
      </w:r>
      <w:r>
        <w:rPr>
          <w:color w:val="F39800"/>
        </w:rPr>
        <w:t>NDCG@10</w:t>
      </w:r>
      <w:r>
        <w:rPr>
          <w:color w:val="F39800"/>
        </w:rPr>
        <w:t>（</w:t>
      </w:r>
      <w:r>
        <w:rPr>
          <w:color w:val="F39800"/>
        </w:rPr>
        <w:t>0.0421</w:t>
      </w:r>
      <w:r>
        <w:rPr>
          <w:color w:val="F39800"/>
        </w:rPr>
        <w:t>）低于纯</w:t>
      </w:r>
      <w:proofErr w:type="spellStart"/>
      <w:r>
        <w:rPr>
          <w:color w:val="F39800"/>
        </w:rPr>
        <w:t>ItemCF</w:t>
      </w:r>
      <w:proofErr w:type="spellEnd"/>
      <w:r>
        <w:rPr>
          <w:color w:val="F39800"/>
        </w:rPr>
        <w:t>（</w:t>
      </w:r>
      <w:r>
        <w:rPr>
          <w:color w:val="F39800"/>
        </w:rPr>
        <w:t>0.0490</w:t>
      </w:r>
      <w:r>
        <w:rPr>
          <w:color w:val="F39800"/>
        </w:rPr>
        <w:t>），说明当前混合策略的整体效果受限于</w:t>
      </w:r>
      <w:proofErr w:type="spellStart"/>
      <w:r>
        <w:rPr>
          <w:color w:val="F39800"/>
        </w:rPr>
        <w:t>ItemCF</w:t>
      </w:r>
      <w:proofErr w:type="spellEnd"/>
      <w:r>
        <w:rPr>
          <w:color w:val="F39800"/>
        </w:rPr>
        <w:t>召回阶段的候选质量</w:t>
      </w:r>
      <w:r>
        <w:rPr>
          <w:color w:val="F39800"/>
        </w:rPr>
        <w:t>——</w:t>
      </w:r>
      <w:r>
        <w:rPr>
          <w:color w:val="F39800"/>
        </w:rPr>
        <w:t>召回阶段遗漏的相关物品无法在重排阶段恢复。</w:t>
      </w:r>
    </w:p>
    <w:p w14:paraId="46D35A9B" w14:textId="77777777" w:rsidR="00BC6045" w:rsidRDefault="00000000" w:rsidP="00126EF0">
      <w:pPr>
        <w:pStyle w:val="afff"/>
      </w:pPr>
      <w:r>
        <w:rPr>
          <w:color w:val="F39800"/>
        </w:rPr>
        <w:t>Random</w:t>
      </w:r>
      <w:r>
        <w:rPr>
          <w:color w:val="F39800"/>
        </w:rPr>
        <w:t>基线指标接近于零（</w:t>
      </w:r>
      <w:r>
        <w:rPr>
          <w:color w:val="F39800"/>
        </w:rPr>
        <w:t>P@10=0.00009</w:t>
      </w:r>
      <w:r>
        <w:rPr>
          <w:color w:val="F39800"/>
        </w:rPr>
        <w:t>），</w:t>
      </w:r>
      <w:r>
        <w:rPr>
          <w:color w:val="F39800"/>
        </w:rPr>
        <w:t>Oracle</w:t>
      </w:r>
      <w:r>
        <w:rPr>
          <w:color w:val="F39800"/>
        </w:rPr>
        <w:t>达到完美召回（</w:t>
      </w:r>
      <w:r>
        <w:rPr>
          <w:color w:val="F39800"/>
        </w:rPr>
        <w:t>R@10=1.0</w:t>
      </w:r>
      <w:r>
        <w:rPr>
          <w:color w:val="F39800"/>
        </w:rPr>
        <w:t>，</w:t>
      </w:r>
      <w:r>
        <w:rPr>
          <w:color w:val="F39800"/>
        </w:rPr>
        <w:t>NDCG@10=1.0</w:t>
      </w:r>
      <w:r>
        <w:rPr>
          <w:color w:val="F39800"/>
        </w:rPr>
        <w:t>），验证了评估协议构造的正确性。</w:t>
      </w:r>
      <w:r>
        <w:rPr>
          <w:color w:val="F39800"/>
        </w:rPr>
        <w:t>Popularity</w:t>
      </w:r>
      <w:r>
        <w:rPr>
          <w:color w:val="F39800"/>
        </w:rPr>
        <w:t>基线作为最简单的非个性化方法，</w:t>
      </w:r>
      <w:r>
        <w:rPr>
          <w:color w:val="F39800"/>
        </w:rPr>
        <w:t>P@10</w:t>
      </w:r>
      <w:r>
        <w:rPr>
          <w:color w:val="F39800"/>
        </w:rPr>
        <w:t>为</w:t>
      </w:r>
      <w:r>
        <w:rPr>
          <w:color w:val="F39800"/>
        </w:rPr>
        <w:t>0.01151</w:t>
      </w:r>
      <w:r>
        <w:rPr>
          <w:color w:val="F39800"/>
        </w:rPr>
        <w:t>，低于所有推荐模型但高于</w:t>
      </w:r>
      <w:r>
        <w:rPr>
          <w:color w:val="F39800"/>
        </w:rPr>
        <w:t>Random</w:t>
      </w:r>
      <w:r>
        <w:rPr>
          <w:color w:val="F39800"/>
        </w:rPr>
        <w:t>，表明全局热门推荐具有一定的实用价值但忽略了个体偏好差异。后续的消融实验（见</w:t>
      </w:r>
      <w:r>
        <w:rPr>
          <w:color w:val="F39800"/>
        </w:rPr>
        <w:t>6.4</w:t>
      </w:r>
      <w:r>
        <w:rPr>
          <w:color w:val="F39800"/>
        </w:rPr>
        <w:t>节）将进一步量化</w:t>
      </w:r>
      <w:r>
        <w:rPr>
          <w:color w:val="F39800"/>
        </w:rPr>
        <w:t>Hybrid</w:t>
      </w:r>
      <w:r>
        <w:rPr>
          <w:color w:val="F39800"/>
        </w:rPr>
        <w:t>召回候选数</w:t>
      </w:r>
      <w:proofErr w:type="spellStart"/>
      <w:r>
        <w:rPr>
          <w:color w:val="F39800"/>
        </w:rPr>
        <w:t>recall_k</w:t>
      </w:r>
      <w:proofErr w:type="spellEnd"/>
      <w:r>
        <w:rPr>
          <w:color w:val="F39800"/>
        </w:rPr>
        <w:t>和</w:t>
      </w:r>
      <w:proofErr w:type="spellStart"/>
      <w:r>
        <w:rPr>
          <w:color w:val="F39800"/>
        </w:rPr>
        <w:t>ItemCF</w:t>
      </w:r>
      <w:proofErr w:type="spellEnd"/>
      <w:r>
        <w:rPr>
          <w:color w:val="F39800"/>
        </w:rPr>
        <w:t>近邻截断</w:t>
      </w:r>
      <w:proofErr w:type="spellStart"/>
      <w:r>
        <w:rPr>
          <w:color w:val="F39800"/>
        </w:rPr>
        <w:t>per_seed_limit</w:t>
      </w:r>
      <w:proofErr w:type="spellEnd"/>
      <w:r>
        <w:rPr>
          <w:color w:val="F39800"/>
        </w:rPr>
        <w:t>对推荐效果的影响。</w:t>
      </w:r>
    </w:p>
    <w:p w14:paraId="3547D3EF" w14:textId="77777777" w:rsidR="005F3FE0" w:rsidRDefault="0000000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67E8EC8C" wp14:editId="6DC7B32A">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1F9A59AF" w14:textId="77777777" w:rsidR="00BC6045" w:rsidRDefault="00000000" w:rsidP="00C91C07">
      <w:pPr>
        <w:pStyle w:val="afffa"/>
      </w:pPr>
      <w:r>
        <w:rPr>
          <w:color w:val="B0B0B0"/>
        </w:rPr>
        <w:t>图</w:t>
      </w:r>
      <w:r>
        <w:rPr>
          <w:color w:val="B0B0B0"/>
        </w:rPr>
        <w:t xml:space="preserve">6-1 </w:t>
      </w:r>
      <w:r>
        <w:rPr>
          <w:color w:val="B0B0B0"/>
        </w:rPr>
        <w:t>各模型推荐精度对比</w:t>
      </w:r>
    </w:p>
    <w:p w14:paraId="7F6F4A9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6B8D6FA6" w14:textId="77777777" w:rsidR="005F3FE0" w:rsidRDefault="0000000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1313936" wp14:editId="786C9645">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2C01299E" w14:textId="77777777" w:rsidR="00BC6045" w:rsidRDefault="00000000" w:rsidP="00C91C07">
      <w:pPr>
        <w:pStyle w:val="afffa"/>
      </w:pPr>
      <w:r>
        <w:rPr>
          <w:color w:val="B0B0B0"/>
        </w:rPr>
        <w:t>图</w:t>
      </w:r>
      <w:r>
        <w:rPr>
          <w:color w:val="B0B0B0"/>
        </w:rPr>
        <w:t xml:space="preserve">6-2 </w:t>
      </w:r>
      <w:r>
        <w:rPr>
          <w:color w:val="B0B0B0"/>
        </w:rPr>
        <w:t>各模型排序质量对比</w:t>
      </w:r>
    </w:p>
    <w:p w14:paraId="43A6650B"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617F3E3F" w14:textId="77777777" w:rsidR="00B04B27" w:rsidRDefault="00000000" w:rsidP="00C91C07">
      <w:pPr>
        <w:pStyle w:val="afff8"/>
      </w:pPr>
      <w:r>
        <w:rPr>
          <w:color w:val="B0B0B0"/>
        </w:rPr>
        <w:t>表</w:t>
      </w:r>
      <w:r>
        <w:rPr>
          <w:color w:val="B0B0B0"/>
        </w:rPr>
        <w:t xml:space="preserve">6-1 </w:t>
      </w:r>
      <w:r>
        <w:rPr>
          <w:color w:val="B0B0B0"/>
        </w:rPr>
        <w:t>模型推荐性能</w:t>
      </w:r>
      <w:proofErr w:type="spellStart"/>
      <w:r>
        <w:rPr>
          <w:rFonts w:eastAsia="Times New Roman" w:hint="eastAsia"/>
          <w:color w:val="B0B0B0"/>
        </w:rPr>
        <w:t>对比（</w:t>
      </w:r>
      <w:r>
        <w:rPr>
          <w:color w:val="B0B0B0"/>
        </w:rPr>
        <w:t>C_all</w:t>
      </w:r>
      <w:proofErr w:type="spellEnd"/>
      <w:r>
        <w:rPr>
          <w:color w:val="B0B0B0"/>
        </w:rPr>
        <w:t>=13304</w:t>
      </w:r>
      <w:r>
        <w:rPr>
          <w:color w:val="B0B0B0"/>
        </w:rPr>
        <w:t>公平</w:t>
      </w:r>
      <w:r>
        <w:rPr>
          <w:rFonts w:eastAsia="Times New Roman" w:hint="eastAsia"/>
          <w:color w:val="B0B0B0"/>
        </w:rPr>
        <w:t>协议，全量排序，</w:t>
      </w:r>
      <w:r>
        <w:rPr>
          <w:color w:val="B0B0B0"/>
        </w:rPr>
        <w:t>10,000</w:t>
      </w:r>
      <w:r>
        <w:rPr>
          <w:color w:val="B0B0B0"/>
        </w:rPr>
        <w:t>用</w:t>
      </w:r>
      <w:r>
        <w:rPr>
          <w:rFonts w:eastAsia="Times New Roman" w:hint="eastAsia"/>
          <w:color w:val="B0B0B0"/>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AA0DE2" w14:paraId="04D81EA2" w14:textId="77777777" w:rsidTr="00AA0DE2">
        <w:trPr>
          <w:cnfStyle w:val="100000000000" w:firstRow="1" w:lastRow="0" w:firstColumn="0" w:lastColumn="0" w:oddVBand="0" w:evenVBand="0" w:oddHBand="0" w:evenHBand="0" w:firstRowFirstColumn="0" w:firstRowLastColumn="0" w:lastRowFirstColumn="0" w:lastRowLastColumn="0"/>
        </w:trPr>
        <w:tc>
          <w:tcPr>
            <w:tcW w:w="1560" w:type="dxa"/>
          </w:tcPr>
          <w:p w14:paraId="6983DC43" w14:textId="77777777" w:rsidR="00B04B27" w:rsidRPr="009749AF" w:rsidRDefault="00000000">
            <w:pPr>
              <w:rPr>
                <w:szCs w:val="21"/>
              </w:rPr>
            </w:pPr>
            <w:proofErr w:type="spellStart"/>
            <w:r>
              <w:rPr>
                <w:rFonts w:ascii="SimSun" w:hAnsi="SimSun"/>
                <w:b/>
                <w:color w:val="B0B0B0"/>
                <w:szCs w:val="21"/>
              </w:rPr>
              <w:t>模型</w:t>
            </w:r>
            <w:proofErr w:type="spellEnd"/>
          </w:p>
        </w:tc>
        <w:tc>
          <w:tcPr>
            <w:tcW w:w="1560" w:type="dxa"/>
          </w:tcPr>
          <w:p w14:paraId="02A5ED54" w14:textId="77777777" w:rsidR="00B04B27" w:rsidRPr="009749AF" w:rsidRDefault="00000000">
            <w:pPr>
              <w:rPr>
                <w:szCs w:val="21"/>
              </w:rPr>
            </w:pPr>
            <w:r>
              <w:rPr>
                <w:rFonts w:ascii="SimSun" w:hAnsi="SimSun"/>
                <w:b/>
                <w:color w:val="B0B0B0"/>
                <w:szCs w:val="21"/>
              </w:rPr>
              <w:t>P@10</w:t>
            </w:r>
          </w:p>
        </w:tc>
        <w:tc>
          <w:tcPr>
            <w:tcW w:w="1560" w:type="dxa"/>
          </w:tcPr>
          <w:p w14:paraId="328E7413" w14:textId="77777777" w:rsidR="00B04B27" w:rsidRPr="009749AF" w:rsidRDefault="00000000">
            <w:pPr>
              <w:rPr>
                <w:szCs w:val="21"/>
              </w:rPr>
            </w:pPr>
            <w:r>
              <w:rPr>
                <w:rFonts w:ascii="SimSun" w:hAnsi="SimSun"/>
                <w:b/>
                <w:color w:val="B0B0B0"/>
                <w:szCs w:val="21"/>
              </w:rPr>
              <w:t>R@10</w:t>
            </w:r>
          </w:p>
        </w:tc>
        <w:tc>
          <w:tcPr>
            <w:tcW w:w="1560" w:type="dxa"/>
          </w:tcPr>
          <w:p w14:paraId="1E07DE77" w14:textId="77777777" w:rsidR="00B04B27" w:rsidRPr="009749AF" w:rsidRDefault="00000000">
            <w:pPr>
              <w:rPr>
                <w:szCs w:val="21"/>
              </w:rPr>
            </w:pPr>
            <w:r>
              <w:rPr>
                <w:rFonts w:ascii="SimSun" w:hAnsi="SimSun"/>
                <w:b/>
                <w:color w:val="B0B0B0"/>
                <w:szCs w:val="21"/>
              </w:rPr>
              <w:t>NDCG@10</w:t>
            </w:r>
          </w:p>
        </w:tc>
        <w:tc>
          <w:tcPr>
            <w:tcW w:w="1560" w:type="dxa"/>
          </w:tcPr>
          <w:p w14:paraId="2EEE3261" w14:textId="77777777" w:rsidR="00B04B27" w:rsidRPr="009749AF" w:rsidRDefault="00000000">
            <w:pPr>
              <w:rPr>
                <w:szCs w:val="21"/>
              </w:rPr>
            </w:pPr>
            <w:r>
              <w:rPr>
                <w:rFonts w:ascii="SimSun" w:hAnsi="SimSun"/>
                <w:b/>
                <w:color w:val="B0B0B0"/>
                <w:szCs w:val="21"/>
              </w:rPr>
              <w:t>MRR@10</w:t>
            </w:r>
          </w:p>
        </w:tc>
        <w:tc>
          <w:tcPr>
            <w:tcW w:w="1560" w:type="dxa"/>
          </w:tcPr>
          <w:p w14:paraId="030F8118" w14:textId="77777777" w:rsidR="00B04B27" w:rsidRPr="009749AF" w:rsidRDefault="00000000">
            <w:pPr>
              <w:rPr>
                <w:szCs w:val="21"/>
              </w:rPr>
            </w:pPr>
            <w:r>
              <w:rPr>
                <w:rFonts w:ascii="SimSun" w:hAnsi="SimSun"/>
                <w:b/>
                <w:color w:val="B0B0B0"/>
                <w:szCs w:val="21"/>
              </w:rPr>
              <w:t>Coverage</w:t>
            </w:r>
          </w:p>
        </w:tc>
      </w:tr>
      <w:tr w:rsidR="00AA0DE2" w14:paraId="4579B8DF" w14:textId="77777777" w:rsidTr="00AA0DE2">
        <w:tc>
          <w:tcPr>
            <w:tcW w:w="1560" w:type="dxa"/>
          </w:tcPr>
          <w:p w14:paraId="721BE712" w14:textId="77777777" w:rsidR="00B04B27" w:rsidRPr="009749AF" w:rsidRDefault="00000000">
            <w:pPr>
              <w:jc w:val="center"/>
              <w:rPr>
                <w:szCs w:val="21"/>
              </w:rPr>
            </w:pPr>
            <w:r>
              <w:rPr>
                <w:rFonts w:ascii="SimSun" w:hAnsi="SimSun"/>
                <w:color w:val="B0B0B0"/>
                <w:szCs w:val="21"/>
              </w:rPr>
              <w:t>Oracle</w:t>
            </w:r>
          </w:p>
        </w:tc>
        <w:tc>
          <w:tcPr>
            <w:tcW w:w="1560" w:type="dxa"/>
          </w:tcPr>
          <w:p w14:paraId="337C938B" w14:textId="77777777" w:rsidR="00B04B27" w:rsidRPr="009749AF" w:rsidRDefault="00000000">
            <w:pPr>
              <w:jc w:val="center"/>
              <w:rPr>
                <w:szCs w:val="21"/>
              </w:rPr>
            </w:pPr>
            <w:r>
              <w:rPr>
                <w:rFonts w:ascii="SimSun" w:hAnsi="SimSun"/>
                <w:color w:val="B0B0B0"/>
                <w:szCs w:val="21"/>
              </w:rPr>
              <w:t>0.21045</w:t>
            </w:r>
          </w:p>
        </w:tc>
        <w:tc>
          <w:tcPr>
            <w:tcW w:w="1560" w:type="dxa"/>
          </w:tcPr>
          <w:p w14:paraId="4D350959" w14:textId="77777777" w:rsidR="00B04B27" w:rsidRPr="009749AF" w:rsidRDefault="00000000">
            <w:pPr>
              <w:jc w:val="center"/>
              <w:rPr>
                <w:szCs w:val="21"/>
              </w:rPr>
            </w:pPr>
            <w:r>
              <w:rPr>
                <w:rFonts w:ascii="SimSun" w:hAnsi="SimSun"/>
                <w:color w:val="B0B0B0"/>
                <w:szCs w:val="21"/>
              </w:rPr>
              <w:t>1.00000</w:t>
            </w:r>
          </w:p>
        </w:tc>
        <w:tc>
          <w:tcPr>
            <w:tcW w:w="1560" w:type="dxa"/>
          </w:tcPr>
          <w:p w14:paraId="06B46A9C" w14:textId="77777777" w:rsidR="00B04B27" w:rsidRPr="009749AF" w:rsidRDefault="00000000">
            <w:pPr>
              <w:jc w:val="center"/>
              <w:rPr>
                <w:szCs w:val="21"/>
              </w:rPr>
            </w:pPr>
            <w:r>
              <w:rPr>
                <w:rFonts w:ascii="SimSun" w:hAnsi="SimSun"/>
                <w:color w:val="B0B0B0"/>
                <w:szCs w:val="21"/>
              </w:rPr>
              <w:t>1.00000</w:t>
            </w:r>
          </w:p>
        </w:tc>
        <w:tc>
          <w:tcPr>
            <w:tcW w:w="1560" w:type="dxa"/>
          </w:tcPr>
          <w:p w14:paraId="526A9CE4" w14:textId="77777777" w:rsidR="00B04B27" w:rsidRPr="009749AF" w:rsidRDefault="00000000">
            <w:pPr>
              <w:jc w:val="center"/>
              <w:rPr>
                <w:szCs w:val="21"/>
              </w:rPr>
            </w:pPr>
            <w:r>
              <w:rPr>
                <w:rFonts w:ascii="SimSun" w:hAnsi="SimSun"/>
                <w:color w:val="B0B0B0"/>
                <w:szCs w:val="21"/>
              </w:rPr>
              <w:t>1.00000</w:t>
            </w:r>
          </w:p>
        </w:tc>
        <w:tc>
          <w:tcPr>
            <w:tcW w:w="1560" w:type="dxa"/>
          </w:tcPr>
          <w:p w14:paraId="5F11B5D6" w14:textId="77777777" w:rsidR="00B04B27" w:rsidRPr="009749AF" w:rsidRDefault="00000000">
            <w:pPr>
              <w:jc w:val="center"/>
              <w:rPr>
                <w:szCs w:val="21"/>
              </w:rPr>
            </w:pPr>
            <w:r>
              <w:rPr>
                <w:rFonts w:ascii="SimSun" w:hAnsi="SimSun"/>
                <w:color w:val="B0B0B0"/>
                <w:szCs w:val="21"/>
              </w:rPr>
              <w:t>1.00977</w:t>
            </w:r>
          </w:p>
        </w:tc>
      </w:tr>
      <w:tr w:rsidR="00AA0DE2" w14:paraId="56B81804" w14:textId="77777777" w:rsidTr="00AA0DE2">
        <w:tc>
          <w:tcPr>
            <w:tcW w:w="1560" w:type="dxa"/>
          </w:tcPr>
          <w:p w14:paraId="69B60C97" w14:textId="77777777" w:rsidR="00B04B27" w:rsidRPr="009749AF" w:rsidRDefault="00000000">
            <w:pPr>
              <w:jc w:val="center"/>
              <w:rPr>
                <w:szCs w:val="21"/>
              </w:rPr>
            </w:pPr>
            <w:proofErr w:type="spellStart"/>
            <w:r>
              <w:rPr>
                <w:rFonts w:ascii="SimSun" w:hAnsi="SimSun"/>
                <w:color w:val="B0B0B0"/>
                <w:szCs w:val="21"/>
              </w:rPr>
              <w:t>ItemCF</w:t>
            </w:r>
            <w:proofErr w:type="spellEnd"/>
          </w:p>
        </w:tc>
        <w:tc>
          <w:tcPr>
            <w:tcW w:w="1560" w:type="dxa"/>
          </w:tcPr>
          <w:p w14:paraId="080DE4EF" w14:textId="77777777" w:rsidR="00B04B27" w:rsidRPr="009749AF" w:rsidRDefault="00000000">
            <w:pPr>
              <w:jc w:val="center"/>
              <w:rPr>
                <w:szCs w:val="21"/>
              </w:rPr>
            </w:pPr>
            <w:r>
              <w:rPr>
                <w:rFonts w:ascii="SimSun" w:hAnsi="SimSun"/>
                <w:color w:val="B0B0B0"/>
                <w:szCs w:val="21"/>
              </w:rPr>
              <w:t>0.01666</w:t>
            </w:r>
          </w:p>
        </w:tc>
        <w:tc>
          <w:tcPr>
            <w:tcW w:w="1560" w:type="dxa"/>
          </w:tcPr>
          <w:p w14:paraId="181463C4" w14:textId="77777777" w:rsidR="00B04B27" w:rsidRPr="009749AF" w:rsidRDefault="00000000">
            <w:pPr>
              <w:jc w:val="center"/>
              <w:rPr>
                <w:szCs w:val="21"/>
              </w:rPr>
            </w:pPr>
            <w:r>
              <w:rPr>
                <w:rFonts w:ascii="SimSun" w:hAnsi="SimSun"/>
                <w:color w:val="B0B0B0"/>
                <w:szCs w:val="21"/>
              </w:rPr>
              <w:t>0.07715</w:t>
            </w:r>
          </w:p>
        </w:tc>
        <w:tc>
          <w:tcPr>
            <w:tcW w:w="1560" w:type="dxa"/>
          </w:tcPr>
          <w:p w14:paraId="61441FDB" w14:textId="77777777" w:rsidR="00B04B27" w:rsidRPr="009749AF" w:rsidRDefault="00000000">
            <w:pPr>
              <w:jc w:val="center"/>
              <w:rPr>
                <w:szCs w:val="21"/>
              </w:rPr>
            </w:pPr>
            <w:r>
              <w:rPr>
                <w:rFonts w:ascii="SimSun" w:hAnsi="SimSun"/>
                <w:color w:val="B0B0B0"/>
                <w:szCs w:val="21"/>
              </w:rPr>
              <w:t>0.04903</w:t>
            </w:r>
          </w:p>
        </w:tc>
        <w:tc>
          <w:tcPr>
            <w:tcW w:w="1560" w:type="dxa"/>
          </w:tcPr>
          <w:p w14:paraId="0D87039B" w14:textId="77777777" w:rsidR="00B04B27" w:rsidRPr="009749AF" w:rsidRDefault="00000000">
            <w:pPr>
              <w:jc w:val="center"/>
              <w:rPr>
                <w:szCs w:val="21"/>
              </w:rPr>
            </w:pPr>
            <w:r>
              <w:rPr>
                <w:rFonts w:ascii="SimSun" w:hAnsi="SimSun"/>
                <w:color w:val="B0B0B0"/>
                <w:szCs w:val="21"/>
              </w:rPr>
              <w:t>0.05625</w:t>
            </w:r>
          </w:p>
        </w:tc>
        <w:tc>
          <w:tcPr>
            <w:tcW w:w="1560" w:type="dxa"/>
          </w:tcPr>
          <w:p w14:paraId="0FA20C21" w14:textId="77777777" w:rsidR="00B04B27" w:rsidRPr="009749AF" w:rsidRDefault="00000000">
            <w:pPr>
              <w:jc w:val="center"/>
              <w:rPr>
                <w:szCs w:val="21"/>
              </w:rPr>
            </w:pPr>
            <w:r>
              <w:rPr>
                <w:rFonts w:ascii="SimSun" w:hAnsi="SimSun"/>
                <w:color w:val="B0B0B0"/>
                <w:szCs w:val="21"/>
              </w:rPr>
              <w:t>0.10238</w:t>
            </w:r>
          </w:p>
        </w:tc>
      </w:tr>
      <w:tr w:rsidR="00AA0DE2" w14:paraId="3538D9B1" w14:textId="77777777" w:rsidTr="00AA0DE2">
        <w:tc>
          <w:tcPr>
            <w:tcW w:w="1560" w:type="dxa"/>
          </w:tcPr>
          <w:p w14:paraId="6F7E3CF9" w14:textId="77777777" w:rsidR="00B04B27" w:rsidRPr="009749AF" w:rsidRDefault="00000000">
            <w:pPr>
              <w:jc w:val="center"/>
              <w:rPr>
                <w:szCs w:val="21"/>
              </w:rPr>
            </w:pPr>
            <w:r>
              <w:rPr>
                <w:rFonts w:ascii="SimSun" w:hAnsi="SimSun"/>
                <w:color w:val="B0B0B0"/>
                <w:szCs w:val="21"/>
              </w:rPr>
              <w:t>EASE</w:t>
            </w:r>
          </w:p>
        </w:tc>
        <w:tc>
          <w:tcPr>
            <w:tcW w:w="1560" w:type="dxa"/>
          </w:tcPr>
          <w:p w14:paraId="58F60F65" w14:textId="77777777" w:rsidR="00B04B27" w:rsidRPr="009749AF" w:rsidRDefault="00000000">
            <w:pPr>
              <w:jc w:val="center"/>
              <w:rPr>
                <w:szCs w:val="21"/>
              </w:rPr>
            </w:pPr>
            <w:r>
              <w:rPr>
                <w:rFonts w:ascii="SimSun" w:hAnsi="SimSun"/>
                <w:color w:val="B0B0B0"/>
                <w:szCs w:val="21"/>
              </w:rPr>
              <w:t>0.01550</w:t>
            </w:r>
          </w:p>
        </w:tc>
        <w:tc>
          <w:tcPr>
            <w:tcW w:w="1560" w:type="dxa"/>
          </w:tcPr>
          <w:p w14:paraId="72B9881B" w14:textId="77777777" w:rsidR="00B04B27" w:rsidRPr="009749AF" w:rsidRDefault="00000000">
            <w:pPr>
              <w:jc w:val="center"/>
              <w:rPr>
                <w:szCs w:val="21"/>
              </w:rPr>
            </w:pPr>
            <w:r>
              <w:rPr>
                <w:rFonts w:ascii="SimSun" w:hAnsi="SimSun"/>
                <w:color w:val="B0B0B0"/>
                <w:szCs w:val="21"/>
              </w:rPr>
              <w:t>0.07572</w:t>
            </w:r>
          </w:p>
        </w:tc>
        <w:tc>
          <w:tcPr>
            <w:tcW w:w="1560" w:type="dxa"/>
          </w:tcPr>
          <w:p w14:paraId="52A75BA9" w14:textId="77777777" w:rsidR="00B04B27" w:rsidRPr="009749AF" w:rsidRDefault="00000000">
            <w:pPr>
              <w:jc w:val="center"/>
              <w:rPr>
                <w:szCs w:val="21"/>
              </w:rPr>
            </w:pPr>
            <w:r>
              <w:rPr>
                <w:rFonts w:ascii="SimSun" w:hAnsi="SimSun"/>
                <w:color w:val="B0B0B0"/>
                <w:szCs w:val="21"/>
              </w:rPr>
              <w:t>0.04493</w:t>
            </w:r>
          </w:p>
        </w:tc>
        <w:tc>
          <w:tcPr>
            <w:tcW w:w="1560" w:type="dxa"/>
          </w:tcPr>
          <w:p w14:paraId="797432F0" w14:textId="77777777" w:rsidR="00B04B27" w:rsidRPr="009749AF" w:rsidRDefault="00000000">
            <w:pPr>
              <w:jc w:val="center"/>
              <w:rPr>
                <w:szCs w:val="21"/>
              </w:rPr>
            </w:pPr>
            <w:r>
              <w:rPr>
                <w:rFonts w:ascii="SimSun" w:hAnsi="SimSun"/>
                <w:color w:val="B0B0B0"/>
                <w:szCs w:val="21"/>
              </w:rPr>
              <w:t>0.04789</w:t>
            </w:r>
          </w:p>
        </w:tc>
        <w:tc>
          <w:tcPr>
            <w:tcW w:w="1560" w:type="dxa"/>
          </w:tcPr>
          <w:p w14:paraId="79D32B80" w14:textId="77777777" w:rsidR="00B04B27" w:rsidRPr="009749AF" w:rsidRDefault="00000000">
            <w:pPr>
              <w:jc w:val="center"/>
              <w:rPr>
                <w:szCs w:val="21"/>
              </w:rPr>
            </w:pPr>
            <w:r>
              <w:rPr>
                <w:rFonts w:ascii="SimSun" w:hAnsi="SimSun"/>
                <w:color w:val="B0B0B0"/>
                <w:szCs w:val="21"/>
              </w:rPr>
              <w:t>0.65800</w:t>
            </w:r>
          </w:p>
        </w:tc>
      </w:tr>
      <w:tr w:rsidR="00AA0DE2" w14:paraId="5540BD39" w14:textId="77777777" w:rsidTr="00AA0DE2">
        <w:tc>
          <w:tcPr>
            <w:tcW w:w="1560" w:type="dxa"/>
          </w:tcPr>
          <w:p w14:paraId="61042F72" w14:textId="77777777" w:rsidR="00B04B27" w:rsidRPr="009749AF" w:rsidRDefault="00000000">
            <w:pPr>
              <w:jc w:val="center"/>
              <w:rPr>
                <w:szCs w:val="21"/>
              </w:rPr>
            </w:pPr>
            <w:r>
              <w:rPr>
                <w:rFonts w:ascii="SimSun" w:hAnsi="SimSun"/>
                <w:color w:val="B0B0B0"/>
                <w:szCs w:val="21"/>
              </w:rPr>
              <w:t>Hybrid</w:t>
            </w:r>
          </w:p>
        </w:tc>
        <w:tc>
          <w:tcPr>
            <w:tcW w:w="1560" w:type="dxa"/>
          </w:tcPr>
          <w:p w14:paraId="789D0193" w14:textId="77777777" w:rsidR="00B04B27" w:rsidRPr="009749AF" w:rsidRDefault="00000000">
            <w:pPr>
              <w:jc w:val="center"/>
              <w:rPr>
                <w:szCs w:val="21"/>
              </w:rPr>
            </w:pPr>
            <w:r>
              <w:rPr>
                <w:rFonts w:ascii="SimSun" w:hAnsi="SimSun"/>
                <w:color w:val="B0B0B0"/>
                <w:szCs w:val="21"/>
              </w:rPr>
              <w:t>0.01467</w:t>
            </w:r>
          </w:p>
        </w:tc>
        <w:tc>
          <w:tcPr>
            <w:tcW w:w="1560" w:type="dxa"/>
          </w:tcPr>
          <w:p w14:paraId="3A526A73" w14:textId="77777777" w:rsidR="00B04B27" w:rsidRPr="009749AF" w:rsidRDefault="00000000">
            <w:pPr>
              <w:jc w:val="center"/>
              <w:rPr>
                <w:szCs w:val="21"/>
              </w:rPr>
            </w:pPr>
            <w:r>
              <w:rPr>
                <w:rFonts w:ascii="SimSun" w:hAnsi="SimSun"/>
                <w:color w:val="B0B0B0"/>
                <w:szCs w:val="21"/>
              </w:rPr>
              <w:t>0.06893</w:t>
            </w:r>
          </w:p>
        </w:tc>
        <w:tc>
          <w:tcPr>
            <w:tcW w:w="1560" w:type="dxa"/>
          </w:tcPr>
          <w:p w14:paraId="06CA95F9" w14:textId="77777777" w:rsidR="00B04B27" w:rsidRPr="009749AF" w:rsidRDefault="00000000">
            <w:pPr>
              <w:jc w:val="center"/>
              <w:rPr>
                <w:szCs w:val="21"/>
              </w:rPr>
            </w:pPr>
            <w:r>
              <w:rPr>
                <w:rFonts w:ascii="SimSun" w:hAnsi="SimSun"/>
                <w:color w:val="B0B0B0"/>
                <w:szCs w:val="21"/>
              </w:rPr>
              <w:t>0.04210</w:t>
            </w:r>
          </w:p>
        </w:tc>
        <w:tc>
          <w:tcPr>
            <w:tcW w:w="1560" w:type="dxa"/>
          </w:tcPr>
          <w:p w14:paraId="24E81CEB" w14:textId="77777777" w:rsidR="00B04B27" w:rsidRPr="009749AF" w:rsidRDefault="00000000">
            <w:pPr>
              <w:jc w:val="center"/>
              <w:rPr>
                <w:szCs w:val="21"/>
              </w:rPr>
            </w:pPr>
            <w:r>
              <w:rPr>
                <w:rFonts w:ascii="SimSun" w:hAnsi="SimSun"/>
                <w:color w:val="B0B0B0"/>
                <w:szCs w:val="21"/>
              </w:rPr>
              <w:t>0.04662</w:t>
            </w:r>
          </w:p>
        </w:tc>
        <w:tc>
          <w:tcPr>
            <w:tcW w:w="1560" w:type="dxa"/>
          </w:tcPr>
          <w:p w14:paraId="77AA2455" w14:textId="77777777" w:rsidR="00B04B27" w:rsidRPr="009749AF" w:rsidRDefault="00000000">
            <w:pPr>
              <w:jc w:val="center"/>
              <w:rPr>
                <w:szCs w:val="21"/>
              </w:rPr>
            </w:pPr>
            <w:r>
              <w:rPr>
                <w:rFonts w:ascii="SimSun" w:hAnsi="SimSun"/>
                <w:color w:val="B0B0B0"/>
                <w:szCs w:val="21"/>
              </w:rPr>
              <w:t>0.05194</w:t>
            </w:r>
          </w:p>
        </w:tc>
      </w:tr>
      <w:tr w:rsidR="00AA0DE2" w14:paraId="03364EF8" w14:textId="77777777" w:rsidTr="00AA0DE2">
        <w:tc>
          <w:tcPr>
            <w:tcW w:w="1560" w:type="dxa"/>
          </w:tcPr>
          <w:p w14:paraId="2FA826B9" w14:textId="77777777" w:rsidR="00B04B27" w:rsidRPr="009749AF" w:rsidRDefault="00000000">
            <w:pPr>
              <w:jc w:val="center"/>
              <w:rPr>
                <w:szCs w:val="21"/>
              </w:rPr>
            </w:pPr>
            <w:r>
              <w:rPr>
                <w:rFonts w:ascii="SimSun" w:hAnsi="SimSun"/>
                <w:color w:val="B0B0B0"/>
                <w:szCs w:val="21"/>
              </w:rPr>
              <w:t>NCF</w:t>
            </w:r>
          </w:p>
        </w:tc>
        <w:tc>
          <w:tcPr>
            <w:tcW w:w="1560" w:type="dxa"/>
          </w:tcPr>
          <w:p w14:paraId="60E25A13" w14:textId="77777777" w:rsidR="00B04B27" w:rsidRPr="009749AF" w:rsidRDefault="00000000">
            <w:pPr>
              <w:jc w:val="center"/>
              <w:rPr>
                <w:szCs w:val="21"/>
              </w:rPr>
            </w:pPr>
            <w:r>
              <w:rPr>
                <w:rFonts w:ascii="SimSun" w:hAnsi="SimSun"/>
                <w:color w:val="B0B0B0"/>
                <w:szCs w:val="21"/>
              </w:rPr>
              <w:t>0.01413</w:t>
            </w:r>
          </w:p>
        </w:tc>
        <w:tc>
          <w:tcPr>
            <w:tcW w:w="1560" w:type="dxa"/>
          </w:tcPr>
          <w:p w14:paraId="66A6870E" w14:textId="77777777" w:rsidR="00B04B27" w:rsidRPr="009749AF" w:rsidRDefault="00000000">
            <w:pPr>
              <w:jc w:val="center"/>
              <w:rPr>
                <w:szCs w:val="21"/>
              </w:rPr>
            </w:pPr>
            <w:r>
              <w:rPr>
                <w:rFonts w:ascii="SimSun" w:hAnsi="SimSun"/>
                <w:color w:val="B0B0B0"/>
                <w:szCs w:val="21"/>
              </w:rPr>
              <w:t>0.06637</w:t>
            </w:r>
          </w:p>
        </w:tc>
        <w:tc>
          <w:tcPr>
            <w:tcW w:w="1560" w:type="dxa"/>
          </w:tcPr>
          <w:p w14:paraId="1D982377" w14:textId="77777777" w:rsidR="00B04B27" w:rsidRPr="009749AF" w:rsidRDefault="00000000">
            <w:pPr>
              <w:jc w:val="center"/>
              <w:rPr>
                <w:szCs w:val="21"/>
              </w:rPr>
            </w:pPr>
            <w:r>
              <w:rPr>
                <w:rFonts w:ascii="SimSun" w:hAnsi="SimSun"/>
                <w:color w:val="B0B0B0"/>
                <w:szCs w:val="21"/>
              </w:rPr>
              <w:t>0.04089</w:t>
            </w:r>
          </w:p>
        </w:tc>
        <w:tc>
          <w:tcPr>
            <w:tcW w:w="1560" w:type="dxa"/>
          </w:tcPr>
          <w:p w14:paraId="70955DF9" w14:textId="77777777" w:rsidR="00B04B27" w:rsidRPr="009749AF" w:rsidRDefault="00000000">
            <w:pPr>
              <w:jc w:val="center"/>
              <w:rPr>
                <w:szCs w:val="21"/>
              </w:rPr>
            </w:pPr>
            <w:r>
              <w:rPr>
                <w:rFonts w:ascii="SimSun" w:hAnsi="SimSun"/>
                <w:color w:val="B0B0B0"/>
                <w:szCs w:val="21"/>
              </w:rPr>
              <w:t>0.04548</w:t>
            </w:r>
          </w:p>
        </w:tc>
        <w:tc>
          <w:tcPr>
            <w:tcW w:w="1560" w:type="dxa"/>
          </w:tcPr>
          <w:p w14:paraId="2D43202E" w14:textId="77777777" w:rsidR="00B04B27" w:rsidRPr="009749AF" w:rsidRDefault="00000000">
            <w:pPr>
              <w:jc w:val="center"/>
              <w:rPr>
                <w:szCs w:val="21"/>
              </w:rPr>
            </w:pPr>
            <w:r>
              <w:rPr>
                <w:rFonts w:ascii="SimSun" w:hAnsi="SimSun"/>
                <w:color w:val="B0B0B0"/>
                <w:szCs w:val="21"/>
              </w:rPr>
              <w:t>0.04750</w:t>
            </w:r>
          </w:p>
        </w:tc>
      </w:tr>
      <w:tr w:rsidR="00AA0DE2" w14:paraId="36393840" w14:textId="77777777" w:rsidTr="00AA0DE2">
        <w:tc>
          <w:tcPr>
            <w:tcW w:w="1560" w:type="dxa"/>
          </w:tcPr>
          <w:p w14:paraId="558033CB" w14:textId="77777777" w:rsidR="00B04B27" w:rsidRPr="009749AF" w:rsidRDefault="00000000">
            <w:pPr>
              <w:jc w:val="center"/>
              <w:rPr>
                <w:szCs w:val="21"/>
              </w:rPr>
            </w:pPr>
            <w:r>
              <w:rPr>
                <w:rFonts w:ascii="SimSun" w:hAnsi="SimSun"/>
                <w:color w:val="B0B0B0"/>
                <w:szCs w:val="21"/>
              </w:rPr>
              <w:t>Popularity</w:t>
            </w:r>
          </w:p>
        </w:tc>
        <w:tc>
          <w:tcPr>
            <w:tcW w:w="1560" w:type="dxa"/>
          </w:tcPr>
          <w:p w14:paraId="324FD954" w14:textId="77777777" w:rsidR="00B04B27" w:rsidRPr="009749AF" w:rsidRDefault="00000000">
            <w:pPr>
              <w:jc w:val="center"/>
              <w:rPr>
                <w:szCs w:val="21"/>
              </w:rPr>
            </w:pPr>
            <w:r>
              <w:rPr>
                <w:rFonts w:ascii="SimSun" w:hAnsi="SimSun"/>
                <w:color w:val="B0B0B0"/>
                <w:szCs w:val="21"/>
              </w:rPr>
              <w:t>0.01151</w:t>
            </w:r>
          </w:p>
        </w:tc>
        <w:tc>
          <w:tcPr>
            <w:tcW w:w="1560" w:type="dxa"/>
          </w:tcPr>
          <w:p w14:paraId="3C51292F" w14:textId="77777777" w:rsidR="00B04B27" w:rsidRPr="009749AF" w:rsidRDefault="00000000">
            <w:pPr>
              <w:jc w:val="center"/>
              <w:rPr>
                <w:szCs w:val="21"/>
              </w:rPr>
            </w:pPr>
            <w:r>
              <w:rPr>
                <w:rFonts w:ascii="SimSun" w:hAnsi="SimSun"/>
                <w:color w:val="B0B0B0"/>
                <w:szCs w:val="21"/>
              </w:rPr>
              <w:t>0.05435</w:t>
            </w:r>
          </w:p>
        </w:tc>
        <w:tc>
          <w:tcPr>
            <w:tcW w:w="1560" w:type="dxa"/>
          </w:tcPr>
          <w:p w14:paraId="10A5B65C" w14:textId="77777777" w:rsidR="00B04B27" w:rsidRPr="009749AF" w:rsidRDefault="00000000">
            <w:pPr>
              <w:jc w:val="center"/>
              <w:rPr>
                <w:szCs w:val="21"/>
              </w:rPr>
            </w:pPr>
            <w:r>
              <w:rPr>
                <w:rFonts w:ascii="SimSun" w:hAnsi="SimSun"/>
                <w:color w:val="B0B0B0"/>
                <w:szCs w:val="21"/>
              </w:rPr>
              <w:t>0.03403</w:t>
            </w:r>
          </w:p>
        </w:tc>
        <w:tc>
          <w:tcPr>
            <w:tcW w:w="1560" w:type="dxa"/>
          </w:tcPr>
          <w:p w14:paraId="4051A96F" w14:textId="77777777" w:rsidR="00B04B27" w:rsidRPr="009749AF" w:rsidRDefault="00000000">
            <w:pPr>
              <w:jc w:val="center"/>
              <w:rPr>
                <w:szCs w:val="21"/>
              </w:rPr>
            </w:pPr>
            <w:r>
              <w:rPr>
                <w:rFonts w:ascii="SimSun" w:hAnsi="SimSun"/>
                <w:color w:val="B0B0B0"/>
                <w:szCs w:val="21"/>
              </w:rPr>
              <w:t>0.03878</w:t>
            </w:r>
          </w:p>
        </w:tc>
        <w:tc>
          <w:tcPr>
            <w:tcW w:w="1560" w:type="dxa"/>
          </w:tcPr>
          <w:p w14:paraId="17DDE224" w14:textId="77777777" w:rsidR="00B04B27" w:rsidRPr="009749AF" w:rsidRDefault="00000000">
            <w:pPr>
              <w:jc w:val="center"/>
              <w:rPr>
                <w:szCs w:val="21"/>
              </w:rPr>
            </w:pPr>
            <w:r>
              <w:rPr>
                <w:rFonts w:ascii="SimSun" w:hAnsi="SimSun"/>
                <w:color w:val="B0B0B0"/>
                <w:szCs w:val="21"/>
              </w:rPr>
              <w:t>0.01315</w:t>
            </w:r>
          </w:p>
        </w:tc>
      </w:tr>
      <w:tr w:rsidR="00AA0DE2" w14:paraId="40E27B49" w14:textId="77777777" w:rsidTr="00AA0DE2">
        <w:tc>
          <w:tcPr>
            <w:tcW w:w="1560" w:type="dxa"/>
          </w:tcPr>
          <w:p w14:paraId="4C2FB96E" w14:textId="77777777" w:rsidR="00B04B27" w:rsidRPr="009749AF" w:rsidRDefault="00000000">
            <w:pPr>
              <w:jc w:val="center"/>
              <w:rPr>
                <w:szCs w:val="21"/>
              </w:rPr>
            </w:pPr>
            <w:proofErr w:type="spellStart"/>
            <w:r>
              <w:rPr>
                <w:rFonts w:ascii="SimSun" w:hAnsi="SimSun"/>
                <w:color w:val="B0B0B0"/>
                <w:szCs w:val="21"/>
              </w:rPr>
              <w:t>LightGCN</w:t>
            </w:r>
            <w:proofErr w:type="spellEnd"/>
          </w:p>
        </w:tc>
        <w:tc>
          <w:tcPr>
            <w:tcW w:w="1560" w:type="dxa"/>
          </w:tcPr>
          <w:p w14:paraId="5DE9840E" w14:textId="77777777" w:rsidR="00B04B27" w:rsidRPr="009749AF" w:rsidRDefault="00000000">
            <w:pPr>
              <w:jc w:val="center"/>
              <w:rPr>
                <w:szCs w:val="21"/>
              </w:rPr>
            </w:pPr>
            <w:r>
              <w:rPr>
                <w:rFonts w:ascii="SimSun" w:hAnsi="SimSun"/>
                <w:color w:val="B0B0B0"/>
                <w:szCs w:val="21"/>
              </w:rPr>
              <w:t>0.01133</w:t>
            </w:r>
          </w:p>
        </w:tc>
        <w:tc>
          <w:tcPr>
            <w:tcW w:w="1560" w:type="dxa"/>
          </w:tcPr>
          <w:p w14:paraId="627BF7C8" w14:textId="77777777" w:rsidR="00B04B27" w:rsidRPr="009749AF" w:rsidRDefault="00000000">
            <w:pPr>
              <w:jc w:val="center"/>
              <w:rPr>
                <w:szCs w:val="21"/>
              </w:rPr>
            </w:pPr>
            <w:r>
              <w:rPr>
                <w:rFonts w:ascii="SimSun" w:hAnsi="SimSun"/>
                <w:color w:val="B0B0B0"/>
                <w:szCs w:val="21"/>
              </w:rPr>
              <w:t>0.05327</w:t>
            </w:r>
          </w:p>
        </w:tc>
        <w:tc>
          <w:tcPr>
            <w:tcW w:w="1560" w:type="dxa"/>
          </w:tcPr>
          <w:p w14:paraId="48DDA6AC" w14:textId="77777777" w:rsidR="00B04B27" w:rsidRPr="009749AF" w:rsidRDefault="00000000">
            <w:pPr>
              <w:jc w:val="center"/>
              <w:rPr>
                <w:szCs w:val="21"/>
              </w:rPr>
            </w:pPr>
            <w:r>
              <w:rPr>
                <w:rFonts w:ascii="SimSun" w:hAnsi="SimSun"/>
                <w:color w:val="B0B0B0"/>
                <w:szCs w:val="21"/>
              </w:rPr>
              <w:t>0.03381</w:t>
            </w:r>
          </w:p>
        </w:tc>
        <w:tc>
          <w:tcPr>
            <w:tcW w:w="1560" w:type="dxa"/>
          </w:tcPr>
          <w:p w14:paraId="7A4FE75A" w14:textId="77777777" w:rsidR="00B04B27" w:rsidRPr="009749AF" w:rsidRDefault="00000000">
            <w:pPr>
              <w:jc w:val="center"/>
              <w:rPr>
                <w:szCs w:val="21"/>
              </w:rPr>
            </w:pPr>
            <w:r>
              <w:rPr>
                <w:rFonts w:ascii="SimSun" w:hAnsi="SimSun"/>
                <w:color w:val="B0B0B0"/>
                <w:szCs w:val="21"/>
              </w:rPr>
              <w:t>0.03885</w:t>
            </w:r>
          </w:p>
        </w:tc>
        <w:tc>
          <w:tcPr>
            <w:tcW w:w="1560" w:type="dxa"/>
          </w:tcPr>
          <w:p w14:paraId="666B63D9" w14:textId="77777777" w:rsidR="00B04B27" w:rsidRPr="009749AF" w:rsidRDefault="00000000">
            <w:pPr>
              <w:jc w:val="center"/>
              <w:rPr>
                <w:szCs w:val="21"/>
              </w:rPr>
            </w:pPr>
            <w:r>
              <w:rPr>
                <w:rFonts w:ascii="SimSun" w:hAnsi="SimSun"/>
                <w:color w:val="B0B0B0"/>
                <w:szCs w:val="21"/>
              </w:rPr>
              <w:t>0.01496</w:t>
            </w:r>
          </w:p>
        </w:tc>
      </w:tr>
      <w:tr w:rsidR="00AA0DE2" w14:paraId="17AE5FEA" w14:textId="77777777" w:rsidTr="00AA0DE2">
        <w:tc>
          <w:tcPr>
            <w:tcW w:w="1560" w:type="dxa"/>
          </w:tcPr>
          <w:p w14:paraId="4BA0783C" w14:textId="77777777" w:rsidR="00B04B27" w:rsidRPr="009749AF" w:rsidRDefault="00000000">
            <w:pPr>
              <w:jc w:val="center"/>
              <w:rPr>
                <w:szCs w:val="21"/>
              </w:rPr>
            </w:pPr>
            <w:r>
              <w:rPr>
                <w:rFonts w:ascii="SimSun" w:hAnsi="SimSun"/>
                <w:color w:val="B0B0B0"/>
                <w:szCs w:val="21"/>
              </w:rPr>
              <w:t>Random</w:t>
            </w:r>
          </w:p>
        </w:tc>
        <w:tc>
          <w:tcPr>
            <w:tcW w:w="1560" w:type="dxa"/>
          </w:tcPr>
          <w:p w14:paraId="66317208" w14:textId="77777777" w:rsidR="00B04B27" w:rsidRPr="009749AF" w:rsidRDefault="00000000">
            <w:pPr>
              <w:jc w:val="center"/>
              <w:rPr>
                <w:szCs w:val="21"/>
              </w:rPr>
            </w:pPr>
            <w:r>
              <w:rPr>
                <w:rFonts w:ascii="SimSun" w:hAnsi="SimSun"/>
                <w:color w:val="B0B0B0"/>
                <w:szCs w:val="21"/>
              </w:rPr>
              <w:t>0.00009</w:t>
            </w:r>
          </w:p>
        </w:tc>
        <w:tc>
          <w:tcPr>
            <w:tcW w:w="1560" w:type="dxa"/>
          </w:tcPr>
          <w:p w14:paraId="11F08DC0" w14:textId="77777777" w:rsidR="00B04B27" w:rsidRPr="009749AF" w:rsidRDefault="00000000">
            <w:pPr>
              <w:jc w:val="center"/>
              <w:rPr>
                <w:szCs w:val="21"/>
              </w:rPr>
            </w:pPr>
            <w:r>
              <w:rPr>
                <w:rFonts w:ascii="SimSun" w:hAnsi="SimSun"/>
                <w:color w:val="B0B0B0"/>
                <w:szCs w:val="21"/>
              </w:rPr>
              <w:t>0.00045</w:t>
            </w:r>
          </w:p>
        </w:tc>
        <w:tc>
          <w:tcPr>
            <w:tcW w:w="1560" w:type="dxa"/>
          </w:tcPr>
          <w:p w14:paraId="547AC75B" w14:textId="77777777" w:rsidR="00B04B27" w:rsidRPr="009749AF" w:rsidRDefault="00000000">
            <w:pPr>
              <w:jc w:val="center"/>
              <w:rPr>
                <w:szCs w:val="21"/>
              </w:rPr>
            </w:pPr>
            <w:r>
              <w:rPr>
                <w:rFonts w:ascii="SimSun" w:hAnsi="SimSun"/>
                <w:color w:val="B0B0B0"/>
                <w:szCs w:val="21"/>
              </w:rPr>
              <w:t>0.00020</w:t>
            </w:r>
          </w:p>
        </w:tc>
        <w:tc>
          <w:tcPr>
            <w:tcW w:w="1560" w:type="dxa"/>
          </w:tcPr>
          <w:p w14:paraId="053EC847" w14:textId="77777777" w:rsidR="00B04B27" w:rsidRPr="009749AF" w:rsidRDefault="00000000">
            <w:pPr>
              <w:jc w:val="center"/>
              <w:rPr>
                <w:szCs w:val="21"/>
              </w:rPr>
            </w:pPr>
            <w:r>
              <w:rPr>
                <w:rFonts w:ascii="SimSun" w:hAnsi="SimSun"/>
                <w:color w:val="B0B0B0"/>
                <w:szCs w:val="21"/>
              </w:rPr>
              <w:t>0.00016</w:t>
            </w:r>
          </w:p>
        </w:tc>
        <w:tc>
          <w:tcPr>
            <w:tcW w:w="1560" w:type="dxa"/>
          </w:tcPr>
          <w:p w14:paraId="5495F394" w14:textId="77777777" w:rsidR="00B04B27" w:rsidRPr="009749AF" w:rsidRDefault="00000000">
            <w:pPr>
              <w:jc w:val="center"/>
              <w:rPr>
                <w:szCs w:val="21"/>
              </w:rPr>
            </w:pPr>
            <w:r>
              <w:rPr>
                <w:rFonts w:ascii="SimSun" w:hAnsi="SimSun"/>
                <w:color w:val="B0B0B0"/>
                <w:szCs w:val="21"/>
              </w:rPr>
              <w:t>0.99932</w:t>
            </w:r>
          </w:p>
        </w:tc>
      </w:tr>
    </w:tbl>
    <w:p w14:paraId="17A2641C" w14:textId="77777777" w:rsidR="00BC6045" w:rsidRDefault="00000000" w:rsidP="00675475">
      <w:pPr>
        <w:pStyle w:val="a3"/>
      </w:pPr>
      <w:bookmarkStart w:id="189" w:name="_Toc230874909"/>
      <w:bookmarkStart w:id="190" w:name="_Toc230958268"/>
      <w:r>
        <w:rPr>
          <w:color w:val="B0B0B0"/>
        </w:rPr>
        <w:t>覆盖率与多样性分析</w:t>
      </w:r>
      <w:bookmarkEnd w:id="189"/>
      <w:bookmarkEnd w:id="190"/>
    </w:p>
    <w:p w14:paraId="4BE74051" w14:textId="77777777" w:rsidR="00B04B27" w:rsidRDefault="00000000" w:rsidP="00C91C07">
      <w:pPr>
        <w:pStyle w:val="afff8"/>
      </w:pPr>
      <w:r>
        <w:rPr>
          <w:color w:val="B0B0B0"/>
        </w:rPr>
        <w:t>表</w:t>
      </w:r>
      <w:r>
        <w:rPr>
          <w:color w:val="B0B0B0"/>
        </w:rPr>
        <w:t xml:space="preserve">6-2 </w:t>
      </w:r>
      <w:r>
        <w:rPr>
          <w:color w:val="B0B0B0"/>
        </w:rPr>
        <w:t>推荐多</w:t>
      </w:r>
      <w:proofErr w:type="spellStart"/>
      <w:r>
        <w:rPr>
          <w:rFonts w:eastAsia="Times New Roman" w:hint="eastAsia"/>
          <w:color w:val="B0B0B0"/>
        </w:rPr>
        <w:t>样性指标对比（</w:t>
      </w:r>
      <w:r>
        <w:rPr>
          <w:color w:val="B0B0B0"/>
        </w:rPr>
        <w:t>C_all</w:t>
      </w:r>
      <w:proofErr w:type="spellEnd"/>
      <w:r>
        <w:rPr>
          <w:color w:val="B0B0B0"/>
        </w:rPr>
        <w:t>=13304</w:t>
      </w:r>
      <w:r>
        <w:rPr>
          <w:color w:val="B0B0B0"/>
        </w:rPr>
        <w:t>，全量排序，</w:t>
      </w:r>
      <w:r>
        <w:rPr>
          <w:color w:val="B0B0B0"/>
        </w:rPr>
        <w:t>10,000</w:t>
      </w:r>
      <w:r>
        <w:rPr>
          <w:color w:val="B0B0B0"/>
        </w:rPr>
        <w:t>用</w:t>
      </w:r>
      <w:r>
        <w:rPr>
          <w:rFonts w:eastAsia="Times New Roman" w:hint="eastAsia"/>
          <w:color w:val="B0B0B0"/>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AA0DE2" w14:paraId="68C12F46" w14:textId="77777777" w:rsidTr="00AA0DE2">
        <w:trPr>
          <w:cnfStyle w:val="100000000000" w:firstRow="1" w:lastRow="0" w:firstColumn="0" w:lastColumn="0" w:oddVBand="0" w:evenVBand="0" w:oddHBand="0" w:evenHBand="0" w:firstRowFirstColumn="0" w:firstRowLastColumn="0" w:lastRowFirstColumn="0" w:lastRowLastColumn="0"/>
        </w:trPr>
        <w:tc>
          <w:tcPr>
            <w:tcW w:w="1560" w:type="dxa"/>
          </w:tcPr>
          <w:p w14:paraId="019B3B78" w14:textId="77777777" w:rsidR="00B04B27" w:rsidRPr="009749AF" w:rsidRDefault="00000000">
            <w:pPr>
              <w:rPr>
                <w:szCs w:val="21"/>
              </w:rPr>
            </w:pPr>
            <w:proofErr w:type="spellStart"/>
            <w:r>
              <w:rPr>
                <w:rFonts w:ascii="SimSun" w:hAnsi="SimSun"/>
                <w:b/>
                <w:color w:val="B0B0B0"/>
                <w:szCs w:val="21"/>
              </w:rPr>
              <w:t>模型</w:t>
            </w:r>
            <w:proofErr w:type="spellEnd"/>
          </w:p>
        </w:tc>
        <w:tc>
          <w:tcPr>
            <w:tcW w:w="1560" w:type="dxa"/>
          </w:tcPr>
          <w:p w14:paraId="3B452E7B" w14:textId="77777777" w:rsidR="00B04B27" w:rsidRPr="009749AF" w:rsidRDefault="00000000">
            <w:pPr>
              <w:rPr>
                <w:szCs w:val="21"/>
              </w:rPr>
            </w:pPr>
            <w:r>
              <w:rPr>
                <w:rFonts w:ascii="SimSun" w:hAnsi="SimSun"/>
                <w:b/>
                <w:color w:val="B0B0B0"/>
                <w:szCs w:val="21"/>
              </w:rPr>
              <w:t>Coverage</w:t>
            </w:r>
          </w:p>
        </w:tc>
        <w:tc>
          <w:tcPr>
            <w:tcW w:w="1560" w:type="dxa"/>
          </w:tcPr>
          <w:p w14:paraId="6814EDE3" w14:textId="77777777" w:rsidR="00B04B27" w:rsidRPr="009749AF" w:rsidRDefault="00000000">
            <w:pPr>
              <w:rPr>
                <w:szCs w:val="21"/>
              </w:rPr>
            </w:pPr>
            <w:r>
              <w:rPr>
                <w:rFonts w:ascii="SimSun" w:hAnsi="SimSun"/>
                <w:b/>
                <w:color w:val="B0B0B0"/>
                <w:szCs w:val="21"/>
              </w:rPr>
              <w:t>Tail Cov</w:t>
            </w:r>
          </w:p>
        </w:tc>
        <w:tc>
          <w:tcPr>
            <w:tcW w:w="1560" w:type="dxa"/>
          </w:tcPr>
          <w:p w14:paraId="05F71488" w14:textId="77777777" w:rsidR="00B04B27" w:rsidRPr="009749AF" w:rsidRDefault="00000000">
            <w:pPr>
              <w:rPr>
                <w:szCs w:val="21"/>
              </w:rPr>
            </w:pPr>
            <w:r>
              <w:rPr>
                <w:rFonts w:ascii="SimSun" w:hAnsi="SimSun"/>
                <w:b/>
                <w:color w:val="B0B0B0"/>
                <w:szCs w:val="21"/>
              </w:rPr>
              <w:t>ILS@10</w:t>
            </w:r>
          </w:p>
        </w:tc>
        <w:tc>
          <w:tcPr>
            <w:tcW w:w="1560" w:type="dxa"/>
          </w:tcPr>
          <w:p w14:paraId="72DB4A91" w14:textId="77777777" w:rsidR="00B04B27" w:rsidRPr="009749AF" w:rsidRDefault="00000000">
            <w:pPr>
              <w:rPr>
                <w:szCs w:val="21"/>
              </w:rPr>
            </w:pPr>
            <w:r>
              <w:rPr>
                <w:rFonts w:ascii="SimSun" w:hAnsi="SimSun"/>
                <w:b/>
                <w:color w:val="B0B0B0"/>
                <w:szCs w:val="21"/>
              </w:rPr>
              <w:t>Novelty</w:t>
            </w:r>
          </w:p>
        </w:tc>
        <w:tc>
          <w:tcPr>
            <w:tcW w:w="1560" w:type="dxa"/>
          </w:tcPr>
          <w:p w14:paraId="61C8A079" w14:textId="77777777" w:rsidR="00B04B27" w:rsidRPr="009749AF" w:rsidRDefault="00000000">
            <w:pPr>
              <w:rPr>
                <w:szCs w:val="21"/>
              </w:rPr>
            </w:pPr>
            <w:proofErr w:type="spellStart"/>
            <w:r>
              <w:rPr>
                <w:rFonts w:ascii="SimSun" w:hAnsi="SimSun"/>
                <w:b/>
                <w:color w:val="B0B0B0"/>
                <w:szCs w:val="21"/>
              </w:rPr>
              <w:t>GenreDiv</w:t>
            </w:r>
            <w:proofErr w:type="spellEnd"/>
          </w:p>
        </w:tc>
      </w:tr>
      <w:tr w:rsidR="00AA0DE2" w14:paraId="57470925" w14:textId="77777777" w:rsidTr="00AA0DE2">
        <w:tc>
          <w:tcPr>
            <w:tcW w:w="1560" w:type="dxa"/>
          </w:tcPr>
          <w:p w14:paraId="563F9128" w14:textId="77777777" w:rsidR="00B04B27" w:rsidRPr="009749AF" w:rsidRDefault="00000000">
            <w:pPr>
              <w:jc w:val="center"/>
              <w:rPr>
                <w:szCs w:val="21"/>
              </w:rPr>
            </w:pPr>
            <w:r>
              <w:rPr>
                <w:rFonts w:ascii="SimSun" w:hAnsi="SimSun"/>
                <w:color w:val="B0B0B0"/>
                <w:szCs w:val="21"/>
              </w:rPr>
              <w:t>EASE</w:t>
            </w:r>
          </w:p>
        </w:tc>
        <w:tc>
          <w:tcPr>
            <w:tcW w:w="1560" w:type="dxa"/>
          </w:tcPr>
          <w:p w14:paraId="5FB0879E" w14:textId="77777777" w:rsidR="00B04B27" w:rsidRPr="009749AF" w:rsidRDefault="00000000">
            <w:pPr>
              <w:jc w:val="center"/>
              <w:rPr>
                <w:szCs w:val="21"/>
              </w:rPr>
            </w:pPr>
            <w:r>
              <w:rPr>
                <w:rFonts w:ascii="SimSun" w:hAnsi="SimSun"/>
                <w:color w:val="B0B0B0"/>
                <w:szCs w:val="21"/>
              </w:rPr>
              <w:t>0.6580</w:t>
            </w:r>
          </w:p>
        </w:tc>
        <w:tc>
          <w:tcPr>
            <w:tcW w:w="1560" w:type="dxa"/>
          </w:tcPr>
          <w:p w14:paraId="124F9B4F" w14:textId="77777777" w:rsidR="00B04B27" w:rsidRPr="009749AF" w:rsidRDefault="00000000">
            <w:pPr>
              <w:jc w:val="center"/>
              <w:rPr>
                <w:szCs w:val="21"/>
              </w:rPr>
            </w:pPr>
            <w:r>
              <w:rPr>
                <w:rFonts w:ascii="SimSun" w:hAnsi="SimSun"/>
                <w:color w:val="B0B0B0"/>
                <w:szCs w:val="21"/>
              </w:rPr>
              <w:t>0.1277</w:t>
            </w:r>
          </w:p>
        </w:tc>
        <w:tc>
          <w:tcPr>
            <w:tcW w:w="1560" w:type="dxa"/>
          </w:tcPr>
          <w:p w14:paraId="1305D030" w14:textId="77777777" w:rsidR="00B04B27" w:rsidRPr="009749AF" w:rsidRDefault="00000000">
            <w:pPr>
              <w:jc w:val="center"/>
              <w:rPr>
                <w:szCs w:val="21"/>
              </w:rPr>
            </w:pPr>
            <w:r>
              <w:rPr>
                <w:rFonts w:ascii="SimSun" w:hAnsi="SimSun"/>
                <w:color w:val="B0B0B0"/>
                <w:szCs w:val="21"/>
              </w:rPr>
              <w:t>0.0268</w:t>
            </w:r>
          </w:p>
        </w:tc>
        <w:tc>
          <w:tcPr>
            <w:tcW w:w="1560" w:type="dxa"/>
          </w:tcPr>
          <w:p w14:paraId="61107489" w14:textId="77777777" w:rsidR="00B04B27" w:rsidRPr="009749AF" w:rsidRDefault="00000000">
            <w:pPr>
              <w:jc w:val="center"/>
              <w:rPr>
                <w:szCs w:val="21"/>
              </w:rPr>
            </w:pPr>
            <w:r>
              <w:rPr>
                <w:rFonts w:ascii="SimSun" w:hAnsi="SimSun"/>
                <w:color w:val="B0B0B0"/>
                <w:szCs w:val="21"/>
              </w:rPr>
              <w:t>5.922</w:t>
            </w:r>
          </w:p>
        </w:tc>
        <w:tc>
          <w:tcPr>
            <w:tcW w:w="1560" w:type="dxa"/>
          </w:tcPr>
          <w:p w14:paraId="4F53A753" w14:textId="77777777" w:rsidR="00B04B27" w:rsidRPr="009749AF" w:rsidRDefault="00000000">
            <w:pPr>
              <w:jc w:val="center"/>
              <w:rPr>
                <w:szCs w:val="21"/>
              </w:rPr>
            </w:pPr>
            <w:r>
              <w:rPr>
                <w:rFonts w:ascii="SimSun" w:hAnsi="SimSun"/>
                <w:color w:val="B0B0B0"/>
                <w:szCs w:val="21"/>
              </w:rPr>
              <w:t>0.9079</w:t>
            </w:r>
          </w:p>
        </w:tc>
      </w:tr>
      <w:tr w:rsidR="00AA0DE2" w14:paraId="74D55C8E" w14:textId="77777777" w:rsidTr="00AA0DE2">
        <w:tc>
          <w:tcPr>
            <w:tcW w:w="1560" w:type="dxa"/>
          </w:tcPr>
          <w:p w14:paraId="5B36C328" w14:textId="77777777" w:rsidR="00B04B27" w:rsidRPr="009749AF" w:rsidRDefault="00000000">
            <w:pPr>
              <w:jc w:val="center"/>
              <w:rPr>
                <w:szCs w:val="21"/>
              </w:rPr>
            </w:pPr>
            <w:proofErr w:type="spellStart"/>
            <w:r>
              <w:rPr>
                <w:rFonts w:ascii="SimSun" w:hAnsi="SimSun"/>
                <w:color w:val="B0B0B0"/>
                <w:szCs w:val="21"/>
              </w:rPr>
              <w:t>ItemCF</w:t>
            </w:r>
            <w:proofErr w:type="spellEnd"/>
          </w:p>
        </w:tc>
        <w:tc>
          <w:tcPr>
            <w:tcW w:w="1560" w:type="dxa"/>
          </w:tcPr>
          <w:p w14:paraId="5EE9B2E4" w14:textId="77777777" w:rsidR="00B04B27" w:rsidRPr="009749AF" w:rsidRDefault="00000000">
            <w:pPr>
              <w:jc w:val="center"/>
              <w:rPr>
                <w:szCs w:val="21"/>
              </w:rPr>
            </w:pPr>
            <w:r>
              <w:rPr>
                <w:rFonts w:ascii="SimSun" w:hAnsi="SimSun"/>
                <w:color w:val="B0B0B0"/>
                <w:szCs w:val="21"/>
              </w:rPr>
              <w:t>0.1024</w:t>
            </w:r>
          </w:p>
        </w:tc>
        <w:tc>
          <w:tcPr>
            <w:tcW w:w="1560" w:type="dxa"/>
          </w:tcPr>
          <w:p w14:paraId="4680BB1B" w14:textId="77777777" w:rsidR="00B04B27" w:rsidRPr="009749AF" w:rsidRDefault="00000000">
            <w:pPr>
              <w:jc w:val="center"/>
              <w:rPr>
                <w:szCs w:val="21"/>
              </w:rPr>
            </w:pPr>
            <w:r>
              <w:rPr>
                <w:rFonts w:ascii="SimSun" w:hAnsi="SimSun"/>
                <w:color w:val="B0B0B0"/>
                <w:szCs w:val="21"/>
              </w:rPr>
              <w:t>0.0199</w:t>
            </w:r>
          </w:p>
        </w:tc>
        <w:tc>
          <w:tcPr>
            <w:tcW w:w="1560" w:type="dxa"/>
          </w:tcPr>
          <w:p w14:paraId="5396D253" w14:textId="77777777" w:rsidR="00B04B27" w:rsidRPr="009749AF" w:rsidRDefault="00000000">
            <w:pPr>
              <w:jc w:val="center"/>
              <w:rPr>
                <w:szCs w:val="21"/>
              </w:rPr>
            </w:pPr>
            <w:r>
              <w:rPr>
                <w:rFonts w:ascii="SimSun" w:hAnsi="SimSun"/>
                <w:color w:val="B0B0B0"/>
                <w:szCs w:val="21"/>
              </w:rPr>
              <w:t>0.1570</w:t>
            </w:r>
          </w:p>
        </w:tc>
        <w:tc>
          <w:tcPr>
            <w:tcW w:w="1560" w:type="dxa"/>
          </w:tcPr>
          <w:p w14:paraId="5C0F99FC" w14:textId="77777777" w:rsidR="00B04B27" w:rsidRPr="009749AF" w:rsidRDefault="00000000">
            <w:pPr>
              <w:jc w:val="center"/>
              <w:rPr>
                <w:szCs w:val="21"/>
              </w:rPr>
            </w:pPr>
            <w:r>
              <w:rPr>
                <w:rFonts w:ascii="SimSun" w:hAnsi="SimSun"/>
                <w:color w:val="B0B0B0"/>
                <w:szCs w:val="21"/>
              </w:rPr>
              <w:t>2.405</w:t>
            </w:r>
          </w:p>
        </w:tc>
        <w:tc>
          <w:tcPr>
            <w:tcW w:w="1560" w:type="dxa"/>
          </w:tcPr>
          <w:p w14:paraId="5D933E99" w14:textId="77777777" w:rsidR="00B04B27" w:rsidRPr="009749AF" w:rsidRDefault="00000000">
            <w:pPr>
              <w:jc w:val="center"/>
              <w:rPr>
                <w:szCs w:val="21"/>
              </w:rPr>
            </w:pPr>
            <w:r>
              <w:rPr>
                <w:rFonts w:ascii="SimSun" w:hAnsi="SimSun"/>
                <w:color w:val="B0B0B0"/>
                <w:szCs w:val="21"/>
              </w:rPr>
              <w:t>0.9649</w:t>
            </w:r>
          </w:p>
        </w:tc>
      </w:tr>
      <w:tr w:rsidR="00AA0DE2" w14:paraId="054AEE24" w14:textId="77777777" w:rsidTr="00AA0DE2">
        <w:tc>
          <w:tcPr>
            <w:tcW w:w="1560" w:type="dxa"/>
          </w:tcPr>
          <w:p w14:paraId="384C9FC8" w14:textId="77777777" w:rsidR="00B04B27" w:rsidRPr="009749AF" w:rsidRDefault="00000000">
            <w:pPr>
              <w:jc w:val="center"/>
              <w:rPr>
                <w:szCs w:val="21"/>
              </w:rPr>
            </w:pPr>
            <w:r>
              <w:rPr>
                <w:rFonts w:ascii="SimSun" w:hAnsi="SimSun"/>
                <w:color w:val="B0B0B0"/>
                <w:szCs w:val="21"/>
              </w:rPr>
              <w:t>NCF</w:t>
            </w:r>
          </w:p>
        </w:tc>
        <w:tc>
          <w:tcPr>
            <w:tcW w:w="1560" w:type="dxa"/>
          </w:tcPr>
          <w:p w14:paraId="6E9AA095" w14:textId="77777777" w:rsidR="00B04B27" w:rsidRPr="009749AF" w:rsidRDefault="00000000">
            <w:pPr>
              <w:jc w:val="center"/>
              <w:rPr>
                <w:szCs w:val="21"/>
              </w:rPr>
            </w:pPr>
            <w:r>
              <w:rPr>
                <w:rFonts w:ascii="SimSun" w:hAnsi="SimSun"/>
                <w:color w:val="B0B0B0"/>
                <w:szCs w:val="21"/>
              </w:rPr>
              <w:t>0.0475</w:t>
            </w:r>
          </w:p>
        </w:tc>
        <w:tc>
          <w:tcPr>
            <w:tcW w:w="1560" w:type="dxa"/>
          </w:tcPr>
          <w:p w14:paraId="3D0F67AB" w14:textId="77777777" w:rsidR="00B04B27" w:rsidRPr="009749AF" w:rsidRDefault="00000000">
            <w:pPr>
              <w:jc w:val="center"/>
              <w:rPr>
                <w:szCs w:val="21"/>
              </w:rPr>
            </w:pPr>
            <w:r>
              <w:rPr>
                <w:rFonts w:ascii="SimSun" w:hAnsi="SimSun"/>
                <w:color w:val="B0B0B0"/>
                <w:szCs w:val="21"/>
              </w:rPr>
              <w:t>0.0092</w:t>
            </w:r>
          </w:p>
        </w:tc>
        <w:tc>
          <w:tcPr>
            <w:tcW w:w="1560" w:type="dxa"/>
          </w:tcPr>
          <w:p w14:paraId="1308E88F" w14:textId="77777777" w:rsidR="00B04B27" w:rsidRPr="009749AF" w:rsidRDefault="00000000">
            <w:pPr>
              <w:jc w:val="center"/>
              <w:rPr>
                <w:szCs w:val="21"/>
              </w:rPr>
            </w:pPr>
            <w:r>
              <w:rPr>
                <w:rFonts w:ascii="SimSun" w:hAnsi="SimSun"/>
                <w:color w:val="B0B0B0"/>
                <w:szCs w:val="21"/>
              </w:rPr>
              <w:t>0.1200</w:t>
            </w:r>
          </w:p>
        </w:tc>
        <w:tc>
          <w:tcPr>
            <w:tcW w:w="1560" w:type="dxa"/>
          </w:tcPr>
          <w:p w14:paraId="57CE7CD5" w14:textId="77777777" w:rsidR="00B04B27" w:rsidRPr="009749AF" w:rsidRDefault="00000000">
            <w:pPr>
              <w:jc w:val="center"/>
              <w:rPr>
                <w:szCs w:val="21"/>
              </w:rPr>
            </w:pPr>
            <w:r>
              <w:rPr>
                <w:rFonts w:ascii="SimSun" w:hAnsi="SimSun"/>
                <w:color w:val="B0B0B0"/>
                <w:szCs w:val="21"/>
              </w:rPr>
              <w:t>1.694</w:t>
            </w:r>
          </w:p>
        </w:tc>
        <w:tc>
          <w:tcPr>
            <w:tcW w:w="1560" w:type="dxa"/>
          </w:tcPr>
          <w:p w14:paraId="2797CAC7" w14:textId="77777777" w:rsidR="00B04B27" w:rsidRPr="009749AF" w:rsidRDefault="00000000">
            <w:pPr>
              <w:jc w:val="center"/>
              <w:rPr>
                <w:szCs w:val="21"/>
              </w:rPr>
            </w:pPr>
            <w:r>
              <w:rPr>
                <w:rFonts w:ascii="SimSun" w:hAnsi="SimSun"/>
                <w:color w:val="B0B0B0"/>
                <w:szCs w:val="21"/>
              </w:rPr>
              <w:t>1.1757</w:t>
            </w:r>
          </w:p>
        </w:tc>
      </w:tr>
      <w:tr w:rsidR="00AA0DE2" w14:paraId="424F6608" w14:textId="77777777" w:rsidTr="00AA0DE2">
        <w:tc>
          <w:tcPr>
            <w:tcW w:w="1560" w:type="dxa"/>
          </w:tcPr>
          <w:p w14:paraId="269E973F" w14:textId="77777777" w:rsidR="00B04B27" w:rsidRPr="009749AF" w:rsidRDefault="00000000">
            <w:pPr>
              <w:jc w:val="center"/>
              <w:rPr>
                <w:szCs w:val="21"/>
              </w:rPr>
            </w:pPr>
            <w:proofErr w:type="spellStart"/>
            <w:r>
              <w:rPr>
                <w:rFonts w:ascii="SimSun" w:hAnsi="SimSun"/>
                <w:color w:val="B0B0B0"/>
                <w:szCs w:val="21"/>
              </w:rPr>
              <w:t>LightGCN</w:t>
            </w:r>
            <w:proofErr w:type="spellEnd"/>
          </w:p>
        </w:tc>
        <w:tc>
          <w:tcPr>
            <w:tcW w:w="1560" w:type="dxa"/>
          </w:tcPr>
          <w:p w14:paraId="2D1D2042" w14:textId="77777777" w:rsidR="00B04B27" w:rsidRPr="009749AF" w:rsidRDefault="00000000">
            <w:pPr>
              <w:jc w:val="center"/>
              <w:rPr>
                <w:szCs w:val="21"/>
              </w:rPr>
            </w:pPr>
            <w:r>
              <w:rPr>
                <w:rFonts w:ascii="SimSun" w:hAnsi="SimSun"/>
                <w:color w:val="B0B0B0"/>
                <w:szCs w:val="21"/>
              </w:rPr>
              <w:t>0.0150</w:t>
            </w:r>
          </w:p>
        </w:tc>
        <w:tc>
          <w:tcPr>
            <w:tcW w:w="1560" w:type="dxa"/>
          </w:tcPr>
          <w:p w14:paraId="516B4BAF" w14:textId="77777777" w:rsidR="00B04B27" w:rsidRPr="009749AF" w:rsidRDefault="00000000">
            <w:pPr>
              <w:jc w:val="center"/>
              <w:rPr>
                <w:szCs w:val="21"/>
              </w:rPr>
            </w:pPr>
            <w:r>
              <w:rPr>
                <w:rFonts w:ascii="SimSun" w:hAnsi="SimSun"/>
                <w:color w:val="B0B0B0"/>
                <w:szCs w:val="21"/>
              </w:rPr>
              <w:t>0.0029</w:t>
            </w:r>
          </w:p>
        </w:tc>
        <w:tc>
          <w:tcPr>
            <w:tcW w:w="1560" w:type="dxa"/>
          </w:tcPr>
          <w:p w14:paraId="1C434BE6" w14:textId="77777777" w:rsidR="00B04B27" w:rsidRPr="009749AF" w:rsidRDefault="00000000">
            <w:pPr>
              <w:jc w:val="center"/>
              <w:rPr>
                <w:szCs w:val="21"/>
              </w:rPr>
            </w:pPr>
            <w:r>
              <w:rPr>
                <w:rFonts w:ascii="SimSun" w:hAnsi="SimSun"/>
                <w:color w:val="B0B0B0"/>
                <w:szCs w:val="21"/>
              </w:rPr>
              <w:t>0.1383</w:t>
            </w:r>
          </w:p>
        </w:tc>
        <w:tc>
          <w:tcPr>
            <w:tcW w:w="1560" w:type="dxa"/>
          </w:tcPr>
          <w:p w14:paraId="5CC3696E" w14:textId="77777777" w:rsidR="00B04B27" w:rsidRPr="009749AF" w:rsidRDefault="00000000">
            <w:pPr>
              <w:jc w:val="center"/>
              <w:rPr>
                <w:szCs w:val="21"/>
              </w:rPr>
            </w:pPr>
            <w:r>
              <w:rPr>
                <w:rFonts w:ascii="SimSun" w:hAnsi="SimSun"/>
                <w:color w:val="B0B0B0"/>
                <w:szCs w:val="21"/>
              </w:rPr>
              <w:t>1.424</w:t>
            </w:r>
          </w:p>
        </w:tc>
        <w:tc>
          <w:tcPr>
            <w:tcW w:w="1560" w:type="dxa"/>
          </w:tcPr>
          <w:p w14:paraId="4FB0879D" w14:textId="77777777" w:rsidR="00B04B27" w:rsidRPr="009749AF" w:rsidRDefault="00000000">
            <w:pPr>
              <w:jc w:val="center"/>
              <w:rPr>
                <w:szCs w:val="21"/>
              </w:rPr>
            </w:pPr>
            <w:r>
              <w:rPr>
                <w:rFonts w:ascii="SimSun" w:hAnsi="SimSun"/>
                <w:color w:val="B0B0B0"/>
                <w:szCs w:val="21"/>
              </w:rPr>
              <w:t>1.1730</w:t>
            </w:r>
          </w:p>
        </w:tc>
      </w:tr>
    </w:tbl>
    <w:p w14:paraId="7B0A0C22" w14:textId="77777777" w:rsidR="00BC6045" w:rsidRDefault="00000000" w:rsidP="00126EF0">
      <w:pPr>
        <w:pStyle w:val="afff"/>
      </w:pPr>
      <w:r>
        <w:rPr>
          <w:color w:val="F12828"/>
        </w:rPr>
        <w:t>表</w:t>
      </w:r>
      <w:r>
        <w:rPr>
          <w:color w:val="F12828"/>
        </w:rPr>
        <w:t>6-2</w:t>
      </w:r>
      <w:r>
        <w:rPr>
          <w:color w:val="F12828"/>
        </w:rPr>
        <w:t>给出了四种代表性模型在</w:t>
      </w:r>
      <w:r>
        <w:rPr>
          <w:color w:val="F12828"/>
        </w:rPr>
        <w:t>Coverage</w:t>
      </w:r>
      <w:r>
        <w:rPr>
          <w:color w:val="F12828"/>
        </w:rPr>
        <w:t>、</w:t>
      </w:r>
      <w:r>
        <w:rPr>
          <w:color w:val="F12828"/>
        </w:rPr>
        <w:t>Tail Coverage</w:t>
      </w:r>
      <w:r>
        <w:rPr>
          <w:color w:val="F12828"/>
        </w:rPr>
        <w:t>、</w:t>
      </w:r>
      <w:r>
        <w:rPr>
          <w:color w:val="F12828"/>
        </w:rPr>
        <w:t>ILS@10</w:t>
      </w:r>
      <w:r>
        <w:rPr>
          <w:color w:val="F12828"/>
        </w:rPr>
        <w:t>、</w:t>
      </w:r>
      <w:r>
        <w:rPr>
          <w:color w:val="F12828"/>
        </w:rPr>
        <w:t>Novelty</w:t>
      </w:r>
      <w:r>
        <w:rPr>
          <w:color w:val="F12828"/>
        </w:rPr>
        <w:t>和</w:t>
      </w:r>
      <w:r>
        <w:rPr>
          <w:color w:val="F12828"/>
        </w:rPr>
        <w:t>Genre Diversity</w:t>
      </w:r>
      <w:r>
        <w:rPr>
          <w:color w:val="F12828"/>
        </w:rPr>
        <w:t>五个多样性指标上的对比结果。</w:t>
      </w:r>
      <w:r>
        <w:rPr>
          <w:color w:val="F12828"/>
        </w:rPr>
        <w:t>EASE</w:t>
      </w:r>
      <w:r>
        <w:rPr>
          <w:color w:val="F12828"/>
        </w:rPr>
        <w:t>在所有多样性维度上均表现最优：</w:t>
      </w:r>
      <w:r>
        <w:rPr>
          <w:color w:val="F12828"/>
        </w:rPr>
        <w:t>Coverage</w:t>
      </w:r>
      <w:r>
        <w:rPr>
          <w:color w:val="F12828"/>
        </w:rPr>
        <w:t>达到</w:t>
      </w:r>
      <w:r>
        <w:rPr>
          <w:color w:val="F12828"/>
        </w:rPr>
        <w:t>0.6580</w:t>
      </w:r>
      <w:r>
        <w:rPr>
          <w:color w:val="F12828"/>
        </w:rPr>
        <w:t>，意味着其推荐列表覆盖了候选集中</w:t>
      </w:r>
      <w:r>
        <w:rPr>
          <w:color w:val="F12828"/>
        </w:rPr>
        <w:t>65.8%</w:t>
      </w:r>
      <w:r>
        <w:rPr>
          <w:color w:val="F12828"/>
        </w:rPr>
        <w:t>的电影，显著高于</w:t>
      </w:r>
      <w:proofErr w:type="spellStart"/>
      <w:r>
        <w:rPr>
          <w:color w:val="F12828"/>
        </w:rPr>
        <w:t>ItemCF</w:t>
      </w:r>
      <w:proofErr w:type="spellEnd"/>
      <w:r>
        <w:rPr>
          <w:color w:val="F12828"/>
        </w:rPr>
        <w:t>的</w:t>
      </w:r>
      <w:r>
        <w:rPr>
          <w:color w:val="F12828"/>
        </w:rPr>
        <w:t>10.2%</w:t>
      </w:r>
      <w:r>
        <w:rPr>
          <w:color w:val="F12828"/>
        </w:rPr>
        <w:t>；</w:t>
      </w:r>
      <w:r>
        <w:rPr>
          <w:color w:val="F12828"/>
        </w:rPr>
        <w:t>ILS@10</w:t>
      </w:r>
      <w:r>
        <w:rPr>
          <w:color w:val="F12828"/>
        </w:rPr>
        <w:t>仅为</w:t>
      </w:r>
      <w:r>
        <w:rPr>
          <w:color w:val="F12828"/>
        </w:rPr>
        <w:t>0.0268</w:t>
      </w:r>
      <w:r>
        <w:rPr>
          <w:color w:val="F12828"/>
        </w:rPr>
        <w:t>，表示推荐列表内物品间平均相似度最低，多样性最高；</w:t>
      </w:r>
      <w:r>
        <w:rPr>
          <w:color w:val="F12828"/>
        </w:rPr>
        <w:t>Novelty</w:t>
      </w:r>
      <w:r>
        <w:rPr>
          <w:color w:val="F12828"/>
        </w:rPr>
        <w:t>达到</w:t>
      </w:r>
      <w:r>
        <w:rPr>
          <w:color w:val="F12828"/>
        </w:rPr>
        <w:t>5.922</w:t>
      </w:r>
      <w:r>
        <w:rPr>
          <w:color w:val="F12828"/>
        </w:rPr>
        <w:t>，表明推荐结果偏向长尾、冷门物品。这一全面的多样性优</w:t>
      </w:r>
      <w:r>
        <w:rPr>
          <w:color w:val="F12828"/>
        </w:rPr>
        <w:lastRenderedPageBreak/>
        <w:t>势源于</w:t>
      </w:r>
      <w:r>
        <w:rPr>
          <w:color w:val="F12828"/>
        </w:rPr>
        <w:t>EASE</w:t>
      </w:r>
      <w:r>
        <w:rPr>
          <w:color w:val="F12828"/>
        </w:rPr>
        <w:t>对物品</w:t>
      </w:r>
      <w:r>
        <w:rPr>
          <w:color w:val="F12828"/>
        </w:rPr>
        <w:t>-</w:t>
      </w:r>
      <w:r>
        <w:rPr>
          <w:color w:val="F12828"/>
        </w:rPr>
        <w:t>物品共现矩阵的稠密建模，未进行</w:t>
      </w:r>
      <w:proofErr w:type="spellStart"/>
      <w:r>
        <w:rPr>
          <w:color w:val="F12828"/>
        </w:rPr>
        <w:t>TopK</w:t>
      </w:r>
      <w:proofErr w:type="spellEnd"/>
      <w:r>
        <w:rPr>
          <w:color w:val="F12828"/>
        </w:rPr>
        <w:t>截断，保留了完整的物品关联信息。</w:t>
      </w:r>
    </w:p>
    <w:p w14:paraId="4B805C47" w14:textId="77777777" w:rsidR="00BC6045" w:rsidRDefault="00000000" w:rsidP="00126EF0">
      <w:pPr>
        <w:pStyle w:val="afff"/>
      </w:pPr>
      <w:proofErr w:type="spellStart"/>
      <w:r>
        <w:rPr>
          <w:color w:val="F12828"/>
        </w:rPr>
        <w:t>ItemCF</w:t>
      </w:r>
      <w:proofErr w:type="spellEnd"/>
      <w:r>
        <w:rPr>
          <w:color w:val="F12828"/>
        </w:rPr>
        <w:t>在准确率</w:t>
      </w:r>
      <w:r>
        <w:rPr>
          <w:color w:val="F12828"/>
        </w:rPr>
        <w:t>-</w:t>
      </w:r>
      <w:r>
        <w:rPr>
          <w:color w:val="F12828"/>
        </w:rPr>
        <w:t>多样性权衡中处于中间位置：精度最优但覆盖率和新颖性远低于</w:t>
      </w:r>
      <w:r>
        <w:rPr>
          <w:color w:val="F12828"/>
        </w:rPr>
        <w:t>EASE</w:t>
      </w:r>
      <w:r>
        <w:rPr>
          <w:color w:val="F12828"/>
        </w:rPr>
        <w:t>。</w:t>
      </w:r>
      <w:r>
        <w:rPr>
          <w:color w:val="F12828"/>
        </w:rPr>
        <w:t>NCF</w:t>
      </w:r>
      <w:r>
        <w:rPr>
          <w:color w:val="F12828"/>
        </w:rPr>
        <w:t>和</w:t>
      </w:r>
      <w:proofErr w:type="spellStart"/>
      <w:r>
        <w:rPr>
          <w:color w:val="F12828"/>
        </w:rPr>
        <w:t>LightGCN</w:t>
      </w:r>
      <w:proofErr w:type="spellEnd"/>
      <w:r>
        <w:rPr>
          <w:color w:val="F12828"/>
        </w:rPr>
        <w:t>的推荐高度集中于热门物品，覆盖率分别仅为</w:t>
      </w:r>
      <w:r>
        <w:rPr>
          <w:color w:val="F12828"/>
        </w:rPr>
        <w:t>4.75%</w:t>
      </w:r>
      <w:r>
        <w:rPr>
          <w:color w:val="F12828"/>
        </w:rPr>
        <w:t>和</w:t>
      </w:r>
      <w:r>
        <w:rPr>
          <w:color w:val="F12828"/>
        </w:rPr>
        <w:t>1.50%</w:t>
      </w:r>
      <w:r>
        <w:rPr>
          <w:color w:val="F12828"/>
        </w:rPr>
        <w:t>，</w:t>
      </w:r>
      <w:r>
        <w:rPr>
          <w:color w:val="F12828"/>
        </w:rPr>
        <w:t>Novelty</w:t>
      </w:r>
      <w:r>
        <w:rPr>
          <w:color w:val="F12828"/>
        </w:rPr>
        <w:t>均低于</w:t>
      </w:r>
      <w:r>
        <w:rPr>
          <w:color w:val="F12828"/>
        </w:rPr>
        <w:t>1.7</w:t>
      </w:r>
      <w:r>
        <w:rPr>
          <w:color w:val="F12828"/>
        </w:rPr>
        <w:t>，说明深度模型倾向于推荐流行度较高的电影。这一现象与负采样策略和隐式反馈建模方式有关：模型在训练过程中频繁接触到高频物品，导致其</w:t>
      </w:r>
      <w:r>
        <w:rPr>
          <w:color w:val="F12828"/>
        </w:rPr>
        <w:t>Embedding</w:t>
      </w:r>
      <w:r>
        <w:rPr>
          <w:color w:val="F12828"/>
        </w:rPr>
        <w:t>表示更偏向热门方向。综合来看，</w:t>
      </w:r>
      <w:r>
        <w:rPr>
          <w:color w:val="F12828"/>
        </w:rPr>
        <w:t>EASE</w:t>
      </w:r>
      <w:r>
        <w:rPr>
          <w:color w:val="F12828"/>
        </w:rPr>
        <w:t>在本次评估中实现了准确性与多样性的最佳平衡，适合作为对覆盖率和长尾发现能力有较高要求的推荐场景中的首选方法。</w:t>
      </w:r>
    </w:p>
    <w:p w14:paraId="1660E73D" w14:textId="77777777" w:rsidR="00042144" w:rsidRDefault="00000000"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78CDC41B" wp14:editId="08E94782">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1E93C1AA" w14:textId="77777777" w:rsidR="00BC6045" w:rsidRDefault="00000000" w:rsidP="00C91C07">
      <w:pPr>
        <w:pStyle w:val="afffa"/>
      </w:pPr>
      <w:r>
        <w:rPr>
          <w:color w:val="B0B0B0"/>
        </w:rPr>
        <w:t>图</w:t>
      </w:r>
      <w:r>
        <w:rPr>
          <w:color w:val="B0B0B0"/>
        </w:rPr>
        <w:t>6-3(a) ILS</w:t>
      </w:r>
      <w:r>
        <w:rPr>
          <w:color w:val="B0B0B0"/>
        </w:rPr>
        <w:t>指标对比</w:t>
      </w:r>
    </w:p>
    <w:p w14:paraId="25795A9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3B945547" w14:textId="77777777" w:rsidR="00042144" w:rsidRDefault="00000000"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7868F7E7" wp14:editId="6DFB432A">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44984E26" w14:textId="77777777" w:rsidR="00BC6045" w:rsidRDefault="00000000" w:rsidP="00C91C07">
      <w:pPr>
        <w:pStyle w:val="afffa"/>
      </w:pPr>
      <w:r>
        <w:rPr>
          <w:color w:val="B0B0B0"/>
        </w:rPr>
        <w:t>图</w:t>
      </w:r>
      <w:r>
        <w:rPr>
          <w:color w:val="B0B0B0"/>
        </w:rPr>
        <w:t>6-3(b) Genre Diversity</w:t>
      </w:r>
      <w:r>
        <w:rPr>
          <w:color w:val="B0B0B0"/>
        </w:rPr>
        <w:t>指标对比</w:t>
      </w:r>
    </w:p>
    <w:p w14:paraId="21FADAF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FAF7420" w14:textId="77777777" w:rsidR="00042144" w:rsidRDefault="00000000"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B4C91F9" wp14:editId="2388F711">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7906B827" w14:textId="77777777" w:rsidR="00BC6045" w:rsidRDefault="00000000" w:rsidP="00C91C07">
      <w:pPr>
        <w:pStyle w:val="afffa"/>
      </w:pPr>
      <w:r>
        <w:rPr>
          <w:color w:val="B0B0B0"/>
        </w:rPr>
        <w:t>图</w:t>
      </w:r>
      <w:r>
        <w:rPr>
          <w:color w:val="B0B0B0"/>
        </w:rPr>
        <w:t>6-3(c) Novelty</w:t>
      </w:r>
      <w:r>
        <w:rPr>
          <w:color w:val="B0B0B0"/>
        </w:rPr>
        <w:t>指标对比</w:t>
      </w:r>
    </w:p>
    <w:p w14:paraId="11D3A9C8"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2509A5" w14:textId="77777777" w:rsidR="00042144" w:rsidRDefault="00000000"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587B1972" wp14:editId="058C153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27EFA3F5" w14:textId="77777777" w:rsidR="00BC6045" w:rsidRDefault="00000000" w:rsidP="00C91C07">
      <w:pPr>
        <w:pStyle w:val="afffa"/>
      </w:pPr>
      <w:r>
        <w:rPr>
          <w:color w:val="B0B0B0"/>
        </w:rPr>
        <w:t>图</w:t>
      </w:r>
      <w:r>
        <w:rPr>
          <w:color w:val="B0B0B0"/>
        </w:rPr>
        <w:t>6-3(d) Coverage</w:t>
      </w:r>
      <w:r>
        <w:rPr>
          <w:color w:val="B0B0B0"/>
        </w:rPr>
        <w:t>指标对比</w:t>
      </w:r>
    </w:p>
    <w:p w14:paraId="2F71BD8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397FDB60" w14:textId="77777777" w:rsidR="00042144" w:rsidRDefault="00000000"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6A15A60E" wp14:editId="5B905C33">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790FBFB9" w14:textId="77777777" w:rsidR="00BC6045" w:rsidRDefault="00000000" w:rsidP="00C91C07">
      <w:pPr>
        <w:pStyle w:val="afffa"/>
      </w:pPr>
      <w:r>
        <w:rPr>
          <w:color w:val="B0B0B0"/>
        </w:rPr>
        <w:t>图</w:t>
      </w:r>
      <w:r>
        <w:rPr>
          <w:color w:val="B0B0B0"/>
        </w:rPr>
        <w:t>6-3(e) Serendipity</w:t>
      </w:r>
      <w:r>
        <w:rPr>
          <w:color w:val="B0B0B0"/>
        </w:rPr>
        <w:t>指标对比</w:t>
      </w:r>
    </w:p>
    <w:p w14:paraId="6C3B11D8"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31286C34" w14:textId="77777777" w:rsidR="00BC6045" w:rsidRDefault="00000000" w:rsidP="00675475">
      <w:pPr>
        <w:pStyle w:val="a3"/>
      </w:pPr>
      <w:bookmarkStart w:id="191" w:name="_Toc230874910"/>
      <w:bookmarkStart w:id="192" w:name="_Toc230958269"/>
      <w:r>
        <w:rPr>
          <w:color w:val="B0B0B0"/>
        </w:rPr>
        <w:t>用户分层分析</w:t>
      </w:r>
      <w:bookmarkEnd w:id="191"/>
      <w:bookmarkEnd w:id="192"/>
    </w:p>
    <w:p w14:paraId="76CBCD8C" w14:textId="77777777" w:rsidR="00BC6045" w:rsidRDefault="00000000" w:rsidP="007E0330">
      <w:pPr>
        <w:pStyle w:val="afff"/>
      </w:pPr>
      <w:r>
        <w:rPr>
          <w:color w:val="F39800"/>
        </w:rPr>
        <w:t>为进一步分析模型在不同活跃</w:t>
      </w:r>
      <w:proofErr w:type="gramStart"/>
      <w:r>
        <w:rPr>
          <w:color w:val="F39800"/>
        </w:rPr>
        <w:t>度用户</w:t>
      </w:r>
      <w:proofErr w:type="gramEnd"/>
      <w:r>
        <w:rPr>
          <w:color w:val="F39800"/>
        </w:rPr>
        <w:t>群体上的表现差异，本文将</w:t>
      </w:r>
      <w:r>
        <w:rPr>
          <w:color w:val="F39800"/>
        </w:rPr>
        <w:t>10,000</w:t>
      </w:r>
      <w:r>
        <w:rPr>
          <w:color w:val="F39800"/>
        </w:rPr>
        <w:t>名测试用户按交互数量划分为两组：</w:t>
      </w:r>
      <w:r>
        <w:rPr>
          <w:color w:val="F39800"/>
        </w:rPr>
        <w:t>Warm</w:t>
      </w:r>
      <w:r>
        <w:rPr>
          <w:color w:val="F39800"/>
        </w:rPr>
        <w:t>用户（</w:t>
      </w:r>
      <w:r>
        <w:rPr>
          <w:color w:val="F39800"/>
        </w:rPr>
        <w:t>16-20</w:t>
      </w:r>
      <w:r>
        <w:rPr>
          <w:color w:val="F39800"/>
        </w:rPr>
        <w:t>条交互记录，</w:t>
      </w:r>
      <w:r>
        <w:rPr>
          <w:color w:val="F39800"/>
        </w:rPr>
        <w:t>276</w:t>
      </w:r>
      <w:r>
        <w:rPr>
          <w:color w:val="F39800"/>
        </w:rPr>
        <w:t>人）和</w:t>
      </w:r>
      <w:r>
        <w:rPr>
          <w:color w:val="F39800"/>
        </w:rPr>
        <w:t>Hot</w:t>
      </w:r>
      <w:r>
        <w:rPr>
          <w:color w:val="F39800"/>
        </w:rPr>
        <w:t>用户（</w:t>
      </w:r>
      <w:r>
        <w:rPr>
          <w:color w:val="F39800"/>
        </w:rPr>
        <w:t>20</w:t>
      </w:r>
      <w:r>
        <w:rPr>
          <w:color w:val="F39800"/>
        </w:rPr>
        <w:t>条</w:t>
      </w:r>
      <w:r>
        <w:rPr>
          <w:color w:val="F39800"/>
        </w:rPr>
        <w:lastRenderedPageBreak/>
        <w:t>以上交互记录，</w:t>
      </w:r>
      <w:r>
        <w:rPr>
          <w:color w:val="F39800"/>
        </w:rPr>
        <w:t>9,724</w:t>
      </w:r>
      <w:r>
        <w:rPr>
          <w:color w:val="F39800"/>
        </w:rPr>
        <w:t>人）。由于评估协议要求</w:t>
      </w:r>
      <w:proofErr w:type="gramStart"/>
      <w:r>
        <w:rPr>
          <w:color w:val="F39800"/>
        </w:rPr>
        <w:t>每用户</w:t>
      </w:r>
      <w:proofErr w:type="gramEnd"/>
      <w:r>
        <w:rPr>
          <w:color w:val="F39800"/>
        </w:rPr>
        <w:t>至少</w:t>
      </w:r>
      <w:r>
        <w:rPr>
          <w:color w:val="F39800"/>
        </w:rPr>
        <w:t>16</w:t>
      </w:r>
      <w:r>
        <w:rPr>
          <w:color w:val="F39800"/>
        </w:rPr>
        <w:t>条交互，测试集中不存在低于</w:t>
      </w:r>
      <w:r>
        <w:rPr>
          <w:color w:val="F39800"/>
        </w:rPr>
        <w:t>16</w:t>
      </w:r>
      <w:r>
        <w:rPr>
          <w:color w:val="F39800"/>
        </w:rPr>
        <w:t>条交互的用户。表</w:t>
      </w:r>
      <w:r>
        <w:rPr>
          <w:color w:val="F39800"/>
        </w:rPr>
        <w:t>6-3</w:t>
      </w:r>
      <w:r>
        <w:rPr>
          <w:color w:val="F39800"/>
        </w:rPr>
        <w:t>给出了</w:t>
      </w:r>
      <w:proofErr w:type="spellStart"/>
      <w:r>
        <w:rPr>
          <w:color w:val="F39800"/>
        </w:rPr>
        <w:t>ItemCF</w:t>
      </w:r>
      <w:proofErr w:type="spellEnd"/>
      <w:r>
        <w:rPr>
          <w:color w:val="F39800"/>
        </w:rPr>
        <w:t>、</w:t>
      </w:r>
      <w:r>
        <w:rPr>
          <w:color w:val="F39800"/>
        </w:rPr>
        <w:t>EASE</w:t>
      </w:r>
      <w:r>
        <w:rPr>
          <w:color w:val="F39800"/>
        </w:rPr>
        <w:t>和</w:t>
      </w:r>
      <w:proofErr w:type="spellStart"/>
      <w:r>
        <w:rPr>
          <w:color w:val="F39800"/>
        </w:rPr>
        <w:t>LightGCN</w:t>
      </w:r>
      <w:proofErr w:type="spellEnd"/>
      <w:r>
        <w:rPr>
          <w:color w:val="F39800"/>
        </w:rPr>
        <w:t>在两组用户上的</w:t>
      </w:r>
      <w:r>
        <w:rPr>
          <w:color w:val="F39800"/>
        </w:rPr>
        <w:t>NDCG@10</w:t>
      </w:r>
      <w:r>
        <w:rPr>
          <w:color w:val="F39800"/>
        </w:rPr>
        <w:t>对比结果。</w:t>
      </w:r>
    </w:p>
    <w:p w14:paraId="039958B8" w14:textId="77777777" w:rsidR="00B04B27" w:rsidRDefault="00000000" w:rsidP="00C91C07">
      <w:pPr>
        <w:pStyle w:val="afff8"/>
      </w:pPr>
      <w:r>
        <w:rPr>
          <w:color w:val="B0B0B0"/>
        </w:rPr>
        <w:t>表</w:t>
      </w:r>
      <w:r>
        <w:rPr>
          <w:color w:val="B0B0B0"/>
        </w:rPr>
        <w:t xml:space="preserve">6-3 </w:t>
      </w:r>
      <w:r>
        <w:rPr>
          <w:color w:val="B0B0B0"/>
        </w:rPr>
        <w:t>用</w:t>
      </w:r>
      <w:r>
        <w:rPr>
          <w:rFonts w:eastAsia="Times New Roman" w:hint="eastAsia"/>
          <w:color w:val="B0B0B0"/>
        </w:rPr>
        <w:t>户分层</w:t>
      </w:r>
      <w:r>
        <w:rPr>
          <w:color w:val="B0B0B0"/>
        </w:rPr>
        <w:t>NDCG@10</w:t>
      </w:r>
      <w:r>
        <w:rPr>
          <w:rFonts w:eastAsia="Times New Roman" w:hint="eastAsia"/>
          <w:color w:val="B0B0B0"/>
        </w:rPr>
        <w:t>对比（</w:t>
      </w:r>
      <w:r>
        <w:rPr>
          <w:color w:val="B0B0B0"/>
        </w:rPr>
        <w:t>C_all=13304</w:t>
      </w:r>
      <w:r>
        <w:rPr>
          <w:color w:val="B0B0B0"/>
        </w:rPr>
        <w:t>，全量排序）</w:t>
      </w:r>
    </w:p>
    <w:tbl>
      <w:tblPr>
        <w:tblStyle w:val="afffc"/>
        <w:tblW w:w="9360" w:type="dxa"/>
        <w:tblLook w:val="04A0" w:firstRow="1" w:lastRow="0" w:firstColumn="1" w:lastColumn="0" w:noHBand="0" w:noVBand="1"/>
      </w:tblPr>
      <w:tblGrid>
        <w:gridCol w:w="2340"/>
        <w:gridCol w:w="2340"/>
        <w:gridCol w:w="2340"/>
        <w:gridCol w:w="2340"/>
      </w:tblGrid>
      <w:tr w:rsidR="00AA0DE2" w14:paraId="29FC71B5" w14:textId="77777777" w:rsidTr="00AA0DE2">
        <w:trPr>
          <w:cnfStyle w:val="100000000000" w:firstRow="1" w:lastRow="0" w:firstColumn="0" w:lastColumn="0" w:oddVBand="0" w:evenVBand="0" w:oddHBand="0" w:evenHBand="0" w:firstRowFirstColumn="0" w:firstRowLastColumn="0" w:lastRowFirstColumn="0" w:lastRowLastColumn="0"/>
        </w:trPr>
        <w:tc>
          <w:tcPr>
            <w:tcW w:w="2340" w:type="dxa"/>
          </w:tcPr>
          <w:p w14:paraId="2CED2AD7" w14:textId="77777777" w:rsidR="00B04B27" w:rsidRPr="009749AF" w:rsidRDefault="00000000">
            <w:pPr>
              <w:rPr>
                <w:szCs w:val="21"/>
              </w:rPr>
            </w:pPr>
            <w:proofErr w:type="spellStart"/>
            <w:r>
              <w:rPr>
                <w:rFonts w:ascii="SimSun" w:hAnsi="SimSun"/>
                <w:b/>
                <w:color w:val="B0B0B0"/>
                <w:szCs w:val="21"/>
              </w:rPr>
              <w:t>模型</w:t>
            </w:r>
            <w:proofErr w:type="spellEnd"/>
          </w:p>
        </w:tc>
        <w:tc>
          <w:tcPr>
            <w:tcW w:w="2340" w:type="dxa"/>
          </w:tcPr>
          <w:p w14:paraId="21914316" w14:textId="77777777" w:rsidR="00B04B27" w:rsidRPr="009749AF" w:rsidRDefault="00000000">
            <w:pPr>
              <w:rPr>
                <w:szCs w:val="21"/>
              </w:rPr>
            </w:pPr>
            <w:proofErr w:type="spellStart"/>
            <w:r>
              <w:rPr>
                <w:rFonts w:ascii="SimSun" w:hAnsi="SimSun"/>
                <w:b/>
                <w:color w:val="B0B0B0"/>
                <w:szCs w:val="21"/>
              </w:rPr>
              <w:t>Warm用户</w:t>
            </w:r>
            <w:proofErr w:type="spellEnd"/>
            <w:r>
              <w:rPr>
                <w:rFonts w:ascii="SimSun" w:hAnsi="SimSun"/>
                <w:b/>
                <w:color w:val="B0B0B0"/>
                <w:szCs w:val="21"/>
              </w:rPr>
              <w:t>(276人) NDCG@10</w:t>
            </w:r>
          </w:p>
        </w:tc>
        <w:tc>
          <w:tcPr>
            <w:tcW w:w="2340" w:type="dxa"/>
          </w:tcPr>
          <w:p w14:paraId="5CC779AF" w14:textId="77777777" w:rsidR="00B04B27" w:rsidRPr="009749AF" w:rsidRDefault="00000000">
            <w:pPr>
              <w:rPr>
                <w:szCs w:val="21"/>
              </w:rPr>
            </w:pPr>
            <w:proofErr w:type="spellStart"/>
            <w:r>
              <w:rPr>
                <w:rFonts w:ascii="SimSun" w:hAnsi="SimSun"/>
                <w:b/>
                <w:color w:val="B0B0B0"/>
                <w:szCs w:val="21"/>
              </w:rPr>
              <w:t>Hot用户</w:t>
            </w:r>
            <w:proofErr w:type="spellEnd"/>
            <w:r>
              <w:rPr>
                <w:rFonts w:ascii="SimSun" w:hAnsi="SimSun"/>
                <w:b/>
                <w:color w:val="B0B0B0"/>
                <w:szCs w:val="21"/>
              </w:rPr>
              <w:t>(9724人) NDCG@10</w:t>
            </w:r>
          </w:p>
        </w:tc>
        <w:tc>
          <w:tcPr>
            <w:tcW w:w="2340" w:type="dxa"/>
          </w:tcPr>
          <w:p w14:paraId="6B940E7B" w14:textId="77777777" w:rsidR="00B04B27" w:rsidRPr="009749AF" w:rsidRDefault="00000000">
            <w:pPr>
              <w:rPr>
                <w:szCs w:val="21"/>
              </w:rPr>
            </w:pPr>
            <w:r>
              <w:rPr>
                <w:rFonts w:ascii="SimSun" w:hAnsi="SimSun"/>
                <w:b/>
                <w:color w:val="B0B0B0"/>
                <w:szCs w:val="21"/>
              </w:rPr>
              <w:t>Warm/Hot</w:t>
            </w:r>
          </w:p>
        </w:tc>
      </w:tr>
      <w:tr w:rsidR="00AA0DE2" w14:paraId="43619E7A" w14:textId="77777777" w:rsidTr="00AA0DE2">
        <w:tc>
          <w:tcPr>
            <w:tcW w:w="2340" w:type="dxa"/>
          </w:tcPr>
          <w:p w14:paraId="54A2EB51" w14:textId="77777777" w:rsidR="00B04B27" w:rsidRPr="009749AF" w:rsidRDefault="00000000">
            <w:pPr>
              <w:jc w:val="center"/>
              <w:rPr>
                <w:szCs w:val="21"/>
              </w:rPr>
            </w:pPr>
            <w:r>
              <w:rPr>
                <w:rFonts w:ascii="SimSun" w:hAnsi="SimSun"/>
                <w:color w:val="B0B0B0"/>
                <w:szCs w:val="21"/>
              </w:rPr>
              <w:t>EASE</w:t>
            </w:r>
          </w:p>
        </w:tc>
        <w:tc>
          <w:tcPr>
            <w:tcW w:w="2340" w:type="dxa"/>
          </w:tcPr>
          <w:p w14:paraId="092A75F8" w14:textId="77777777" w:rsidR="00B04B27" w:rsidRPr="009749AF" w:rsidRDefault="00000000">
            <w:pPr>
              <w:jc w:val="center"/>
              <w:rPr>
                <w:szCs w:val="21"/>
              </w:rPr>
            </w:pPr>
            <w:r>
              <w:rPr>
                <w:rFonts w:ascii="SimSun" w:hAnsi="SimSun"/>
                <w:color w:val="B0B0B0"/>
                <w:szCs w:val="21"/>
              </w:rPr>
              <w:t>0.06539</w:t>
            </w:r>
          </w:p>
        </w:tc>
        <w:tc>
          <w:tcPr>
            <w:tcW w:w="2340" w:type="dxa"/>
          </w:tcPr>
          <w:p w14:paraId="3CFC6204" w14:textId="77777777" w:rsidR="00B04B27" w:rsidRPr="009749AF" w:rsidRDefault="00000000">
            <w:pPr>
              <w:jc w:val="center"/>
              <w:rPr>
                <w:szCs w:val="21"/>
              </w:rPr>
            </w:pPr>
            <w:r>
              <w:rPr>
                <w:rFonts w:ascii="SimSun" w:hAnsi="SimSun"/>
                <w:color w:val="B0B0B0"/>
                <w:szCs w:val="21"/>
              </w:rPr>
              <w:t>0.04419</w:t>
            </w:r>
          </w:p>
        </w:tc>
        <w:tc>
          <w:tcPr>
            <w:tcW w:w="2340" w:type="dxa"/>
          </w:tcPr>
          <w:p w14:paraId="394912C3" w14:textId="77777777" w:rsidR="00B04B27" w:rsidRPr="009749AF" w:rsidRDefault="00000000">
            <w:pPr>
              <w:jc w:val="center"/>
              <w:rPr>
                <w:szCs w:val="21"/>
              </w:rPr>
            </w:pPr>
            <w:r>
              <w:rPr>
                <w:rFonts w:ascii="SimSun" w:hAnsi="SimSun"/>
                <w:color w:val="B0B0B0"/>
                <w:szCs w:val="21"/>
              </w:rPr>
              <w:t>1.48</w:t>
            </w:r>
          </w:p>
        </w:tc>
      </w:tr>
      <w:tr w:rsidR="00AA0DE2" w14:paraId="63A40FD8" w14:textId="77777777" w:rsidTr="00AA0DE2">
        <w:tc>
          <w:tcPr>
            <w:tcW w:w="2340" w:type="dxa"/>
          </w:tcPr>
          <w:p w14:paraId="13098DC8" w14:textId="77777777" w:rsidR="00B04B27" w:rsidRPr="009749AF" w:rsidRDefault="00000000">
            <w:pPr>
              <w:jc w:val="center"/>
              <w:rPr>
                <w:szCs w:val="21"/>
              </w:rPr>
            </w:pPr>
            <w:proofErr w:type="spellStart"/>
            <w:r>
              <w:rPr>
                <w:rFonts w:ascii="SimSun" w:hAnsi="SimSun"/>
                <w:color w:val="B0B0B0"/>
                <w:szCs w:val="21"/>
              </w:rPr>
              <w:t>ItemCF</w:t>
            </w:r>
            <w:proofErr w:type="spellEnd"/>
          </w:p>
        </w:tc>
        <w:tc>
          <w:tcPr>
            <w:tcW w:w="2340" w:type="dxa"/>
          </w:tcPr>
          <w:p w14:paraId="7090F4DD" w14:textId="77777777" w:rsidR="00B04B27" w:rsidRPr="009749AF" w:rsidRDefault="00000000">
            <w:pPr>
              <w:jc w:val="center"/>
              <w:rPr>
                <w:szCs w:val="21"/>
              </w:rPr>
            </w:pPr>
            <w:r>
              <w:rPr>
                <w:rFonts w:ascii="SimSun" w:hAnsi="SimSun"/>
                <w:color w:val="B0B0B0"/>
                <w:szCs w:val="21"/>
              </w:rPr>
              <w:t>0.08913</w:t>
            </w:r>
          </w:p>
        </w:tc>
        <w:tc>
          <w:tcPr>
            <w:tcW w:w="2340" w:type="dxa"/>
          </w:tcPr>
          <w:p w14:paraId="040EBFDE" w14:textId="77777777" w:rsidR="00B04B27" w:rsidRPr="009749AF" w:rsidRDefault="00000000">
            <w:pPr>
              <w:jc w:val="center"/>
              <w:rPr>
                <w:szCs w:val="21"/>
              </w:rPr>
            </w:pPr>
            <w:r>
              <w:rPr>
                <w:rFonts w:ascii="SimSun" w:hAnsi="SimSun"/>
                <w:color w:val="B0B0B0"/>
                <w:szCs w:val="21"/>
              </w:rPr>
              <w:t>0.04766</w:t>
            </w:r>
          </w:p>
        </w:tc>
        <w:tc>
          <w:tcPr>
            <w:tcW w:w="2340" w:type="dxa"/>
          </w:tcPr>
          <w:p w14:paraId="44E36B9C" w14:textId="77777777" w:rsidR="00B04B27" w:rsidRPr="009749AF" w:rsidRDefault="00000000">
            <w:pPr>
              <w:jc w:val="center"/>
              <w:rPr>
                <w:szCs w:val="21"/>
              </w:rPr>
            </w:pPr>
            <w:r>
              <w:rPr>
                <w:rFonts w:ascii="SimSun" w:hAnsi="SimSun"/>
                <w:color w:val="B0B0B0"/>
                <w:szCs w:val="21"/>
              </w:rPr>
              <w:t>1.87</w:t>
            </w:r>
          </w:p>
        </w:tc>
      </w:tr>
      <w:tr w:rsidR="00AA0DE2" w14:paraId="3D861080" w14:textId="77777777" w:rsidTr="00AA0DE2">
        <w:tc>
          <w:tcPr>
            <w:tcW w:w="2340" w:type="dxa"/>
          </w:tcPr>
          <w:p w14:paraId="2800B8F2" w14:textId="77777777" w:rsidR="00B04B27" w:rsidRPr="009749AF" w:rsidRDefault="00000000">
            <w:pPr>
              <w:jc w:val="center"/>
              <w:rPr>
                <w:szCs w:val="21"/>
              </w:rPr>
            </w:pPr>
            <w:proofErr w:type="spellStart"/>
            <w:r>
              <w:rPr>
                <w:rFonts w:ascii="SimSun" w:hAnsi="SimSun"/>
                <w:color w:val="B0B0B0"/>
                <w:szCs w:val="21"/>
              </w:rPr>
              <w:t>LightGCN</w:t>
            </w:r>
            <w:proofErr w:type="spellEnd"/>
          </w:p>
        </w:tc>
        <w:tc>
          <w:tcPr>
            <w:tcW w:w="2340" w:type="dxa"/>
          </w:tcPr>
          <w:p w14:paraId="3EC3EFD6" w14:textId="77777777" w:rsidR="00B04B27" w:rsidRPr="009749AF" w:rsidRDefault="00000000">
            <w:pPr>
              <w:jc w:val="center"/>
              <w:rPr>
                <w:szCs w:val="21"/>
              </w:rPr>
            </w:pPr>
            <w:r>
              <w:rPr>
                <w:rFonts w:ascii="SimSun" w:hAnsi="SimSun"/>
                <w:color w:val="B0B0B0"/>
                <w:szCs w:val="21"/>
              </w:rPr>
              <w:t>0.05919</w:t>
            </w:r>
          </w:p>
        </w:tc>
        <w:tc>
          <w:tcPr>
            <w:tcW w:w="2340" w:type="dxa"/>
          </w:tcPr>
          <w:p w14:paraId="7DD4A900" w14:textId="77777777" w:rsidR="00B04B27" w:rsidRPr="009749AF" w:rsidRDefault="00000000">
            <w:pPr>
              <w:jc w:val="center"/>
              <w:rPr>
                <w:szCs w:val="21"/>
              </w:rPr>
            </w:pPr>
            <w:r>
              <w:rPr>
                <w:rFonts w:ascii="SimSun" w:hAnsi="SimSun"/>
                <w:color w:val="B0B0B0"/>
                <w:szCs w:val="21"/>
              </w:rPr>
              <w:t>0.03281</w:t>
            </w:r>
          </w:p>
        </w:tc>
        <w:tc>
          <w:tcPr>
            <w:tcW w:w="2340" w:type="dxa"/>
          </w:tcPr>
          <w:p w14:paraId="6264510B" w14:textId="77777777" w:rsidR="00B04B27" w:rsidRPr="009749AF" w:rsidRDefault="00000000">
            <w:pPr>
              <w:jc w:val="center"/>
              <w:rPr>
                <w:szCs w:val="21"/>
              </w:rPr>
            </w:pPr>
            <w:r>
              <w:rPr>
                <w:rFonts w:ascii="SimSun" w:hAnsi="SimSun"/>
                <w:color w:val="B0B0B0"/>
                <w:szCs w:val="21"/>
              </w:rPr>
              <w:t>1.80</w:t>
            </w:r>
          </w:p>
        </w:tc>
      </w:tr>
    </w:tbl>
    <w:p w14:paraId="5B33E1DB" w14:textId="77777777" w:rsidR="00BC6045" w:rsidRDefault="00000000" w:rsidP="007E0330">
      <w:pPr>
        <w:pStyle w:val="afff"/>
      </w:pPr>
      <w:r>
        <w:rPr>
          <w:color w:val="F12828"/>
        </w:rPr>
        <w:t>从表</w:t>
      </w:r>
      <w:r>
        <w:rPr>
          <w:color w:val="F12828"/>
        </w:rPr>
        <w:t>6-3</w:t>
      </w:r>
      <w:r>
        <w:rPr>
          <w:color w:val="F12828"/>
        </w:rPr>
        <w:t>可以看出，所有模型在</w:t>
      </w:r>
      <w:r>
        <w:rPr>
          <w:color w:val="F12828"/>
        </w:rPr>
        <w:t>Warm</w:t>
      </w:r>
      <w:r>
        <w:rPr>
          <w:color w:val="F12828"/>
        </w:rPr>
        <w:t>用户上的</w:t>
      </w:r>
      <w:r>
        <w:rPr>
          <w:color w:val="F12828"/>
        </w:rPr>
        <w:t>NDCG@10</w:t>
      </w:r>
      <w:r>
        <w:rPr>
          <w:color w:val="F12828"/>
        </w:rPr>
        <w:t>均显著高于</w:t>
      </w:r>
      <w:r>
        <w:rPr>
          <w:color w:val="F12828"/>
        </w:rPr>
        <w:t>Hot</w:t>
      </w:r>
      <w:r>
        <w:rPr>
          <w:color w:val="F12828"/>
        </w:rPr>
        <w:t>用户，说明交互记录较少的用户偏好更为集中，更容易满足。</w:t>
      </w:r>
      <w:proofErr w:type="spellStart"/>
      <w:r>
        <w:rPr>
          <w:color w:val="F12828"/>
        </w:rPr>
        <w:t>ItemCF</w:t>
      </w:r>
      <w:proofErr w:type="spellEnd"/>
      <w:r>
        <w:rPr>
          <w:color w:val="F12828"/>
        </w:rPr>
        <w:t>在</w:t>
      </w:r>
      <w:r>
        <w:rPr>
          <w:color w:val="F12828"/>
        </w:rPr>
        <w:t>Warm</w:t>
      </w:r>
      <w:r>
        <w:rPr>
          <w:color w:val="F12828"/>
        </w:rPr>
        <w:t>用户上表现最优（</w:t>
      </w:r>
      <w:r>
        <w:rPr>
          <w:color w:val="F12828"/>
        </w:rPr>
        <w:t>NDCG@10=0.089</w:t>
      </w:r>
      <w:r>
        <w:rPr>
          <w:color w:val="F12828"/>
        </w:rPr>
        <w:t>），显著领先</w:t>
      </w:r>
      <w:r>
        <w:rPr>
          <w:color w:val="F12828"/>
        </w:rPr>
        <w:t>EASE</w:t>
      </w:r>
      <w:r>
        <w:rPr>
          <w:color w:val="F12828"/>
        </w:rPr>
        <w:t>（</w:t>
      </w:r>
      <w:r>
        <w:rPr>
          <w:color w:val="F12828"/>
        </w:rPr>
        <w:t>NDCG@10=0.065</w:t>
      </w:r>
      <w:r>
        <w:rPr>
          <w:color w:val="F12828"/>
        </w:rPr>
        <w:t>），说明基于物品相似度的召回策略对中等活跃用户的有效性更强。</w:t>
      </w:r>
      <w:r>
        <w:rPr>
          <w:color w:val="F12828"/>
        </w:rPr>
        <w:t>EASE</w:t>
      </w:r>
      <w:r>
        <w:rPr>
          <w:color w:val="F12828"/>
        </w:rPr>
        <w:t>在两组用户间的</w:t>
      </w:r>
      <w:r>
        <w:rPr>
          <w:color w:val="F12828"/>
        </w:rPr>
        <w:t>NDCG</w:t>
      </w:r>
      <w:r>
        <w:rPr>
          <w:color w:val="F12828"/>
        </w:rPr>
        <w:t>差异最小（</w:t>
      </w:r>
      <w:r>
        <w:rPr>
          <w:color w:val="F12828"/>
        </w:rPr>
        <w:t>Warm/Hot=1.48</w:t>
      </w:r>
      <w:r>
        <w:rPr>
          <w:color w:val="F12828"/>
        </w:rPr>
        <w:t>），表明闭式最小二乘模型对不同活跃</w:t>
      </w:r>
      <w:proofErr w:type="gramStart"/>
      <w:r>
        <w:rPr>
          <w:color w:val="F12828"/>
        </w:rPr>
        <w:t>度用户</w:t>
      </w:r>
      <w:proofErr w:type="gramEnd"/>
      <w:r>
        <w:rPr>
          <w:color w:val="F12828"/>
        </w:rPr>
        <w:t>的推荐质量最为稳定。</w:t>
      </w:r>
      <w:proofErr w:type="spellStart"/>
      <w:r>
        <w:rPr>
          <w:color w:val="F12828"/>
        </w:rPr>
        <w:t>LightGCN</w:t>
      </w:r>
      <w:proofErr w:type="spellEnd"/>
      <w:r>
        <w:rPr>
          <w:color w:val="F12828"/>
        </w:rPr>
        <w:t>在两组用户上均表现最弱，</w:t>
      </w:r>
      <w:r>
        <w:rPr>
          <w:color w:val="F12828"/>
        </w:rPr>
        <w:t>Warm/Hot</w:t>
      </w:r>
      <w:r>
        <w:rPr>
          <w:color w:val="F12828"/>
        </w:rPr>
        <w:t>比值达</w:t>
      </w:r>
      <w:r>
        <w:rPr>
          <w:color w:val="F12828"/>
        </w:rPr>
        <w:t>1.80</w:t>
      </w:r>
      <w:r>
        <w:rPr>
          <w:color w:val="F12828"/>
        </w:rPr>
        <w:t>，提示图卷积模型对用户活跃度较为敏感。</w:t>
      </w:r>
    </w:p>
    <w:p w14:paraId="706C62DA" w14:textId="77777777" w:rsidR="00BC6045" w:rsidRDefault="00000000" w:rsidP="00675475">
      <w:pPr>
        <w:pStyle w:val="a3"/>
      </w:pPr>
      <w:bookmarkStart w:id="193" w:name="_Toc230874911"/>
      <w:bookmarkStart w:id="194" w:name="_Toc230958270"/>
      <w:r>
        <w:t>统计显著性检验</w:t>
      </w:r>
      <w:bookmarkEnd w:id="193"/>
      <w:bookmarkEnd w:id="194"/>
    </w:p>
    <w:p w14:paraId="09192C4D" w14:textId="77777777" w:rsidR="00BC6045" w:rsidRDefault="00000000" w:rsidP="007E0330">
      <w:pPr>
        <w:pStyle w:val="afff"/>
      </w:pPr>
      <w:r>
        <w:rPr>
          <w:color w:val="F39800"/>
        </w:rPr>
        <w:t>为验证上述指标差异是否具有统计意义上的显著性，本文采用</w:t>
      </w:r>
      <w:r>
        <w:rPr>
          <w:color w:val="F39800"/>
        </w:rPr>
        <w:t>Wilcoxon Signed-Rank</w:t>
      </w:r>
      <w:r>
        <w:rPr>
          <w:color w:val="F39800"/>
        </w:rPr>
        <w:t>检验对模型间</w:t>
      </w:r>
      <w:r>
        <w:rPr>
          <w:color w:val="F39800"/>
        </w:rPr>
        <w:t>Precision@10</w:t>
      </w:r>
      <w:r>
        <w:rPr>
          <w:color w:val="F39800"/>
        </w:rPr>
        <w:t>和</w:t>
      </w:r>
      <w:r>
        <w:rPr>
          <w:color w:val="F39800"/>
        </w:rPr>
        <w:t>NDCG@10</w:t>
      </w:r>
      <w:r>
        <w:rPr>
          <w:color w:val="F39800"/>
        </w:rPr>
        <w:t>的</w:t>
      </w:r>
      <w:proofErr w:type="gramStart"/>
      <w:r>
        <w:rPr>
          <w:color w:val="F39800"/>
        </w:rPr>
        <w:t>逐用户</w:t>
      </w:r>
      <w:proofErr w:type="gramEnd"/>
      <w:r>
        <w:rPr>
          <w:color w:val="F39800"/>
        </w:rPr>
        <w:t>差异进行成对比较，并使用</w:t>
      </w:r>
      <w:r>
        <w:rPr>
          <w:color w:val="F39800"/>
        </w:rPr>
        <w:t>Bonferroni-Holm</w:t>
      </w:r>
      <w:r>
        <w:rPr>
          <w:color w:val="F39800"/>
        </w:rPr>
        <w:t>方法对</w:t>
      </w:r>
      <w:r>
        <w:rPr>
          <w:color w:val="F39800"/>
        </w:rPr>
        <w:t>p</w:t>
      </w:r>
      <w:r>
        <w:rPr>
          <w:color w:val="F39800"/>
        </w:rPr>
        <w:t>值进行多重比较校正。该检验为非参数方法，不依赖指标分布的</w:t>
      </w:r>
      <w:proofErr w:type="gramStart"/>
      <w:r>
        <w:rPr>
          <w:color w:val="F39800"/>
        </w:rPr>
        <w:t>正态性假设</w:t>
      </w:r>
      <w:proofErr w:type="gramEnd"/>
      <w:r>
        <w:rPr>
          <w:color w:val="F39800"/>
        </w:rPr>
        <w:t>，适用于推荐模型对比中</w:t>
      </w:r>
      <w:proofErr w:type="gramStart"/>
      <w:r>
        <w:rPr>
          <w:color w:val="F39800"/>
        </w:rPr>
        <w:t>逐用户</w:t>
      </w:r>
      <w:proofErr w:type="gramEnd"/>
      <w:r>
        <w:rPr>
          <w:color w:val="F39800"/>
        </w:rPr>
        <w:t>指标差异的显著性判断。</w:t>
      </w:r>
    </w:p>
    <w:p w14:paraId="25C5370D" w14:textId="77777777" w:rsidR="00BC6045" w:rsidRDefault="00000000" w:rsidP="007E0330">
      <w:pPr>
        <w:pStyle w:val="afff"/>
      </w:pPr>
      <w:r>
        <w:rPr>
          <w:color w:val="F12828"/>
        </w:rPr>
        <w:t>检验结果显示，所有模型对之间的</w:t>
      </w:r>
      <w:r>
        <w:rPr>
          <w:color w:val="F12828"/>
        </w:rPr>
        <w:t>Precision@10</w:t>
      </w:r>
      <w:r>
        <w:rPr>
          <w:color w:val="F12828"/>
        </w:rPr>
        <w:t>和</w:t>
      </w:r>
      <w:r>
        <w:rPr>
          <w:color w:val="F12828"/>
        </w:rPr>
        <w:t>NDCG@10</w:t>
      </w:r>
      <w:r>
        <w:rPr>
          <w:color w:val="F12828"/>
        </w:rPr>
        <w:t>差异均达到统计显著水平（</w:t>
      </w:r>
      <w:r>
        <w:rPr>
          <w:color w:val="F12828"/>
        </w:rPr>
        <w:t>p&lt;0.01</w:t>
      </w:r>
      <w:r>
        <w:rPr>
          <w:color w:val="F12828"/>
        </w:rPr>
        <w:t>）。其中，</w:t>
      </w:r>
      <w:r>
        <w:rPr>
          <w:color w:val="F12828"/>
        </w:rPr>
        <w:t>EASE</w:t>
      </w:r>
      <w:r>
        <w:rPr>
          <w:color w:val="F12828"/>
        </w:rPr>
        <w:t>与</w:t>
      </w:r>
      <w:proofErr w:type="spellStart"/>
      <w:r>
        <w:rPr>
          <w:color w:val="F12828"/>
        </w:rPr>
        <w:t>ItemCF</w:t>
      </w:r>
      <w:proofErr w:type="spellEnd"/>
      <w:r>
        <w:rPr>
          <w:color w:val="F12828"/>
        </w:rPr>
        <w:t>在</w:t>
      </w:r>
      <w:r>
        <w:rPr>
          <w:color w:val="F12828"/>
        </w:rPr>
        <w:t>NDCG@10</w:t>
      </w:r>
      <w:r>
        <w:rPr>
          <w:color w:val="F12828"/>
        </w:rPr>
        <w:t>上的差异显著（</w:t>
      </w:r>
      <w:r>
        <w:rPr>
          <w:color w:val="F12828"/>
        </w:rPr>
        <w:t>p=0.00846</w:t>
      </w:r>
      <w:r>
        <w:rPr>
          <w:color w:val="F12828"/>
        </w:rPr>
        <w:t>），但效应量较小（</w:t>
      </w:r>
      <w:r>
        <w:rPr>
          <w:color w:val="F12828"/>
        </w:rPr>
        <w:t>Cohen</w:t>
      </w:r>
      <w:proofErr w:type="gramStart"/>
      <w:r>
        <w:rPr>
          <w:color w:val="F12828"/>
        </w:rPr>
        <w:t>’</w:t>
      </w:r>
      <w:proofErr w:type="gramEnd"/>
      <w:r>
        <w:rPr>
          <w:color w:val="F12828"/>
        </w:rPr>
        <w:t>s d=0.029</w:t>
      </w:r>
      <w:r>
        <w:rPr>
          <w:color w:val="F12828"/>
        </w:rPr>
        <w:t>）；</w:t>
      </w:r>
      <w:proofErr w:type="spellStart"/>
      <w:r>
        <w:rPr>
          <w:color w:val="F12828"/>
        </w:rPr>
        <w:t>ItemCF</w:t>
      </w:r>
      <w:proofErr w:type="spellEnd"/>
      <w:r>
        <w:rPr>
          <w:color w:val="F12828"/>
        </w:rPr>
        <w:t>与</w:t>
      </w:r>
      <w:proofErr w:type="spellStart"/>
      <w:r>
        <w:rPr>
          <w:color w:val="F12828"/>
        </w:rPr>
        <w:t>LightGCN</w:t>
      </w:r>
      <w:proofErr w:type="spellEnd"/>
      <w:r>
        <w:rPr>
          <w:color w:val="F12828"/>
        </w:rPr>
        <w:t>的</w:t>
      </w:r>
      <w:r>
        <w:rPr>
          <w:color w:val="F12828"/>
        </w:rPr>
        <w:t>NDCG@10</w:t>
      </w:r>
      <w:r>
        <w:rPr>
          <w:color w:val="F12828"/>
        </w:rPr>
        <w:t>差异高度显著（</w:t>
      </w:r>
      <w:r>
        <w:rPr>
          <w:color w:val="F12828"/>
        </w:rPr>
        <w:t>p=1.2×10⁻²³</w:t>
      </w:r>
      <w:r>
        <w:rPr>
          <w:color w:val="F12828"/>
        </w:rPr>
        <w:t>），效应量中等（</w:t>
      </w:r>
      <w:r>
        <w:rPr>
          <w:color w:val="F12828"/>
        </w:rPr>
        <w:t>d=0.106</w:t>
      </w:r>
      <w:r>
        <w:rPr>
          <w:color w:val="F12828"/>
        </w:rPr>
        <w:t>）。尽管所有成对比较均通过显著性检验，但各模型间的实际效应量均处于较小范围（</w:t>
      </w:r>
      <w:r>
        <w:rPr>
          <w:color w:val="F12828"/>
        </w:rPr>
        <w:t>Cohen</w:t>
      </w:r>
      <w:proofErr w:type="gramStart"/>
      <w:r>
        <w:rPr>
          <w:color w:val="F12828"/>
        </w:rPr>
        <w:t>’</w:t>
      </w:r>
      <w:proofErr w:type="gramEnd"/>
      <w:r>
        <w:rPr>
          <w:color w:val="F12828"/>
        </w:rPr>
        <w:t>s d 0.03-0.12</w:t>
      </w:r>
      <w:r>
        <w:rPr>
          <w:color w:val="F12828"/>
        </w:rPr>
        <w:t>），表明模型间精度差异虽具有统计意义，但实际幅度有限。这一结果与</w:t>
      </w:r>
      <w:r>
        <w:rPr>
          <w:color w:val="F12828"/>
        </w:rPr>
        <w:t>Henderson</w:t>
      </w:r>
      <w:r>
        <w:rPr>
          <w:color w:val="F12828"/>
        </w:rPr>
        <w:t>和</w:t>
      </w:r>
      <w:r>
        <w:rPr>
          <w:color w:val="F12828"/>
        </w:rPr>
        <w:t>Ferrari</w:t>
      </w:r>
      <w:r>
        <w:rPr>
          <w:color w:val="F12828"/>
        </w:rPr>
        <w:t>在推荐系统评估中关于统计显著性与实际显著性之间差异的讨论一致。</w:t>
      </w:r>
    </w:p>
    <w:p w14:paraId="19DDC697" w14:textId="77777777" w:rsidR="00BC6045" w:rsidRDefault="00000000" w:rsidP="00675475">
      <w:pPr>
        <w:pStyle w:val="a3"/>
      </w:pPr>
      <w:bookmarkStart w:id="195" w:name="_Toc230874912"/>
      <w:bookmarkStart w:id="196" w:name="_Toc230958271"/>
      <w:r>
        <w:t>结果讨论</w:t>
      </w:r>
      <w:bookmarkEnd w:id="195"/>
      <w:bookmarkEnd w:id="196"/>
    </w:p>
    <w:p w14:paraId="6C1852AA" w14:textId="77777777" w:rsidR="00BC6045" w:rsidRDefault="00000000" w:rsidP="007E0330">
      <w:pPr>
        <w:pStyle w:val="afff"/>
      </w:pPr>
      <w:r>
        <w:rPr>
          <w:color w:val="F39800"/>
        </w:rPr>
        <w:t>综合以上实验结果，本文得出以下主要发现。第一，传统协同过滤方法在</w:t>
      </w:r>
      <w:proofErr w:type="spellStart"/>
      <w:r>
        <w:rPr>
          <w:color w:val="F39800"/>
        </w:rPr>
        <w:t>MovieLens</w:t>
      </w:r>
      <w:proofErr w:type="spellEnd"/>
      <w:r>
        <w:rPr>
          <w:color w:val="F39800"/>
        </w:rPr>
        <w:t xml:space="preserve"> 32M</w:t>
      </w:r>
      <w:r>
        <w:rPr>
          <w:color w:val="F39800"/>
        </w:rPr>
        <w:t>数据集上的排序精度优于深度学习模型。</w:t>
      </w:r>
      <w:proofErr w:type="spellStart"/>
      <w:r>
        <w:rPr>
          <w:color w:val="F39800"/>
        </w:rPr>
        <w:t>ItemCF</w:t>
      </w:r>
      <w:proofErr w:type="spellEnd"/>
      <w:r>
        <w:rPr>
          <w:color w:val="F39800"/>
        </w:rPr>
        <w:t>以余弦相似度和用户</w:t>
      </w:r>
      <w:r>
        <w:rPr>
          <w:color w:val="F39800"/>
        </w:rPr>
        <w:lastRenderedPageBreak/>
        <w:t>均值归一化实现了最优的</w:t>
      </w:r>
      <w:r>
        <w:rPr>
          <w:color w:val="F39800"/>
        </w:rPr>
        <w:t>Precision@10</w:t>
      </w:r>
      <w:r>
        <w:rPr>
          <w:color w:val="F39800"/>
        </w:rPr>
        <w:t>和</w:t>
      </w:r>
      <w:r>
        <w:rPr>
          <w:color w:val="F39800"/>
        </w:rPr>
        <w:t>NDCG@10</w:t>
      </w:r>
      <w:r>
        <w:rPr>
          <w:color w:val="F39800"/>
        </w:rPr>
        <w:t>，</w:t>
      </w:r>
      <w:r>
        <w:rPr>
          <w:color w:val="F39800"/>
        </w:rPr>
        <w:t>EASE</w:t>
      </w:r>
      <w:r>
        <w:rPr>
          <w:color w:val="F39800"/>
        </w:rPr>
        <w:t>以闭式最小二乘解紧随其后。这一现象与近年研究中深度学习模型在稠密、大规模交互数据上优势更大的结论有所不同，说明在评分稀疏度较高的场景中，精心设计的传统方法仍具有很强的竞争力。两种方法均在</w:t>
      </w:r>
      <w:r>
        <w:rPr>
          <w:color w:val="F39800"/>
        </w:rPr>
        <w:t>CPU</w:t>
      </w:r>
      <w:r>
        <w:rPr>
          <w:color w:val="F39800"/>
        </w:rPr>
        <w:t>上完成训练和推理，训练时间分别为</w:t>
      </w:r>
      <w:proofErr w:type="spellStart"/>
      <w:r>
        <w:rPr>
          <w:color w:val="F39800"/>
        </w:rPr>
        <w:t>ItemCF</w:t>
      </w:r>
      <w:proofErr w:type="spellEnd"/>
      <w:r>
        <w:rPr>
          <w:color w:val="F39800"/>
        </w:rPr>
        <w:t>约</w:t>
      </w:r>
      <w:r>
        <w:rPr>
          <w:color w:val="F39800"/>
        </w:rPr>
        <w:t>5</w:t>
      </w:r>
      <w:r>
        <w:rPr>
          <w:color w:val="F39800"/>
        </w:rPr>
        <w:t>分钟、</w:t>
      </w:r>
      <w:r>
        <w:rPr>
          <w:color w:val="F39800"/>
        </w:rPr>
        <w:t>EASE</w:t>
      </w:r>
      <w:r>
        <w:rPr>
          <w:color w:val="F39800"/>
        </w:rPr>
        <w:t>约</w:t>
      </w:r>
      <w:r>
        <w:rPr>
          <w:color w:val="F39800"/>
        </w:rPr>
        <w:t>8</w:t>
      </w:r>
      <w:r>
        <w:rPr>
          <w:color w:val="F39800"/>
        </w:rPr>
        <w:t>秒（闭式解），远低于</w:t>
      </w:r>
      <w:r>
        <w:rPr>
          <w:color w:val="F39800"/>
        </w:rPr>
        <w:t>NCF</w:t>
      </w:r>
      <w:r>
        <w:rPr>
          <w:color w:val="F39800"/>
        </w:rPr>
        <w:t>（约</w:t>
      </w:r>
      <w:r>
        <w:rPr>
          <w:color w:val="F39800"/>
        </w:rPr>
        <w:t>20</w:t>
      </w:r>
      <w:r>
        <w:rPr>
          <w:color w:val="F39800"/>
        </w:rPr>
        <w:t>分钟</w:t>
      </w:r>
      <w:r>
        <w:rPr>
          <w:color w:val="F39800"/>
        </w:rPr>
        <w:t>/10</w:t>
      </w:r>
      <w:r>
        <w:rPr>
          <w:color w:val="F39800"/>
        </w:rPr>
        <w:t>轮）和</w:t>
      </w:r>
      <w:proofErr w:type="spellStart"/>
      <w:r>
        <w:rPr>
          <w:color w:val="F39800"/>
        </w:rPr>
        <w:t>LightGCN</w:t>
      </w:r>
      <w:proofErr w:type="spellEnd"/>
      <w:r>
        <w:rPr>
          <w:color w:val="F39800"/>
        </w:rPr>
        <w:t>（约</w:t>
      </w:r>
      <w:r>
        <w:rPr>
          <w:color w:val="F39800"/>
        </w:rPr>
        <w:t>40</w:t>
      </w:r>
      <w:r>
        <w:rPr>
          <w:color w:val="F39800"/>
        </w:rPr>
        <w:t>分钟</w:t>
      </w:r>
      <w:r>
        <w:rPr>
          <w:color w:val="F39800"/>
        </w:rPr>
        <w:t>/50</w:t>
      </w:r>
      <w:r>
        <w:rPr>
          <w:color w:val="F39800"/>
        </w:rPr>
        <w:t>轮），实际部署成本更低。</w:t>
      </w:r>
    </w:p>
    <w:p w14:paraId="7C282C5B" w14:textId="77777777" w:rsidR="00BC6045" w:rsidRDefault="00000000" w:rsidP="007E0330">
      <w:pPr>
        <w:pStyle w:val="afff"/>
      </w:pPr>
      <w:r>
        <w:rPr>
          <w:color w:val="F12828"/>
        </w:rPr>
        <w:t>第二，</w:t>
      </w:r>
      <w:r>
        <w:rPr>
          <w:color w:val="F12828"/>
        </w:rPr>
        <w:t>EASE</w:t>
      </w:r>
      <w:r>
        <w:rPr>
          <w:color w:val="F12828"/>
        </w:rPr>
        <w:t>以闭式</w:t>
      </w:r>
      <w:proofErr w:type="gramStart"/>
      <w:r>
        <w:rPr>
          <w:color w:val="F12828"/>
        </w:rPr>
        <w:t>解实现</w:t>
      </w:r>
      <w:proofErr w:type="gramEnd"/>
      <w:r>
        <w:rPr>
          <w:color w:val="F12828"/>
        </w:rPr>
        <w:t>了精度与覆盖的最佳综合表现。在</w:t>
      </w:r>
      <w:r>
        <w:rPr>
          <w:color w:val="F12828"/>
        </w:rPr>
        <w:t>P@10</w:t>
      </w:r>
      <w:r>
        <w:rPr>
          <w:color w:val="F12828"/>
        </w:rPr>
        <w:t>仅比最优值低</w:t>
      </w:r>
      <w:r>
        <w:rPr>
          <w:color w:val="F12828"/>
        </w:rPr>
        <w:t>7.0%</w:t>
      </w:r>
      <w:r>
        <w:rPr>
          <w:color w:val="F12828"/>
        </w:rPr>
        <w:t>的前提下，</w:t>
      </w:r>
      <w:r>
        <w:rPr>
          <w:color w:val="F12828"/>
        </w:rPr>
        <w:t>EASE</w:t>
      </w:r>
      <w:r>
        <w:rPr>
          <w:color w:val="F12828"/>
        </w:rPr>
        <w:t>的</w:t>
      </w:r>
      <w:r>
        <w:rPr>
          <w:color w:val="F12828"/>
        </w:rPr>
        <w:t>Coverage</w:t>
      </w:r>
      <w:r>
        <w:rPr>
          <w:color w:val="F12828"/>
        </w:rPr>
        <w:t>达到</w:t>
      </w:r>
      <w:proofErr w:type="spellStart"/>
      <w:r>
        <w:rPr>
          <w:color w:val="F12828"/>
        </w:rPr>
        <w:t>ItemCF</w:t>
      </w:r>
      <w:proofErr w:type="spellEnd"/>
      <w:r>
        <w:rPr>
          <w:color w:val="F12828"/>
        </w:rPr>
        <w:t>的</w:t>
      </w:r>
      <w:r>
        <w:rPr>
          <w:color w:val="F12828"/>
        </w:rPr>
        <w:t>6.4</w:t>
      </w:r>
      <w:r>
        <w:rPr>
          <w:color w:val="F12828"/>
        </w:rPr>
        <w:t>倍、</w:t>
      </w:r>
      <w:r>
        <w:rPr>
          <w:color w:val="F12828"/>
        </w:rPr>
        <w:t>Novelty</w:t>
      </w:r>
      <w:r>
        <w:rPr>
          <w:color w:val="F12828"/>
        </w:rPr>
        <w:t>达到</w:t>
      </w:r>
      <w:r>
        <w:rPr>
          <w:color w:val="F12828"/>
        </w:rPr>
        <w:t>2.5</w:t>
      </w:r>
      <w:r>
        <w:rPr>
          <w:color w:val="F12828"/>
        </w:rPr>
        <w:t>倍，明显提升了长尾物品的覆盖。对于注重推荐多样性和内容发现的视频</w:t>
      </w:r>
      <w:r>
        <w:rPr>
          <w:color w:val="F12828"/>
        </w:rPr>
        <w:t>/</w:t>
      </w:r>
      <w:r>
        <w:rPr>
          <w:color w:val="F12828"/>
        </w:rPr>
        <w:t>音乐平台而言，</w:t>
      </w:r>
      <w:r>
        <w:rPr>
          <w:color w:val="F12828"/>
        </w:rPr>
        <w:t>EASE</w:t>
      </w:r>
      <w:r>
        <w:rPr>
          <w:color w:val="F12828"/>
        </w:rPr>
        <w:t>可以在不大的精度代价下提供更丰富的推荐结果。其闭式解特性使得超参数调优极为简单（仅需调节正则化系数</w:t>
      </w:r>
      <w:r>
        <w:rPr>
          <w:color w:val="F12828"/>
        </w:rPr>
        <w:t>λ</w:t>
      </w:r>
      <w:r>
        <w:rPr>
          <w:color w:val="F12828"/>
        </w:rPr>
        <w:t>），避免了深度学习模型中学习率、网络结构、训练轮数等</w:t>
      </w:r>
      <w:proofErr w:type="gramStart"/>
      <w:r>
        <w:rPr>
          <w:color w:val="F12828"/>
        </w:rPr>
        <w:t>多维超</w:t>
      </w:r>
      <w:proofErr w:type="gramEnd"/>
      <w:r>
        <w:rPr>
          <w:color w:val="F12828"/>
        </w:rPr>
        <w:t>参数的调优负担。</w:t>
      </w:r>
    </w:p>
    <w:p w14:paraId="2C3A8EC7" w14:textId="77777777" w:rsidR="00BC6045" w:rsidRDefault="00000000" w:rsidP="007E0330">
      <w:pPr>
        <w:pStyle w:val="afff"/>
      </w:pPr>
      <w:r>
        <w:rPr>
          <w:color w:val="F12828"/>
        </w:rPr>
        <w:t>第三，</w:t>
      </w:r>
      <w:r>
        <w:rPr>
          <w:color w:val="F12828"/>
        </w:rPr>
        <w:t>Hybrid</w:t>
      </w:r>
      <w:r>
        <w:rPr>
          <w:color w:val="F12828"/>
        </w:rPr>
        <w:t>级联架构的召回</w:t>
      </w:r>
      <w:r>
        <w:rPr>
          <w:color w:val="F12828"/>
        </w:rPr>
        <w:t>-</w:t>
      </w:r>
      <w:r>
        <w:rPr>
          <w:color w:val="F12828"/>
        </w:rPr>
        <w:t>重排管道被验证为有效方向。</w:t>
      </w:r>
      <w:r>
        <w:rPr>
          <w:color w:val="F12828"/>
        </w:rPr>
        <w:t>Hybrid</w:t>
      </w:r>
      <w:r>
        <w:rPr>
          <w:color w:val="F12828"/>
        </w:rPr>
        <w:t>相较纯</w:t>
      </w:r>
      <w:r>
        <w:rPr>
          <w:color w:val="F12828"/>
        </w:rPr>
        <w:t>NCF</w:t>
      </w:r>
      <w:r>
        <w:rPr>
          <w:color w:val="F12828"/>
        </w:rPr>
        <w:t>在</w:t>
      </w:r>
      <w:r>
        <w:rPr>
          <w:color w:val="F12828"/>
        </w:rPr>
        <w:t>R@10</w:t>
      </w:r>
      <w:r>
        <w:rPr>
          <w:color w:val="F12828"/>
        </w:rPr>
        <w:t>上提升了</w:t>
      </w:r>
      <w:r>
        <w:rPr>
          <w:color w:val="F12828"/>
        </w:rPr>
        <w:t>3.9%</w:t>
      </w:r>
      <w:r>
        <w:rPr>
          <w:color w:val="F12828"/>
        </w:rPr>
        <w:t>，但整体仍受限于</w:t>
      </w:r>
      <w:proofErr w:type="spellStart"/>
      <w:r>
        <w:rPr>
          <w:color w:val="F12828"/>
        </w:rPr>
        <w:t>ItemCF</w:t>
      </w:r>
      <w:proofErr w:type="spellEnd"/>
      <w:r>
        <w:rPr>
          <w:color w:val="F12828"/>
        </w:rPr>
        <w:t>召回阶段的候选质量。消融实验（见</w:t>
      </w:r>
      <w:r>
        <w:rPr>
          <w:color w:val="F12828"/>
        </w:rPr>
        <w:t>6.4</w:t>
      </w:r>
      <w:r>
        <w:rPr>
          <w:color w:val="F12828"/>
        </w:rPr>
        <w:t>节）进一步表明，减小</w:t>
      </w:r>
      <w:r>
        <w:rPr>
          <w:color w:val="F12828"/>
        </w:rPr>
        <w:t>Hybrid</w:t>
      </w:r>
      <w:r>
        <w:rPr>
          <w:color w:val="F12828"/>
        </w:rPr>
        <w:t>召回候选数（</w:t>
      </w:r>
      <w:proofErr w:type="spellStart"/>
      <w:r>
        <w:rPr>
          <w:color w:val="F12828"/>
        </w:rPr>
        <w:t>recall_k</w:t>
      </w:r>
      <w:proofErr w:type="spellEnd"/>
      <w:r>
        <w:rPr>
          <w:color w:val="F12828"/>
        </w:rPr>
        <w:t>=50</w:t>
      </w:r>
      <w:r>
        <w:rPr>
          <w:color w:val="F12828"/>
        </w:rPr>
        <w:t>）和</w:t>
      </w:r>
      <w:proofErr w:type="spellStart"/>
      <w:r>
        <w:rPr>
          <w:color w:val="F12828"/>
        </w:rPr>
        <w:t>ItemCF</w:t>
      </w:r>
      <w:proofErr w:type="spellEnd"/>
      <w:r>
        <w:rPr>
          <w:color w:val="F12828"/>
        </w:rPr>
        <w:t>每种子近邻数（</w:t>
      </w:r>
      <w:proofErr w:type="spellStart"/>
      <w:r>
        <w:rPr>
          <w:color w:val="F12828"/>
        </w:rPr>
        <w:t>per_seed_limit</w:t>
      </w:r>
      <w:proofErr w:type="spellEnd"/>
      <w:r>
        <w:rPr>
          <w:color w:val="F12828"/>
        </w:rPr>
        <w:t>=10</w:t>
      </w:r>
      <w:r>
        <w:rPr>
          <w:color w:val="F12828"/>
        </w:rPr>
        <w:t>）能够同时提升排序精度和覆盖率，说明在协同过滤召回阶段仅保留最可靠的</w:t>
      </w:r>
      <w:proofErr w:type="spellStart"/>
      <w:r>
        <w:rPr>
          <w:color w:val="F12828"/>
        </w:rPr>
        <w:t>TopK</w:t>
      </w:r>
      <w:proofErr w:type="spellEnd"/>
      <w:r>
        <w:rPr>
          <w:color w:val="F12828"/>
        </w:rPr>
        <w:t>相似信号即可有效过滤弱相似噪声。这一发现为推荐系统的级联架构设计提供了参数选择依据：召回阶段应追求高质量小候选集而非大规模高噪声候选集。</w:t>
      </w:r>
    </w:p>
    <w:p w14:paraId="5D843B89" w14:textId="77777777" w:rsidR="00BC6045" w:rsidRDefault="00000000" w:rsidP="007E0330">
      <w:pPr>
        <w:pStyle w:val="afff"/>
      </w:pPr>
      <w:r>
        <w:rPr>
          <w:color w:val="F12828"/>
        </w:rPr>
        <w:t>本研究的局限性主要包括以下方面。在模型层面，</w:t>
      </w:r>
      <w:r>
        <w:rPr>
          <w:color w:val="F12828"/>
        </w:rPr>
        <w:t>NCF</w:t>
      </w:r>
      <w:r>
        <w:rPr>
          <w:color w:val="F12828"/>
        </w:rPr>
        <w:t>和</w:t>
      </w:r>
      <w:proofErr w:type="spellStart"/>
      <w:r>
        <w:rPr>
          <w:color w:val="F12828"/>
        </w:rPr>
        <w:t>LightGCN</w:t>
      </w:r>
      <w:proofErr w:type="spellEnd"/>
      <w:r>
        <w:rPr>
          <w:color w:val="F12828"/>
        </w:rPr>
        <w:t>在</w:t>
      </w:r>
      <w:r>
        <w:rPr>
          <w:color w:val="F12828"/>
        </w:rPr>
        <w:t>CPU</w:t>
      </w:r>
      <w:r>
        <w:rPr>
          <w:color w:val="F12828"/>
        </w:rPr>
        <w:t>环境下训练，超参数搜索范围有限，</w:t>
      </w:r>
      <w:r>
        <w:rPr>
          <w:color w:val="F12828"/>
        </w:rPr>
        <w:t>GPU</w:t>
      </w:r>
      <w:r>
        <w:rPr>
          <w:color w:val="F12828"/>
        </w:rPr>
        <w:t>加速和大规模超参数调</w:t>
      </w:r>
      <w:proofErr w:type="gramStart"/>
      <w:r>
        <w:rPr>
          <w:color w:val="F12828"/>
        </w:rPr>
        <w:t>优可能</w:t>
      </w:r>
      <w:proofErr w:type="gramEnd"/>
      <w:r>
        <w:rPr>
          <w:color w:val="F12828"/>
        </w:rPr>
        <w:t>进一步缩小其与传统方法的差距。在评估层面，离线指标与实际用户满意度之间存在差距，</w:t>
      </w:r>
      <w:r>
        <w:rPr>
          <w:color w:val="F12828"/>
        </w:rPr>
        <w:t>A/B</w:t>
      </w:r>
      <w:r>
        <w:rPr>
          <w:color w:val="F12828"/>
        </w:rPr>
        <w:t>测试和在线评估是下一步工作的方向。在数据集层面，</w:t>
      </w:r>
      <w:proofErr w:type="spellStart"/>
      <w:r>
        <w:rPr>
          <w:color w:val="F12828"/>
        </w:rPr>
        <w:t>MovieLens</w:t>
      </w:r>
      <w:proofErr w:type="spellEnd"/>
      <w:r>
        <w:rPr>
          <w:color w:val="F12828"/>
        </w:rPr>
        <w:t xml:space="preserve"> 32M</w:t>
      </w:r>
      <w:r>
        <w:rPr>
          <w:color w:val="F12828"/>
        </w:rPr>
        <w:t>作为学术公开数据集，其评分分布和用户行为模式与实际商业场景存在差异，模型的跨域泛化能力有待验证。</w:t>
      </w:r>
    </w:p>
    <w:p w14:paraId="34ECEF68" w14:textId="77777777" w:rsidR="00BC6045" w:rsidRDefault="00000000" w:rsidP="005F3FE0">
      <w:pPr>
        <w:pStyle w:val="a2"/>
      </w:pPr>
      <w:bookmarkStart w:id="197" w:name="_Toc230874913"/>
      <w:r>
        <w:t xml:space="preserve"> </w:t>
      </w:r>
      <w:bookmarkStart w:id="198" w:name="_Toc230958272"/>
      <w:r>
        <w:t>消融实验</w:t>
      </w:r>
      <w:bookmarkEnd w:id="197"/>
      <w:bookmarkEnd w:id="198"/>
    </w:p>
    <w:p w14:paraId="00A92D32" w14:textId="77777777" w:rsidR="00BC6045" w:rsidRDefault="00000000" w:rsidP="00675475">
      <w:pPr>
        <w:pStyle w:val="a3"/>
      </w:pPr>
      <w:bookmarkStart w:id="199" w:name="_Toc230874914"/>
      <w:bookmarkStart w:id="200" w:name="_Toc230958273"/>
      <w:r>
        <w:t>消融实验目的</w:t>
      </w:r>
      <w:bookmarkEnd w:id="199"/>
      <w:bookmarkEnd w:id="200"/>
    </w:p>
    <w:p w14:paraId="7537846B" w14:textId="77777777" w:rsidR="00BC6045" w:rsidRDefault="00000000" w:rsidP="007E0330">
      <w:pPr>
        <w:pStyle w:val="afff"/>
      </w:pPr>
      <w:r>
        <w:rPr>
          <w:color w:val="F39800"/>
        </w:rPr>
        <w:t>混合推荐策略（</w:t>
      </w:r>
      <w:proofErr w:type="spellStart"/>
      <w:r>
        <w:rPr>
          <w:color w:val="F39800"/>
        </w:rPr>
        <w:t>ItemCF</w:t>
      </w:r>
      <w:proofErr w:type="spellEnd"/>
      <w:r>
        <w:rPr>
          <w:color w:val="F39800"/>
        </w:rPr>
        <w:t>召回</w:t>
      </w:r>
      <w:r>
        <w:rPr>
          <w:color w:val="F39800"/>
        </w:rPr>
        <w:t>+NCF</w:t>
      </w:r>
      <w:r>
        <w:rPr>
          <w:color w:val="F39800"/>
        </w:rPr>
        <w:t>重排）的最终效果不仅取决于模型本身，还与召回候选规模和召回阶段的截断限制密切相关。为定量分析</w:t>
      </w:r>
      <w:proofErr w:type="gramStart"/>
      <w:r>
        <w:rPr>
          <w:color w:val="F39800"/>
        </w:rPr>
        <w:t>关键超</w:t>
      </w:r>
      <w:proofErr w:type="gramEnd"/>
      <w:r>
        <w:rPr>
          <w:color w:val="F39800"/>
        </w:rPr>
        <w:t>参数对推荐效果的影响，本文设计消融实验从</w:t>
      </w:r>
      <w:r>
        <w:rPr>
          <w:color w:val="F39800"/>
        </w:rPr>
        <w:t>Hybrid</w:t>
      </w:r>
      <w:r>
        <w:rPr>
          <w:color w:val="F39800"/>
        </w:rPr>
        <w:t>召回候选数</w:t>
      </w:r>
      <w:proofErr w:type="spellStart"/>
      <w:r>
        <w:rPr>
          <w:color w:val="F39800"/>
        </w:rPr>
        <w:t>recall_k</w:t>
      </w:r>
      <w:proofErr w:type="spellEnd"/>
      <w:r>
        <w:rPr>
          <w:color w:val="F39800"/>
        </w:rPr>
        <w:t>和</w:t>
      </w:r>
      <w:proofErr w:type="spellStart"/>
      <w:r>
        <w:rPr>
          <w:color w:val="F39800"/>
        </w:rPr>
        <w:t>ItemCF</w:t>
      </w:r>
      <w:proofErr w:type="spellEnd"/>
      <w:r>
        <w:rPr>
          <w:color w:val="F39800"/>
        </w:rPr>
        <w:t>每种子近邻截断数</w:t>
      </w:r>
      <w:proofErr w:type="spellStart"/>
      <w:r>
        <w:rPr>
          <w:color w:val="F39800"/>
        </w:rPr>
        <w:t>per_seed_limit</w:t>
      </w:r>
      <w:proofErr w:type="spellEnd"/>
      <w:r>
        <w:rPr>
          <w:color w:val="F39800"/>
        </w:rPr>
        <w:t>两个维度进行参数敏感性分析。</w:t>
      </w:r>
    </w:p>
    <w:p w14:paraId="6DDFF1FC" w14:textId="77777777" w:rsidR="00BC6045" w:rsidRDefault="00000000" w:rsidP="00675475">
      <w:pPr>
        <w:pStyle w:val="a3"/>
      </w:pPr>
      <w:bookmarkStart w:id="201" w:name="_Toc230874915"/>
      <w:bookmarkStart w:id="202" w:name="_Toc230958274"/>
      <w:r>
        <w:lastRenderedPageBreak/>
        <w:t>消融变量与实验设置</w:t>
      </w:r>
      <w:bookmarkEnd w:id="201"/>
      <w:bookmarkEnd w:id="202"/>
    </w:p>
    <w:p w14:paraId="43533254" w14:textId="77777777" w:rsidR="00BC6045" w:rsidRDefault="00000000" w:rsidP="007E0330">
      <w:pPr>
        <w:pStyle w:val="afff"/>
      </w:pPr>
      <w:r>
        <w:rPr>
          <w:color w:val="B0B0B0"/>
        </w:rPr>
        <w:t>实验采用控制变量法，基于</w:t>
      </w:r>
      <w:r>
        <w:rPr>
          <w:color w:val="B0B0B0"/>
        </w:rPr>
        <w:t>2,000</w:t>
      </w:r>
      <w:r>
        <w:rPr>
          <w:color w:val="B0B0B0"/>
        </w:rPr>
        <w:t>名测试用户（从</w:t>
      </w:r>
      <w:r>
        <w:rPr>
          <w:color w:val="B0B0B0"/>
        </w:rPr>
        <w:t>10,000</w:t>
      </w:r>
      <w:r>
        <w:rPr>
          <w:color w:val="B0B0B0"/>
        </w:rPr>
        <w:t>名全量测试用户中按用户</w:t>
      </w:r>
      <w:r>
        <w:rPr>
          <w:color w:val="B0B0B0"/>
        </w:rPr>
        <w:t>ID</w:t>
      </w:r>
      <w:r>
        <w:rPr>
          <w:color w:val="B0B0B0"/>
        </w:rPr>
        <w:t>排序取前</w:t>
      </w:r>
      <w:r>
        <w:rPr>
          <w:color w:val="B0B0B0"/>
        </w:rPr>
        <w:t>2,000</w:t>
      </w:r>
      <w:r>
        <w:rPr>
          <w:color w:val="B0B0B0"/>
        </w:rPr>
        <w:t>名，</w:t>
      </w:r>
      <w:r>
        <w:rPr>
          <w:color w:val="B0B0B0"/>
        </w:rPr>
        <w:t>seed=42</w:t>
      </w:r>
      <w:r>
        <w:rPr>
          <w:color w:val="B0B0B0"/>
        </w:rPr>
        <w:t>），在</w:t>
      </w:r>
      <w:proofErr w:type="spellStart"/>
      <w:r>
        <w:rPr>
          <w:color w:val="B0B0B0"/>
        </w:rPr>
        <w:t>C_all</w:t>
      </w:r>
      <w:proofErr w:type="spellEnd"/>
      <w:r>
        <w:rPr>
          <w:color w:val="B0B0B0"/>
        </w:rPr>
        <w:t>=13,304</w:t>
      </w:r>
      <w:r>
        <w:rPr>
          <w:color w:val="B0B0B0"/>
        </w:rPr>
        <w:t>候选集上全量排序评估。基线模型为</w:t>
      </w:r>
      <w:proofErr w:type="spellStart"/>
      <w:r>
        <w:rPr>
          <w:color w:val="B0B0B0"/>
        </w:rPr>
        <w:t>ItemCF</w:t>
      </w:r>
      <w:proofErr w:type="spellEnd"/>
      <w:r>
        <w:rPr>
          <w:color w:val="B0B0B0"/>
        </w:rPr>
        <w:t>（</w:t>
      </w:r>
      <w:proofErr w:type="spellStart"/>
      <w:r>
        <w:rPr>
          <w:color w:val="B0B0B0"/>
        </w:rPr>
        <w:t>per_seed_limit</w:t>
      </w:r>
      <w:proofErr w:type="spellEnd"/>
      <w:r>
        <w:rPr>
          <w:color w:val="B0B0B0"/>
        </w:rPr>
        <w:t>=50</w:t>
      </w:r>
      <w:r>
        <w:rPr>
          <w:color w:val="B0B0B0"/>
        </w:rPr>
        <w:t>，</w:t>
      </w:r>
      <w:r>
        <w:rPr>
          <w:color w:val="B0B0B0"/>
        </w:rPr>
        <w:t>NDCG@10=0.04833</w:t>
      </w:r>
      <w:r>
        <w:rPr>
          <w:color w:val="B0B0B0"/>
        </w:rPr>
        <w:t>）和</w:t>
      </w:r>
      <w:r>
        <w:rPr>
          <w:color w:val="B0B0B0"/>
        </w:rPr>
        <w:t>NCF</w:t>
      </w:r>
      <w:r>
        <w:rPr>
          <w:color w:val="B0B0B0"/>
        </w:rPr>
        <w:t>（</w:t>
      </w:r>
      <w:r>
        <w:rPr>
          <w:color w:val="B0B0B0"/>
        </w:rPr>
        <w:t>MLP</w:t>
      </w:r>
      <w:r>
        <w:rPr>
          <w:color w:val="B0B0B0"/>
        </w:rPr>
        <w:t>架构，</w:t>
      </w:r>
      <w:r>
        <w:rPr>
          <w:color w:val="B0B0B0"/>
        </w:rPr>
        <w:t>NDCG@10=0.04317</w:t>
      </w:r>
      <w:r>
        <w:rPr>
          <w:color w:val="B0B0B0"/>
        </w:rPr>
        <w:t>）。消融变量包括：（</w:t>
      </w:r>
      <w:r>
        <w:rPr>
          <w:color w:val="B0B0B0"/>
        </w:rPr>
        <w:t>1</w:t>
      </w:r>
      <w:r>
        <w:rPr>
          <w:color w:val="B0B0B0"/>
        </w:rPr>
        <w:t>）</w:t>
      </w:r>
      <w:r>
        <w:rPr>
          <w:color w:val="B0B0B0"/>
        </w:rPr>
        <w:t>Hybrid</w:t>
      </w:r>
      <w:r>
        <w:rPr>
          <w:color w:val="B0B0B0"/>
        </w:rPr>
        <w:t>召回候选数</w:t>
      </w:r>
      <w:proofErr w:type="spellStart"/>
      <w:r>
        <w:rPr>
          <w:color w:val="B0B0B0"/>
        </w:rPr>
        <w:t>recall_k</w:t>
      </w:r>
      <w:proofErr w:type="spellEnd"/>
      <w:r>
        <w:rPr>
          <w:color w:val="B0B0B0"/>
        </w:rPr>
        <w:t>取值</w:t>
      </w:r>
      <w:r>
        <w:rPr>
          <w:color w:val="B0B0B0"/>
        </w:rPr>
        <w:t>50</w:t>
      </w:r>
      <w:r>
        <w:rPr>
          <w:color w:val="B0B0B0"/>
        </w:rPr>
        <w:t>、</w:t>
      </w:r>
      <w:r>
        <w:rPr>
          <w:color w:val="B0B0B0"/>
        </w:rPr>
        <w:t>100</w:t>
      </w:r>
      <w:r>
        <w:rPr>
          <w:color w:val="B0B0B0"/>
        </w:rPr>
        <w:t>、</w:t>
      </w:r>
      <w:r>
        <w:rPr>
          <w:color w:val="B0B0B0"/>
        </w:rPr>
        <w:t>200</w:t>
      </w:r>
      <w:r>
        <w:rPr>
          <w:color w:val="B0B0B0"/>
        </w:rPr>
        <w:t>、</w:t>
      </w:r>
      <w:r>
        <w:rPr>
          <w:color w:val="B0B0B0"/>
        </w:rPr>
        <w:t>500</w:t>
      </w:r>
      <w:r>
        <w:rPr>
          <w:color w:val="B0B0B0"/>
        </w:rPr>
        <w:t>，固定</w:t>
      </w:r>
      <w:proofErr w:type="spellStart"/>
      <w:r>
        <w:rPr>
          <w:color w:val="B0B0B0"/>
        </w:rPr>
        <w:t>per_seed_limit</w:t>
      </w:r>
      <w:proofErr w:type="spellEnd"/>
      <w:r>
        <w:rPr>
          <w:color w:val="B0B0B0"/>
        </w:rPr>
        <w:t>=50</w:t>
      </w:r>
      <w:r>
        <w:rPr>
          <w:color w:val="B0B0B0"/>
        </w:rPr>
        <w:t>；（</w:t>
      </w:r>
      <w:r>
        <w:rPr>
          <w:color w:val="B0B0B0"/>
        </w:rPr>
        <w:t>2</w:t>
      </w:r>
      <w:r>
        <w:rPr>
          <w:color w:val="B0B0B0"/>
        </w:rPr>
        <w:t>）</w:t>
      </w:r>
      <w:proofErr w:type="spellStart"/>
      <w:r>
        <w:rPr>
          <w:color w:val="B0B0B0"/>
        </w:rPr>
        <w:t>ItemCF</w:t>
      </w:r>
      <w:proofErr w:type="spellEnd"/>
      <w:r>
        <w:rPr>
          <w:color w:val="B0B0B0"/>
        </w:rPr>
        <w:t>每种子近邻截断</w:t>
      </w:r>
      <w:proofErr w:type="spellStart"/>
      <w:r>
        <w:rPr>
          <w:color w:val="B0B0B0"/>
        </w:rPr>
        <w:t>per_seed_limit</w:t>
      </w:r>
      <w:proofErr w:type="spellEnd"/>
      <w:r>
        <w:rPr>
          <w:color w:val="B0B0B0"/>
        </w:rPr>
        <w:t>取值</w:t>
      </w:r>
      <w:r>
        <w:rPr>
          <w:color w:val="B0B0B0"/>
        </w:rPr>
        <w:t>10</w:t>
      </w:r>
      <w:r>
        <w:rPr>
          <w:color w:val="B0B0B0"/>
        </w:rPr>
        <w:t>、</w:t>
      </w:r>
      <w:r>
        <w:rPr>
          <w:color w:val="B0B0B0"/>
        </w:rPr>
        <w:t>25</w:t>
      </w:r>
      <w:r>
        <w:rPr>
          <w:color w:val="B0B0B0"/>
        </w:rPr>
        <w:t>、</w:t>
      </w:r>
      <w:r>
        <w:rPr>
          <w:color w:val="B0B0B0"/>
        </w:rPr>
        <w:t>50</w:t>
      </w:r>
      <w:r>
        <w:rPr>
          <w:color w:val="B0B0B0"/>
        </w:rPr>
        <w:t>、</w:t>
      </w:r>
      <w:r>
        <w:rPr>
          <w:color w:val="B0B0B0"/>
        </w:rPr>
        <w:t>100</w:t>
      </w:r>
      <w:r>
        <w:rPr>
          <w:color w:val="B0B0B0"/>
        </w:rPr>
        <w:t>，独立评估</w:t>
      </w:r>
      <w:proofErr w:type="spellStart"/>
      <w:r>
        <w:rPr>
          <w:color w:val="B0B0B0"/>
        </w:rPr>
        <w:t>ItemCF</w:t>
      </w:r>
      <w:proofErr w:type="spellEnd"/>
      <w:r>
        <w:rPr>
          <w:color w:val="B0B0B0"/>
        </w:rPr>
        <w:t>（不涉及</w:t>
      </w:r>
      <w:r>
        <w:rPr>
          <w:color w:val="B0B0B0"/>
        </w:rPr>
        <w:t>Hybrid</w:t>
      </w:r>
      <w:r>
        <w:rPr>
          <w:color w:val="B0B0B0"/>
        </w:rPr>
        <w:t>）。每次仅改变目标变量，其余参数保持默认值。</w:t>
      </w:r>
    </w:p>
    <w:p w14:paraId="69BE9C00" w14:textId="77777777" w:rsidR="00BC6045" w:rsidRDefault="00000000" w:rsidP="00675475">
      <w:pPr>
        <w:pStyle w:val="a3"/>
      </w:pPr>
      <w:bookmarkStart w:id="203" w:name="_Toc230874916"/>
      <w:bookmarkStart w:id="204" w:name="_Toc230958275"/>
      <w:r>
        <w:t>消融实验结果</w:t>
      </w:r>
      <w:bookmarkEnd w:id="203"/>
      <w:bookmarkEnd w:id="204"/>
    </w:p>
    <w:p w14:paraId="5073A3E2" w14:textId="77777777" w:rsidR="00BC6045" w:rsidRDefault="00000000" w:rsidP="007E0330">
      <w:pPr>
        <w:pStyle w:val="afff"/>
      </w:pPr>
      <w:r>
        <w:rPr>
          <w:color w:val="F12828"/>
        </w:rPr>
        <w:t>（</w:t>
      </w:r>
      <w:r>
        <w:rPr>
          <w:color w:val="F12828"/>
        </w:rPr>
        <w:t>1</w:t>
      </w:r>
      <w:r>
        <w:rPr>
          <w:color w:val="F12828"/>
        </w:rPr>
        <w:t>）</w:t>
      </w:r>
      <w:proofErr w:type="spellStart"/>
      <w:r>
        <w:rPr>
          <w:color w:val="F12828"/>
        </w:rPr>
        <w:t>recall_k</w:t>
      </w:r>
      <w:proofErr w:type="spellEnd"/>
      <w:r>
        <w:rPr>
          <w:color w:val="F12828"/>
        </w:rPr>
        <w:t>对</w:t>
      </w:r>
      <w:r>
        <w:rPr>
          <w:color w:val="F12828"/>
        </w:rPr>
        <w:t>Hybrid</w:t>
      </w:r>
      <w:r>
        <w:rPr>
          <w:color w:val="F12828"/>
        </w:rPr>
        <w:t>排序质量的影响。实验结果如表</w:t>
      </w:r>
      <w:r>
        <w:rPr>
          <w:color w:val="F12828"/>
        </w:rPr>
        <w:t>6-4</w:t>
      </w:r>
      <w:r>
        <w:rPr>
          <w:color w:val="F12828"/>
        </w:rPr>
        <w:t>所示。</w:t>
      </w:r>
      <w:proofErr w:type="spellStart"/>
      <w:r>
        <w:rPr>
          <w:color w:val="F12828"/>
        </w:rPr>
        <w:t>recall_k</w:t>
      </w:r>
      <w:proofErr w:type="spellEnd"/>
      <w:r>
        <w:rPr>
          <w:color w:val="F12828"/>
        </w:rPr>
        <w:t>=50</w:t>
      </w:r>
      <w:r>
        <w:rPr>
          <w:color w:val="F12828"/>
        </w:rPr>
        <w:t>时</w:t>
      </w:r>
      <w:r>
        <w:rPr>
          <w:color w:val="F12828"/>
        </w:rPr>
        <w:t>Hybrid</w:t>
      </w:r>
      <w:r>
        <w:rPr>
          <w:color w:val="F12828"/>
        </w:rPr>
        <w:t>取得最优</w:t>
      </w:r>
      <w:r>
        <w:rPr>
          <w:color w:val="F12828"/>
        </w:rPr>
        <w:t>NDCG@10=0.05096</w:t>
      </w:r>
      <w:r>
        <w:rPr>
          <w:color w:val="F12828"/>
        </w:rPr>
        <w:t>，超越纯</w:t>
      </w:r>
      <w:proofErr w:type="spellStart"/>
      <w:r>
        <w:rPr>
          <w:color w:val="F12828"/>
        </w:rPr>
        <w:t>ItemCF</w:t>
      </w:r>
      <w:proofErr w:type="spellEnd"/>
      <w:r>
        <w:rPr>
          <w:color w:val="F12828"/>
        </w:rPr>
        <w:t>基线（</w:t>
      </w:r>
      <w:r>
        <w:rPr>
          <w:color w:val="F12828"/>
        </w:rPr>
        <w:t>NDCG@10=0.04833</w:t>
      </w:r>
      <w:r>
        <w:rPr>
          <w:color w:val="F12828"/>
        </w:rPr>
        <w:t>）约</w:t>
      </w:r>
      <w:r>
        <w:rPr>
          <w:color w:val="F12828"/>
        </w:rPr>
        <w:t>5.4%</w:t>
      </w:r>
      <w:r>
        <w:rPr>
          <w:color w:val="F12828"/>
        </w:rPr>
        <w:t>。随着</w:t>
      </w:r>
      <w:proofErr w:type="spellStart"/>
      <w:r>
        <w:rPr>
          <w:color w:val="F12828"/>
        </w:rPr>
        <w:t>recall_k</w:t>
      </w:r>
      <w:proofErr w:type="spellEnd"/>
      <w:r>
        <w:rPr>
          <w:color w:val="F12828"/>
        </w:rPr>
        <w:t>从</w:t>
      </w:r>
      <w:r>
        <w:rPr>
          <w:color w:val="F12828"/>
        </w:rPr>
        <w:t>50</w:t>
      </w:r>
      <w:r>
        <w:rPr>
          <w:color w:val="F12828"/>
        </w:rPr>
        <w:t>增至</w:t>
      </w:r>
      <w:r>
        <w:rPr>
          <w:color w:val="F12828"/>
        </w:rPr>
        <w:t>500</w:t>
      </w:r>
      <w:r>
        <w:rPr>
          <w:color w:val="F12828"/>
        </w:rPr>
        <w:t>，</w:t>
      </w:r>
      <w:r>
        <w:rPr>
          <w:color w:val="F12828"/>
        </w:rPr>
        <w:t>NDCG@10</w:t>
      </w:r>
      <w:r>
        <w:rPr>
          <w:color w:val="F12828"/>
        </w:rPr>
        <w:t>单调下降至</w:t>
      </w:r>
      <w:r>
        <w:rPr>
          <w:color w:val="F12828"/>
        </w:rPr>
        <w:t>0.04406</w:t>
      </w:r>
      <w:r>
        <w:rPr>
          <w:color w:val="F12828"/>
        </w:rPr>
        <w:t>。该结果表明，</w:t>
      </w:r>
      <w:proofErr w:type="spellStart"/>
      <w:r>
        <w:rPr>
          <w:color w:val="F12828"/>
        </w:rPr>
        <w:t>ItemCF</w:t>
      </w:r>
      <w:proofErr w:type="spellEnd"/>
      <w:r>
        <w:rPr>
          <w:color w:val="F12828"/>
        </w:rPr>
        <w:t>召回的前</w:t>
      </w:r>
      <w:r>
        <w:rPr>
          <w:color w:val="F12828"/>
        </w:rPr>
        <w:t>50</w:t>
      </w:r>
      <w:r>
        <w:rPr>
          <w:color w:val="F12828"/>
        </w:rPr>
        <w:t>个候选已包含高质量相关物品，</w:t>
      </w:r>
      <w:r>
        <w:rPr>
          <w:color w:val="F12828"/>
        </w:rPr>
        <w:t>NCF</w:t>
      </w:r>
      <w:r>
        <w:rPr>
          <w:color w:val="F12828"/>
        </w:rPr>
        <w:t>在小而精的候选集上能有效重排。增大</w:t>
      </w:r>
      <w:proofErr w:type="spellStart"/>
      <w:r>
        <w:rPr>
          <w:color w:val="F12828"/>
        </w:rPr>
        <w:t>recall_k</w:t>
      </w:r>
      <w:proofErr w:type="spellEnd"/>
      <w:r>
        <w:rPr>
          <w:color w:val="F12828"/>
        </w:rPr>
        <w:t>虽然增加了候选覆盖，但引入了弱相似噪声，</w:t>
      </w:r>
      <w:r>
        <w:rPr>
          <w:color w:val="F12828"/>
        </w:rPr>
        <w:t>NCF</w:t>
      </w:r>
      <w:r>
        <w:rPr>
          <w:color w:val="F12828"/>
        </w:rPr>
        <w:t>无法充分区分，导致排序质量下降。</w:t>
      </w:r>
      <w:proofErr w:type="spellStart"/>
      <w:r>
        <w:rPr>
          <w:color w:val="F12828"/>
        </w:rPr>
        <w:t>recall_k</w:t>
      </w:r>
      <w:proofErr w:type="spellEnd"/>
      <w:r>
        <w:rPr>
          <w:color w:val="F12828"/>
        </w:rPr>
        <w:t>=50</w:t>
      </w:r>
      <w:r>
        <w:rPr>
          <w:color w:val="F12828"/>
        </w:rPr>
        <w:t>为当前实验条件下的最优值。</w:t>
      </w:r>
    </w:p>
    <w:p w14:paraId="7F6306EA" w14:textId="77777777" w:rsidR="005F3FE0" w:rsidRDefault="0000000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C2DE6B2" wp14:editId="17F81029">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150D3BD7" w14:textId="77777777" w:rsidR="00BC6045" w:rsidRDefault="00000000" w:rsidP="00C91C07">
      <w:pPr>
        <w:pStyle w:val="afffa"/>
      </w:pPr>
      <w:r>
        <w:rPr>
          <w:color w:val="B0B0B0"/>
        </w:rPr>
        <w:t>图</w:t>
      </w:r>
      <w:r>
        <w:rPr>
          <w:color w:val="B0B0B0"/>
        </w:rPr>
        <w:t xml:space="preserve">6-4 Hybrid </w:t>
      </w:r>
      <w:proofErr w:type="spellStart"/>
      <w:r>
        <w:rPr>
          <w:color w:val="B0B0B0"/>
        </w:rPr>
        <w:t>recall_k</w:t>
      </w:r>
      <w:proofErr w:type="spellEnd"/>
      <w:r>
        <w:rPr>
          <w:color w:val="B0B0B0"/>
        </w:rPr>
        <w:t>消融结果</w:t>
      </w:r>
    </w:p>
    <w:p w14:paraId="37BD7242"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9D52EEE" w14:textId="77777777" w:rsidR="005F3FE0" w:rsidRDefault="0000000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290B20A" wp14:editId="240AE581">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02766251" w14:textId="77777777" w:rsidR="00BC6045" w:rsidRDefault="00000000" w:rsidP="00C91C07">
      <w:pPr>
        <w:pStyle w:val="afffa"/>
      </w:pPr>
      <w:r>
        <w:rPr>
          <w:color w:val="B0B0B0"/>
        </w:rPr>
        <w:t>图</w:t>
      </w:r>
      <w:r>
        <w:rPr>
          <w:color w:val="B0B0B0"/>
        </w:rPr>
        <w:t xml:space="preserve">6-5 </w:t>
      </w:r>
      <w:proofErr w:type="spellStart"/>
      <w:r>
        <w:rPr>
          <w:color w:val="B0B0B0"/>
        </w:rPr>
        <w:t>ItemCF</w:t>
      </w:r>
      <w:proofErr w:type="spellEnd"/>
      <w:r>
        <w:rPr>
          <w:color w:val="B0B0B0"/>
        </w:rPr>
        <w:t xml:space="preserve"> </w:t>
      </w:r>
      <w:proofErr w:type="spellStart"/>
      <w:r>
        <w:rPr>
          <w:color w:val="B0B0B0"/>
        </w:rPr>
        <w:t>per_seed_limit</w:t>
      </w:r>
      <w:proofErr w:type="spellEnd"/>
      <w:r>
        <w:rPr>
          <w:color w:val="B0B0B0"/>
        </w:rPr>
        <w:t>消融结果</w:t>
      </w:r>
    </w:p>
    <w:p w14:paraId="12A668AA"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1509EDD2" w14:textId="77777777" w:rsidR="00B04B27" w:rsidRDefault="00000000" w:rsidP="00C91C07">
      <w:pPr>
        <w:pStyle w:val="afff8"/>
      </w:pPr>
      <w:r>
        <w:rPr>
          <w:color w:val="B0B0B0"/>
        </w:rPr>
        <w:t>表</w:t>
      </w:r>
      <w:r>
        <w:rPr>
          <w:color w:val="B0B0B0"/>
        </w:rPr>
        <w:t>6-4 Hybrid</w:t>
      </w:r>
      <w:r>
        <w:rPr>
          <w:color w:val="B0B0B0"/>
        </w:rPr>
        <w:t>召回候</w:t>
      </w:r>
      <w:proofErr w:type="spellStart"/>
      <w:r>
        <w:rPr>
          <w:rFonts w:eastAsia="Times New Roman" w:hint="eastAsia"/>
          <w:color w:val="B0B0B0"/>
        </w:rPr>
        <w:t>选数</w:t>
      </w:r>
      <w:r>
        <w:rPr>
          <w:color w:val="B0B0B0"/>
        </w:rPr>
        <w:t>recall_k</w:t>
      </w:r>
      <w:proofErr w:type="spellEnd"/>
      <w:r>
        <w:rPr>
          <w:color w:val="B0B0B0"/>
        </w:rPr>
        <w:t>消融</w:t>
      </w:r>
      <w:r>
        <w:rPr>
          <w:rFonts w:eastAsia="Times New Roman" w:hint="eastAsia"/>
          <w:color w:val="B0B0B0"/>
        </w:rPr>
        <w:t>结果（</w:t>
      </w:r>
      <w:r>
        <w:rPr>
          <w:color w:val="B0B0B0"/>
        </w:rPr>
        <w:t>2,000</w:t>
      </w:r>
      <w:r>
        <w:rPr>
          <w:color w:val="B0B0B0"/>
        </w:rPr>
        <w:t>用</w:t>
      </w:r>
      <w:r>
        <w:rPr>
          <w:rFonts w:eastAsia="Times New Roman" w:hint="eastAsia"/>
          <w:color w:val="B0B0B0"/>
        </w:rPr>
        <w:t>户）</w:t>
      </w:r>
    </w:p>
    <w:tbl>
      <w:tblPr>
        <w:tblStyle w:val="afffc"/>
        <w:tblW w:w="9360" w:type="dxa"/>
        <w:tblLook w:val="04A0" w:firstRow="1" w:lastRow="0" w:firstColumn="1" w:lastColumn="0" w:noHBand="0" w:noVBand="1"/>
      </w:tblPr>
      <w:tblGrid>
        <w:gridCol w:w="1872"/>
        <w:gridCol w:w="1872"/>
        <w:gridCol w:w="1872"/>
        <w:gridCol w:w="1872"/>
        <w:gridCol w:w="1872"/>
      </w:tblGrid>
      <w:tr w:rsidR="00AA0DE2" w14:paraId="42D787F6" w14:textId="77777777" w:rsidTr="00AA0DE2">
        <w:trPr>
          <w:cnfStyle w:val="100000000000" w:firstRow="1" w:lastRow="0" w:firstColumn="0" w:lastColumn="0" w:oddVBand="0" w:evenVBand="0" w:oddHBand="0" w:evenHBand="0" w:firstRowFirstColumn="0" w:firstRowLastColumn="0" w:lastRowFirstColumn="0" w:lastRowLastColumn="0"/>
        </w:trPr>
        <w:tc>
          <w:tcPr>
            <w:tcW w:w="1872" w:type="dxa"/>
          </w:tcPr>
          <w:p w14:paraId="38F55447" w14:textId="77777777" w:rsidR="00B04B27" w:rsidRPr="009749AF" w:rsidRDefault="00000000">
            <w:pPr>
              <w:rPr>
                <w:szCs w:val="21"/>
              </w:rPr>
            </w:pPr>
            <w:proofErr w:type="spellStart"/>
            <w:r>
              <w:rPr>
                <w:rFonts w:ascii="SimSun" w:hAnsi="SimSun"/>
                <w:b/>
                <w:color w:val="B0B0B0"/>
                <w:szCs w:val="21"/>
              </w:rPr>
              <w:t>recall_k</w:t>
            </w:r>
            <w:proofErr w:type="spellEnd"/>
          </w:p>
        </w:tc>
        <w:tc>
          <w:tcPr>
            <w:tcW w:w="1872" w:type="dxa"/>
          </w:tcPr>
          <w:p w14:paraId="36AEEA1B" w14:textId="77777777" w:rsidR="00B04B27" w:rsidRPr="009749AF" w:rsidRDefault="00000000">
            <w:pPr>
              <w:rPr>
                <w:szCs w:val="21"/>
              </w:rPr>
            </w:pPr>
            <w:r>
              <w:rPr>
                <w:rFonts w:ascii="SimSun" w:hAnsi="SimSun"/>
                <w:b/>
                <w:color w:val="B0B0B0"/>
                <w:szCs w:val="21"/>
              </w:rPr>
              <w:t>P@10</w:t>
            </w:r>
          </w:p>
        </w:tc>
        <w:tc>
          <w:tcPr>
            <w:tcW w:w="1872" w:type="dxa"/>
          </w:tcPr>
          <w:p w14:paraId="6F57DE21" w14:textId="77777777" w:rsidR="00B04B27" w:rsidRPr="009749AF" w:rsidRDefault="00000000">
            <w:pPr>
              <w:rPr>
                <w:szCs w:val="21"/>
              </w:rPr>
            </w:pPr>
            <w:r>
              <w:rPr>
                <w:rFonts w:ascii="SimSun" w:hAnsi="SimSun"/>
                <w:b/>
                <w:color w:val="B0B0B0"/>
                <w:szCs w:val="21"/>
              </w:rPr>
              <w:t>R@10</w:t>
            </w:r>
          </w:p>
        </w:tc>
        <w:tc>
          <w:tcPr>
            <w:tcW w:w="1872" w:type="dxa"/>
          </w:tcPr>
          <w:p w14:paraId="18F18D67" w14:textId="77777777" w:rsidR="00B04B27" w:rsidRPr="009749AF" w:rsidRDefault="00000000">
            <w:pPr>
              <w:rPr>
                <w:szCs w:val="21"/>
              </w:rPr>
            </w:pPr>
            <w:r>
              <w:rPr>
                <w:rFonts w:ascii="SimSun" w:hAnsi="SimSun"/>
                <w:b/>
                <w:color w:val="B0B0B0"/>
                <w:szCs w:val="21"/>
              </w:rPr>
              <w:t>NDCG@10</w:t>
            </w:r>
          </w:p>
        </w:tc>
        <w:tc>
          <w:tcPr>
            <w:tcW w:w="1872" w:type="dxa"/>
          </w:tcPr>
          <w:p w14:paraId="05CA742D" w14:textId="77777777" w:rsidR="00B04B27" w:rsidRPr="009749AF" w:rsidRDefault="00000000">
            <w:pPr>
              <w:rPr>
                <w:szCs w:val="21"/>
              </w:rPr>
            </w:pPr>
            <w:r>
              <w:rPr>
                <w:rFonts w:ascii="SimSun" w:hAnsi="SimSun"/>
                <w:b/>
                <w:color w:val="B0B0B0"/>
                <w:szCs w:val="21"/>
              </w:rPr>
              <w:t>Coverage</w:t>
            </w:r>
          </w:p>
        </w:tc>
      </w:tr>
      <w:tr w:rsidR="00AA0DE2" w14:paraId="653C3D46" w14:textId="77777777" w:rsidTr="00AA0DE2">
        <w:tc>
          <w:tcPr>
            <w:tcW w:w="1872" w:type="dxa"/>
          </w:tcPr>
          <w:p w14:paraId="6187C93F" w14:textId="77777777" w:rsidR="00B04B27" w:rsidRPr="009749AF" w:rsidRDefault="00000000">
            <w:pPr>
              <w:jc w:val="center"/>
              <w:rPr>
                <w:szCs w:val="21"/>
              </w:rPr>
            </w:pPr>
            <w:r>
              <w:rPr>
                <w:rFonts w:ascii="SimSun" w:hAnsi="SimSun"/>
                <w:color w:val="B0B0B0"/>
                <w:szCs w:val="21"/>
              </w:rPr>
              <w:t>50</w:t>
            </w:r>
          </w:p>
        </w:tc>
        <w:tc>
          <w:tcPr>
            <w:tcW w:w="1872" w:type="dxa"/>
          </w:tcPr>
          <w:p w14:paraId="314070C5" w14:textId="77777777" w:rsidR="00B04B27" w:rsidRPr="009749AF" w:rsidRDefault="00000000">
            <w:pPr>
              <w:jc w:val="center"/>
              <w:rPr>
                <w:szCs w:val="21"/>
              </w:rPr>
            </w:pPr>
            <w:r>
              <w:rPr>
                <w:rFonts w:ascii="SimSun" w:hAnsi="SimSun"/>
                <w:color w:val="B0B0B0"/>
                <w:szCs w:val="21"/>
              </w:rPr>
              <w:t>0.01790</w:t>
            </w:r>
          </w:p>
        </w:tc>
        <w:tc>
          <w:tcPr>
            <w:tcW w:w="1872" w:type="dxa"/>
          </w:tcPr>
          <w:p w14:paraId="10330B36" w14:textId="77777777" w:rsidR="00B04B27" w:rsidRPr="009749AF" w:rsidRDefault="00000000">
            <w:pPr>
              <w:jc w:val="center"/>
              <w:rPr>
                <w:szCs w:val="21"/>
              </w:rPr>
            </w:pPr>
            <w:r>
              <w:rPr>
                <w:rFonts w:ascii="SimSun" w:hAnsi="SimSun"/>
                <w:color w:val="B0B0B0"/>
                <w:szCs w:val="21"/>
              </w:rPr>
              <w:t>0.08266</w:t>
            </w:r>
          </w:p>
        </w:tc>
        <w:tc>
          <w:tcPr>
            <w:tcW w:w="1872" w:type="dxa"/>
          </w:tcPr>
          <w:p w14:paraId="1141E1B3" w14:textId="77777777" w:rsidR="00B04B27" w:rsidRPr="009749AF" w:rsidRDefault="00000000">
            <w:pPr>
              <w:jc w:val="center"/>
              <w:rPr>
                <w:szCs w:val="21"/>
              </w:rPr>
            </w:pPr>
            <w:r>
              <w:rPr>
                <w:rFonts w:ascii="SimSun" w:hAnsi="SimSun"/>
                <w:color w:val="B0B0B0"/>
                <w:szCs w:val="21"/>
              </w:rPr>
              <w:t>0.05096</w:t>
            </w:r>
          </w:p>
        </w:tc>
        <w:tc>
          <w:tcPr>
            <w:tcW w:w="1872" w:type="dxa"/>
          </w:tcPr>
          <w:p w14:paraId="277C43A8" w14:textId="77777777" w:rsidR="00B04B27" w:rsidRPr="009749AF" w:rsidRDefault="00000000">
            <w:pPr>
              <w:jc w:val="center"/>
              <w:rPr>
                <w:szCs w:val="21"/>
              </w:rPr>
            </w:pPr>
            <w:r>
              <w:rPr>
                <w:rFonts w:ascii="SimSun" w:hAnsi="SimSun"/>
                <w:color w:val="B0B0B0"/>
                <w:szCs w:val="21"/>
              </w:rPr>
              <w:t>0.03706</w:t>
            </w:r>
          </w:p>
        </w:tc>
      </w:tr>
      <w:tr w:rsidR="00AA0DE2" w14:paraId="6F95DFD5" w14:textId="77777777" w:rsidTr="00AA0DE2">
        <w:tc>
          <w:tcPr>
            <w:tcW w:w="1872" w:type="dxa"/>
          </w:tcPr>
          <w:p w14:paraId="53079DF1" w14:textId="77777777" w:rsidR="00B04B27" w:rsidRPr="009749AF" w:rsidRDefault="00000000">
            <w:pPr>
              <w:jc w:val="center"/>
              <w:rPr>
                <w:szCs w:val="21"/>
              </w:rPr>
            </w:pPr>
            <w:r>
              <w:rPr>
                <w:rFonts w:ascii="SimSun" w:hAnsi="SimSun"/>
                <w:color w:val="B0B0B0"/>
                <w:szCs w:val="21"/>
              </w:rPr>
              <w:t>100</w:t>
            </w:r>
          </w:p>
        </w:tc>
        <w:tc>
          <w:tcPr>
            <w:tcW w:w="1872" w:type="dxa"/>
          </w:tcPr>
          <w:p w14:paraId="6642F586" w14:textId="77777777" w:rsidR="00B04B27" w:rsidRPr="009749AF" w:rsidRDefault="00000000">
            <w:pPr>
              <w:jc w:val="center"/>
              <w:rPr>
                <w:szCs w:val="21"/>
              </w:rPr>
            </w:pPr>
            <w:r>
              <w:rPr>
                <w:rFonts w:ascii="SimSun" w:hAnsi="SimSun"/>
                <w:color w:val="B0B0B0"/>
                <w:szCs w:val="21"/>
              </w:rPr>
              <w:t>0.01605</w:t>
            </w:r>
          </w:p>
        </w:tc>
        <w:tc>
          <w:tcPr>
            <w:tcW w:w="1872" w:type="dxa"/>
          </w:tcPr>
          <w:p w14:paraId="31D200C1" w14:textId="77777777" w:rsidR="00B04B27" w:rsidRPr="009749AF" w:rsidRDefault="00000000">
            <w:pPr>
              <w:jc w:val="center"/>
              <w:rPr>
                <w:szCs w:val="21"/>
              </w:rPr>
            </w:pPr>
            <w:r>
              <w:rPr>
                <w:rFonts w:ascii="SimSun" w:hAnsi="SimSun"/>
                <w:color w:val="B0B0B0"/>
                <w:szCs w:val="21"/>
              </w:rPr>
              <w:t>0.07648</w:t>
            </w:r>
          </w:p>
        </w:tc>
        <w:tc>
          <w:tcPr>
            <w:tcW w:w="1872" w:type="dxa"/>
          </w:tcPr>
          <w:p w14:paraId="6073B53E" w14:textId="77777777" w:rsidR="00B04B27" w:rsidRPr="009749AF" w:rsidRDefault="00000000">
            <w:pPr>
              <w:jc w:val="center"/>
              <w:rPr>
                <w:szCs w:val="21"/>
              </w:rPr>
            </w:pPr>
            <w:r>
              <w:rPr>
                <w:rFonts w:ascii="SimSun" w:hAnsi="SimSun"/>
                <w:color w:val="B0B0B0"/>
                <w:szCs w:val="21"/>
              </w:rPr>
              <w:t>0.04628</w:t>
            </w:r>
          </w:p>
        </w:tc>
        <w:tc>
          <w:tcPr>
            <w:tcW w:w="1872" w:type="dxa"/>
          </w:tcPr>
          <w:p w14:paraId="51FCF027" w14:textId="77777777" w:rsidR="00B04B27" w:rsidRPr="009749AF" w:rsidRDefault="00000000">
            <w:pPr>
              <w:jc w:val="center"/>
              <w:rPr>
                <w:szCs w:val="21"/>
              </w:rPr>
            </w:pPr>
            <w:r>
              <w:rPr>
                <w:rFonts w:ascii="SimSun" w:hAnsi="SimSun"/>
                <w:color w:val="B0B0B0"/>
                <w:szCs w:val="21"/>
              </w:rPr>
              <w:t>0.03397</w:t>
            </w:r>
          </w:p>
        </w:tc>
      </w:tr>
      <w:tr w:rsidR="00AA0DE2" w14:paraId="7168CD54" w14:textId="77777777" w:rsidTr="00AA0DE2">
        <w:tc>
          <w:tcPr>
            <w:tcW w:w="1872" w:type="dxa"/>
          </w:tcPr>
          <w:p w14:paraId="63B8DC26" w14:textId="77777777" w:rsidR="00B04B27" w:rsidRPr="009749AF" w:rsidRDefault="00000000">
            <w:pPr>
              <w:jc w:val="center"/>
              <w:rPr>
                <w:szCs w:val="21"/>
              </w:rPr>
            </w:pPr>
            <w:r>
              <w:rPr>
                <w:rFonts w:ascii="SimSun" w:hAnsi="SimSun"/>
                <w:color w:val="B0B0B0"/>
                <w:szCs w:val="21"/>
              </w:rPr>
              <w:t>200</w:t>
            </w:r>
          </w:p>
        </w:tc>
        <w:tc>
          <w:tcPr>
            <w:tcW w:w="1872" w:type="dxa"/>
          </w:tcPr>
          <w:p w14:paraId="45E27BB1" w14:textId="77777777" w:rsidR="00B04B27" w:rsidRPr="009749AF" w:rsidRDefault="00000000">
            <w:pPr>
              <w:jc w:val="center"/>
              <w:rPr>
                <w:szCs w:val="21"/>
              </w:rPr>
            </w:pPr>
            <w:r>
              <w:rPr>
                <w:rFonts w:ascii="SimSun" w:hAnsi="SimSun"/>
                <w:color w:val="B0B0B0"/>
                <w:szCs w:val="21"/>
              </w:rPr>
              <w:t>0.01590</w:t>
            </w:r>
          </w:p>
        </w:tc>
        <w:tc>
          <w:tcPr>
            <w:tcW w:w="1872" w:type="dxa"/>
          </w:tcPr>
          <w:p w14:paraId="1CAFFFA2" w14:textId="77777777" w:rsidR="00B04B27" w:rsidRPr="009749AF" w:rsidRDefault="00000000">
            <w:pPr>
              <w:jc w:val="center"/>
              <w:rPr>
                <w:szCs w:val="21"/>
              </w:rPr>
            </w:pPr>
            <w:r>
              <w:rPr>
                <w:rFonts w:ascii="SimSun" w:hAnsi="SimSun"/>
                <w:color w:val="B0B0B0"/>
                <w:szCs w:val="21"/>
              </w:rPr>
              <w:t>0.07406</w:t>
            </w:r>
          </w:p>
        </w:tc>
        <w:tc>
          <w:tcPr>
            <w:tcW w:w="1872" w:type="dxa"/>
          </w:tcPr>
          <w:p w14:paraId="26EEA486" w14:textId="77777777" w:rsidR="00B04B27" w:rsidRPr="009749AF" w:rsidRDefault="00000000">
            <w:pPr>
              <w:jc w:val="center"/>
              <w:rPr>
                <w:szCs w:val="21"/>
              </w:rPr>
            </w:pPr>
            <w:r>
              <w:rPr>
                <w:rFonts w:ascii="SimSun" w:hAnsi="SimSun"/>
                <w:color w:val="B0B0B0"/>
                <w:szCs w:val="21"/>
              </w:rPr>
              <w:t>0.04544</w:t>
            </w:r>
          </w:p>
        </w:tc>
        <w:tc>
          <w:tcPr>
            <w:tcW w:w="1872" w:type="dxa"/>
          </w:tcPr>
          <w:p w14:paraId="2C2A64C6" w14:textId="77777777" w:rsidR="00B04B27" w:rsidRPr="009749AF" w:rsidRDefault="00000000">
            <w:pPr>
              <w:jc w:val="center"/>
              <w:rPr>
                <w:szCs w:val="21"/>
              </w:rPr>
            </w:pPr>
            <w:r>
              <w:rPr>
                <w:rFonts w:ascii="SimSun" w:hAnsi="SimSun"/>
                <w:color w:val="B0B0B0"/>
                <w:szCs w:val="21"/>
              </w:rPr>
              <w:t>0.03067</w:t>
            </w:r>
          </w:p>
        </w:tc>
      </w:tr>
      <w:tr w:rsidR="00AA0DE2" w14:paraId="3FE4C2D8" w14:textId="77777777" w:rsidTr="00AA0DE2">
        <w:tc>
          <w:tcPr>
            <w:tcW w:w="1872" w:type="dxa"/>
          </w:tcPr>
          <w:p w14:paraId="5C9A01B4" w14:textId="77777777" w:rsidR="00B04B27" w:rsidRPr="009749AF" w:rsidRDefault="00000000">
            <w:pPr>
              <w:jc w:val="center"/>
              <w:rPr>
                <w:szCs w:val="21"/>
              </w:rPr>
            </w:pPr>
            <w:r>
              <w:rPr>
                <w:rFonts w:ascii="SimSun" w:hAnsi="SimSun"/>
                <w:color w:val="B0B0B0"/>
                <w:szCs w:val="21"/>
              </w:rPr>
              <w:t>500</w:t>
            </w:r>
          </w:p>
        </w:tc>
        <w:tc>
          <w:tcPr>
            <w:tcW w:w="1872" w:type="dxa"/>
          </w:tcPr>
          <w:p w14:paraId="1B404FB4" w14:textId="77777777" w:rsidR="00B04B27" w:rsidRPr="009749AF" w:rsidRDefault="00000000">
            <w:pPr>
              <w:jc w:val="center"/>
              <w:rPr>
                <w:szCs w:val="21"/>
              </w:rPr>
            </w:pPr>
            <w:r>
              <w:rPr>
                <w:rFonts w:ascii="SimSun" w:hAnsi="SimSun"/>
                <w:color w:val="B0B0B0"/>
                <w:szCs w:val="21"/>
              </w:rPr>
              <w:t>0.01525</w:t>
            </w:r>
          </w:p>
        </w:tc>
        <w:tc>
          <w:tcPr>
            <w:tcW w:w="1872" w:type="dxa"/>
          </w:tcPr>
          <w:p w14:paraId="0D3E62CB" w14:textId="77777777" w:rsidR="00B04B27" w:rsidRPr="009749AF" w:rsidRDefault="00000000">
            <w:pPr>
              <w:jc w:val="center"/>
              <w:rPr>
                <w:szCs w:val="21"/>
              </w:rPr>
            </w:pPr>
            <w:r>
              <w:rPr>
                <w:rFonts w:ascii="SimSun" w:hAnsi="SimSun"/>
                <w:color w:val="B0B0B0"/>
                <w:szCs w:val="21"/>
              </w:rPr>
              <w:t>0.07130</w:t>
            </w:r>
          </w:p>
        </w:tc>
        <w:tc>
          <w:tcPr>
            <w:tcW w:w="1872" w:type="dxa"/>
          </w:tcPr>
          <w:p w14:paraId="2D60B447" w14:textId="77777777" w:rsidR="00B04B27" w:rsidRPr="009749AF" w:rsidRDefault="00000000">
            <w:pPr>
              <w:jc w:val="center"/>
              <w:rPr>
                <w:szCs w:val="21"/>
              </w:rPr>
            </w:pPr>
            <w:r>
              <w:rPr>
                <w:rFonts w:ascii="SimSun" w:hAnsi="SimSun"/>
                <w:color w:val="B0B0B0"/>
                <w:szCs w:val="21"/>
              </w:rPr>
              <w:t>0.04406</w:t>
            </w:r>
          </w:p>
        </w:tc>
        <w:tc>
          <w:tcPr>
            <w:tcW w:w="1872" w:type="dxa"/>
          </w:tcPr>
          <w:p w14:paraId="71F0D9E9" w14:textId="77777777" w:rsidR="00B04B27" w:rsidRPr="009749AF" w:rsidRDefault="00000000">
            <w:pPr>
              <w:jc w:val="center"/>
              <w:rPr>
                <w:szCs w:val="21"/>
              </w:rPr>
            </w:pPr>
            <w:r>
              <w:rPr>
                <w:rFonts w:ascii="SimSun" w:hAnsi="SimSun"/>
                <w:color w:val="B0B0B0"/>
                <w:szCs w:val="21"/>
              </w:rPr>
              <w:t>0.02924</w:t>
            </w:r>
          </w:p>
        </w:tc>
      </w:tr>
    </w:tbl>
    <w:p w14:paraId="4613B468" w14:textId="77777777" w:rsidR="00BC6045" w:rsidRDefault="00000000" w:rsidP="007E0330">
      <w:pPr>
        <w:pStyle w:val="afff"/>
      </w:pPr>
      <w:r>
        <w:rPr>
          <w:color w:val="B0B0B0"/>
        </w:rPr>
        <w:t>（</w:t>
      </w:r>
      <w:r>
        <w:rPr>
          <w:color w:val="B0B0B0"/>
        </w:rPr>
        <w:t>2</w:t>
      </w:r>
      <w:r>
        <w:rPr>
          <w:color w:val="B0B0B0"/>
        </w:rPr>
        <w:t>）</w:t>
      </w:r>
      <w:proofErr w:type="spellStart"/>
      <w:r>
        <w:rPr>
          <w:color w:val="B0B0B0"/>
        </w:rPr>
        <w:t>per_seed_limit</w:t>
      </w:r>
      <w:proofErr w:type="spellEnd"/>
      <w:r>
        <w:rPr>
          <w:color w:val="B0B0B0"/>
        </w:rPr>
        <w:t>对</w:t>
      </w:r>
      <w:proofErr w:type="spellStart"/>
      <w:r>
        <w:rPr>
          <w:color w:val="B0B0B0"/>
        </w:rPr>
        <w:t>ItemCF</w:t>
      </w:r>
      <w:proofErr w:type="spellEnd"/>
      <w:r>
        <w:rPr>
          <w:color w:val="B0B0B0"/>
        </w:rPr>
        <w:t>召回质量的影响。实验结果如表</w:t>
      </w:r>
      <w:r>
        <w:rPr>
          <w:color w:val="B0B0B0"/>
        </w:rPr>
        <w:t>6-5</w:t>
      </w:r>
      <w:r>
        <w:rPr>
          <w:color w:val="B0B0B0"/>
        </w:rPr>
        <w:t>所示。</w:t>
      </w:r>
      <w:proofErr w:type="spellStart"/>
      <w:r>
        <w:rPr>
          <w:color w:val="B0B0B0"/>
        </w:rPr>
        <w:t>per_seed_limit</w:t>
      </w:r>
      <w:proofErr w:type="spellEnd"/>
      <w:r>
        <w:rPr>
          <w:color w:val="B0B0B0"/>
        </w:rPr>
        <w:t>=10</w:t>
      </w:r>
      <w:r>
        <w:rPr>
          <w:color w:val="B0B0B0"/>
        </w:rPr>
        <w:t>时</w:t>
      </w:r>
      <w:proofErr w:type="spellStart"/>
      <w:r>
        <w:rPr>
          <w:color w:val="B0B0B0"/>
        </w:rPr>
        <w:t>ItemCF</w:t>
      </w:r>
      <w:proofErr w:type="spellEnd"/>
      <w:r>
        <w:rPr>
          <w:color w:val="B0B0B0"/>
        </w:rPr>
        <w:t>取得最优</w:t>
      </w:r>
      <w:r>
        <w:rPr>
          <w:color w:val="B0B0B0"/>
        </w:rPr>
        <w:t>NDCG@10=0.05310</w:t>
      </w:r>
      <w:r>
        <w:rPr>
          <w:color w:val="B0B0B0"/>
        </w:rPr>
        <w:t>，优于默认值</w:t>
      </w:r>
      <w:proofErr w:type="spellStart"/>
      <w:r>
        <w:rPr>
          <w:color w:val="B0B0B0"/>
        </w:rPr>
        <w:t>per_seed_limit</w:t>
      </w:r>
      <w:proofErr w:type="spellEnd"/>
      <w:r>
        <w:rPr>
          <w:color w:val="B0B0B0"/>
        </w:rPr>
        <w:t>=50</w:t>
      </w:r>
      <w:r>
        <w:rPr>
          <w:color w:val="B0B0B0"/>
        </w:rPr>
        <w:t>时的</w:t>
      </w:r>
      <w:r>
        <w:rPr>
          <w:color w:val="B0B0B0"/>
        </w:rPr>
        <w:t>NDCG@10=0.04833</w:t>
      </w:r>
      <w:r>
        <w:rPr>
          <w:color w:val="B0B0B0"/>
        </w:rPr>
        <w:t>（</w:t>
      </w:r>
      <w:r>
        <w:rPr>
          <w:color w:val="B0B0B0"/>
        </w:rPr>
        <w:t>+9.9%</w:t>
      </w:r>
      <w:r>
        <w:rPr>
          <w:color w:val="B0B0B0"/>
        </w:rPr>
        <w:t>），同时</w:t>
      </w:r>
      <w:r>
        <w:rPr>
          <w:color w:val="B0B0B0"/>
        </w:rPr>
        <w:t>Coverage</w:t>
      </w:r>
      <w:r>
        <w:rPr>
          <w:color w:val="B0B0B0"/>
        </w:rPr>
        <w:t>从</w:t>
      </w:r>
      <w:r>
        <w:rPr>
          <w:color w:val="B0B0B0"/>
        </w:rPr>
        <w:t>0.0534</w:t>
      </w:r>
      <w:r>
        <w:rPr>
          <w:color w:val="B0B0B0"/>
        </w:rPr>
        <w:t>提升至</w:t>
      </w:r>
      <w:r>
        <w:rPr>
          <w:color w:val="B0B0B0"/>
        </w:rPr>
        <w:t>0.0686</w:t>
      </w:r>
      <w:r>
        <w:rPr>
          <w:color w:val="B0B0B0"/>
        </w:rPr>
        <w:t>（</w:t>
      </w:r>
      <w:r>
        <w:rPr>
          <w:color w:val="B0B0B0"/>
        </w:rPr>
        <w:t>+28.3%</w:t>
      </w:r>
      <w:r>
        <w:rPr>
          <w:color w:val="B0B0B0"/>
        </w:rPr>
        <w:t>）。</w:t>
      </w:r>
      <w:proofErr w:type="spellStart"/>
      <w:r>
        <w:rPr>
          <w:color w:val="B0B0B0"/>
        </w:rPr>
        <w:t>per_seed_limit</w:t>
      </w:r>
      <w:proofErr w:type="spellEnd"/>
      <w:r>
        <w:rPr>
          <w:color w:val="B0B0B0"/>
        </w:rPr>
        <w:t>从</w:t>
      </w:r>
      <w:r>
        <w:rPr>
          <w:color w:val="B0B0B0"/>
        </w:rPr>
        <w:t>25</w:t>
      </w:r>
      <w:r>
        <w:rPr>
          <w:color w:val="B0B0B0"/>
        </w:rPr>
        <w:t>增至</w:t>
      </w:r>
      <w:r>
        <w:rPr>
          <w:color w:val="B0B0B0"/>
        </w:rPr>
        <w:t>100</w:t>
      </w:r>
      <w:r>
        <w:rPr>
          <w:color w:val="B0B0B0"/>
        </w:rPr>
        <w:t>时，</w:t>
      </w:r>
      <w:r>
        <w:rPr>
          <w:color w:val="B0B0B0"/>
        </w:rPr>
        <w:t>NDCG@10</w:t>
      </w:r>
      <w:r>
        <w:rPr>
          <w:color w:val="B0B0B0"/>
        </w:rPr>
        <w:t>趋于饱和（</w:t>
      </w:r>
      <w:r>
        <w:rPr>
          <w:color w:val="B0B0B0"/>
        </w:rPr>
        <w:t>0.05177</w:t>
      </w:r>
      <w:r>
        <w:rPr>
          <w:color w:val="B0B0B0"/>
        </w:rPr>
        <w:t>至</w:t>
      </w:r>
      <w:r>
        <w:rPr>
          <w:color w:val="B0B0B0"/>
        </w:rPr>
        <w:t>0.04833</w:t>
      </w:r>
      <w:r>
        <w:rPr>
          <w:color w:val="B0B0B0"/>
        </w:rPr>
        <w:t>），表明前</w:t>
      </w:r>
      <w:r>
        <w:rPr>
          <w:color w:val="B0B0B0"/>
        </w:rPr>
        <w:t>10-25</w:t>
      </w:r>
      <w:r>
        <w:rPr>
          <w:color w:val="B0B0B0"/>
        </w:rPr>
        <w:t>个最相似邻居已包含绝大部分有用信号。限制弱相似邻居有效减少了热门聚集效应，使长尾物品获得更多推荐机会。</w:t>
      </w:r>
    </w:p>
    <w:p w14:paraId="7CFCCEBF" w14:textId="77777777" w:rsidR="00B04B27" w:rsidRDefault="00000000" w:rsidP="00C91C07">
      <w:pPr>
        <w:pStyle w:val="afff8"/>
      </w:pPr>
      <w:r>
        <w:rPr>
          <w:color w:val="B0B0B0"/>
        </w:rPr>
        <w:t>表</w:t>
      </w:r>
      <w:r>
        <w:rPr>
          <w:color w:val="B0B0B0"/>
        </w:rPr>
        <w:t xml:space="preserve">6-5 </w:t>
      </w:r>
      <w:proofErr w:type="spellStart"/>
      <w:r>
        <w:rPr>
          <w:color w:val="B0B0B0"/>
        </w:rPr>
        <w:t>ItemCF</w:t>
      </w:r>
      <w:proofErr w:type="spellEnd"/>
      <w:r>
        <w:rPr>
          <w:color w:val="B0B0B0"/>
        </w:rPr>
        <w:t>每种子近</w:t>
      </w:r>
      <w:proofErr w:type="spellStart"/>
      <w:r>
        <w:rPr>
          <w:rFonts w:eastAsia="Times New Roman" w:hint="eastAsia"/>
          <w:color w:val="B0B0B0"/>
        </w:rPr>
        <w:t>邻数</w:t>
      </w:r>
      <w:r>
        <w:rPr>
          <w:color w:val="B0B0B0"/>
        </w:rPr>
        <w:t>per_seed_limit</w:t>
      </w:r>
      <w:proofErr w:type="spellEnd"/>
      <w:r>
        <w:rPr>
          <w:color w:val="B0B0B0"/>
        </w:rPr>
        <w:t>消融</w:t>
      </w:r>
      <w:r>
        <w:rPr>
          <w:rFonts w:eastAsia="Times New Roman" w:hint="eastAsia"/>
          <w:color w:val="B0B0B0"/>
        </w:rPr>
        <w:t>结果（</w:t>
      </w:r>
      <w:r>
        <w:rPr>
          <w:color w:val="B0B0B0"/>
        </w:rPr>
        <w:t>2,000</w:t>
      </w:r>
      <w:r>
        <w:rPr>
          <w:color w:val="B0B0B0"/>
        </w:rPr>
        <w:t>用</w:t>
      </w:r>
      <w:r>
        <w:rPr>
          <w:rFonts w:eastAsia="Times New Roman" w:hint="eastAsia"/>
          <w:color w:val="B0B0B0"/>
        </w:rPr>
        <w:t>户）</w:t>
      </w:r>
    </w:p>
    <w:tbl>
      <w:tblPr>
        <w:tblStyle w:val="afffc"/>
        <w:tblW w:w="9360" w:type="dxa"/>
        <w:tblLook w:val="04A0" w:firstRow="1" w:lastRow="0" w:firstColumn="1" w:lastColumn="0" w:noHBand="0" w:noVBand="1"/>
      </w:tblPr>
      <w:tblGrid>
        <w:gridCol w:w="1872"/>
        <w:gridCol w:w="1872"/>
        <w:gridCol w:w="1872"/>
        <w:gridCol w:w="1872"/>
        <w:gridCol w:w="1872"/>
      </w:tblGrid>
      <w:tr w:rsidR="00AA0DE2" w14:paraId="386BF01A" w14:textId="77777777" w:rsidTr="00AA0DE2">
        <w:trPr>
          <w:cnfStyle w:val="100000000000" w:firstRow="1" w:lastRow="0" w:firstColumn="0" w:lastColumn="0" w:oddVBand="0" w:evenVBand="0" w:oddHBand="0" w:evenHBand="0" w:firstRowFirstColumn="0" w:firstRowLastColumn="0" w:lastRowFirstColumn="0" w:lastRowLastColumn="0"/>
        </w:trPr>
        <w:tc>
          <w:tcPr>
            <w:tcW w:w="1872" w:type="dxa"/>
          </w:tcPr>
          <w:p w14:paraId="099474D8" w14:textId="77777777" w:rsidR="00B04B27" w:rsidRPr="009749AF" w:rsidRDefault="00000000">
            <w:pPr>
              <w:rPr>
                <w:szCs w:val="21"/>
              </w:rPr>
            </w:pPr>
            <w:proofErr w:type="spellStart"/>
            <w:r>
              <w:rPr>
                <w:rFonts w:ascii="SimSun" w:hAnsi="SimSun"/>
                <w:b/>
                <w:color w:val="B0B0B0"/>
                <w:szCs w:val="21"/>
              </w:rPr>
              <w:t>per_seed</w:t>
            </w:r>
            <w:proofErr w:type="spellEnd"/>
          </w:p>
        </w:tc>
        <w:tc>
          <w:tcPr>
            <w:tcW w:w="1872" w:type="dxa"/>
          </w:tcPr>
          <w:p w14:paraId="1F5334E6" w14:textId="77777777" w:rsidR="00B04B27" w:rsidRPr="009749AF" w:rsidRDefault="00000000">
            <w:pPr>
              <w:rPr>
                <w:szCs w:val="21"/>
              </w:rPr>
            </w:pPr>
            <w:r>
              <w:rPr>
                <w:rFonts w:ascii="SimSun" w:hAnsi="SimSun"/>
                <w:b/>
                <w:color w:val="B0B0B0"/>
                <w:szCs w:val="21"/>
              </w:rPr>
              <w:t>P@10</w:t>
            </w:r>
          </w:p>
        </w:tc>
        <w:tc>
          <w:tcPr>
            <w:tcW w:w="1872" w:type="dxa"/>
          </w:tcPr>
          <w:p w14:paraId="56211865" w14:textId="77777777" w:rsidR="00B04B27" w:rsidRPr="009749AF" w:rsidRDefault="00000000">
            <w:pPr>
              <w:rPr>
                <w:szCs w:val="21"/>
              </w:rPr>
            </w:pPr>
            <w:r>
              <w:rPr>
                <w:rFonts w:ascii="SimSun" w:hAnsi="SimSun"/>
                <w:b/>
                <w:color w:val="B0B0B0"/>
                <w:szCs w:val="21"/>
              </w:rPr>
              <w:t>R@10</w:t>
            </w:r>
          </w:p>
        </w:tc>
        <w:tc>
          <w:tcPr>
            <w:tcW w:w="1872" w:type="dxa"/>
          </w:tcPr>
          <w:p w14:paraId="4EB1C769" w14:textId="77777777" w:rsidR="00B04B27" w:rsidRPr="009749AF" w:rsidRDefault="00000000">
            <w:pPr>
              <w:rPr>
                <w:szCs w:val="21"/>
              </w:rPr>
            </w:pPr>
            <w:r>
              <w:rPr>
                <w:rFonts w:ascii="SimSun" w:hAnsi="SimSun"/>
                <w:b/>
                <w:color w:val="B0B0B0"/>
                <w:szCs w:val="21"/>
              </w:rPr>
              <w:t>NDCG@10</w:t>
            </w:r>
          </w:p>
        </w:tc>
        <w:tc>
          <w:tcPr>
            <w:tcW w:w="1872" w:type="dxa"/>
          </w:tcPr>
          <w:p w14:paraId="153BF67E" w14:textId="77777777" w:rsidR="00B04B27" w:rsidRPr="009749AF" w:rsidRDefault="00000000">
            <w:pPr>
              <w:rPr>
                <w:szCs w:val="21"/>
              </w:rPr>
            </w:pPr>
            <w:r>
              <w:rPr>
                <w:rFonts w:ascii="SimSun" w:hAnsi="SimSun"/>
                <w:b/>
                <w:color w:val="B0B0B0"/>
                <w:szCs w:val="21"/>
              </w:rPr>
              <w:t>Coverage</w:t>
            </w:r>
          </w:p>
        </w:tc>
      </w:tr>
      <w:tr w:rsidR="00AA0DE2" w14:paraId="6F6716CA" w14:textId="77777777" w:rsidTr="00AA0DE2">
        <w:tc>
          <w:tcPr>
            <w:tcW w:w="1872" w:type="dxa"/>
          </w:tcPr>
          <w:p w14:paraId="1FE6F55B" w14:textId="77777777" w:rsidR="00B04B27" w:rsidRPr="009749AF" w:rsidRDefault="00000000">
            <w:pPr>
              <w:jc w:val="center"/>
              <w:rPr>
                <w:szCs w:val="21"/>
              </w:rPr>
            </w:pPr>
            <w:r>
              <w:rPr>
                <w:rFonts w:ascii="SimSun" w:hAnsi="SimSun"/>
                <w:color w:val="B0B0B0"/>
                <w:szCs w:val="21"/>
              </w:rPr>
              <w:t>10</w:t>
            </w:r>
          </w:p>
        </w:tc>
        <w:tc>
          <w:tcPr>
            <w:tcW w:w="1872" w:type="dxa"/>
          </w:tcPr>
          <w:p w14:paraId="7A5F6AB6" w14:textId="77777777" w:rsidR="00B04B27" w:rsidRPr="009749AF" w:rsidRDefault="00000000">
            <w:pPr>
              <w:jc w:val="center"/>
              <w:rPr>
                <w:szCs w:val="21"/>
              </w:rPr>
            </w:pPr>
            <w:r>
              <w:rPr>
                <w:rFonts w:ascii="SimSun" w:hAnsi="SimSun"/>
                <w:color w:val="B0B0B0"/>
                <w:szCs w:val="21"/>
              </w:rPr>
              <w:t>0.01891</w:t>
            </w:r>
          </w:p>
        </w:tc>
        <w:tc>
          <w:tcPr>
            <w:tcW w:w="1872" w:type="dxa"/>
          </w:tcPr>
          <w:p w14:paraId="398DD356" w14:textId="77777777" w:rsidR="00B04B27" w:rsidRPr="009749AF" w:rsidRDefault="00000000">
            <w:pPr>
              <w:jc w:val="center"/>
              <w:rPr>
                <w:szCs w:val="21"/>
              </w:rPr>
            </w:pPr>
            <w:r>
              <w:rPr>
                <w:rFonts w:ascii="SimSun" w:hAnsi="SimSun"/>
                <w:color w:val="B0B0B0"/>
                <w:szCs w:val="21"/>
              </w:rPr>
              <w:t>0.08626</w:t>
            </w:r>
          </w:p>
        </w:tc>
        <w:tc>
          <w:tcPr>
            <w:tcW w:w="1872" w:type="dxa"/>
          </w:tcPr>
          <w:p w14:paraId="10F1509A" w14:textId="77777777" w:rsidR="00B04B27" w:rsidRPr="009749AF" w:rsidRDefault="00000000">
            <w:pPr>
              <w:jc w:val="center"/>
              <w:rPr>
                <w:szCs w:val="21"/>
              </w:rPr>
            </w:pPr>
            <w:r>
              <w:rPr>
                <w:rFonts w:ascii="SimSun" w:hAnsi="SimSun"/>
                <w:color w:val="B0B0B0"/>
                <w:szCs w:val="21"/>
              </w:rPr>
              <w:t>0.05310</w:t>
            </w:r>
          </w:p>
        </w:tc>
        <w:tc>
          <w:tcPr>
            <w:tcW w:w="1872" w:type="dxa"/>
          </w:tcPr>
          <w:p w14:paraId="14ADECEE" w14:textId="77777777" w:rsidR="00B04B27" w:rsidRPr="009749AF" w:rsidRDefault="00000000">
            <w:pPr>
              <w:jc w:val="center"/>
              <w:rPr>
                <w:szCs w:val="21"/>
              </w:rPr>
            </w:pPr>
            <w:r>
              <w:rPr>
                <w:rFonts w:ascii="SimSun" w:hAnsi="SimSun"/>
                <w:color w:val="B0B0B0"/>
                <w:szCs w:val="21"/>
              </w:rPr>
              <w:t>0.06855</w:t>
            </w:r>
          </w:p>
        </w:tc>
      </w:tr>
      <w:tr w:rsidR="00AA0DE2" w14:paraId="5A400A32" w14:textId="77777777" w:rsidTr="00AA0DE2">
        <w:tc>
          <w:tcPr>
            <w:tcW w:w="1872" w:type="dxa"/>
          </w:tcPr>
          <w:p w14:paraId="60E2234A" w14:textId="77777777" w:rsidR="00B04B27" w:rsidRPr="009749AF" w:rsidRDefault="00000000">
            <w:pPr>
              <w:jc w:val="center"/>
              <w:rPr>
                <w:szCs w:val="21"/>
              </w:rPr>
            </w:pPr>
            <w:r>
              <w:rPr>
                <w:rFonts w:ascii="SimSun" w:hAnsi="SimSun"/>
                <w:color w:val="B0B0B0"/>
                <w:szCs w:val="21"/>
              </w:rPr>
              <w:t>25</w:t>
            </w:r>
          </w:p>
        </w:tc>
        <w:tc>
          <w:tcPr>
            <w:tcW w:w="1872" w:type="dxa"/>
          </w:tcPr>
          <w:p w14:paraId="5E70BAE7" w14:textId="77777777" w:rsidR="00B04B27" w:rsidRPr="009749AF" w:rsidRDefault="00000000">
            <w:pPr>
              <w:jc w:val="center"/>
              <w:rPr>
                <w:szCs w:val="21"/>
              </w:rPr>
            </w:pPr>
            <w:r>
              <w:rPr>
                <w:rFonts w:ascii="SimSun" w:hAnsi="SimSun"/>
                <w:color w:val="B0B0B0"/>
                <w:szCs w:val="21"/>
              </w:rPr>
              <w:t>0.01841</w:t>
            </w:r>
          </w:p>
        </w:tc>
        <w:tc>
          <w:tcPr>
            <w:tcW w:w="1872" w:type="dxa"/>
          </w:tcPr>
          <w:p w14:paraId="25BF14C6" w14:textId="77777777" w:rsidR="00B04B27" w:rsidRPr="009749AF" w:rsidRDefault="00000000">
            <w:pPr>
              <w:jc w:val="center"/>
              <w:rPr>
                <w:szCs w:val="21"/>
              </w:rPr>
            </w:pPr>
            <w:r>
              <w:rPr>
                <w:rFonts w:ascii="SimSun" w:hAnsi="SimSun"/>
                <w:color w:val="B0B0B0"/>
                <w:szCs w:val="21"/>
              </w:rPr>
              <w:t>0.08300</w:t>
            </w:r>
          </w:p>
        </w:tc>
        <w:tc>
          <w:tcPr>
            <w:tcW w:w="1872" w:type="dxa"/>
          </w:tcPr>
          <w:p w14:paraId="2E8CB624" w14:textId="77777777" w:rsidR="00B04B27" w:rsidRPr="009749AF" w:rsidRDefault="00000000">
            <w:pPr>
              <w:jc w:val="center"/>
              <w:rPr>
                <w:szCs w:val="21"/>
              </w:rPr>
            </w:pPr>
            <w:r>
              <w:rPr>
                <w:rFonts w:ascii="SimSun" w:hAnsi="SimSun"/>
                <w:color w:val="B0B0B0"/>
                <w:szCs w:val="21"/>
              </w:rPr>
              <w:t>0.05177</w:t>
            </w:r>
          </w:p>
        </w:tc>
        <w:tc>
          <w:tcPr>
            <w:tcW w:w="1872" w:type="dxa"/>
          </w:tcPr>
          <w:p w14:paraId="67343E1F" w14:textId="77777777" w:rsidR="00B04B27" w:rsidRPr="009749AF" w:rsidRDefault="00000000">
            <w:pPr>
              <w:jc w:val="center"/>
              <w:rPr>
                <w:szCs w:val="21"/>
              </w:rPr>
            </w:pPr>
            <w:r>
              <w:rPr>
                <w:rFonts w:ascii="SimSun" w:hAnsi="SimSun"/>
                <w:color w:val="B0B0B0"/>
                <w:szCs w:val="21"/>
              </w:rPr>
              <w:t>0.05818</w:t>
            </w:r>
          </w:p>
        </w:tc>
      </w:tr>
      <w:tr w:rsidR="00AA0DE2" w14:paraId="103DB271" w14:textId="77777777" w:rsidTr="00AA0DE2">
        <w:tc>
          <w:tcPr>
            <w:tcW w:w="1872" w:type="dxa"/>
          </w:tcPr>
          <w:p w14:paraId="65D3FF52" w14:textId="77777777" w:rsidR="00B04B27" w:rsidRPr="009749AF" w:rsidRDefault="00000000">
            <w:pPr>
              <w:jc w:val="center"/>
              <w:rPr>
                <w:szCs w:val="21"/>
              </w:rPr>
            </w:pPr>
            <w:r>
              <w:rPr>
                <w:rFonts w:ascii="SimSun" w:hAnsi="SimSun"/>
                <w:color w:val="B0B0B0"/>
                <w:szCs w:val="21"/>
              </w:rPr>
              <w:t>50</w:t>
            </w:r>
          </w:p>
        </w:tc>
        <w:tc>
          <w:tcPr>
            <w:tcW w:w="1872" w:type="dxa"/>
          </w:tcPr>
          <w:p w14:paraId="10F6E0DB" w14:textId="77777777" w:rsidR="00B04B27" w:rsidRPr="009749AF" w:rsidRDefault="00000000">
            <w:pPr>
              <w:jc w:val="center"/>
              <w:rPr>
                <w:szCs w:val="21"/>
              </w:rPr>
            </w:pPr>
            <w:r>
              <w:rPr>
                <w:rFonts w:ascii="SimSun" w:hAnsi="SimSun"/>
                <w:color w:val="B0B0B0"/>
                <w:szCs w:val="21"/>
              </w:rPr>
              <w:t>0.01645</w:t>
            </w:r>
          </w:p>
        </w:tc>
        <w:tc>
          <w:tcPr>
            <w:tcW w:w="1872" w:type="dxa"/>
          </w:tcPr>
          <w:p w14:paraId="6A1CF2E5" w14:textId="77777777" w:rsidR="00B04B27" w:rsidRPr="009749AF" w:rsidRDefault="00000000">
            <w:pPr>
              <w:jc w:val="center"/>
              <w:rPr>
                <w:szCs w:val="21"/>
              </w:rPr>
            </w:pPr>
            <w:r>
              <w:rPr>
                <w:rFonts w:ascii="SimSun" w:hAnsi="SimSun"/>
                <w:color w:val="B0B0B0"/>
                <w:szCs w:val="21"/>
              </w:rPr>
              <w:t>0.07397</w:t>
            </w:r>
          </w:p>
        </w:tc>
        <w:tc>
          <w:tcPr>
            <w:tcW w:w="1872" w:type="dxa"/>
          </w:tcPr>
          <w:p w14:paraId="739F2403" w14:textId="77777777" w:rsidR="00B04B27" w:rsidRPr="009749AF" w:rsidRDefault="00000000">
            <w:pPr>
              <w:jc w:val="center"/>
              <w:rPr>
                <w:szCs w:val="21"/>
              </w:rPr>
            </w:pPr>
            <w:r>
              <w:rPr>
                <w:rFonts w:ascii="SimSun" w:hAnsi="SimSun"/>
                <w:color w:val="B0B0B0"/>
                <w:szCs w:val="21"/>
              </w:rPr>
              <w:t>0.04833</w:t>
            </w:r>
          </w:p>
        </w:tc>
        <w:tc>
          <w:tcPr>
            <w:tcW w:w="1872" w:type="dxa"/>
          </w:tcPr>
          <w:p w14:paraId="3B358BB7" w14:textId="77777777" w:rsidR="00B04B27" w:rsidRPr="009749AF" w:rsidRDefault="00000000">
            <w:pPr>
              <w:jc w:val="center"/>
              <w:rPr>
                <w:szCs w:val="21"/>
              </w:rPr>
            </w:pPr>
            <w:r>
              <w:rPr>
                <w:rFonts w:ascii="SimSun" w:hAnsi="SimSun"/>
                <w:color w:val="B0B0B0"/>
                <w:szCs w:val="21"/>
              </w:rPr>
              <w:t>0.05344</w:t>
            </w:r>
          </w:p>
        </w:tc>
      </w:tr>
      <w:tr w:rsidR="00AA0DE2" w14:paraId="255AC655" w14:textId="77777777" w:rsidTr="00AA0DE2">
        <w:tc>
          <w:tcPr>
            <w:tcW w:w="1872" w:type="dxa"/>
          </w:tcPr>
          <w:p w14:paraId="29F34D0D" w14:textId="77777777" w:rsidR="00B04B27" w:rsidRPr="009749AF" w:rsidRDefault="00000000">
            <w:pPr>
              <w:jc w:val="center"/>
              <w:rPr>
                <w:szCs w:val="21"/>
              </w:rPr>
            </w:pPr>
            <w:r>
              <w:rPr>
                <w:rFonts w:ascii="SimSun" w:hAnsi="SimSun"/>
                <w:color w:val="B0B0B0"/>
                <w:szCs w:val="21"/>
              </w:rPr>
              <w:t>100</w:t>
            </w:r>
          </w:p>
        </w:tc>
        <w:tc>
          <w:tcPr>
            <w:tcW w:w="1872" w:type="dxa"/>
          </w:tcPr>
          <w:p w14:paraId="75DFC7CE" w14:textId="77777777" w:rsidR="00B04B27" w:rsidRPr="009749AF" w:rsidRDefault="00000000">
            <w:pPr>
              <w:jc w:val="center"/>
              <w:rPr>
                <w:szCs w:val="21"/>
              </w:rPr>
            </w:pPr>
            <w:r>
              <w:rPr>
                <w:rFonts w:ascii="SimSun" w:hAnsi="SimSun"/>
                <w:color w:val="B0B0B0"/>
                <w:szCs w:val="21"/>
              </w:rPr>
              <w:t>0.01645</w:t>
            </w:r>
          </w:p>
        </w:tc>
        <w:tc>
          <w:tcPr>
            <w:tcW w:w="1872" w:type="dxa"/>
          </w:tcPr>
          <w:p w14:paraId="2501331B" w14:textId="77777777" w:rsidR="00B04B27" w:rsidRPr="009749AF" w:rsidRDefault="00000000">
            <w:pPr>
              <w:jc w:val="center"/>
              <w:rPr>
                <w:szCs w:val="21"/>
              </w:rPr>
            </w:pPr>
            <w:r>
              <w:rPr>
                <w:rFonts w:ascii="SimSun" w:hAnsi="SimSun"/>
                <w:color w:val="B0B0B0"/>
                <w:szCs w:val="21"/>
              </w:rPr>
              <w:t>0.07397</w:t>
            </w:r>
          </w:p>
        </w:tc>
        <w:tc>
          <w:tcPr>
            <w:tcW w:w="1872" w:type="dxa"/>
          </w:tcPr>
          <w:p w14:paraId="3A1263A8" w14:textId="77777777" w:rsidR="00B04B27" w:rsidRPr="009749AF" w:rsidRDefault="00000000">
            <w:pPr>
              <w:jc w:val="center"/>
              <w:rPr>
                <w:szCs w:val="21"/>
              </w:rPr>
            </w:pPr>
            <w:r>
              <w:rPr>
                <w:rFonts w:ascii="SimSun" w:hAnsi="SimSun"/>
                <w:color w:val="B0B0B0"/>
                <w:szCs w:val="21"/>
              </w:rPr>
              <w:t>0.04833</w:t>
            </w:r>
          </w:p>
        </w:tc>
        <w:tc>
          <w:tcPr>
            <w:tcW w:w="1872" w:type="dxa"/>
          </w:tcPr>
          <w:p w14:paraId="6E85FD7E" w14:textId="77777777" w:rsidR="00B04B27" w:rsidRPr="009749AF" w:rsidRDefault="00000000">
            <w:pPr>
              <w:jc w:val="center"/>
              <w:rPr>
                <w:szCs w:val="21"/>
              </w:rPr>
            </w:pPr>
            <w:r>
              <w:rPr>
                <w:rFonts w:ascii="SimSun" w:hAnsi="SimSun"/>
                <w:color w:val="B0B0B0"/>
                <w:szCs w:val="21"/>
              </w:rPr>
              <w:t>0.05344</w:t>
            </w:r>
          </w:p>
        </w:tc>
      </w:tr>
    </w:tbl>
    <w:p w14:paraId="26777296" w14:textId="77777777" w:rsidR="00BC6045" w:rsidRDefault="00000000" w:rsidP="00675475">
      <w:pPr>
        <w:pStyle w:val="a3"/>
      </w:pPr>
      <w:bookmarkStart w:id="205" w:name="_Toc230874917"/>
      <w:bookmarkStart w:id="206" w:name="_Toc230958276"/>
      <w:r>
        <w:rPr>
          <w:color w:val="B0B0B0"/>
        </w:rPr>
        <w:t>本节小结</w:t>
      </w:r>
      <w:bookmarkEnd w:id="205"/>
      <w:bookmarkEnd w:id="206"/>
    </w:p>
    <w:p w14:paraId="4F73B7D0" w14:textId="77777777" w:rsidR="00BC6045" w:rsidRDefault="00000000" w:rsidP="007E0330">
      <w:pPr>
        <w:pStyle w:val="afff"/>
      </w:pPr>
      <w:r>
        <w:rPr>
          <w:color w:val="F12828"/>
        </w:rPr>
        <w:t>两项消融实验共同指向一个规律：在协同过滤召回阶段，仅保留最可靠的</w:t>
      </w:r>
      <w:r>
        <w:rPr>
          <w:color w:val="F12828"/>
        </w:rPr>
        <w:t>Top-K</w:t>
      </w:r>
      <w:r>
        <w:rPr>
          <w:color w:val="F12828"/>
        </w:rPr>
        <w:t>相似信号能够有效过滤弱相似噪声，同时提升排序质量和覆盖率。</w:t>
      </w:r>
      <w:r>
        <w:rPr>
          <w:color w:val="F12828"/>
        </w:rPr>
        <w:t>Hybrid</w:t>
      </w:r>
      <w:r>
        <w:rPr>
          <w:color w:val="F12828"/>
        </w:rPr>
        <w:t>的</w:t>
      </w:r>
      <w:proofErr w:type="spellStart"/>
      <w:r>
        <w:rPr>
          <w:color w:val="F12828"/>
        </w:rPr>
        <w:t>recall_k</w:t>
      </w:r>
      <w:proofErr w:type="spellEnd"/>
      <w:r>
        <w:rPr>
          <w:color w:val="F12828"/>
        </w:rPr>
        <w:t>取</w:t>
      </w:r>
      <w:r>
        <w:rPr>
          <w:color w:val="F12828"/>
        </w:rPr>
        <w:lastRenderedPageBreak/>
        <w:t>50</w:t>
      </w:r>
      <w:r>
        <w:rPr>
          <w:color w:val="F12828"/>
        </w:rPr>
        <w:t>时，召回</w:t>
      </w:r>
      <w:r>
        <w:rPr>
          <w:color w:val="F12828"/>
        </w:rPr>
        <w:t>-</w:t>
      </w:r>
      <w:r>
        <w:rPr>
          <w:color w:val="F12828"/>
        </w:rPr>
        <w:t>重排架构首次产生正向增益；</w:t>
      </w:r>
      <w:proofErr w:type="spellStart"/>
      <w:r>
        <w:rPr>
          <w:color w:val="F12828"/>
        </w:rPr>
        <w:t>ItemCF</w:t>
      </w:r>
      <w:proofErr w:type="spellEnd"/>
      <w:r>
        <w:rPr>
          <w:color w:val="F12828"/>
        </w:rPr>
        <w:t>的</w:t>
      </w:r>
      <w:proofErr w:type="spellStart"/>
      <w:r>
        <w:rPr>
          <w:color w:val="F12828"/>
        </w:rPr>
        <w:t>per_seed_limit</w:t>
      </w:r>
      <w:proofErr w:type="spellEnd"/>
      <w:r>
        <w:rPr>
          <w:color w:val="F12828"/>
        </w:rPr>
        <w:t>取</w:t>
      </w:r>
      <w:r>
        <w:rPr>
          <w:color w:val="F12828"/>
        </w:rPr>
        <w:t>10</w:t>
      </w:r>
      <w:r>
        <w:rPr>
          <w:color w:val="F12828"/>
        </w:rPr>
        <w:t>时，精度和覆盖率均处于最优水平。当前默认设置（</w:t>
      </w:r>
      <w:proofErr w:type="spellStart"/>
      <w:r>
        <w:rPr>
          <w:color w:val="F12828"/>
        </w:rPr>
        <w:t>per_seed_limit</w:t>
      </w:r>
      <w:proofErr w:type="spellEnd"/>
      <w:r>
        <w:rPr>
          <w:color w:val="F12828"/>
        </w:rPr>
        <w:t>=50</w:t>
      </w:r>
      <w:r>
        <w:rPr>
          <w:color w:val="F12828"/>
        </w:rPr>
        <w:t>，</w:t>
      </w:r>
      <w:proofErr w:type="spellStart"/>
      <w:r>
        <w:rPr>
          <w:color w:val="F12828"/>
        </w:rPr>
        <w:t>recall_k</w:t>
      </w:r>
      <w:proofErr w:type="spellEnd"/>
      <w:r>
        <w:rPr>
          <w:color w:val="F12828"/>
        </w:rPr>
        <w:t>=200</w:t>
      </w:r>
      <w:r>
        <w:rPr>
          <w:color w:val="F12828"/>
        </w:rPr>
        <w:t>）并非最优，本文推荐</w:t>
      </w:r>
      <w:proofErr w:type="spellStart"/>
      <w:r>
        <w:rPr>
          <w:color w:val="F12828"/>
        </w:rPr>
        <w:t>per_seed_limit</w:t>
      </w:r>
      <w:proofErr w:type="spellEnd"/>
      <w:r>
        <w:rPr>
          <w:color w:val="F12828"/>
        </w:rPr>
        <w:t>=10</w:t>
      </w:r>
      <w:r>
        <w:rPr>
          <w:color w:val="F12828"/>
        </w:rPr>
        <w:t>、</w:t>
      </w:r>
      <w:proofErr w:type="spellStart"/>
      <w:r>
        <w:rPr>
          <w:color w:val="F12828"/>
        </w:rPr>
        <w:t>recall_k</w:t>
      </w:r>
      <w:proofErr w:type="spellEnd"/>
      <w:r>
        <w:rPr>
          <w:color w:val="F12828"/>
        </w:rPr>
        <w:t>=50</w:t>
      </w:r>
      <w:r>
        <w:rPr>
          <w:color w:val="F12828"/>
        </w:rPr>
        <w:t>作为部署配置。该发现与直觉中</w:t>
      </w:r>
      <w:r>
        <w:rPr>
          <w:color w:val="F12828"/>
        </w:rPr>
        <w:t>"</w:t>
      </w:r>
      <w:r>
        <w:rPr>
          <w:color w:val="F12828"/>
        </w:rPr>
        <w:t>更多邻居提供更多信息</w:t>
      </w:r>
      <w:r>
        <w:rPr>
          <w:color w:val="F12828"/>
        </w:rPr>
        <w:t>"</w:t>
      </w:r>
      <w:r>
        <w:rPr>
          <w:color w:val="F12828"/>
        </w:rPr>
        <w:t>的预期不符，为协同过滤召回阶段的超参数选择提供了实验依据。</w:t>
      </w:r>
    </w:p>
    <w:p w14:paraId="255F7FCE" w14:textId="77777777" w:rsidR="00BC6045" w:rsidRPr="00360948" w:rsidRDefault="00000000" w:rsidP="00360948">
      <w:pPr>
        <w:pStyle w:val="a2"/>
      </w:pPr>
      <w:bookmarkStart w:id="207" w:name="_Toc230874918"/>
      <w:r>
        <w:t xml:space="preserve"> </w:t>
      </w:r>
      <w:bookmarkStart w:id="208" w:name="_Toc230958277"/>
      <w:r>
        <w:t>系统功能验证</w:t>
      </w:r>
      <w:bookmarkEnd w:id="207"/>
      <w:bookmarkEnd w:id="208"/>
    </w:p>
    <w:p w14:paraId="5BB6C220" w14:textId="77777777" w:rsidR="00BC6045" w:rsidRDefault="00000000" w:rsidP="00675475">
      <w:pPr>
        <w:pStyle w:val="a3"/>
      </w:pPr>
      <w:bookmarkStart w:id="209" w:name="_Toc230874919"/>
      <w:bookmarkStart w:id="210" w:name="_Toc230958278"/>
      <w:r>
        <w:t>功能验证方法</w:t>
      </w:r>
      <w:bookmarkEnd w:id="209"/>
      <w:bookmarkEnd w:id="210"/>
    </w:p>
    <w:p w14:paraId="0D42199F" w14:textId="77777777" w:rsidR="00BC6045" w:rsidRDefault="00000000" w:rsidP="007E0330">
      <w:pPr>
        <w:pStyle w:val="afff"/>
      </w:pPr>
      <w:r>
        <w:rPr>
          <w:color w:val="B0B0B0"/>
        </w:rPr>
        <w:t>系统功能验证采用</w:t>
      </w:r>
      <w:r>
        <w:rPr>
          <w:color w:val="B0B0B0"/>
        </w:rPr>
        <w:t>Flask</w:t>
      </w:r>
      <w:r>
        <w:rPr>
          <w:color w:val="B0B0B0"/>
        </w:rPr>
        <w:t>测试客户端进行端到端验证，覆盖</w:t>
      </w:r>
      <w:r>
        <w:rPr>
          <w:color w:val="B0B0B0"/>
        </w:rPr>
        <w:t>API</w:t>
      </w:r>
      <w:r>
        <w:rPr>
          <w:color w:val="B0B0B0"/>
        </w:rPr>
        <w:t>端点响应正确性、用户认证与授权流程、推荐策略切换与回退机制、以及数据统计接口等核心功能。验证脚本位于</w:t>
      </w:r>
      <w:r>
        <w:rPr>
          <w:color w:val="B0B0B0"/>
        </w:rPr>
        <w:t>scripts/tests/</w:t>
      </w:r>
      <w:r>
        <w:rPr>
          <w:color w:val="B0B0B0"/>
        </w:rPr>
        <w:t>目录下，包括</w:t>
      </w:r>
      <w:r>
        <w:rPr>
          <w:color w:val="B0B0B0"/>
        </w:rPr>
        <w:t>test_all_modules.py</w:t>
      </w:r>
      <w:r>
        <w:rPr>
          <w:color w:val="B0B0B0"/>
        </w:rPr>
        <w:t>、</w:t>
      </w:r>
      <w:r>
        <w:rPr>
          <w:color w:val="B0B0B0"/>
        </w:rPr>
        <w:t>test_api.py</w:t>
      </w:r>
      <w:r>
        <w:rPr>
          <w:color w:val="B0B0B0"/>
        </w:rPr>
        <w:t>、</w:t>
      </w:r>
      <w:r>
        <w:rPr>
          <w:color w:val="B0B0B0"/>
        </w:rPr>
        <w:t>test_admin.py</w:t>
      </w:r>
      <w:r>
        <w:rPr>
          <w:color w:val="B0B0B0"/>
        </w:rPr>
        <w:t>、</w:t>
      </w:r>
      <w:r>
        <w:rPr>
          <w:color w:val="B0B0B0"/>
        </w:rPr>
        <w:t>test_admin_dashboard.py</w:t>
      </w:r>
      <w:r>
        <w:rPr>
          <w:color w:val="B0B0B0"/>
        </w:rPr>
        <w:t>、</w:t>
      </w:r>
      <w:r>
        <w:rPr>
          <w:color w:val="B0B0B0"/>
        </w:rPr>
        <w:t>test_collections.py</w:t>
      </w:r>
      <w:r>
        <w:rPr>
          <w:color w:val="B0B0B0"/>
        </w:rPr>
        <w:t>、</w:t>
      </w:r>
      <w:r>
        <w:rPr>
          <w:color w:val="B0B0B0"/>
        </w:rPr>
        <w:t>test_reviews.py</w:t>
      </w:r>
      <w:r>
        <w:rPr>
          <w:color w:val="B0B0B0"/>
        </w:rPr>
        <w:t>和</w:t>
      </w:r>
      <w:r>
        <w:rPr>
          <w:color w:val="B0B0B0"/>
        </w:rPr>
        <w:t>test_watchlinks.py</w:t>
      </w:r>
      <w:r>
        <w:rPr>
          <w:color w:val="B0B0B0"/>
        </w:rPr>
        <w:t>七个模块，覆盖约</w:t>
      </w:r>
      <w:r>
        <w:rPr>
          <w:color w:val="B0B0B0"/>
        </w:rPr>
        <w:t>40</w:t>
      </w:r>
      <w:r>
        <w:rPr>
          <w:color w:val="B0B0B0"/>
        </w:rPr>
        <w:t>项功能验证点，所有验证项均通过。</w:t>
      </w:r>
    </w:p>
    <w:p w14:paraId="3BDDB3FE" w14:textId="77777777" w:rsidR="00BC6045" w:rsidRDefault="00000000" w:rsidP="00675475">
      <w:pPr>
        <w:pStyle w:val="a3"/>
      </w:pPr>
      <w:bookmarkStart w:id="211" w:name="_Toc230874920"/>
      <w:bookmarkStart w:id="212" w:name="_Toc230958279"/>
      <w:r>
        <w:t>核心功能验证结果</w:t>
      </w:r>
      <w:bookmarkEnd w:id="211"/>
      <w:bookmarkEnd w:id="212"/>
    </w:p>
    <w:p w14:paraId="434ED8D6" w14:textId="77777777" w:rsidR="00BC6045" w:rsidRDefault="00000000" w:rsidP="007E0330">
      <w:pPr>
        <w:pStyle w:val="afff"/>
      </w:pPr>
      <w:r>
        <w:rPr>
          <w:color w:val="F39800"/>
        </w:rPr>
        <w:t>核心功能验证覆盖认证流程、电影模块、评分系统、推荐引擎和数据统计五大类别，共计</w:t>
      </w:r>
      <w:r>
        <w:rPr>
          <w:color w:val="F39800"/>
        </w:rPr>
        <w:t>36</w:t>
      </w:r>
      <w:r>
        <w:rPr>
          <w:color w:val="F39800"/>
        </w:rPr>
        <w:t>项验证，全部通过。验证结果汇总如表</w:t>
      </w:r>
      <w:r>
        <w:rPr>
          <w:color w:val="F39800"/>
        </w:rPr>
        <w:t>6-6</w:t>
      </w:r>
      <w:r>
        <w:rPr>
          <w:color w:val="F39800"/>
        </w:rPr>
        <w:t>所示。其中，推荐引擎验证覆盖了</w:t>
      </w:r>
      <w:r>
        <w:rPr>
          <w:color w:val="F39800"/>
        </w:rPr>
        <w:t>Popular</w:t>
      </w:r>
      <w:r>
        <w:rPr>
          <w:color w:val="F39800"/>
        </w:rPr>
        <w:t>、</w:t>
      </w:r>
      <w:proofErr w:type="spellStart"/>
      <w:r>
        <w:rPr>
          <w:color w:val="F39800"/>
        </w:rPr>
        <w:t>ItemCF</w:t>
      </w:r>
      <w:proofErr w:type="spellEnd"/>
      <w:r>
        <w:rPr>
          <w:color w:val="F39800"/>
        </w:rPr>
        <w:t>、</w:t>
      </w:r>
      <w:r>
        <w:rPr>
          <w:color w:val="F39800"/>
        </w:rPr>
        <w:t>NCF</w:t>
      </w:r>
      <w:r>
        <w:rPr>
          <w:color w:val="F39800"/>
        </w:rPr>
        <w:t>和</w:t>
      </w:r>
      <w:r>
        <w:rPr>
          <w:color w:val="F39800"/>
        </w:rPr>
        <w:t>Hybrid</w:t>
      </w:r>
      <w:r>
        <w:rPr>
          <w:color w:val="F39800"/>
        </w:rPr>
        <w:t>四种策略在匿名用户、已登录无评分用户和已登录有评分用户三种场景下的行为正确性。</w:t>
      </w:r>
    </w:p>
    <w:p w14:paraId="42E1611C" w14:textId="77777777" w:rsidR="00B04B27" w:rsidRDefault="00000000" w:rsidP="00C91C07">
      <w:pPr>
        <w:pStyle w:val="afff8"/>
      </w:pPr>
      <w:r>
        <w:rPr>
          <w:color w:val="000000"/>
        </w:rPr>
        <w:t>表</w:t>
      </w:r>
      <w:r>
        <w:rPr>
          <w:color w:val="000000"/>
        </w:rPr>
        <w:t xml:space="preserve">6-6 </w:t>
      </w:r>
      <w:r>
        <w:rPr>
          <w:color w:val="000000"/>
        </w:rPr>
        <w:t>核心功能</w:t>
      </w:r>
      <w:proofErr w:type="spellStart"/>
      <w:r>
        <w:rPr>
          <w:rFonts w:eastAsia="Times New Roman" w:hint="eastAsia"/>
          <w:color w:val="000000"/>
        </w:rPr>
        <w:t>验证结果汇总</w:t>
      </w:r>
      <w:proofErr w:type="spellEnd"/>
    </w:p>
    <w:tbl>
      <w:tblPr>
        <w:tblStyle w:val="afffc"/>
        <w:tblW w:w="9360" w:type="dxa"/>
        <w:tblLook w:val="04A0" w:firstRow="1" w:lastRow="0" w:firstColumn="1" w:lastColumn="0" w:noHBand="0" w:noVBand="1"/>
      </w:tblPr>
      <w:tblGrid>
        <w:gridCol w:w="2340"/>
        <w:gridCol w:w="2340"/>
        <w:gridCol w:w="2340"/>
        <w:gridCol w:w="2340"/>
      </w:tblGrid>
      <w:tr w:rsidR="00AA0DE2" w14:paraId="7C3DF208" w14:textId="77777777" w:rsidTr="00AA0DE2">
        <w:trPr>
          <w:cnfStyle w:val="100000000000" w:firstRow="1" w:lastRow="0" w:firstColumn="0" w:lastColumn="0" w:oddVBand="0" w:evenVBand="0" w:oddHBand="0" w:evenHBand="0" w:firstRowFirstColumn="0" w:firstRowLastColumn="0" w:lastRowFirstColumn="0" w:lastRowLastColumn="0"/>
        </w:trPr>
        <w:tc>
          <w:tcPr>
            <w:tcW w:w="2340" w:type="dxa"/>
          </w:tcPr>
          <w:p w14:paraId="5B574111" w14:textId="77777777" w:rsidR="00B04B27" w:rsidRPr="009749AF" w:rsidRDefault="00000000">
            <w:pPr>
              <w:rPr>
                <w:szCs w:val="21"/>
              </w:rPr>
            </w:pPr>
            <w:proofErr w:type="spellStart"/>
            <w:r>
              <w:rPr>
                <w:rFonts w:ascii="SimSun" w:hAnsi="SimSun"/>
                <w:b/>
                <w:color w:val="000000"/>
                <w:szCs w:val="21"/>
              </w:rPr>
              <w:t>验证类别</w:t>
            </w:r>
            <w:proofErr w:type="spellEnd"/>
          </w:p>
        </w:tc>
        <w:tc>
          <w:tcPr>
            <w:tcW w:w="2340" w:type="dxa"/>
          </w:tcPr>
          <w:p w14:paraId="3D681779" w14:textId="77777777" w:rsidR="00B04B27" w:rsidRPr="009749AF" w:rsidRDefault="00000000">
            <w:pPr>
              <w:rPr>
                <w:szCs w:val="21"/>
              </w:rPr>
            </w:pPr>
            <w:proofErr w:type="spellStart"/>
            <w:r>
              <w:rPr>
                <w:rFonts w:ascii="SimSun" w:hAnsi="SimSun"/>
                <w:b/>
                <w:color w:val="000000"/>
                <w:szCs w:val="21"/>
              </w:rPr>
              <w:t>验证项</w:t>
            </w:r>
            <w:proofErr w:type="spellEnd"/>
          </w:p>
        </w:tc>
        <w:tc>
          <w:tcPr>
            <w:tcW w:w="2340" w:type="dxa"/>
          </w:tcPr>
          <w:p w14:paraId="5D593ED1" w14:textId="77777777" w:rsidR="00B04B27" w:rsidRPr="009749AF" w:rsidRDefault="00000000">
            <w:pPr>
              <w:rPr>
                <w:szCs w:val="21"/>
              </w:rPr>
            </w:pPr>
            <w:proofErr w:type="spellStart"/>
            <w:r>
              <w:rPr>
                <w:rFonts w:ascii="SimSun" w:hAnsi="SimSun"/>
                <w:b/>
                <w:color w:val="000000"/>
                <w:szCs w:val="21"/>
              </w:rPr>
              <w:t>结果</w:t>
            </w:r>
            <w:proofErr w:type="spellEnd"/>
          </w:p>
        </w:tc>
        <w:tc>
          <w:tcPr>
            <w:tcW w:w="2340" w:type="dxa"/>
          </w:tcPr>
          <w:p w14:paraId="43CBCB2A" w14:textId="77777777" w:rsidR="00B04B27" w:rsidRPr="009749AF" w:rsidRDefault="00000000">
            <w:pPr>
              <w:rPr>
                <w:szCs w:val="21"/>
              </w:rPr>
            </w:pPr>
            <w:proofErr w:type="spellStart"/>
            <w:r>
              <w:rPr>
                <w:rFonts w:ascii="SimSun" w:hAnsi="SimSun"/>
                <w:b/>
                <w:color w:val="000000"/>
                <w:szCs w:val="21"/>
              </w:rPr>
              <w:t>说明</w:t>
            </w:r>
            <w:proofErr w:type="spellEnd"/>
          </w:p>
        </w:tc>
      </w:tr>
      <w:tr w:rsidR="00AA0DE2" w14:paraId="40BB82A3" w14:textId="77777777" w:rsidTr="00AA0DE2">
        <w:tc>
          <w:tcPr>
            <w:tcW w:w="2340" w:type="dxa"/>
          </w:tcPr>
          <w:p w14:paraId="6F7B0CB2" w14:textId="77777777" w:rsidR="00B04B27" w:rsidRPr="009749AF" w:rsidRDefault="00000000">
            <w:pPr>
              <w:jc w:val="center"/>
              <w:rPr>
                <w:szCs w:val="21"/>
              </w:rPr>
            </w:pPr>
            <w:proofErr w:type="spellStart"/>
            <w:r>
              <w:rPr>
                <w:rFonts w:ascii="SimSun" w:hAnsi="SimSun"/>
                <w:color w:val="000000"/>
                <w:szCs w:val="21"/>
              </w:rPr>
              <w:t>认证流程</w:t>
            </w:r>
            <w:proofErr w:type="spellEnd"/>
          </w:p>
        </w:tc>
        <w:tc>
          <w:tcPr>
            <w:tcW w:w="2340" w:type="dxa"/>
          </w:tcPr>
          <w:p w14:paraId="5EA3092A" w14:textId="77777777" w:rsidR="00B04B27" w:rsidRPr="009749AF" w:rsidRDefault="00000000">
            <w:pPr>
              <w:jc w:val="center"/>
              <w:rPr>
                <w:szCs w:val="21"/>
              </w:rPr>
            </w:pPr>
            <w:r>
              <w:rPr>
                <w:rFonts w:ascii="SimSun" w:hAnsi="SimSun"/>
                <w:color w:val="000000"/>
                <w:szCs w:val="21"/>
              </w:rPr>
              <w:t>8</w:t>
            </w:r>
          </w:p>
        </w:tc>
        <w:tc>
          <w:tcPr>
            <w:tcW w:w="2340" w:type="dxa"/>
          </w:tcPr>
          <w:p w14:paraId="2FA37DE1" w14:textId="77777777" w:rsidR="00B04B27" w:rsidRPr="009749AF" w:rsidRDefault="00000000">
            <w:pPr>
              <w:jc w:val="center"/>
              <w:rPr>
                <w:szCs w:val="21"/>
              </w:rPr>
            </w:pPr>
            <w:proofErr w:type="spellStart"/>
            <w:r>
              <w:rPr>
                <w:rFonts w:ascii="SimSun" w:hAnsi="SimSun"/>
                <w:color w:val="000000"/>
                <w:szCs w:val="21"/>
              </w:rPr>
              <w:t>全部通过</w:t>
            </w:r>
            <w:proofErr w:type="spellEnd"/>
          </w:p>
        </w:tc>
        <w:tc>
          <w:tcPr>
            <w:tcW w:w="2340" w:type="dxa"/>
          </w:tcPr>
          <w:p w14:paraId="2E20F09D" w14:textId="77777777" w:rsidR="00B04B27" w:rsidRPr="009749AF" w:rsidRDefault="00000000">
            <w:pPr>
              <w:jc w:val="center"/>
              <w:rPr>
                <w:szCs w:val="21"/>
                <w:lang w:eastAsia="zh-CN"/>
              </w:rPr>
            </w:pPr>
            <w:r>
              <w:rPr>
                <w:rFonts w:ascii="SimSun" w:hAnsi="SimSun"/>
                <w:color w:val="000000"/>
                <w:szCs w:val="21"/>
                <w:lang w:eastAsia="zh-CN"/>
              </w:rPr>
              <w:t>注册/登录/登出/未登录拦截</w:t>
            </w:r>
          </w:p>
        </w:tc>
      </w:tr>
      <w:tr w:rsidR="00AA0DE2" w14:paraId="1406560D" w14:textId="77777777" w:rsidTr="00AA0DE2">
        <w:tc>
          <w:tcPr>
            <w:tcW w:w="2340" w:type="dxa"/>
          </w:tcPr>
          <w:p w14:paraId="748F8B9E" w14:textId="77777777" w:rsidR="00B04B27" w:rsidRPr="009749AF" w:rsidRDefault="00000000">
            <w:pPr>
              <w:jc w:val="center"/>
              <w:rPr>
                <w:szCs w:val="21"/>
              </w:rPr>
            </w:pPr>
            <w:proofErr w:type="spellStart"/>
            <w:r>
              <w:rPr>
                <w:rFonts w:ascii="SimSun" w:hAnsi="SimSun"/>
                <w:color w:val="000000"/>
                <w:szCs w:val="21"/>
              </w:rPr>
              <w:t>电影模块</w:t>
            </w:r>
            <w:proofErr w:type="spellEnd"/>
          </w:p>
        </w:tc>
        <w:tc>
          <w:tcPr>
            <w:tcW w:w="2340" w:type="dxa"/>
          </w:tcPr>
          <w:p w14:paraId="41EC1586" w14:textId="77777777" w:rsidR="00B04B27" w:rsidRPr="009749AF" w:rsidRDefault="00000000">
            <w:pPr>
              <w:jc w:val="center"/>
              <w:rPr>
                <w:szCs w:val="21"/>
              </w:rPr>
            </w:pPr>
            <w:r>
              <w:rPr>
                <w:rFonts w:ascii="SimSun" w:hAnsi="SimSun"/>
                <w:color w:val="000000"/>
                <w:szCs w:val="21"/>
              </w:rPr>
              <w:t>6</w:t>
            </w:r>
          </w:p>
        </w:tc>
        <w:tc>
          <w:tcPr>
            <w:tcW w:w="2340" w:type="dxa"/>
          </w:tcPr>
          <w:p w14:paraId="19028987" w14:textId="77777777" w:rsidR="00B04B27" w:rsidRPr="009749AF" w:rsidRDefault="00000000">
            <w:pPr>
              <w:jc w:val="center"/>
              <w:rPr>
                <w:szCs w:val="21"/>
              </w:rPr>
            </w:pPr>
            <w:proofErr w:type="spellStart"/>
            <w:r>
              <w:rPr>
                <w:rFonts w:ascii="SimSun" w:hAnsi="SimSun"/>
                <w:color w:val="000000"/>
                <w:szCs w:val="21"/>
              </w:rPr>
              <w:t>全部通过</w:t>
            </w:r>
            <w:proofErr w:type="spellEnd"/>
          </w:p>
        </w:tc>
        <w:tc>
          <w:tcPr>
            <w:tcW w:w="2340" w:type="dxa"/>
          </w:tcPr>
          <w:p w14:paraId="1162BD56" w14:textId="77777777" w:rsidR="00B04B27" w:rsidRPr="009749AF" w:rsidRDefault="00000000">
            <w:pPr>
              <w:jc w:val="center"/>
              <w:rPr>
                <w:szCs w:val="21"/>
                <w:lang w:eastAsia="zh-CN"/>
              </w:rPr>
            </w:pPr>
            <w:r>
              <w:rPr>
                <w:rFonts w:ascii="SimSun" w:hAnsi="SimSun"/>
                <w:color w:val="000000"/>
                <w:szCs w:val="21"/>
                <w:lang w:eastAsia="zh-CN"/>
              </w:rPr>
              <w:t>列表/搜索/详情/热门/相似电影</w:t>
            </w:r>
          </w:p>
        </w:tc>
      </w:tr>
      <w:tr w:rsidR="00AA0DE2" w14:paraId="4C09F478" w14:textId="77777777" w:rsidTr="00AA0DE2">
        <w:tc>
          <w:tcPr>
            <w:tcW w:w="2340" w:type="dxa"/>
          </w:tcPr>
          <w:p w14:paraId="521FE0FA" w14:textId="77777777" w:rsidR="00B04B27" w:rsidRPr="009749AF" w:rsidRDefault="00000000">
            <w:pPr>
              <w:jc w:val="center"/>
              <w:rPr>
                <w:szCs w:val="21"/>
              </w:rPr>
            </w:pPr>
            <w:proofErr w:type="spellStart"/>
            <w:r>
              <w:rPr>
                <w:rFonts w:ascii="SimSun" w:hAnsi="SimSun"/>
                <w:color w:val="000000"/>
                <w:szCs w:val="21"/>
              </w:rPr>
              <w:t>评分系统</w:t>
            </w:r>
            <w:proofErr w:type="spellEnd"/>
          </w:p>
        </w:tc>
        <w:tc>
          <w:tcPr>
            <w:tcW w:w="2340" w:type="dxa"/>
          </w:tcPr>
          <w:p w14:paraId="2C06AFC3" w14:textId="77777777" w:rsidR="00B04B27" w:rsidRPr="009749AF" w:rsidRDefault="00000000">
            <w:pPr>
              <w:jc w:val="center"/>
              <w:rPr>
                <w:szCs w:val="21"/>
              </w:rPr>
            </w:pPr>
            <w:r>
              <w:rPr>
                <w:rFonts w:ascii="SimSun" w:hAnsi="SimSun"/>
                <w:color w:val="000000"/>
                <w:szCs w:val="21"/>
              </w:rPr>
              <w:t>4</w:t>
            </w:r>
          </w:p>
        </w:tc>
        <w:tc>
          <w:tcPr>
            <w:tcW w:w="2340" w:type="dxa"/>
          </w:tcPr>
          <w:p w14:paraId="1791969F" w14:textId="77777777" w:rsidR="00B04B27" w:rsidRPr="009749AF" w:rsidRDefault="00000000">
            <w:pPr>
              <w:jc w:val="center"/>
              <w:rPr>
                <w:szCs w:val="21"/>
              </w:rPr>
            </w:pPr>
            <w:proofErr w:type="spellStart"/>
            <w:r>
              <w:rPr>
                <w:rFonts w:ascii="SimSun" w:hAnsi="SimSun"/>
                <w:color w:val="000000"/>
                <w:szCs w:val="21"/>
              </w:rPr>
              <w:t>全部通过</w:t>
            </w:r>
            <w:proofErr w:type="spellEnd"/>
          </w:p>
        </w:tc>
        <w:tc>
          <w:tcPr>
            <w:tcW w:w="2340" w:type="dxa"/>
          </w:tcPr>
          <w:p w14:paraId="474C0FE1" w14:textId="77777777" w:rsidR="00B04B27" w:rsidRPr="009749AF" w:rsidRDefault="00000000">
            <w:pPr>
              <w:jc w:val="center"/>
              <w:rPr>
                <w:szCs w:val="21"/>
                <w:lang w:eastAsia="zh-CN"/>
              </w:rPr>
            </w:pPr>
            <w:r>
              <w:rPr>
                <w:rFonts w:ascii="SimSun" w:hAnsi="SimSun"/>
                <w:color w:val="000000"/>
                <w:szCs w:val="21"/>
                <w:lang w:eastAsia="zh-CN"/>
              </w:rPr>
              <w:t>提交/更新/历史/非法输入拦截</w:t>
            </w:r>
          </w:p>
        </w:tc>
      </w:tr>
      <w:tr w:rsidR="00AA0DE2" w14:paraId="00B4B124" w14:textId="77777777" w:rsidTr="00AA0DE2">
        <w:tc>
          <w:tcPr>
            <w:tcW w:w="2340" w:type="dxa"/>
          </w:tcPr>
          <w:p w14:paraId="34F46F3E" w14:textId="77777777" w:rsidR="00B04B27" w:rsidRPr="009749AF" w:rsidRDefault="00000000">
            <w:pPr>
              <w:jc w:val="center"/>
              <w:rPr>
                <w:szCs w:val="21"/>
              </w:rPr>
            </w:pPr>
            <w:proofErr w:type="spellStart"/>
            <w:r>
              <w:rPr>
                <w:rFonts w:ascii="SimSun" w:hAnsi="SimSun"/>
                <w:color w:val="000000"/>
                <w:szCs w:val="21"/>
              </w:rPr>
              <w:t>推荐引擎</w:t>
            </w:r>
            <w:proofErr w:type="spellEnd"/>
          </w:p>
        </w:tc>
        <w:tc>
          <w:tcPr>
            <w:tcW w:w="2340" w:type="dxa"/>
          </w:tcPr>
          <w:p w14:paraId="205C7A96" w14:textId="77777777" w:rsidR="00B04B27" w:rsidRPr="009749AF" w:rsidRDefault="00000000">
            <w:pPr>
              <w:jc w:val="center"/>
              <w:rPr>
                <w:szCs w:val="21"/>
              </w:rPr>
            </w:pPr>
            <w:r>
              <w:rPr>
                <w:rFonts w:ascii="SimSun" w:hAnsi="SimSun"/>
                <w:color w:val="000000"/>
                <w:szCs w:val="21"/>
              </w:rPr>
              <w:t>12</w:t>
            </w:r>
          </w:p>
        </w:tc>
        <w:tc>
          <w:tcPr>
            <w:tcW w:w="2340" w:type="dxa"/>
          </w:tcPr>
          <w:p w14:paraId="16D796E6" w14:textId="77777777" w:rsidR="00B04B27" w:rsidRPr="009749AF" w:rsidRDefault="00000000">
            <w:pPr>
              <w:jc w:val="center"/>
              <w:rPr>
                <w:szCs w:val="21"/>
              </w:rPr>
            </w:pPr>
            <w:proofErr w:type="spellStart"/>
            <w:r>
              <w:rPr>
                <w:rFonts w:ascii="SimSun" w:hAnsi="SimSun"/>
                <w:color w:val="000000"/>
                <w:szCs w:val="21"/>
              </w:rPr>
              <w:t>全部通过</w:t>
            </w:r>
            <w:proofErr w:type="spellEnd"/>
          </w:p>
        </w:tc>
        <w:tc>
          <w:tcPr>
            <w:tcW w:w="2340" w:type="dxa"/>
          </w:tcPr>
          <w:p w14:paraId="67C4B731" w14:textId="77777777" w:rsidR="00B04B27" w:rsidRPr="009749AF" w:rsidRDefault="00000000">
            <w:pPr>
              <w:jc w:val="center"/>
              <w:rPr>
                <w:szCs w:val="21"/>
              </w:rPr>
            </w:pPr>
            <w:r>
              <w:rPr>
                <w:rFonts w:ascii="SimSun" w:hAnsi="SimSun"/>
                <w:color w:val="000000"/>
                <w:szCs w:val="21"/>
              </w:rPr>
              <w:t>4种策略x3种用户场景</w:t>
            </w:r>
          </w:p>
        </w:tc>
      </w:tr>
      <w:tr w:rsidR="00AA0DE2" w14:paraId="46106579" w14:textId="77777777" w:rsidTr="00AA0DE2">
        <w:tc>
          <w:tcPr>
            <w:tcW w:w="2340" w:type="dxa"/>
          </w:tcPr>
          <w:p w14:paraId="2EFC597E" w14:textId="77777777" w:rsidR="00B04B27" w:rsidRPr="009749AF" w:rsidRDefault="00000000">
            <w:pPr>
              <w:jc w:val="center"/>
              <w:rPr>
                <w:szCs w:val="21"/>
              </w:rPr>
            </w:pPr>
            <w:proofErr w:type="spellStart"/>
            <w:r>
              <w:rPr>
                <w:rFonts w:ascii="SimSun" w:hAnsi="SimSun"/>
                <w:color w:val="000000"/>
                <w:szCs w:val="21"/>
              </w:rPr>
              <w:t>数据统计</w:t>
            </w:r>
            <w:proofErr w:type="spellEnd"/>
          </w:p>
        </w:tc>
        <w:tc>
          <w:tcPr>
            <w:tcW w:w="2340" w:type="dxa"/>
          </w:tcPr>
          <w:p w14:paraId="2201FF15" w14:textId="77777777" w:rsidR="00B04B27" w:rsidRPr="009749AF" w:rsidRDefault="00000000">
            <w:pPr>
              <w:jc w:val="center"/>
              <w:rPr>
                <w:szCs w:val="21"/>
              </w:rPr>
            </w:pPr>
            <w:r>
              <w:rPr>
                <w:rFonts w:ascii="SimSun" w:hAnsi="SimSun"/>
                <w:color w:val="000000"/>
                <w:szCs w:val="21"/>
              </w:rPr>
              <w:t>6</w:t>
            </w:r>
          </w:p>
        </w:tc>
        <w:tc>
          <w:tcPr>
            <w:tcW w:w="2340" w:type="dxa"/>
          </w:tcPr>
          <w:p w14:paraId="41A39279" w14:textId="77777777" w:rsidR="00B04B27" w:rsidRPr="009749AF" w:rsidRDefault="00000000">
            <w:pPr>
              <w:jc w:val="center"/>
              <w:rPr>
                <w:szCs w:val="21"/>
              </w:rPr>
            </w:pPr>
            <w:proofErr w:type="spellStart"/>
            <w:r>
              <w:rPr>
                <w:rFonts w:ascii="SimSun" w:hAnsi="SimSun"/>
                <w:color w:val="000000"/>
                <w:szCs w:val="21"/>
              </w:rPr>
              <w:t>全部通过</w:t>
            </w:r>
            <w:proofErr w:type="spellEnd"/>
          </w:p>
        </w:tc>
        <w:tc>
          <w:tcPr>
            <w:tcW w:w="2340" w:type="dxa"/>
          </w:tcPr>
          <w:p w14:paraId="3B36F2E1" w14:textId="77777777" w:rsidR="00B04B27" w:rsidRPr="009749AF" w:rsidRDefault="00000000">
            <w:pPr>
              <w:jc w:val="center"/>
              <w:rPr>
                <w:szCs w:val="21"/>
                <w:lang w:eastAsia="zh-CN"/>
              </w:rPr>
            </w:pPr>
            <w:r>
              <w:rPr>
                <w:rFonts w:ascii="SimSun" w:hAnsi="SimSun"/>
                <w:color w:val="000000"/>
                <w:szCs w:val="21"/>
                <w:lang w:eastAsia="zh-CN"/>
              </w:rPr>
              <w:t>评分分布/类型/年份/活跃用户</w:t>
            </w:r>
          </w:p>
        </w:tc>
      </w:tr>
    </w:tbl>
    <w:p w14:paraId="7E11B496" w14:textId="77777777" w:rsidR="00BC6045" w:rsidRDefault="00000000" w:rsidP="00675475">
      <w:pPr>
        <w:pStyle w:val="a3"/>
      </w:pPr>
      <w:bookmarkStart w:id="213" w:name="_Toc230874921"/>
      <w:bookmarkStart w:id="214" w:name="_Toc230958280"/>
      <w:r>
        <w:t>推荐引擎专项验证</w:t>
      </w:r>
      <w:bookmarkEnd w:id="213"/>
      <w:bookmarkEnd w:id="214"/>
    </w:p>
    <w:p w14:paraId="0849D256" w14:textId="77777777" w:rsidR="00BC6045" w:rsidRDefault="00000000" w:rsidP="007E0330">
      <w:pPr>
        <w:pStyle w:val="afff"/>
      </w:pPr>
      <w:r>
        <w:rPr>
          <w:color w:val="000000"/>
        </w:rPr>
        <w:t>推荐引擎是系统的核心模块，本文对其进行了专项验证。四种推荐策略在匿名用户、已登录无评分用户、已登录有评分用户和</w:t>
      </w:r>
      <w:r>
        <w:rPr>
          <w:color w:val="000000"/>
        </w:rPr>
        <w:t>NCF</w:t>
      </w:r>
      <w:r>
        <w:rPr>
          <w:color w:val="000000"/>
        </w:rPr>
        <w:t>模型未就绪四种场景下的行为验证如表</w:t>
      </w:r>
      <w:r>
        <w:rPr>
          <w:color w:val="000000"/>
        </w:rPr>
        <w:t>6-7</w:t>
      </w:r>
      <w:r>
        <w:rPr>
          <w:color w:val="000000"/>
        </w:rPr>
        <w:t>所示。所有策略对匿名用户和无评分用户均正确返回热门推荐作为兜底方案，</w:t>
      </w:r>
      <w:r>
        <w:rPr>
          <w:color w:val="000000"/>
        </w:rPr>
        <w:lastRenderedPageBreak/>
        <w:t>并在响应元数据中标记</w:t>
      </w:r>
      <w:proofErr w:type="spellStart"/>
      <w:r>
        <w:rPr>
          <w:color w:val="000000"/>
        </w:rPr>
        <w:t>cold_start</w:t>
      </w:r>
      <w:proofErr w:type="spellEnd"/>
      <w:r>
        <w:rPr>
          <w:color w:val="000000"/>
        </w:rPr>
        <w:t>: true</w:t>
      </w:r>
      <w:r>
        <w:rPr>
          <w:color w:val="000000"/>
        </w:rPr>
        <w:t>和</w:t>
      </w:r>
      <w:r>
        <w:rPr>
          <w:color w:val="000000"/>
        </w:rPr>
        <w:t>fallback: "</w:t>
      </w:r>
      <w:proofErr w:type="spellStart"/>
      <w:r>
        <w:rPr>
          <w:color w:val="000000"/>
        </w:rPr>
        <w:t>cold_start</w:t>
      </w:r>
      <w:proofErr w:type="spellEnd"/>
      <w:r>
        <w:rPr>
          <w:color w:val="000000"/>
        </w:rPr>
        <w:t>"</w:t>
      </w:r>
      <w:r>
        <w:rPr>
          <w:color w:val="000000"/>
        </w:rPr>
        <w:t>。</w:t>
      </w:r>
      <w:r>
        <w:rPr>
          <w:color w:val="000000"/>
        </w:rPr>
        <w:t>NCF</w:t>
      </w:r>
      <w:r>
        <w:rPr>
          <w:color w:val="000000"/>
        </w:rPr>
        <w:t>策略的完整回退链（用户不在训练集、</w:t>
      </w:r>
      <w:proofErr w:type="spellStart"/>
      <w:r>
        <w:rPr>
          <w:color w:val="000000"/>
        </w:rPr>
        <w:t>ItemCF</w:t>
      </w:r>
      <w:proofErr w:type="spellEnd"/>
      <w:r>
        <w:rPr>
          <w:color w:val="000000"/>
        </w:rPr>
        <w:t>回退、无</w:t>
      </w:r>
      <w:proofErr w:type="spellStart"/>
      <w:r>
        <w:rPr>
          <w:color w:val="000000"/>
        </w:rPr>
        <w:t>ItemCF</w:t>
      </w:r>
      <w:proofErr w:type="spellEnd"/>
      <w:r>
        <w:rPr>
          <w:color w:val="000000"/>
        </w:rPr>
        <w:t>数据、</w:t>
      </w:r>
      <w:r>
        <w:rPr>
          <w:color w:val="000000"/>
        </w:rPr>
        <w:t>Popular</w:t>
      </w:r>
      <w:r>
        <w:rPr>
          <w:color w:val="000000"/>
        </w:rPr>
        <w:t>兜底）已逐级验证正确。</w:t>
      </w:r>
    </w:p>
    <w:p w14:paraId="1316D9D4" w14:textId="77777777" w:rsidR="00B04B27" w:rsidRDefault="00000000" w:rsidP="00C91C07">
      <w:pPr>
        <w:pStyle w:val="afff8"/>
      </w:pPr>
      <w:r>
        <w:rPr>
          <w:color w:val="000000"/>
        </w:rPr>
        <w:t>表</w:t>
      </w:r>
      <w:r>
        <w:rPr>
          <w:color w:val="000000"/>
        </w:rPr>
        <w:t xml:space="preserve">6-7 </w:t>
      </w:r>
      <w:r>
        <w:rPr>
          <w:color w:val="000000"/>
        </w:rPr>
        <w:t>推荐引擎策略可用性</w:t>
      </w:r>
      <w:proofErr w:type="spellStart"/>
      <w:r>
        <w:rPr>
          <w:rFonts w:eastAsia="Times New Roman" w:hint="eastAsia"/>
          <w:color w:val="000000"/>
        </w:rPr>
        <w:t>验证</w:t>
      </w:r>
      <w:proofErr w:type="spellEnd"/>
    </w:p>
    <w:tbl>
      <w:tblPr>
        <w:tblStyle w:val="afffc"/>
        <w:tblW w:w="9360" w:type="dxa"/>
        <w:tblLook w:val="04A0" w:firstRow="1" w:lastRow="0" w:firstColumn="1" w:lastColumn="0" w:noHBand="0" w:noVBand="1"/>
      </w:tblPr>
      <w:tblGrid>
        <w:gridCol w:w="1872"/>
        <w:gridCol w:w="1872"/>
        <w:gridCol w:w="1872"/>
        <w:gridCol w:w="1872"/>
        <w:gridCol w:w="1872"/>
      </w:tblGrid>
      <w:tr w:rsidR="00AA0DE2" w14:paraId="4713BC35" w14:textId="77777777" w:rsidTr="00AA0DE2">
        <w:trPr>
          <w:cnfStyle w:val="100000000000" w:firstRow="1" w:lastRow="0" w:firstColumn="0" w:lastColumn="0" w:oddVBand="0" w:evenVBand="0" w:oddHBand="0" w:evenHBand="0" w:firstRowFirstColumn="0" w:firstRowLastColumn="0" w:lastRowFirstColumn="0" w:lastRowLastColumn="0"/>
        </w:trPr>
        <w:tc>
          <w:tcPr>
            <w:tcW w:w="1872" w:type="dxa"/>
          </w:tcPr>
          <w:p w14:paraId="6EAF5069" w14:textId="77777777" w:rsidR="00B04B27" w:rsidRPr="009749AF" w:rsidRDefault="00000000">
            <w:pPr>
              <w:rPr>
                <w:szCs w:val="21"/>
              </w:rPr>
            </w:pPr>
            <w:proofErr w:type="spellStart"/>
            <w:r>
              <w:rPr>
                <w:rFonts w:ascii="SimSun" w:hAnsi="SimSun"/>
                <w:b/>
                <w:color w:val="000000"/>
                <w:szCs w:val="21"/>
              </w:rPr>
              <w:t>场景</w:t>
            </w:r>
            <w:proofErr w:type="spellEnd"/>
          </w:p>
        </w:tc>
        <w:tc>
          <w:tcPr>
            <w:tcW w:w="1872" w:type="dxa"/>
          </w:tcPr>
          <w:p w14:paraId="56ACC767" w14:textId="77777777" w:rsidR="00B04B27" w:rsidRPr="009749AF" w:rsidRDefault="00000000">
            <w:pPr>
              <w:rPr>
                <w:szCs w:val="21"/>
              </w:rPr>
            </w:pPr>
            <w:r>
              <w:rPr>
                <w:rFonts w:ascii="SimSun" w:hAnsi="SimSun"/>
                <w:b/>
                <w:color w:val="000000"/>
                <w:szCs w:val="21"/>
              </w:rPr>
              <w:t>Popular</w:t>
            </w:r>
          </w:p>
        </w:tc>
        <w:tc>
          <w:tcPr>
            <w:tcW w:w="1872" w:type="dxa"/>
          </w:tcPr>
          <w:p w14:paraId="3D6A8C9D" w14:textId="77777777" w:rsidR="00B04B27" w:rsidRPr="009749AF" w:rsidRDefault="00000000">
            <w:pPr>
              <w:rPr>
                <w:szCs w:val="21"/>
              </w:rPr>
            </w:pPr>
            <w:proofErr w:type="spellStart"/>
            <w:r>
              <w:rPr>
                <w:rFonts w:ascii="SimSun" w:hAnsi="SimSun"/>
                <w:b/>
                <w:color w:val="000000"/>
                <w:szCs w:val="21"/>
              </w:rPr>
              <w:t>ItemCF</w:t>
            </w:r>
            <w:proofErr w:type="spellEnd"/>
          </w:p>
        </w:tc>
        <w:tc>
          <w:tcPr>
            <w:tcW w:w="1872" w:type="dxa"/>
          </w:tcPr>
          <w:p w14:paraId="3BA146D7" w14:textId="77777777" w:rsidR="00B04B27" w:rsidRPr="009749AF" w:rsidRDefault="00000000">
            <w:pPr>
              <w:rPr>
                <w:szCs w:val="21"/>
              </w:rPr>
            </w:pPr>
            <w:r>
              <w:rPr>
                <w:rFonts w:ascii="SimSun" w:hAnsi="SimSun"/>
                <w:b/>
                <w:color w:val="000000"/>
                <w:szCs w:val="21"/>
              </w:rPr>
              <w:t>NCF</w:t>
            </w:r>
          </w:p>
        </w:tc>
        <w:tc>
          <w:tcPr>
            <w:tcW w:w="1872" w:type="dxa"/>
          </w:tcPr>
          <w:p w14:paraId="35277DD9" w14:textId="77777777" w:rsidR="00B04B27" w:rsidRPr="009749AF" w:rsidRDefault="00000000">
            <w:pPr>
              <w:rPr>
                <w:szCs w:val="21"/>
              </w:rPr>
            </w:pPr>
            <w:r>
              <w:rPr>
                <w:rFonts w:ascii="SimSun" w:hAnsi="SimSun"/>
                <w:b/>
                <w:color w:val="000000"/>
                <w:szCs w:val="21"/>
              </w:rPr>
              <w:t>Hybrid</w:t>
            </w:r>
          </w:p>
        </w:tc>
      </w:tr>
      <w:tr w:rsidR="00AA0DE2" w14:paraId="6BF27068" w14:textId="77777777" w:rsidTr="00AA0DE2">
        <w:tc>
          <w:tcPr>
            <w:tcW w:w="1872" w:type="dxa"/>
          </w:tcPr>
          <w:p w14:paraId="5B2816F1" w14:textId="77777777" w:rsidR="00B04B27" w:rsidRPr="009749AF" w:rsidRDefault="00000000">
            <w:pPr>
              <w:jc w:val="center"/>
              <w:rPr>
                <w:szCs w:val="21"/>
              </w:rPr>
            </w:pPr>
            <w:proofErr w:type="spellStart"/>
            <w:r>
              <w:rPr>
                <w:rFonts w:ascii="SimSun" w:hAnsi="SimSun"/>
                <w:color w:val="000000"/>
                <w:szCs w:val="21"/>
              </w:rPr>
              <w:t>匿名用户</w:t>
            </w:r>
            <w:proofErr w:type="spellEnd"/>
          </w:p>
        </w:tc>
        <w:tc>
          <w:tcPr>
            <w:tcW w:w="1872" w:type="dxa"/>
          </w:tcPr>
          <w:p w14:paraId="2C0505A7" w14:textId="77777777" w:rsidR="00B04B27" w:rsidRPr="009749AF" w:rsidRDefault="00000000">
            <w:pPr>
              <w:jc w:val="center"/>
              <w:rPr>
                <w:szCs w:val="21"/>
              </w:rPr>
            </w:pPr>
            <w:proofErr w:type="spellStart"/>
            <w:r>
              <w:rPr>
                <w:rFonts w:ascii="SimSun" w:hAnsi="SimSun"/>
                <w:color w:val="000000"/>
                <w:szCs w:val="21"/>
              </w:rPr>
              <w:t>热门推荐</w:t>
            </w:r>
            <w:proofErr w:type="spellEnd"/>
          </w:p>
        </w:tc>
        <w:tc>
          <w:tcPr>
            <w:tcW w:w="1872" w:type="dxa"/>
          </w:tcPr>
          <w:p w14:paraId="57B692EF" w14:textId="77777777" w:rsidR="00B04B27" w:rsidRPr="009749AF" w:rsidRDefault="00000000">
            <w:pPr>
              <w:jc w:val="center"/>
              <w:rPr>
                <w:szCs w:val="21"/>
              </w:rPr>
            </w:pPr>
            <w:proofErr w:type="spellStart"/>
            <w:r>
              <w:rPr>
                <w:rFonts w:ascii="SimSun" w:hAnsi="SimSun"/>
                <w:color w:val="000000"/>
                <w:szCs w:val="21"/>
              </w:rPr>
              <w:t>回退热门</w:t>
            </w:r>
            <w:proofErr w:type="spellEnd"/>
          </w:p>
        </w:tc>
        <w:tc>
          <w:tcPr>
            <w:tcW w:w="1872" w:type="dxa"/>
          </w:tcPr>
          <w:p w14:paraId="122FCEAB" w14:textId="77777777" w:rsidR="00B04B27" w:rsidRPr="009749AF" w:rsidRDefault="00000000">
            <w:pPr>
              <w:jc w:val="center"/>
              <w:rPr>
                <w:szCs w:val="21"/>
              </w:rPr>
            </w:pPr>
            <w:proofErr w:type="spellStart"/>
            <w:r>
              <w:rPr>
                <w:rFonts w:ascii="SimSun" w:hAnsi="SimSun"/>
                <w:color w:val="000000"/>
                <w:szCs w:val="21"/>
              </w:rPr>
              <w:t>回退热门</w:t>
            </w:r>
            <w:proofErr w:type="spellEnd"/>
          </w:p>
        </w:tc>
        <w:tc>
          <w:tcPr>
            <w:tcW w:w="1872" w:type="dxa"/>
          </w:tcPr>
          <w:p w14:paraId="4F18228E" w14:textId="77777777" w:rsidR="00B04B27" w:rsidRPr="009749AF" w:rsidRDefault="00000000">
            <w:pPr>
              <w:jc w:val="center"/>
              <w:rPr>
                <w:szCs w:val="21"/>
              </w:rPr>
            </w:pPr>
            <w:proofErr w:type="spellStart"/>
            <w:r>
              <w:rPr>
                <w:rFonts w:ascii="SimSun" w:hAnsi="SimSun"/>
                <w:color w:val="000000"/>
                <w:szCs w:val="21"/>
              </w:rPr>
              <w:t>回退热门</w:t>
            </w:r>
            <w:proofErr w:type="spellEnd"/>
          </w:p>
        </w:tc>
      </w:tr>
      <w:tr w:rsidR="00AA0DE2" w14:paraId="11D8F2C5" w14:textId="77777777" w:rsidTr="00AA0DE2">
        <w:tc>
          <w:tcPr>
            <w:tcW w:w="1872" w:type="dxa"/>
          </w:tcPr>
          <w:p w14:paraId="4ECF4948" w14:textId="77777777" w:rsidR="00B04B27" w:rsidRPr="009749AF" w:rsidRDefault="00000000">
            <w:pPr>
              <w:jc w:val="center"/>
              <w:rPr>
                <w:szCs w:val="21"/>
              </w:rPr>
            </w:pPr>
            <w:proofErr w:type="spellStart"/>
            <w:r>
              <w:rPr>
                <w:rFonts w:ascii="SimSun" w:hAnsi="SimSun"/>
                <w:color w:val="000000"/>
                <w:szCs w:val="21"/>
              </w:rPr>
              <w:t>已登录无评分</w:t>
            </w:r>
            <w:proofErr w:type="spellEnd"/>
          </w:p>
        </w:tc>
        <w:tc>
          <w:tcPr>
            <w:tcW w:w="1872" w:type="dxa"/>
          </w:tcPr>
          <w:p w14:paraId="013B209C" w14:textId="77777777" w:rsidR="00B04B27" w:rsidRPr="009749AF" w:rsidRDefault="00000000">
            <w:pPr>
              <w:jc w:val="center"/>
              <w:rPr>
                <w:szCs w:val="21"/>
              </w:rPr>
            </w:pPr>
            <w:proofErr w:type="spellStart"/>
            <w:r>
              <w:rPr>
                <w:rFonts w:ascii="SimSun" w:hAnsi="SimSun"/>
                <w:color w:val="000000"/>
                <w:szCs w:val="21"/>
              </w:rPr>
              <w:t>热门推荐</w:t>
            </w:r>
            <w:proofErr w:type="spellEnd"/>
          </w:p>
        </w:tc>
        <w:tc>
          <w:tcPr>
            <w:tcW w:w="1872" w:type="dxa"/>
          </w:tcPr>
          <w:p w14:paraId="545E9ECB" w14:textId="77777777" w:rsidR="00B04B27" w:rsidRPr="009749AF" w:rsidRDefault="00000000">
            <w:pPr>
              <w:jc w:val="center"/>
              <w:rPr>
                <w:szCs w:val="21"/>
              </w:rPr>
            </w:pPr>
            <w:proofErr w:type="spellStart"/>
            <w:r>
              <w:rPr>
                <w:rFonts w:ascii="SimSun" w:hAnsi="SimSun"/>
                <w:color w:val="000000"/>
                <w:szCs w:val="21"/>
              </w:rPr>
              <w:t>回退热门</w:t>
            </w:r>
            <w:proofErr w:type="spellEnd"/>
          </w:p>
        </w:tc>
        <w:tc>
          <w:tcPr>
            <w:tcW w:w="1872" w:type="dxa"/>
          </w:tcPr>
          <w:p w14:paraId="4CFEAC56" w14:textId="77777777" w:rsidR="00B04B27" w:rsidRPr="009749AF" w:rsidRDefault="00000000">
            <w:pPr>
              <w:jc w:val="center"/>
              <w:rPr>
                <w:szCs w:val="21"/>
              </w:rPr>
            </w:pPr>
            <w:proofErr w:type="spellStart"/>
            <w:r>
              <w:rPr>
                <w:rFonts w:ascii="SimSun" w:hAnsi="SimSun"/>
                <w:color w:val="000000"/>
                <w:szCs w:val="21"/>
              </w:rPr>
              <w:t>回退热门</w:t>
            </w:r>
            <w:proofErr w:type="spellEnd"/>
          </w:p>
        </w:tc>
        <w:tc>
          <w:tcPr>
            <w:tcW w:w="1872" w:type="dxa"/>
          </w:tcPr>
          <w:p w14:paraId="61263555" w14:textId="77777777" w:rsidR="00B04B27" w:rsidRPr="009749AF" w:rsidRDefault="00000000">
            <w:pPr>
              <w:jc w:val="center"/>
              <w:rPr>
                <w:szCs w:val="21"/>
              </w:rPr>
            </w:pPr>
            <w:proofErr w:type="spellStart"/>
            <w:r>
              <w:rPr>
                <w:rFonts w:ascii="SimSun" w:hAnsi="SimSun"/>
                <w:color w:val="000000"/>
                <w:szCs w:val="21"/>
              </w:rPr>
              <w:t>回退热门</w:t>
            </w:r>
            <w:proofErr w:type="spellEnd"/>
          </w:p>
        </w:tc>
      </w:tr>
      <w:tr w:rsidR="00AA0DE2" w14:paraId="4A66FADD" w14:textId="77777777" w:rsidTr="00AA0DE2">
        <w:tc>
          <w:tcPr>
            <w:tcW w:w="1872" w:type="dxa"/>
          </w:tcPr>
          <w:p w14:paraId="4AE630D4" w14:textId="77777777" w:rsidR="00B04B27" w:rsidRPr="009749AF" w:rsidRDefault="00000000">
            <w:pPr>
              <w:jc w:val="center"/>
              <w:rPr>
                <w:szCs w:val="21"/>
              </w:rPr>
            </w:pPr>
            <w:proofErr w:type="spellStart"/>
            <w:r>
              <w:rPr>
                <w:rFonts w:ascii="SimSun" w:hAnsi="SimSun"/>
                <w:color w:val="000000"/>
                <w:szCs w:val="21"/>
              </w:rPr>
              <w:t>已登录有评分</w:t>
            </w:r>
            <w:proofErr w:type="spellEnd"/>
          </w:p>
        </w:tc>
        <w:tc>
          <w:tcPr>
            <w:tcW w:w="1872" w:type="dxa"/>
          </w:tcPr>
          <w:p w14:paraId="7BEC16DE" w14:textId="77777777" w:rsidR="00B04B27" w:rsidRPr="009749AF" w:rsidRDefault="00000000">
            <w:pPr>
              <w:jc w:val="center"/>
              <w:rPr>
                <w:szCs w:val="21"/>
              </w:rPr>
            </w:pPr>
            <w:proofErr w:type="spellStart"/>
            <w:r>
              <w:rPr>
                <w:rFonts w:ascii="SimSun" w:hAnsi="SimSun"/>
                <w:color w:val="000000"/>
                <w:szCs w:val="21"/>
              </w:rPr>
              <w:t>基于热度</w:t>
            </w:r>
            <w:proofErr w:type="spellEnd"/>
          </w:p>
        </w:tc>
        <w:tc>
          <w:tcPr>
            <w:tcW w:w="1872" w:type="dxa"/>
          </w:tcPr>
          <w:p w14:paraId="2B364B65" w14:textId="77777777" w:rsidR="00B04B27" w:rsidRPr="009749AF" w:rsidRDefault="00000000">
            <w:pPr>
              <w:jc w:val="center"/>
              <w:rPr>
                <w:szCs w:val="21"/>
              </w:rPr>
            </w:pPr>
            <w:proofErr w:type="spellStart"/>
            <w:r>
              <w:rPr>
                <w:rFonts w:ascii="SimSun" w:hAnsi="SimSun"/>
                <w:color w:val="000000"/>
                <w:szCs w:val="21"/>
              </w:rPr>
              <w:t>基于相似度</w:t>
            </w:r>
            <w:proofErr w:type="spellEnd"/>
          </w:p>
        </w:tc>
        <w:tc>
          <w:tcPr>
            <w:tcW w:w="1872" w:type="dxa"/>
          </w:tcPr>
          <w:p w14:paraId="5CF72833" w14:textId="77777777" w:rsidR="00B04B27" w:rsidRPr="009749AF" w:rsidRDefault="00000000">
            <w:pPr>
              <w:jc w:val="center"/>
              <w:rPr>
                <w:szCs w:val="21"/>
              </w:rPr>
            </w:pPr>
            <w:proofErr w:type="spellStart"/>
            <w:r>
              <w:rPr>
                <w:rFonts w:ascii="SimSun" w:hAnsi="SimSun"/>
                <w:color w:val="000000"/>
                <w:szCs w:val="21"/>
              </w:rPr>
              <w:t>用户不在集回退ItemCF</w:t>
            </w:r>
            <w:proofErr w:type="spellEnd"/>
          </w:p>
        </w:tc>
        <w:tc>
          <w:tcPr>
            <w:tcW w:w="1872" w:type="dxa"/>
          </w:tcPr>
          <w:p w14:paraId="10CE0373" w14:textId="77777777" w:rsidR="00B04B27" w:rsidRPr="009749AF" w:rsidRDefault="00000000">
            <w:pPr>
              <w:jc w:val="center"/>
              <w:rPr>
                <w:szCs w:val="21"/>
              </w:rPr>
            </w:pPr>
            <w:proofErr w:type="spellStart"/>
            <w:r>
              <w:rPr>
                <w:rFonts w:ascii="SimSun" w:hAnsi="SimSun"/>
                <w:color w:val="000000"/>
                <w:szCs w:val="21"/>
              </w:rPr>
              <w:t>ItemCF召回+NCF重排</w:t>
            </w:r>
            <w:proofErr w:type="spellEnd"/>
          </w:p>
        </w:tc>
      </w:tr>
      <w:tr w:rsidR="00AA0DE2" w14:paraId="1FB6AD52" w14:textId="77777777" w:rsidTr="00AA0DE2">
        <w:tc>
          <w:tcPr>
            <w:tcW w:w="1872" w:type="dxa"/>
          </w:tcPr>
          <w:p w14:paraId="6BB2D0F1" w14:textId="77777777" w:rsidR="00B04B27" w:rsidRPr="009749AF" w:rsidRDefault="00000000">
            <w:pPr>
              <w:jc w:val="center"/>
              <w:rPr>
                <w:szCs w:val="21"/>
              </w:rPr>
            </w:pPr>
            <w:proofErr w:type="spellStart"/>
            <w:r>
              <w:rPr>
                <w:rFonts w:ascii="SimSun" w:hAnsi="SimSun"/>
                <w:color w:val="000000"/>
                <w:szCs w:val="21"/>
              </w:rPr>
              <w:t>NCF未就绪</w:t>
            </w:r>
            <w:proofErr w:type="spellEnd"/>
          </w:p>
        </w:tc>
        <w:tc>
          <w:tcPr>
            <w:tcW w:w="1872" w:type="dxa"/>
          </w:tcPr>
          <w:p w14:paraId="46069387" w14:textId="77777777" w:rsidR="00B04B27" w:rsidRPr="009749AF" w:rsidRDefault="00000000">
            <w:pPr>
              <w:jc w:val="center"/>
              <w:rPr>
                <w:szCs w:val="21"/>
              </w:rPr>
            </w:pPr>
            <w:proofErr w:type="spellStart"/>
            <w:r>
              <w:rPr>
                <w:rFonts w:ascii="SimSun" w:hAnsi="SimSun"/>
                <w:color w:val="000000"/>
                <w:szCs w:val="21"/>
              </w:rPr>
              <w:t>基于热度</w:t>
            </w:r>
            <w:proofErr w:type="spellEnd"/>
          </w:p>
        </w:tc>
        <w:tc>
          <w:tcPr>
            <w:tcW w:w="1872" w:type="dxa"/>
          </w:tcPr>
          <w:p w14:paraId="05568421" w14:textId="77777777" w:rsidR="00B04B27" w:rsidRPr="009749AF" w:rsidRDefault="00000000">
            <w:pPr>
              <w:jc w:val="center"/>
              <w:rPr>
                <w:szCs w:val="21"/>
              </w:rPr>
            </w:pPr>
            <w:proofErr w:type="spellStart"/>
            <w:r>
              <w:rPr>
                <w:rFonts w:ascii="SimSun" w:hAnsi="SimSun"/>
                <w:color w:val="000000"/>
                <w:szCs w:val="21"/>
              </w:rPr>
              <w:t>基于相似度</w:t>
            </w:r>
            <w:proofErr w:type="spellEnd"/>
          </w:p>
        </w:tc>
        <w:tc>
          <w:tcPr>
            <w:tcW w:w="1872" w:type="dxa"/>
          </w:tcPr>
          <w:p w14:paraId="6317908C" w14:textId="77777777" w:rsidR="00B04B27" w:rsidRPr="009749AF" w:rsidRDefault="00000000">
            <w:pPr>
              <w:jc w:val="center"/>
              <w:rPr>
                <w:szCs w:val="21"/>
              </w:rPr>
            </w:pPr>
            <w:proofErr w:type="spellStart"/>
            <w:r>
              <w:rPr>
                <w:rFonts w:ascii="SimSun" w:hAnsi="SimSun"/>
                <w:color w:val="000000"/>
                <w:szCs w:val="21"/>
              </w:rPr>
              <w:t>自动回退ItemCF</w:t>
            </w:r>
            <w:proofErr w:type="spellEnd"/>
          </w:p>
        </w:tc>
        <w:tc>
          <w:tcPr>
            <w:tcW w:w="1872" w:type="dxa"/>
          </w:tcPr>
          <w:p w14:paraId="1A112B4B" w14:textId="77777777" w:rsidR="00B04B27" w:rsidRPr="009749AF" w:rsidRDefault="00000000">
            <w:pPr>
              <w:jc w:val="center"/>
              <w:rPr>
                <w:szCs w:val="21"/>
              </w:rPr>
            </w:pPr>
            <w:proofErr w:type="spellStart"/>
            <w:r>
              <w:rPr>
                <w:rFonts w:ascii="SimSun" w:hAnsi="SimSun"/>
                <w:color w:val="000000"/>
                <w:szCs w:val="21"/>
              </w:rPr>
              <w:t>自动回退ItemCF</w:t>
            </w:r>
            <w:proofErr w:type="spellEnd"/>
          </w:p>
        </w:tc>
      </w:tr>
    </w:tbl>
    <w:p w14:paraId="3E23EACC" w14:textId="77777777" w:rsidR="009749AF" w:rsidRDefault="009749AF" w:rsidP="007E0330">
      <w:pPr>
        <w:pStyle w:val="afff"/>
      </w:pPr>
    </w:p>
    <w:p w14:paraId="02F35CF2" w14:textId="77777777" w:rsidR="00BC6045" w:rsidRDefault="00000000" w:rsidP="007E0330">
      <w:pPr>
        <w:pStyle w:val="afff"/>
      </w:pPr>
      <w:r>
        <w:rPr>
          <w:color w:val="F12828"/>
        </w:rPr>
        <w:t>验证结果表明，系统的多级回退机制能够确保在不同用户状态和模型可用性条件下均能返回有效的推荐结果。未登录用户和冷启动用户统一回退至</w:t>
      </w:r>
      <w:r>
        <w:rPr>
          <w:color w:val="F12828"/>
        </w:rPr>
        <w:t>Popular</w:t>
      </w:r>
      <w:r>
        <w:rPr>
          <w:color w:val="F12828"/>
        </w:rPr>
        <w:t>热门推荐，保证基础可用性；</w:t>
      </w:r>
      <w:r>
        <w:rPr>
          <w:color w:val="F12828"/>
        </w:rPr>
        <w:t>NCF</w:t>
      </w:r>
      <w:r>
        <w:rPr>
          <w:color w:val="F12828"/>
        </w:rPr>
        <w:t>模型未加载或推理失败时自动降级至</w:t>
      </w:r>
      <w:proofErr w:type="spellStart"/>
      <w:r>
        <w:rPr>
          <w:color w:val="F12828"/>
        </w:rPr>
        <w:t>ItemCF</w:t>
      </w:r>
      <w:proofErr w:type="spellEnd"/>
      <w:r>
        <w:rPr>
          <w:color w:val="F12828"/>
        </w:rPr>
        <w:t>，确保推荐服务的高可用性。该回退</w:t>
      </w:r>
      <w:proofErr w:type="gramStart"/>
      <w:r>
        <w:rPr>
          <w:color w:val="F12828"/>
        </w:rPr>
        <w:t>链设计</w:t>
      </w:r>
      <w:proofErr w:type="gramEnd"/>
      <w:r>
        <w:rPr>
          <w:color w:val="F12828"/>
        </w:rPr>
        <w:t>与系统的推荐策略路由逻辑一致，未出现回退断链或异常响应。</w:t>
      </w:r>
    </w:p>
    <w:p w14:paraId="4D41524E" w14:textId="77777777" w:rsidR="00360948" w:rsidRPr="00360948" w:rsidRDefault="00000000" w:rsidP="00AE7D2B">
      <w:pPr>
        <w:pStyle w:val="a1"/>
      </w:pPr>
      <w:bookmarkStart w:id="215" w:name="_Toc230874922"/>
      <w:r>
        <w:rPr>
          <w:color w:val="000000"/>
        </w:rPr>
        <w:lastRenderedPageBreak/>
        <w:t xml:space="preserve"> </w:t>
      </w:r>
      <w:bookmarkStart w:id="216" w:name="_Toc230958281"/>
      <w:r>
        <w:rPr>
          <w:color w:val="000000"/>
        </w:rPr>
        <w:t>总结与展望</w:t>
      </w:r>
      <w:bookmarkEnd w:id="215"/>
      <w:bookmarkEnd w:id="216"/>
    </w:p>
    <w:p w14:paraId="5DFF627D" w14:textId="77777777" w:rsidR="00360948" w:rsidRDefault="00000000" w:rsidP="00675475">
      <w:pPr>
        <w:pStyle w:val="a2"/>
      </w:pPr>
      <w:bookmarkStart w:id="217" w:name="_Toc230874923"/>
      <w:r>
        <w:t xml:space="preserve"> </w:t>
      </w:r>
      <w:bookmarkStart w:id="218" w:name="_Toc230958282"/>
      <w:r>
        <w:t>工作总结</w:t>
      </w:r>
      <w:bookmarkEnd w:id="217"/>
      <w:bookmarkEnd w:id="218"/>
    </w:p>
    <w:p w14:paraId="29723253" w14:textId="77777777" w:rsidR="00BC6045" w:rsidRDefault="00000000" w:rsidP="007E0330">
      <w:pPr>
        <w:pStyle w:val="afff"/>
      </w:pPr>
      <w:r>
        <w:rPr>
          <w:color w:val="F39800"/>
        </w:rPr>
        <w:t>本文设计并实现了多策略电影推荐系统</w:t>
      </w:r>
      <w:proofErr w:type="spellStart"/>
      <w:r>
        <w:rPr>
          <w:color w:val="F39800"/>
        </w:rPr>
        <w:t>CineMatch</w:t>
      </w:r>
      <w:proofErr w:type="spellEnd"/>
      <w:r>
        <w:rPr>
          <w:color w:val="F39800"/>
        </w:rPr>
        <w:t>，覆盖数据管理、离线训练、离线评估、在线服务与前端展示五个环节。数据层基于</w:t>
      </w:r>
      <w:proofErr w:type="spellStart"/>
      <w:r>
        <w:rPr>
          <w:color w:val="F39800"/>
        </w:rPr>
        <w:t>MovieLens</w:t>
      </w:r>
      <w:proofErr w:type="spellEnd"/>
      <w:r>
        <w:rPr>
          <w:color w:val="F39800"/>
        </w:rPr>
        <w:t xml:space="preserve"> 32M</w:t>
      </w:r>
      <w:r>
        <w:rPr>
          <w:color w:val="F39800"/>
        </w:rPr>
        <w:t>数据集（</w:t>
      </w:r>
      <w:r>
        <w:rPr>
          <w:color w:val="F39800"/>
        </w:rPr>
        <w:t>3,200</w:t>
      </w:r>
      <w:r>
        <w:rPr>
          <w:color w:val="F39800"/>
        </w:rPr>
        <w:t>万条评分，覆盖</w:t>
      </w:r>
      <w:r>
        <w:rPr>
          <w:color w:val="F39800"/>
        </w:rPr>
        <w:t>27</w:t>
      </w:r>
      <w:r>
        <w:rPr>
          <w:color w:val="F39800"/>
        </w:rPr>
        <w:t>万用户与</w:t>
      </w:r>
      <w:r>
        <w:rPr>
          <w:color w:val="F39800"/>
        </w:rPr>
        <w:t>8.7</w:t>
      </w:r>
      <w:r>
        <w:rPr>
          <w:color w:val="F39800"/>
        </w:rPr>
        <w:t>万部电影），通过</w:t>
      </w:r>
      <w:r>
        <w:rPr>
          <w:color w:val="F39800"/>
        </w:rPr>
        <w:t>TMDB API</w:t>
      </w:r>
      <w:r>
        <w:rPr>
          <w:color w:val="F39800"/>
        </w:rPr>
        <w:t>补充电影海报、导演、演员和剧情简介等元数据，使用</w:t>
      </w:r>
      <w:r>
        <w:rPr>
          <w:color w:val="F39800"/>
        </w:rPr>
        <w:t>MySQL</w:t>
      </w:r>
      <w:r>
        <w:rPr>
          <w:color w:val="F39800"/>
        </w:rPr>
        <w:t>进行持久化存储。后端基于</w:t>
      </w:r>
      <w:r>
        <w:rPr>
          <w:color w:val="F39800"/>
        </w:rPr>
        <w:t>Flask</w:t>
      </w:r>
      <w:r>
        <w:rPr>
          <w:color w:val="F39800"/>
        </w:rPr>
        <w:t>应用工厂模式构建</w:t>
      </w:r>
      <w:r>
        <w:rPr>
          <w:color w:val="F39800"/>
        </w:rPr>
        <w:t>REST</w:t>
      </w:r>
      <w:r>
        <w:rPr>
          <w:color w:val="F39800"/>
        </w:rPr>
        <w:t>风格</w:t>
      </w:r>
      <w:r>
        <w:rPr>
          <w:color w:val="F39800"/>
        </w:rPr>
        <w:t>API</w:t>
      </w:r>
      <w:r>
        <w:rPr>
          <w:color w:val="F39800"/>
        </w:rPr>
        <w:t>，前端采用</w:t>
      </w:r>
      <w:r>
        <w:rPr>
          <w:color w:val="F39800"/>
        </w:rPr>
        <w:t>Jinja2</w:t>
      </w:r>
      <w:r>
        <w:rPr>
          <w:color w:val="F39800"/>
        </w:rPr>
        <w:t>模板引擎与</w:t>
      </w:r>
      <w:r>
        <w:rPr>
          <w:color w:val="F39800"/>
        </w:rPr>
        <w:t>Vue.js 3</w:t>
      </w:r>
      <w:r>
        <w:rPr>
          <w:color w:val="F39800"/>
        </w:rPr>
        <w:t>混合架构，结合</w:t>
      </w:r>
      <w:r>
        <w:rPr>
          <w:color w:val="F39800"/>
        </w:rPr>
        <w:t>Bootstrap 5</w:t>
      </w:r>
      <w:r>
        <w:rPr>
          <w:color w:val="F39800"/>
        </w:rPr>
        <w:t>暗色主题与</w:t>
      </w:r>
      <w:proofErr w:type="spellStart"/>
      <w:r>
        <w:rPr>
          <w:color w:val="F39800"/>
        </w:rPr>
        <w:t>ECharts</w:t>
      </w:r>
      <w:proofErr w:type="spellEnd"/>
      <w:r>
        <w:rPr>
          <w:color w:val="F39800"/>
        </w:rPr>
        <w:t>可视化库，实现了推荐交互、用户画像、数据看板和管理后台等完整功能页面。</w:t>
      </w:r>
    </w:p>
    <w:p w14:paraId="1D01569F" w14:textId="77777777" w:rsidR="00BC6045" w:rsidRDefault="00000000" w:rsidP="007E0330">
      <w:pPr>
        <w:pStyle w:val="afff"/>
      </w:pPr>
      <w:r>
        <w:rPr>
          <w:color w:val="F12828"/>
        </w:rPr>
        <w:t>算法层面，系统实现了四种推荐模型：</w:t>
      </w:r>
      <w:proofErr w:type="spellStart"/>
      <w:r>
        <w:rPr>
          <w:color w:val="F12828"/>
        </w:rPr>
        <w:t>ItemCF</w:t>
      </w:r>
      <w:proofErr w:type="spellEnd"/>
      <w:r>
        <w:rPr>
          <w:color w:val="F12828"/>
        </w:rPr>
        <w:t>（余弦相似度</w:t>
      </w:r>
      <w:r>
        <w:rPr>
          <w:color w:val="F12828"/>
        </w:rPr>
        <w:t>+</w:t>
      </w:r>
      <w:r>
        <w:rPr>
          <w:color w:val="F12828"/>
        </w:rPr>
        <w:t>用户均值归一化，</w:t>
      </w:r>
      <w:proofErr w:type="spellStart"/>
      <w:r>
        <w:rPr>
          <w:color w:val="F12828"/>
        </w:rPr>
        <w:t>TopK</w:t>
      </w:r>
      <w:proofErr w:type="spellEnd"/>
      <w:r>
        <w:rPr>
          <w:color w:val="F12828"/>
        </w:rPr>
        <w:t>=50</w:t>
      </w:r>
      <w:r>
        <w:rPr>
          <w:color w:val="F12828"/>
        </w:rPr>
        <w:t>稀疏存储）作为主召回模型，</w:t>
      </w:r>
      <w:r>
        <w:rPr>
          <w:color w:val="F12828"/>
        </w:rPr>
        <w:t>NCF</w:t>
      </w:r>
      <w:r>
        <w:rPr>
          <w:color w:val="F12828"/>
        </w:rPr>
        <w:t>（</w:t>
      </w:r>
      <w:r>
        <w:rPr>
          <w:color w:val="F12828"/>
        </w:rPr>
        <w:t>MLP</w:t>
      </w:r>
      <w:r>
        <w:rPr>
          <w:color w:val="F12828"/>
        </w:rPr>
        <w:t>架构，</w:t>
      </w:r>
      <w:r>
        <w:rPr>
          <w:color w:val="F12828"/>
        </w:rPr>
        <w:t>64</w:t>
      </w:r>
      <w:r>
        <w:rPr>
          <w:color w:val="F12828"/>
        </w:rPr>
        <w:t>维</w:t>
      </w:r>
      <w:r>
        <w:rPr>
          <w:color w:val="F12828"/>
        </w:rPr>
        <w:t>Embedding+256</w:t>
      </w:r>
      <w:r>
        <w:rPr>
          <w:color w:val="F12828"/>
        </w:rPr>
        <w:t>维隐藏层，</w:t>
      </w:r>
      <w:r>
        <w:rPr>
          <w:color w:val="F12828"/>
        </w:rPr>
        <w:t>BCE</w:t>
      </w:r>
      <w:r>
        <w:rPr>
          <w:color w:val="F12828"/>
        </w:rPr>
        <w:t>损失</w:t>
      </w:r>
      <w:r>
        <w:rPr>
          <w:color w:val="F12828"/>
        </w:rPr>
        <w:t>+</w:t>
      </w:r>
      <w:r>
        <w:rPr>
          <w:color w:val="F12828"/>
        </w:rPr>
        <w:t>负采样训练）作为重排模型，以及</w:t>
      </w:r>
      <w:r>
        <w:rPr>
          <w:color w:val="F12828"/>
        </w:rPr>
        <w:t>EASE</w:t>
      </w:r>
      <w:r>
        <w:rPr>
          <w:color w:val="F12828"/>
        </w:rPr>
        <w:t>（闭式最小二乘，</w:t>
      </w:r>
      <w:r>
        <w:rPr>
          <w:color w:val="F12828"/>
        </w:rPr>
        <w:t>λ=500</w:t>
      </w:r>
      <w:r>
        <w:rPr>
          <w:color w:val="F12828"/>
        </w:rPr>
        <w:t>）和</w:t>
      </w:r>
      <w:proofErr w:type="spellStart"/>
      <w:r>
        <w:rPr>
          <w:color w:val="F12828"/>
        </w:rPr>
        <w:t>LightGCN</w:t>
      </w:r>
      <w:proofErr w:type="spellEnd"/>
      <w:r>
        <w:rPr>
          <w:color w:val="F12828"/>
        </w:rPr>
        <w:t>（</w:t>
      </w:r>
      <w:r>
        <w:rPr>
          <w:color w:val="F12828"/>
        </w:rPr>
        <w:t>3</w:t>
      </w:r>
      <w:r>
        <w:rPr>
          <w:color w:val="F12828"/>
        </w:rPr>
        <w:t>层图卷积，</w:t>
      </w:r>
      <w:r>
        <w:rPr>
          <w:color w:val="F12828"/>
        </w:rPr>
        <w:t>BPR</w:t>
      </w:r>
      <w:r>
        <w:rPr>
          <w:color w:val="F12828"/>
        </w:rPr>
        <w:t>损失）两个外部对比模型。</w:t>
      </w:r>
      <w:r>
        <w:rPr>
          <w:color w:val="F12828"/>
        </w:rPr>
        <w:t>Hybrid</w:t>
      </w:r>
      <w:r>
        <w:rPr>
          <w:color w:val="F12828"/>
        </w:rPr>
        <w:t>管道以</w:t>
      </w:r>
      <w:proofErr w:type="spellStart"/>
      <w:r>
        <w:rPr>
          <w:color w:val="F12828"/>
        </w:rPr>
        <w:t>ItemCF</w:t>
      </w:r>
      <w:proofErr w:type="spellEnd"/>
      <w:r>
        <w:rPr>
          <w:color w:val="F12828"/>
        </w:rPr>
        <w:t>为召回阶段、</w:t>
      </w:r>
      <w:r>
        <w:rPr>
          <w:color w:val="F12828"/>
        </w:rPr>
        <w:t>NCF</w:t>
      </w:r>
      <w:r>
        <w:rPr>
          <w:color w:val="F12828"/>
        </w:rPr>
        <w:t>为重排阶段实现级联推荐，并通过三级回退策略（</w:t>
      </w:r>
      <w:proofErr w:type="spellStart"/>
      <w:r>
        <w:rPr>
          <w:color w:val="F12828"/>
        </w:rPr>
        <w:t>NCF→ItemCF→Popular</w:t>
      </w:r>
      <w:proofErr w:type="spellEnd"/>
      <w:r>
        <w:rPr>
          <w:color w:val="F12828"/>
        </w:rPr>
        <w:t>）保障推荐服务在</w:t>
      </w:r>
      <w:r>
        <w:rPr>
          <w:color w:val="F12828"/>
        </w:rPr>
        <w:t>NCF</w:t>
      </w:r>
      <w:r>
        <w:rPr>
          <w:color w:val="F12828"/>
        </w:rPr>
        <w:t>模型未就绪时的可用性。系统同时实现了用户画像分析（</w:t>
      </w:r>
      <w:r>
        <w:rPr>
          <w:color w:val="F12828"/>
        </w:rPr>
        <w:t>12</w:t>
      </w:r>
      <w:r>
        <w:rPr>
          <w:color w:val="F12828"/>
        </w:rPr>
        <w:t>维特征）、行为追踪（异步线程池）、收藏管理、评论与点赞、推荐反馈采集（</w:t>
      </w:r>
      <w:r>
        <w:rPr>
          <w:color w:val="F12828"/>
        </w:rPr>
        <w:t>like/</w:t>
      </w:r>
      <w:proofErr w:type="spellStart"/>
      <w:r>
        <w:rPr>
          <w:color w:val="F12828"/>
        </w:rPr>
        <w:t>dislike+context</w:t>
      </w:r>
      <w:proofErr w:type="spellEnd"/>
      <w:r>
        <w:rPr>
          <w:color w:val="F12828"/>
        </w:rPr>
        <w:t>）等功能模块。</w:t>
      </w:r>
    </w:p>
    <w:p w14:paraId="5764DBA4" w14:textId="77777777" w:rsidR="00BC6045" w:rsidRDefault="00000000" w:rsidP="007E0330">
      <w:pPr>
        <w:pStyle w:val="afff"/>
      </w:pPr>
      <w:r>
        <w:rPr>
          <w:color w:val="9D91E9"/>
        </w:rPr>
        <w:t>实验方面，本文建立了基于三层时间切分的离线评估协议，在统一候选集</w:t>
      </w:r>
      <w:proofErr w:type="spellStart"/>
      <w:r>
        <w:rPr>
          <w:color w:val="9D91E9"/>
        </w:rPr>
        <w:t>C_all</w:t>
      </w:r>
      <w:proofErr w:type="spellEnd"/>
      <w:r>
        <w:rPr>
          <w:color w:val="9D91E9"/>
        </w:rPr>
        <w:t>=13,304</w:t>
      </w:r>
      <w:r>
        <w:rPr>
          <w:color w:val="9D91E9"/>
        </w:rPr>
        <w:t>上对</w:t>
      </w:r>
      <w:r>
        <w:rPr>
          <w:color w:val="9D91E9"/>
        </w:rPr>
        <w:t>8</w:t>
      </w:r>
      <w:r>
        <w:rPr>
          <w:color w:val="9D91E9"/>
        </w:rPr>
        <w:t>个模型（含</w:t>
      </w:r>
      <w:r>
        <w:rPr>
          <w:color w:val="9D91E9"/>
        </w:rPr>
        <w:t>Random/Popularity</w:t>
      </w:r>
      <w:r>
        <w:rPr>
          <w:color w:val="9D91E9"/>
        </w:rPr>
        <w:t>统计基线和</w:t>
      </w:r>
      <w:r>
        <w:rPr>
          <w:color w:val="9D91E9"/>
        </w:rPr>
        <w:t>Oracle</w:t>
      </w:r>
      <w:r>
        <w:rPr>
          <w:color w:val="9D91E9"/>
        </w:rPr>
        <w:t>理论上界）进行全量排序对比，计算</w:t>
      </w:r>
      <w:proofErr w:type="spellStart"/>
      <w:r>
        <w:rPr>
          <w:color w:val="9D91E9"/>
        </w:rPr>
        <w:t>Precision@K</w:t>
      </w:r>
      <w:proofErr w:type="spellEnd"/>
      <w:r>
        <w:rPr>
          <w:color w:val="9D91E9"/>
        </w:rPr>
        <w:t>、</w:t>
      </w:r>
      <w:proofErr w:type="spellStart"/>
      <w:r>
        <w:rPr>
          <w:color w:val="9D91E9"/>
        </w:rPr>
        <w:t>Recall@K</w:t>
      </w:r>
      <w:proofErr w:type="spellEnd"/>
      <w:r>
        <w:rPr>
          <w:color w:val="9D91E9"/>
        </w:rPr>
        <w:t>、</w:t>
      </w:r>
      <w:r>
        <w:rPr>
          <w:color w:val="9D91E9"/>
        </w:rPr>
        <w:t>NDCG@K</w:t>
      </w:r>
      <w:r>
        <w:rPr>
          <w:color w:val="9D91E9"/>
        </w:rPr>
        <w:t>、</w:t>
      </w:r>
      <w:r>
        <w:rPr>
          <w:color w:val="9D91E9"/>
        </w:rPr>
        <w:t>MRR@K</w:t>
      </w:r>
      <w:r>
        <w:rPr>
          <w:color w:val="9D91E9"/>
        </w:rPr>
        <w:t>、</w:t>
      </w:r>
      <w:r>
        <w:rPr>
          <w:color w:val="9D91E9"/>
        </w:rPr>
        <w:t>Coverage</w:t>
      </w:r>
      <w:r>
        <w:rPr>
          <w:color w:val="9D91E9"/>
        </w:rPr>
        <w:t>、</w:t>
      </w:r>
      <w:r>
        <w:rPr>
          <w:color w:val="9D91E9"/>
        </w:rPr>
        <w:t>ILS</w:t>
      </w:r>
      <w:r>
        <w:rPr>
          <w:color w:val="9D91E9"/>
        </w:rPr>
        <w:t>、</w:t>
      </w:r>
      <w:r>
        <w:rPr>
          <w:color w:val="9D91E9"/>
        </w:rPr>
        <w:t>Novelty</w:t>
      </w:r>
      <w:r>
        <w:rPr>
          <w:color w:val="9D91E9"/>
        </w:rPr>
        <w:t>等</w:t>
      </w:r>
      <w:r>
        <w:rPr>
          <w:color w:val="9D91E9"/>
        </w:rPr>
        <w:t>11</w:t>
      </w:r>
      <w:r>
        <w:rPr>
          <w:color w:val="9D91E9"/>
        </w:rPr>
        <w:t>项指标。主要实验发现包括：（</w:t>
      </w:r>
      <w:r>
        <w:rPr>
          <w:color w:val="9D91E9"/>
        </w:rPr>
        <w:t>1</w:t>
      </w:r>
      <w:r>
        <w:rPr>
          <w:color w:val="9D91E9"/>
        </w:rPr>
        <w:t>）</w:t>
      </w:r>
      <w:proofErr w:type="spellStart"/>
      <w:r>
        <w:rPr>
          <w:color w:val="9D91E9"/>
        </w:rPr>
        <w:t>ItemCF</w:t>
      </w:r>
      <w:proofErr w:type="spellEnd"/>
      <w:r>
        <w:rPr>
          <w:color w:val="9D91E9"/>
        </w:rPr>
        <w:t>在排序精度上表现最优（</w:t>
      </w:r>
      <w:r>
        <w:rPr>
          <w:color w:val="9D91E9"/>
        </w:rPr>
        <w:t>R@10=0.0772</w:t>
      </w:r>
      <w:r>
        <w:rPr>
          <w:color w:val="9D91E9"/>
        </w:rPr>
        <w:t>，</w:t>
      </w:r>
      <w:r>
        <w:rPr>
          <w:color w:val="9D91E9"/>
        </w:rPr>
        <w:t>NDCG@10=0.0490</w:t>
      </w:r>
      <w:r>
        <w:rPr>
          <w:color w:val="9D91E9"/>
        </w:rPr>
        <w:t>），</w:t>
      </w:r>
      <w:r>
        <w:rPr>
          <w:color w:val="9D91E9"/>
        </w:rPr>
        <w:t>NCF</w:t>
      </w:r>
      <w:r>
        <w:rPr>
          <w:color w:val="9D91E9"/>
        </w:rPr>
        <w:t>和</w:t>
      </w:r>
      <w:proofErr w:type="spellStart"/>
      <w:r>
        <w:rPr>
          <w:color w:val="9D91E9"/>
        </w:rPr>
        <w:t>LightGCN</w:t>
      </w:r>
      <w:proofErr w:type="spellEnd"/>
      <w:r>
        <w:rPr>
          <w:color w:val="9D91E9"/>
        </w:rPr>
        <w:t>两种深度学习方法在此大规模稀疏场景中未超越传统协同过滤方法；（</w:t>
      </w:r>
      <w:r>
        <w:rPr>
          <w:color w:val="9D91E9"/>
        </w:rPr>
        <w:t>2</w:t>
      </w:r>
      <w:r>
        <w:rPr>
          <w:color w:val="9D91E9"/>
        </w:rPr>
        <w:t>）</w:t>
      </w:r>
      <w:r>
        <w:rPr>
          <w:color w:val="9D91E9"/>
        </w:rPr>
        <w:t>EASE</w:t>
      </w:r>
      <w:r>
        <w:rPr>
          <w:color w:val="9D91E9"/>
        </w:rPr>
        <w:t>以闭式</w:t>
      </w:r>
      <w:proofErr w:type="gramStart"/>
      <w:r>
        <w:rPr>
          <w:color w:val="9D91E9"/>
        </w:rPr>
        <w:t>解实现</w:t>
      </w:r>
      <w:proofErr w:type="gramEnd"/>
      <w:r>
        <w:rPr>
          <w:color w:val="9D91E9"/>
        </w:rPr>
        <w:t>了精度与覆盖的最佳平衡（</w:t>
      </w:r>
      <w:r>
        <w:rPr>
          <w:color w:val="9D91E9"/>
        </w:rPr>
        <w:t>Coverage=0.658</w:t>
      </w:r>
      <w:r>
        <w:rPr>
          <w:color w:val="9D91E9"/>
        </w:rPr>
        <w:t>，为</w:t>
      </w:r>
      <w:proofErr w:type="spellStart"/>
      <w:r>
        <w:rPr>
          <w:color w:val="9D91E9"/>
        </w:rPr>
        <w:t>ItemCF</w:t>
      </w:r>
      <w:proofErr w:type="spellEnd"/>
      <w:r>
        <w:rPr>
          <w:color w:val="9D91E9"/>
        </w:rPr>
        <w:t>的</w:t>
      </w:r>
      <w:r>
        <w:rPr>
          <w:color w:val="9D91E9"/>
        </w:rPr>
        <w:t>6.4</w:t>
      </w:r>
      <w:r>
        <w:rPr>
          <w:color w:val="9D91E9"/>
        </w:rPr>
        <w:t>倍，</w:t>
      </w:r>
      <w:r>
        <w:rPr>
          <w:color w:val="9D91E9"/>
        </w:rPr>
        <w:t>P@10</w:t>
      </w:r>
      <w:r>
        <w:rPr>
          <w:color w:val="9D91E9"/>
        </w:rPr>
        <w:t>仅低</w:t>
      </w:r>
      <w:r>
        <w:rPr>
          <w:color w:val="9D91E9"/>
        </w:rPr>
        <w:t>7.0%</w:t>
      </w:r>
      <w:r>
        <w:rPr>
          <w:color w:val="9D91E9"/>
        </w:rPr>
        <w:t>）；（</w:t>
      </w:r>
      <w:r>
        <w:rPr>
          <w:color w:val="9D91E9"/>
        </w:rPr>
        <w:t>3</w:t>
      </w:r>
      <w:r>
        <w:rPr>
          <w:color w:val="9D91E9"/>
        </w:rPr>
        <w:t>）</w:t>
      </w:r>
      <w:r>
        <w:rPr>
          <w:color w:val="9D91E9"/>
        </w:rPr>
        <w:t>Hybrid</w:t>
      </w:r>
      <w:r>
        <w:rPr>
          <w:color w:val="9D91E9"/>
        </w:rPr>
        <w:t>级联架构相较纯</w:t>
      </w:r>
      <w:r>
        <w:rPr>
          <w:color w:val="9D91E9"/>
        </w:rPr>
        <w:t>NCF</w:t>
      </w:r>
      <w:r>
        <w:rPr>
          <w:color w:val="9D91E9"/>
        </w:rPr>
        <w:t>在</w:t>
      </w:r>
      <w:r>
        <w:rPr>
          <w:color w:val="9D91E9"/>
        </w:rPr>
        <w:t>R@10</w:t>
      </w:r>
      <w:r>
        <w:rPr>
          <w:color w:val="9D91E9"/>
        </w:rPr>
        <w:t>上提升了</w:t>
      </w:r>
      <w:r>
        <w:rPr>
          <w:color w:val="9D91E9"/>
        </w:rPr>
        <w:t>3.9%</w:t>
      </w:r>
      <w:r>
        <w:rPr>
          <w:color w:val="9D91E9"/>
        </w:rPr>
        <w:t>，验证了召回</w:t>
      </w:r>
      <w:r>
        <w:rPr>
          <w:color w:val="9D91E9"/>
        </w:rPr>
        <w:t>-</w:t>
      </w:r>
      <w:r>
        <w:rPr>
          <w:color w:val="9D91E9"/>
        </w:rPr>
        <w:t>重排对候选集排序的优化潜力，但其整体效果仍受限于</w:t>
      </w:r>
      <w:proofErr w:type="spellStart"/>
      <w:r>
        <w:rPr>
          <w:color w:val="9D91E9"/>
        </w:rPr>
        <w:t>ItemCF</w:t>
      </w:r>
      <w:proofErr w:type="spellEnd"/>
      <w:r>
        <w:rPr>
          <w:color w:val="9D91E9"/>
        </w:rPr>
        <w:t>召回阶段的候选质量；（</w:t>
      </w:r>
      <w:r>
        <w:rPr>
          <w:color w:val="9D91E9"/>
        </w:rPr>
        <w:t>4</w:t>
      </w:r>
      <w:r>
        <w:rPr>
          <w:color w:val="9D91E9"/>
        </w:rPr>
        <w:t>）消融实验发现</w:t>
      </w:r>
      <w:proofErr w:type="spellStart"/>
      <w:r>
        <w:rPr>
          <w:color w:val="9D91E9"/>
        </w:rPr>
        <w:t>per_seed_limit</w:t>
      </w:r>
      <w:proofErr w:type="spellEnd"/>
      <w:r>
        <w:rPr>
          <w:color w:val="9D91E9"/>
        </w:rPr>
        <w:t>=10</w:t>
      </w:r>
      <w:r>
        <w:rPr>
          <w:color w:val="9D91E9"/>
        </w:rPr>
        <w:t>和</w:t>
      </w:r>
      <w:proofErr w:type="spellStart"/>
      <w:r>
        <w:rPr>
          <w:color w:val="9D91E9"/>
        </w:rPr>
        <w:t>recall_k</w:t>
      </w:r>
      <w:proofErr w:type="spellEnd"/>
      <w:r>
        <w:rPr>
          <w:color w:val="9D91E9"/>
        </w:rPr>
        <w:t>=50</w:t>
      </w:r>
      <w:r>
        <w:rPr>
          <w:color w:val="9D91E9"/>
        </w:rPr>
        <w:t>为最优参数取值，均优于当前默认配置。</w:t>
      </w:r>
    </w:p>
    <w:p w14:paraId="534B002A" w14:textId="77777777" w:rsidR="00BC6045" w:rsidRDefault="00000000" w:rsidP="007E0330">
      <w:pPr>
        <w:pStyle w:val="afff"/>
      </w:pPr>
      <w:r>
        <w:rPr>
          <w:color w:val="F12828"/>
        </w:rPr>
        <w:t>工程实现方面，系统采用模块化架构，将数据导入、模型训练、离线评估和在线服务解耦为独立组件，支持灵活的策略配置与模型扩展。系统在</w:t>
      </w:r>
      <w:r>
        <w:rPr>
          <w:color w:val="F12828"/>
        </w:rPr>
        <w:t>Windows 11</w:t>
      </w:r>
      <w:r>
        <w:rPr>
          <w:color w:val="F12828"/>
        </w:rPr>
        <w:t>单机开发</w:t>
      </w:r>
      <w:r>
        <w:rPr>
          <w:color w:val="F12828"/>
        </w:rPr>
        <w:lastRenderedPageBreak/>
        <w:t>环境下可完整运行全部功能模块，</w:t>
      </w:r>
      <w:r>
        <w:rPr>
          <w:color w:val="F12828"/>
        </w:rPr>
        <w:t>NCF</w:t>
      </w:r>
      <w:r>
        <w:rPr>
          <w:color w:val="F12828"/>
        </w:rPr>
        <w:t>模型通过异步加载与</w:t>
      </w:r>
      <w:proofErr w:type="gramStart"/>
      <w:r>
        <w:rPr>
          <w:color w:val="F12828"/>
        </w:rPr>
        <w:t>单例模式</w:t>
      </w:r>
      <w:proofErr w:type="gramEnd"/>
      <w:r>
        <w:rPr>
          <w:color w:val="F12828"/>
        </w:rPr>
        <w:t>管理内存，推荐接口的平均响应时间在</w:t>
      </w:r>
      <w:proofErr w:type="spellStart"/>
      <w:r>
        <w:rPr>
          <w:color w:val="F12828"/>
        </w:rPr>
        <w:t>ItemCF</w:t>
      </w:r>
      <w:proofErr w:type="spellEnd"/>
      <w:r>
        <w:rPr>
          <w:color w:val="F12828"/>
        </w:rPr>
        <w:t>策略下响应迅速，可满足本地交互使用需求。所有评估结果和消融实验数据以</w:t>
      </w:r>
      <w:r>
        <w:rPr>
          <w:color w:val="F12828"/>
        </w:rPr>
        <w:t>JSON</w:t>
      </w:r>
      <w:r>
        <w:rPr>
          <w:color w:val="F12828"/>
        </w:rPr>
        <w:t>格式持久化，通过</w:t>
      </w:r>
      <w:r>
        <w:rPr>
          <w:color w:val="F12828"/>
        </w:rPr>
        <w:t>Dashboard</w:t>
      </w:r>
      <w:r>
        <w:rPr>
          <w:color w:val="F12828"/>
        </w:rPr>
        <w:t>看板实现可视化展示，可作为推荐算法离线对比研究的实验基线。</w:t>
      </w:r>
    </w:p>
    <w:p w14:paraId="7F522013" w14:textId="77777777" w:rsidR="00BC6045" w:rsidRDefault="00000000" w:rsidP="00675475">
      <w:pPr>
        <w:pStyle w:val="a2"/>
      </w:pPr>
      <w:bookmarkStart w:id="219" w:name="_Toc230874924"/>
      <w:r>
        <w:t xml:space="preserve"> </w:t>
      </w:r>
      <w:bookmarkStart w:id="220" w:name="_Toc230958283"/>
      <w:r>
        <w:t>不足与展望</w:t>
      </w:r>
      <w:bookmarkEnd w:id="219"/>
      <w:bookmarkEnd w:id="220"/>
    </w:p>
    <w:p w14:paraId="0CA56A6C" w14:textId="77777777" w:rsidR="00BC6045" w:rsidRDefault="00000000" w:rsidP="007E0330">
      <w:pPr>
        <w:pStyle w:val="afff"/>
      </w:pPr>
      <w:r>
        <w:rPr>
          <w:color w:val="F39800"/>
        </w:rPr>
        <w:t>本文在以下方面存在局限，对应的改进方向如下：</w:t>
      </w:r>
    </w:p>
    <w:p w14:paraId="40F06BE7" w14:textId="77777777" w:rsidR="008A7DC4" w:rsidRDefault="00000000" w:rsidP="008A7DC4">
      <w:pPr>
        <w:pStyle w:val="afff"/>
      </w:pPr>
      <w:r>
        <w:rPr>
          <w:rFonts w:hint="eastAsia"/>
          <w:color w:val="F39800"/>
        </w:rPr>
        <w:t>（</w:t>
      </w:r>
      <w:r>
        <w:rPr>
          <w:color w:val="F39800"/>
        </w:rPr>
        <w:t>1</w:t>
      </w:r>
      <w:r>
        <w:rPr>
          <w:rFonts w:hint="eastAsia"/>
          <w:color w:val="F39800"/>
        </w:rPr>
        <w:t>）</w:t>
      </w:r>
      <w:r>
        <w:rPr>
          <w:color w:val="F39800"/>
        </w:rPr>
        <w:t>NCF</w:t>
      </w:r>
      <w:r>
        <w:rPr>
          <w:rFonts w:hint="eastAsia"/>
          <w:color w:val="F39800"/>
        </w:rPr>
        <w:t>排序效果方面，当前模型（</w:t>
      </w:r>
      <w:r>
        <w:rPr>
          <w:color w:val="F39800"/>
        </w:rPr>
        <w:t>64</w:t>
      </w:r>
      <w:r>
        <w:rPr>
          <w:rFonts w:hint="eastAsia"/>
          <w:color w:val="F39800"/>
        </w:rPr>
        <w:t>维</w:t>
      </w:r>
      <w:r>
        <w:rPr>
          <w:color w:val="F39800"/>
        </w:rPr>
        <w:t>Embedding</w:t>
      </w:r>
      <w:r>
        <w:rPr>
          <w:rFonts w:hint="eastAsia"/>
          <w:color w:val="F39800"/>
        </w:rPr>
        <w:t>、</w:t>
      </w:r>
      <w:r>
        <w:rPr>
          <w:color w:val="F39800"/>
        </w:rPr>
        <w:t>256</w:t>
      </w:r>
      <w:r>
        <w:rPr>
          <w:rFonts w:hint="eastAsia"/>
          <w:color w:val="F39800"/>
        </w:rPr>
        <w:t>维隐藏层、</w:t>
      </w:r>
      <w:r>
        <w:rPr>
          <w:color w:val="F39800"/>
        </w:rPr>
        <w:t>4</w:t>
      </w:r>
      <w:r>
        <w:rPr>
          <w:rFonts w:hint="eastAsia"/>
          <w:color w:val="F39800"/>
        </w:rPr>
        <w:t>倍负采样）的全量排序</w:t>
      </w:r>
      <w:r>
        <w:rPr>
          <w:color w:val="F39800"/>
        </w:rPr>
        <w:t>NDCG@10</w:t>
      </w:r>
      <w:r>
        <w:rPr>
          <w:rFonts w:hint="eastAsia"/>
          <w:color w:val="F39800"/>
        </w:rPr>
        <w:t>为</w:t>
      </w:r>
      <w:r>
        <w:rPr>
          <w:color w:val="F39800"/>
        </w:rPr>
        <w:t>0.0409</w:t>
      </w:r>
      <w:r>
        <w:rPr>
          <w:rFonts w:hint="eastAsia"/>
          <w:color w:val="F39800"/>
        </w:rPr>
        <w:t>，与验证集</w:t>
      </w:r>
      <w:r>
        <w:rPr>
          <w:color w:val="F39800"/>
        </w:rPr>
        <w:t>NDCG@10</w:t>
      </w:r>
      <w:r>
        <w:rPr>
          <w:rFonts w:hint="eastAsia"/>
          <w:color w:val="F39800"/>
        </w:rPr>
        <w:t>（</w:t>
      </w:r>
      <w:r>
        <w:rPr>
          <w:color w:val="F39800"/>
        </w:rPr>
        <w:t>0.8146</w:t>
      </w:r>
      <w:r>
        <w:rPr>
          <w:rFonts w:hint="eastAsia"/>
          <w:color w:val="F39800"/>
        </w:rPr>
        <w:t>）之间存在约</w:t>
      </w:r>
      <w:r>
        <w:rPr>
          <w:color w:val="F39800"/>
        </w:rPr>
        <w:t>17</w:t>
      </w:r>
      <w:r>
        <w:rPr>
          <w:rFonts w:hint="eastAsia"/>
          <w:color w:val="F39800"/>
        </w:rPr>
        <w:t>倍差距。这一差距的根源在于训练目标（</w:t>
      </w:r>
      <w:r>
        <w:rPr>
          <w:color w:val="F39800"/>
        </w:rPr>
        <w:t>BCE+</w:t>
      </w:r>
      <w:r>
        <w:rPr>
          <w:rFonts w:hint="eastAsia"/>
          <w:color w:val="F39800"/>
        </w:rPr>
        <w:t>负采样）与评估目标（全量排序）不匹配。将损失函数替换为</w:t>
      </w:r>
      <w:r>
        <w:rPr>
          <w:color w:val="F39800"/>
        </w:rPr>
        <w:t>Pairwise</w:t>
      </w:r>
      <w:r>
        <w:rPr>
          <w:rFonts w:hint="eastAsia"/>
          <w:color w:val="F39800"/>
        </w:rPr>
        <w:t>排序损失（如</w:t>
      </w:r>
      <w:r>
        <w:rPr>
          <w:color w:val="F39800"/>
        </w:rPr>
        <w:t>BPR</w:t>
      </w:r>
      <w:r>
        <w:rPr>
          <w:rFonts w:hint="eastAsia"/>
          <w:color w:val="F39800"/>
        </w:rPr>
        <w:t>）或采用全量</w:t>
      </w:r>
      <w:proofErr w:type="spellStart"/>
      <w:r>
        <w:rPr>
          <w:color w:val="F39800"/>
        </w:rPr>
        <w:t>softmax</w:t>
      </w:r>
      <w:proofErr w:type="spellEnd"/>
      <w:r>
        <w:rPr>
          <w:rFonts w:hint="eastAsia"/>
          <w:color w:val="F39800"/>
        </w:rPr>
        <w:t>训练，是缩小这一差距最直接的方向。</w:t>
      </w:r>
    </w:p>
    <w:p w14:paraId="62685F5F" w14:textId="77777777" w:rsidR="008A7DC4" w:rsidRDefault="00000000" w:rsidP="008A7DC4">
      <w:pPr>
        <w:pStyle w:val="afff"/>
      </w:pPr>
      <w:r>
        <w:rPr>
          <w:rFonts w:hint="eastAsia"/>
          <w:color w:val="F12828"/>
        </w:rPr>
        <w:t>（</w:t>
      </w:r>
      <w:r>
        <w:rPr>
          <w:color w:val="F12828"/>
        </w:rPr>
        <w:t>2</w:t>
      </w:r>
      <w:r>
        <w:rPr>
          <w:rFonts w:hint="eastAsia"/>
          <w:color w:val="F12828"/>
        </w:rPr>
        <w:t>）冷启动问题仍需解决。本系统目前主要依赖评分交互数据，对新用户和新电影的推荐效果有限。</w:t>
      </w:r>
      <w:r>
        <w:rPr>
          <w:color w:val="F12828"/>
        </w:rPr>
        <w:t>TMDB</w:t>
      </w:r>
      <w:r>
        <w:rPr>
          <w:rFonts w:hint="eastAsia"/>
          <w:color w:val="F12828"/>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591FB346" w14:textId="77777777" w:rsidR="008A7DC4" w:rsidRDefault="00000000" w:rsidP="008A7DC4">
      <w:pPr>
        <w:pStyle w:val="afff"/>
      </w:pPr>
      <w:r>
        <w:rPr>
          <w:rFonts w:hint="eastAsia"/>
          <w:color w:val="F12828"/>
        </w:rPr>
        <w:t>（</w:t>
      </w:r>
      <w:r>
        <w:rPr>
          <w:color w:val="F12828"/>
        </w:rPr>
        <w:t>3</w:t>
      </w:r>
      <w:r>
        <w:rPr>
          <w:rFonts w:hint="eastAsia"/>
          <w:color w:val="F12828"/>
        </w:rPr>
        <w:t>）混合推荐框架的召回和排序阶段均有扩展空间。召回侧，向量检索（如基于</w:t>
      </w:r>
      <w:r>
        <w:rPr>
          <w:color w:val="F12828"/>
        </w:rPr>
        <w:t>Embedding</w:t>
      </w:r>
      <w:r>
        <w:rPr>
          <w:rFonts w:hint="eastAsia"/>
          <w:color w:val="F12828"/>
        </w:rPr>
        <w:t>的</w:t>
      </w:r>
      <w:r>
        <w:rPr>
          <w:color w:val="F12828"/>
        </w:rPr>
        <w:t>ANN</w:t>
      </w:r>
      <w:r>
        <w:rPr>
          <w:rFonts w:hint="eastAsia"/>
          <w:color w:val="F12828"/>
        </w:rPr>
        <w:t>）和矩阵分解模型（如</w:t>
      </w:r>
      <w:r>
        <w:rPr>
          <w:color w:val="F12828"/>
        </w:rPr>
        <w:t>BPR-MF</w:t>
      </w:r>
      <w:r>
        <w:rPr>
          <w:rFonts w:hint="eastAsia"/>
          <w:color w:val="F12828"/>
        </w:rPr>
        <w:t>）可作为</w:t>
      </w:r>
      <w:proofErr w:type="spellStart"/>
      <w:r>
        <w:rPr>
          <w:color w:val="F12828"/>
        </w:rPr>
        <w:t>ItemCF</w:t>
      </w:r>
      <w:proofErr w:type="spellEnd"/>
      <w:r>
        <w:rPr>
          <w:rFonts w:hint="eastAsia"/>
          <w:color w:val="F12828"/>
        </w:rPr>
        <w:t>的补充或替代方案，形成多路召回架构。排序侧，引入多任务学习或特征交叉模型以更充分地利用物品特征和上下文信息，有望进一步提升重排质量。</w:t>
      </w:r>
    </w:p>
    <w:p w14:paraId="302D769F" w14:textId="77777777" w:rsidR="008A7DC4" w:rsidRDefault="00000000" w:rsidP="008A7DC4">
      <w:pPr>
        <w:pStyle w:val="afff"/>
      </w:pPr>
      <w:r>
        <w:rPr>
          <w:rFonts w:hint="eastAsia"/>
          <w:color w:val="F12828"/>
        </w:rPr>
        <w:t>（</w:t>
      </w:r>
      <w:r>
        <w:rPr>
          <w:color w:val="F12828"/>
        </w:rPr>
        <w:t>4</w:t>
      </w:r>
      <w:r>
        <w:rPr>
          <w:rFonts w:hint="eastAsia"/>
          <w:color w:val="F12828"/>
        </w:rPr>
        <w:t>）从离线评估走向在线验证。系统已具备推荐反馈采集和行为追踪能力，在此基础上搭建在线指标监控（如</w:t>
      </w:r>
      <w:proofErr w:type="gramStart"/>
      <w:r>
        <w:rPr>
          <w:rFonts w:hint="eastAsia"/>
          <w:color w:val="F12828"/>
        </w:rPr>
        <w:t>点赞率</w:t>
      </w:r>
      <w:proofErr w:type="gramEnd"/>
      <w:r>
        <w:rPr>
          <w:rFonts w:hint="eastAsia"/>
          <w:color w:val="F12828"/>
        </w:rPr>
        <w:t>、点击率），将离线结论与实际用户行为对照，是将离线评估结论与实际用户行为对照的直接方式。</w:t>
      </w:r>
    </w:p>
    <w:p w14:paraId="5B2C84B5" w14:textId="77777777" w:rsidR="008A7DC4" w:rsidRDefault="00000000" w:rsidP="008A7DC4">
      <w:pPr>
        <w:pStyle w:val="afff"/>
      </w:pPr>
      <w:r>
        <w:rPr>
          <w:rFonts w:hint="eastAsia"/>
          <w:color w:val="F12828"/>
        </w:rPr>
        <w:t>（</w:t>
      </w:r>
      <w:r>
        <w:rPr>
          <w:color w:val="F12828"/>
        </w:rPr>
        <w:t>5</w:t>
      </w:r>
      <w:r>
        <w:rPr>
          <w:rFonts w:hint="eastAsia"/>
          <w:color w:val="F12828"/>
        </w:rPr>
        <w:t>）工程层面，当前训练服务和</w:t>
      </w:r>
      <w:r>
        <w:rPr>
          <w:color w:val="F12828"/>
        </w:rPr>
        <w:t>Web</w:t>
      </w:r>
      <w:r>
        <w:rPr>
          <w:rFonts w:hint="eastAsia"/>
          <w:color w:val="F12828"/>
        </w:rPr>
        <w:t>服务耦合在同一进程中，将其拆分为</w:t>
      </w:r>
      <w:proofErr w:type="gramStart"/>
      <w:r>
        <w:rPr>
          <w:rFonts w:hint="eastAsia"/>
          <w:color w:val="F12828"/>
        </w:rPr>
        <w:t>独立服务</w:t>
      </w:r>
      <w:proofErr w:type="gramEnd"/>
      <w:r>
        <w:rPr>
          <w:rFonts w:hint="eastAsia"/>
          <w:color w:val="F12828"/>
        </w:rPr>
        <w:t>有助于提升稳定性和可维护性。数据加载和模型推理的优化（如</w:t>
      </w:r>
      <w:r>
        <w:rPr>
          <w:color w:val="F12828"/>
        </w:rPr>
        <w:t>CSV/Pickle</w:t>
      </w:r>
      <w:r>
        <w:rPr>
          <w:rFonts w:hint="eastAsia"/>
          <w:color w:val="F12828"/>
        </w:rPr>
        <w:t>缓存、</w:t>
      </w:r>
      <w:r>
        <w:rPr>
          <w:color w:val="F12828"/>
        </w:rPr>
        <w:t>CUDA</w:t>
      </w:r>
      <w:r>
        <w:rPr>
          <w:rFonts w:hint="eastAsia"/>
          <w:color w:val="F12828"/>
        </w:rPr>
        <w:t>加速、推理分块）数据缓存和推理优化已在当前系统中使用。</w:t>
      </w:r>
    </w:p>
    <w:p w14:paraId="55EBF084" w14:textId="77777777" w:rsidR="00C925DD" w:rsidRPr="00C925DD" w:rsidRDefault="00000000" w:rsidP="00C925DD">
      <w:pPr>
        <w:pStyle w:val="a1"/>
      </w:pPr>
      <w:bookmarkStart w:id="221" w:name="_Toc230874925"/>
      <w:r>
        <w:rPr>
          <w:color w:val="000000"/>
        </w:rPr>
        <w:lastRenderedPageBreak/>
        <w:t xml:space="preserve"> </w:t>
      </w:r>
      <w:bookmarkStart w:id="222" w:name="_Toc230958284"/>
      <w:r>
        <w:rPr>
          <w:color w:val="000000"/>
        </w:rPr>
        <w:t>系统使用指南</w:t>
      </w:r>
      <w:bookmarkEnd w:id="221"/>
      <w:bookmarkEnd w:id="222"/>
    </w:p>
    <w:p w14:paraId="5776CCD9" w14:textId="77777777" w:rsidR="00211936" w:rsidRDefault="00000000">
      <w:pPr>
        <w:pStyle w:val="a2"/>
      </w:pPr>
      <w:bookmarkStart w:id="223" w:name="_Toc230874926"/>
      <w:r>
        <w:t xml:space="preserve"> </w:t>
      </w:r>
      <w:bookmarkStart w:id="224" w:name="_Toc230958285"/>
      <w:r>
        <w:t>普通用户使用指南</w:t>
      </w:r>
      <w:bookmarkEnd w:id="223"/>
      <w:bookmarkEnd w:id="224"/>
    </w:p>
    <w:p w14:paraId="039D72F5" w14:textId="77777777" w:rsidR="00211936" w:rsidRPr="007E0330" w:rsidRDefault="00000000" w:rsidP="007E0330">
      <w:pPr>
        <w:pStyle w:val="afff"/>
      </w:pPr>
      <w:r>
        <w:rPr>
          <w:color w:val="B0B0B0"/>
        </w:rPr>
        <w:t>普通用户通过浏览器访问系统，可完成注册登录、电影检索、评分、查看推荐和管理个人数据等操作。</w:t>
      </w:r>
    </w:p>
    <w:p w14:paraId="4A4FD77A" w14:textId="77777777" w:rsidR="00211936" w:rsidRDefault="00000000" w:rsidP="00FC1D92">
      <w:pPr>
        <w:pStyle w:val="a3"/>
      </w:pPr>
      <w:bookmarkStart w:id="225" w:name="_Toc230874927"/>
      <w:bookmarkStart w:id="226" w:name="_Toc230958286"/>
      <w:r>
        <w:t>门户首页、注册与登录</w:t>
      </w:r>
      <w:bookmarkEnd w:id="225"/>
      <w:bookmarkEnd w:id="226"/>
    </w:p>
    <w:p w14:paraId="740A3F2E" w14:textId="77777777" w:rsidR="00D57700" w:rsidRPr="007E0330" w:rsidRDefault="00000000" w:rsidP="007E0330">
      <w:pPr>
        <w:pStyle w:val="afff"/>
      </w:pPr>
      <w:r>
        <w:rPr>
          <w:color w:val="000000"/>
        </w:rPr>
        <w:t>访问系统首先进入门户首页，展示系统简介与</w:t>
      </w:r>
      <w:r>
        <w:rPr>
          <w:color w:val="000000"/>
        </w:rPr>
        <w:t>"</w:t>
      </w:r>
      <w:r>
        <w:rPr>
          <w:color w:val="000000"/>
        </w:rPr>
        <w:t>立即开始</w:t>
      </w:r>
      <w:r>
        <w:rPr>
          <w:color w:val="000000"/>
        </w:rPr>
        <w:t>"</w:t>
      </w:r>
      <w:r>
        <w:rPr>
          <w:color w:val="000000"/>
        </w:rPr>
        <w:t>入口按钮。点击进入登录注册页面：新用户填写用户名和密码并确认后完成注册并自动登录；已有账户直接输入凭据登录。遗忘密码时可使用密保问题验证身份后重置密码。登录后通过</w:t>
      </w:r>
      <w:proofErr w:type="gramStart"/>
      <w:r>
        <w:rPr>
          <w:color w:val="000000"/>
        </w:rPr>
        <w:t>导航栏右上角</w:t>
      </w:r>
      <w:proofErr w:type="gramEnd"/>
      <w:r>
        <w:rPr>
          <w:color w:val="000000"/>
        </w:rPr>
        <w:t>用户菜单可查看个人信息与退出登录。</w:t>
      </w:r>
    </w:p>
    <w:p w14:paraId="4826BC13" w14:textId="77777777" w:rsidR="00D57700" w:rsidRDefault="00000000" w:rsidP="00C963D7">
      <w:pPr>
        <w:pStyle w:val="afff"/>
        <w:ind w:firstLine="0"/>
        <w:jc w:val="center"/>
      </w:pPr>
      <w:r>
        <w:rPr>
          <w:noProof/>
        </w:rPr>
        <w:drawing>
          <wp:inline distT="0" distB="0" distL="0" distR="0" wp14:anchorId="51133E5C" wp14:editId="6A4C279C">
            <wp:extent cx="5499847" cy="5499847"/>
            <wp:effectExtent l="0" t="0" r="5715" b="5715"/>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6865" name="Picture 5"/>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526246" cy="5526246"/>
                    </a:xfrm>
                    <a:prstGeom prst="rect">
                      <a:avLst/>
                    </a:prstGeom>
                    <a:noFill/>
                    <a:ln>
                      <a:noFill/>
                    </a:ln>
                  </pic:spPr>
                </pic:pic>
              </a:graphicData>
            </a:graphic>
          </wp:inline>
        </w:drawing>
      </w:r>
    </w:p>
    <w:p w14:paraId="110A0231" w14:textId="77777777" w:rsidR="00C963D7" w:rsidRDefault="00000000" w:rsidP="00C963D7">
      <w:pPr>
        <w:pStyle w:val="afffa"/>
      </w:pPr>
      <w:r>
        <w:rPr>
          <w:color w:val="000000"/>
        </w:rPr>
        <w:t>图</w:t>
      </w:r>
      <w:r>
        <w:rPr>
          <w:color w:val="000000"/>
        </w:rPr>
        <w:t xml:space="preserve">8-1 </w:t>
      </w:r>
      <w:r>
        <w:rPr>
          <w:color w:val="000000"/>
        </w:rPr>
        <w:t>门户首页</w:t>
      </w:r>
    </w:p>
    <w:p w14:paraId="4802CABF" w14:textId="77777777" w:rsidR="00D57700" w:rsidRDefault="00000000" w:rsidP="00C963D7">
      <w:pPr>
        <w:pStyle w:val="afff"/>
        <w:ind w:firstLine="0"/>
        <w:jc w:val="center"/>
      </w:pPr>
      <w:r>
        <w:rPr>
          <w:rFonts w:hint="eastAsia"/>
          <w:noProof/>
        </w:rPr>
        <w:lastRenderedPageBreak/>
        <w:drawing>
          <wp:inline distT="0" distB="0" distL="0" distR="0" wp14:anchorId="069883DC" wp14:editId="24074FE3">
            <wp:extent cx="5760720" cy="4234815"/>
            <wp:effectExtent l="0" t="0" r="0" b="0"/>
            <wp:docPr id="185827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9238" name="Picture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760720" cy="4234815"/>
                    </a:xfrm>
                    <a:prstGeom prst="rect">
                      <a:avLst/>
                    </a:prstGeom>
                    <a:noFill/>
                    <a:ln>
                      <a:noFill/>
                    </a:ln>
                  </pic:spPr>
                </pic:pic>
              </a:graphicData>
            </a:graphic>
          </wp:inline>
        </w:drawing>
      </w:r>
    </w:p>
    <w:p w14:paraId="2E28DD07" w14:textId="77777777" w:rsidR="00C963D7" w:rsidRPr="00C963D7" w:rsidRDefault="00000000" w:rsidP="00C963D7">
      <w:pPr>
        <w:pStyle w:val="afffa"/>
      </w:pPr>
      <w:r>
        <w:rPr>
          <w:color w:val="000000"/>
        </w:rPr>
        <w:t>图</w:t>
      </w:r>
      <w:r>
        <w:rPr>
          <w:color w:val="000000"/>
        </w:rPr>
        <w:t xml:space="preserve">8-2 </w:t>
      </w:r>
      <w:r>
        <w:rPr>
          <w:color w:val="000000"/>
        </w:rPr>
        <w:t>登录注册</w:t>
      </w:r>
    </w:p>
    <w:p w14:paraId="70B40EA3" w14:textId="77777777" w:rsidR="00C963D7" w:rsidRPr="00C963D7" w:rsidRDefault="00000000" w:rsidP="00C963D7">
      <w:pPr>
        <w:pStyle w:val="afff"/>
        <w:ind w:firstLine="0"/>
        <w:jc w:val="center"/>
      </w:pPr>
      <w:r>
        <w:rPr>
          <w:rFonts w:hint="eastAsia"/>
          <w:noProof/>
        </w:rPr>
        <w:drawing>
          <wp:inline distT="0" distB="0" distL="0" distR="0" wp14:anchorId="47907D73" wp14:editId="0D297148">
            <wp:extent cx="4355663" cy="3765177"/>
            <wp:effectExtent l="0" t="0" r="6985" b="6985"/>
            <wp:docPr id="1048922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2868" name="Picture 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357080" cy="3766402"/>
                    </a:xfrm>
                    <a:prstGeom prst="rect">
                      <a:avLst/>
                    </a:prstGeom>
                    <a:noFill/>
                    <a:ln>
                      <a:noFill/>
                    </a:ln>
                  </pic:spPr>
                </pic:pic>
              </a:graphicData>
            </a:graphic>
          </wp:inline>
        </w:drawing>
      </w:r>
    </w:p>
    <w:p w14:paraId="46A26CCA" w14:textId="77777777" w:rsidR="00D57700" w:rsidRDefault="00000000" w:rsidP="00C963D7">
      <w:pPr>
        <w:pStyle w:val="afffa"/>
      </w:pPr>
      <w:r>
        <w:rPr>
          <w:rFonts w:hint="eastAsia"/>
          <w:color w:val="000000"/>
        </w:rPr>
        <w:t>图</w:t>
      </w:r>
      <w:r>
        <w:rPr>
          <w:rFonts w:hint="eastAsia"/>
          <w:color w:val="000000"/>
        </w:rPr>
        <w:t xml:space="preserve">8-3 </w:t>
      </w:r>
      <w:r>
        <w:rPr>
          <w:rFonts w:hint="eastAsia"/>
          <w:color w:val="000000"/>
        </w:rPr>
        <w:t>忘记密码</w:t>
      </w:r>
    </w:p>
    <w:p w14:paraId="603458AC" w14:textId="77777777" w:rsidR="00211936" w:rsidRDefault="00000000" w:rsidP="00FC1D92">
      <w:pPr>
        <w:pStyle w:val="a3"/>
      </w:pPr>
      <w:bookmarkStart w:id="227" w:name="_Toc230874928"/>
      <w:bookmarkStart w:id="228" w:name="_Toc230958287"/>
      <w:r>
        <w:lastRenderedPageBreak/>
        <w:t>首页推荐与电影搜索</w:t>
      </w:r>
      <w:bookmarkEnd w:id="227"/>
      <w:bookmarkEnd w:id="228"/>
    </w:p>
    <w:p w14:paraId="533AAFC6" w14:textId="77777777" w:rsidR="00211936" w:rsidRPr="007E0330" w:rsidRDefault="00000000" w:rsidP="007E0330">
      <w:pPr>
        <w:pStyle w:val="afff"/>
      </w:pPr>
      <w:r>
        <w:rPr>
          <w:color w:val="F39800"/>
        </w:rPr>
        <w:t>登录后进入应用首页，顶部展示个性化电影推荐列表，支持</w:t>
      </w:r>
      <w:proofErr w:type="spellStart"/>
      <w:r>
        <w:rPr>
          <w:color w:val="F39800"/>
        </w:rPr>
        <w:t>ItemCF</w:t>
      </w:r>
      <w:proofErr w:type="spellEnd"/>
      <w:r>
        <w:rPr>
          <w:color w:val="F39800"/>
        </w:rPr>
        <w:t>、</w:t>
      </w:r>
      <w:r>
        <w:rPr>
          <w:color w:val="F39800"/>
        </w:rPr>
        <w:t>NCF</w:t>
      </w:r>
      <w:r>
        <w:rPr>
          <w:color w:val="F39800"/>
        </w:rPr>
        <w:t>、</w:t>
      </w:r>
      <w:r>
        <w:rPr>
          <w:color w:val="F39800"/>
        </w:rPr>
        <w:t>Hybrid</w:t>
      </w:r>
      <w:r>
        <w:rPr>
          <w:color w:val="F39800"/>
        </w:rPr>
        <w:t>和</w:t>
      </w:r>
      <w:r>
        <w:rPr>
          <w:color w:val="F39800"/>
        </w:rPr>
        <w:t>Popular</w:t>
      </w:r>
      <w:r>
        <w:rPr>
          <w:color w:val="F39800"/>
        </w:rP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0D763159" w14:textId="77777777" w:rsidR="000827E8" w:rsidRDefault="00000000" w:rsidP="00630793">
      <w:pPr>
        <w:pStyle w:val="afff"/>
        <w:ind w:firstLine="0"/>
      </w:pPr>
      <w:r>
        <w:rPr>
          <w:noProof/>
        </w:rPr>
        <w:drawing>
          <wp:inline distT="0" distB="0" distL="0" distR="0" wp14:anchorId="09EB9C18" wp14:editId="2ECFFC64">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38607" name="Picture 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752465" cy="5709920"/>
                    </a:xfrm>
                    <a:prstGeom prst="rect">
                      <a:avLst/>
                    </a:prstGeom>
                    <a:noFill/>
                    <a:ln>
                      <a:noFill/>
                    </a:ln>
                  </pic:spPr>
                </pic:pic>
              </a:graphicData>
            </a:graphic>
          </wp:inline>
        </w:drawing>
      </w:r>
    </w:p>
    <w:p w14:paraId="0A4FE4D3" w14:textId="77777777" w:rsidR="00C963D7" w:rsidRDefault="00000000" w:rsidP="00C963D7">
      <w:pPr>
        <w:pStyle w:val="afffa"/>
      </w:pPr>
      <w:r>
        <w:rPr>
          <w:rFonts w:hint="eastAsia"/>
          <w:color w:val="000000"/>
        </w:rPr>
        <w:t>图</w:t>
      </w:r>
      <w:r>
        <w:rPr>
          <w:rFonts w:hint="eastAsia"/>
          <w:color w:val="000000"/>
        </w:rPr>
        <w:t xml:space="preserve">8-4 </w:t>
      </w:r>
      <w:r>
        <w:rPr>
          <w:color w:val="000000"/>
        </w:rPr>
        <w:t>智能推荐</w:t>
      </w:r>
    </w:p>
    <w:p w14:paraId="360A1CB0" w14:textId="77777777" w:rsidR="000827E8" w:rsidRDefault="00000000" w:rsidP="00630793">
      <w:pPr>
        <w:pStyle w:val="afff"/>
        <w:ind w:firstLine="0"/>
      </w:pPr>
      <w:r>
        <w:rPr>
          <w:noProof/>
        </w:rPr>
        <w:lastRenderedPageBreak/>
        <w:drawing>
          <wp:inline distT="0" distB="0" distL="0" distR="0" wp14:anchorId="7C126097" wp14:editId="68108002">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9070" name="Picture 10"/>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762625" cy="3476625"/>
                    </a:xfrm>
                    <a:prstGeom prst="rect">
                      <a:avLst/>
                    </a:prstGeom>
                    <a:noFill/>
                    <a:ln>
                      <a:noFill/>
                    </a:ln>
                  </pic:spPr>
                </pic:pic>
              </a:graphicData>
            </a:graphic>
          </wp:inline>
        </w:drawing>
      </w:r>
    </w:p>
    <w:p w14:paraId="3CFB61F5" w14:textId="77777777" w:rsidR="00C963D7" w:rsidRDefault="00000000" w:rsidP="00C963D7">
      <w:pPr>
        <w:pStyle w:val="afffa"/>
      </w:pPr>
      <w:r>
        <w:rPr>
          <w:rFonts w:hint="eastAsia"/>
          <w:color w:val="000000"/>
        </w:rPr>
        <w:t>图</w:t>
      </w:r>
      <w:r>
        <w:rPr>
          <w:rFonts w:hint="eastAsia"/>
          <w:color w:val="000000"/>
        </w:rPr>
        <w:t xml:space="preserve">8-5 </w:t>
      </w:r>
      <w:r>
        <w:rPr>
          <w:color w:val="000000"/>
        </w:rPr>
        <w:t>高</w:t>
      </w:r>
      <w:r>
        <w:rPr>
          <w:rFonts w:hint="eastAsia"/>
          <w:color w:val="000000"/>
        </w:rPr>
        <w:t>级搜索</w:t>
      </w:r>
    </w:p>
    <w:p w14:paraId="12E9BB90" w14:textId="77777777" w:rsidR="00211936" w:rsidRDefault="00000000" w:rsidP="00FC1D92">
      <w:pPr>
        <w:pStyle w:val="a3"/>
      </w:pPr>
      <w:bookmarkStart w:id="229" w:name="_Toc230874929"/>
      <w:bookmarkStart w:id="230" w:name="_Toc230958288"/>
      <w:r>
        <w:t>电影详情、评论与在线观看</w:t>
      </w:r>
      <w:bookmarkEnd w:id="229"/>
      <w:bookmarkEnd w:id="230"/>
    </w:p>
    <w:p w14:paraId="2BCD48B3" w14:textId="77777777" w:rsidR="00211936" w:rsidRPr="007E0330" w:rsidRDefault="00000000" w:rsidP="007E0330">
      <w:pPr>
        <w:pStyle w:val="afff"/>
      </w:pPr>
      <w:r>
        <w:rPr>
          <w:color w:val="000000"/>
        </w:rPr>
        <w:t>点击任意电影进入详情页，可查看海报、标题、年份、类型、导演、演员、剧情简介、平均评分及相似电影推荐列表。在详情页下方可发表文字评论并对他人的评论进行点赞。页面同时展示在线观看入口，提供</w:t>
      </w:r>
      <w:r>
        <w:rPr>
          <w:color w:val="000000"/>
        </w:rPr>
        <w:t>B</w:t>
      </w:r>
      <w:r>
        <w:rPr>
          <w:color w:val="000000"/>
        </w:rPr>
        <w:t>站、</w:t>
      </w:r>
      <w:r>
        <w:rPr>
          <w:color w:val="000000"/>
        </w:rPr>
        <w:t>YouTube</w:t>
      </w:r>
      <w:r>
        <w:rPr>
          <w:color w:val="000000"/>
        </w:rPr>
        <w:t>等多平台播放链接。用户可提交新的播放链接，经管理员审核后公开展示。</w:t>
      </w:r>
    </w:p>
    <w:p w14:paraId="7D6AB624" w14:textId="77777777" w:rsidR="000827E8" w:rsidRDefault="00000000" w:rsidP="000827E8">
      <w:pPr>
        <w:pStyle w:val="afff"/>
        <w:ind w:firstLine="0"/>
      </w:pPr>
      <w:r>
        <w:rPr>
          <w:noProof/>
        </w:rPr>
        <w:lastRenderedPageBreak/>
        <w:drawing>
          <wp:inline distT="0" distB="0" distL="0" distR="0" wp14:anchorId="5C0BB001" wp14:editId="476C0A0D">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6035" name="Picture 1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752465" cy="5677535"/>
                    </a:xfrm>
                    <a:prstGeom prst="rect">
                      <a:avLst/>
                    </a:prstGeom>
                    <a:noFill/>
                    <a:ln>
                      <a:noFill/>
                    </a:ln>
                  </pic:spPr>
                </pic:pic>
              </a:graphicData>
            </a:graphic>
          </wp:inline>
        </w:drawing>
      </w:r>
    </w:p>
    <w:p w14:paraId="01DA8F59" w14:textId="77777777" w:rsidR="00C963D7" w:rsidRDefault="00000000" w:rsidP="00C963D7">
      <w:pPr>
        <w:pStyle w:val="afffa"/>
      </w:pPr>
      <w:r>
        <w:rPr>
          <w:rFonts w:hint="eastAsia"/>
          <w:color w:val="000000"/>
        </w:rPr>
        <w:t>图</w:t>
      </w:r>
      <w:r>
        <w:rPr>
          <w:rFonts w:hint="eastAsia"/>
          <w:color w:val="000000"/>
        </w:rPr>
        <w:t xml:space="preserve">8-6 </w:t>
      </w:r>
      <w:r>
        <w:rPr>
          <w:rFonts w:hint="eastAsia"/>
          <w:color w:val="000000"/>
        </w:rPr>
        <w:t>电影详情</w:t>
      </w:r>
    </w:p>
    <w:p w14:paraId="38B9FE02" w14:textId="77777777" w:rsidR="00C963D7" w:rsidRDefault="00000000" w:rsidP="00C963D7">
      <w:pPr>
        <w:pStyle w:val="afff"/>
        <w:ind w:firstLine="0"/>
      </w:pPr>
      <w:r>
        <w:rPr>
          <w:noProof/>
        </w:rPr>
        <w:lastRenderedPageBreak/>
        <w:drawing>
          <wp:inline distT="0" distB="0" distL="0" distR="0" wp14:anchorId="16CA7FF3" wp14:editId="719B3DFA">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95811" name="Picture 1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52465" cy="5549900"/>
                    </a:xfrm>
                    <a:prstGeom prst="rect">
                      <a:avLst/>
                    </a:prstGeom>
                    <a:noFill/>
                    <a:ln>
                      <a:noFill/>
                    </a:ln>
                  </pic:spPr>
                </pic:pic>
              </a:graphicData>
            </a:graphic>
          </wp:inline>
        </w:drawing>
      </w:r>
    </w:p>
    <w:p w14:paraId="525260CE" w14:textId="77777777" w:rsidR="000827E8" w:rsidRDefault="00000000" w:rsidP="00C963D7">
      <w:pPr>
        <w:pStyle w:val="afffa"/>
      </w:pPr>
      <w:r>
        <w:rPr>
          <w:rFonts w:hint="eastAsia"/>
          <w:color w:val="000000"/>
        </w:rPr>
        <w:t>图</w:t>
      </w:r>
      <w:r>
        <w:rPr>
          <w:color w:val="000000"/>
        </w:rPr>
        <w:t xml:space="preserve">8-7 </w:t>
      </w:r>
      <w:r>
        <w:rPr>
          <w:rFonts w:hint="eastAsia"/>
          <w:color w:val="000000"/>
        </w:rPr>
        <w:t>评论与在线观看入口</w:t>
      </w:r>
    </w:p>
    <w:p w14:paraId="3D5893A8" w14:textId="77777777" w:rsidR="00211936" w:rsidRDefault="00000000" w:rsidP="00FC1D92">
      <w:pPr>
        <w:pStyle w:val="a3"/>
      </w:pPr>
      <w:bookmarkStart w:id="231" w:name="_Toc230874930"/>
      <w:bookmarkStart w:id="232" w:name="_Toc230958289"/>
      <w:r>
        <w:t>评分与收藏管理</w:t>
      </w:r>
      <w:bookmarkEnd w:id="231"/>
      <w:bookmarkEnd w:id="232"/>
    </w:p>
    <w:p w14:paraId="0A255F30" w14:textId="77777777" w:rsidR="000827E8" w:rsidRPr="007E0330" w:rsidRDefault="00000000" w:rsidP="007E0330">
      <w:pPr>
        <w:pStyle w:val="afff"/>
      </w:pPr>
      <w:r>
        <w:rPr>
          <w:color w:val="000000"/>
        </w:rPr>
        <w:t>用户可在推荐卡片、电影详情页或</w:t>
      </w:r>
      <w:r>
        <w:rPr>
          <w:color w:val="000000"/>
        </w:rPr>
        <w:t>"</w:t>
      </w:r>
      <w:r>
        <w:rPr>
          <w:color w:val="000000"/>
        </w:rPr>
        <w:t>我的评分</w:t>
      </w:r>
      <w:r>
        <w:rPr>
          <w:color w:val="000000"/>
        </w:rPr>
        <w:t>"</w:t>
      </w:r>
      <w:r>
        <w:rPr>
          <w:color w:val="000000"/>
        </w:rPr>
        <w:t>页面对电影进行</w:t>
      </w:r>
      <w:r>
        <w:rPr>
          <w:color w:val="000000"/>
        </w:rPr>
        <w:t>0.5~5.0</w:t>
      </w:r>
      <w:r>
        <w:rPr>
          <w:color w:val="000000"/>
        </w:rPr>
        <w:t>分的星级评分，评分后即时更新本地状态。在电影</w:t>
      </w:r>
      <w:proofErr w:type="gramStart"/>
      <w:r>
        <w:rPr>
          <w:color w:val="000000"/>
        </w:rPr>
        <w:t>详情页可将</w:t>
      </w:r>
      <w:proofErr w:type="gramEnd"/>
      <w:r>
        <w:rPr>
          <w:color w:val="000000"/>
        </w:rPr>
        <w:t>电影加入收藏，支持喜欢、待看、已看三种类型。已评分和已收藏的电影可在</w:t>
      </w:r>
      <w:r>
        <w:rPr>
          <w:color w:val="000000"/>
        </w:rPr>
        <w:t>"</w:t>
      </w:r>
      <w:r>
        <w:rPr>
          <w:color w:val="000000"/>
        </w:rPr>
        <w:t>我的评分</w:t>
      </w:r>
      <w:r>
        <w:rPr>
          <w:color w:val="000000"/>
        </w:rPr>
        <w:t>"</w:t>
      </w:r>
      <w:r>
        <w:rPr>
          <w:color w:val="000000"/>
        </w:rPr>
        <w:t>和</w:t>
      </w:r>
      <w:r>
        <w:rPr>
          <w:color w:val="000000"/>
        </w:rPr>
        <w:t>"</w:t>
      </w:r>
      <w:r>
        <w:rPr>
          <w:color w:val="000000"/>
        </w:rPr>
        <w:t>我的收藏</w:t>
      </w:r>
      <w:r>
        <w:rPr>
          <w:color w:val="000000"/>
        </w:rPr>
        <w:t>"</w:t>
      </w:r>
      <w:r>
        <w:rPr>
          <w:color w:val="000000"/>
        </w:rPr>
        <w:t>页面集中查看、筛选与管理。</w:t>
      </w:r>
    </w:p>
    <w:p w14:paraId="56C16F08" w14:textId="77777777" w:rsidR="000827E8" w:rsidRDefault="00000000" w:rsidP="000827E8">
      <w:pPr>
        <w:pStyle w:val="afff"/>
        <w:ind w:firstLine="0"/>
      </w:pPr>
      <w:r>
        <w:rPr>
          <w:noProof/>
        </w:rPr>
        <w:lastRenderedPageBreak/>
        <w:drawing>
          <wp:inline distT="0" distB="0" distL="0" distR="0" wp14:anchorId="6BA5A291" wp14:editId="4C5A9387">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72441" name="Picture 1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762625" cy="2998470"/>
                    </a:xfrm>
                    <a:prstGeom prst="rect">
                      <a:avLst/>
                    </a:prstGeom>
                    <a:noFill/>
                    <a:ln>
                      <a:noFill/>
                    </a:ln>
                  </pic:spPr>
                </pic:pic>
              </a:graphicData>
            </a:graphic>
          </wp:inline>
        </w:drawing>
      </w:r>
    </w:p>
    <w:p w14:paraId="55CD6165" w14:textId="77777777" w:rsidR="000827E8" w:rsidRDefault="00000000" w:rsidP="00C963D7">
      <w:pPr>
        <w:pStyle w:val="afffa"/>
      </w:pPr>
      <w:r>
        <w:rPr>
          <w:color w:val="000000"/>
        </w:rPr>
        <w:t>图</w:t>
      </w:r>
      <w:r>
        <w:rPr>
          <w:color w:val="000000"/>
        </w:rPr>
        <w:t xml:space="preserve">8-8 </w:t>
      </w:r>
      <w:r>
        <w:rPr>
          <w:color w:val="000000"/>
        </w:rPr>
        <w:t>我的收藏</w:t>
      </w:r>
    </w:p>
    <w:p w14:paraId="431E3137" w14:textId="77777777" w:rsidR="000827E8" w:rsidRDefault="00000000" w:rsidP="00C963D7">
      <w:pPr>
        <w:pStyle w:val="afff"/>
        <w:ind w:firstLine="0"/>
        <w:jc w:val="center"/>
      </w:pPr>
      <w:r>
        <w:rPr>
          <w:noProof/>
        </w:rPr>
        <w:drawing>
          <wp:inline distT="0" distB="0" distL="0" distR="0" wp14:anchorId="49DA8FD0" wp14:editId="60CBFC5F">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3064" name="Picture 1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499089" cy="5143370"/>
                    </a:xfrm>
                    <a:prstGeom prst="rect">
                      <a:avLst/>
                    </a:prstGeom>
                    <a:noFill/>
                    <a:ln>
                      <a:noFill/>
                    </a:ln>
                  </pic:spPr>
                </pic:pic>
              </a:graphicData>
            </a:graphic>
          </wp:inline>
        </w:drawing>
      </w:r>
    </w:p>
    <w:p w14:paraId="7852D66E" w14:textId="77777777" w:rsidR="000827E8" w:rsidRDefault="00000000" w:rsidP="00C963D7">
      <w:pPr>
        <w:pStyle w:val="afffa"/>
      </w:pPr>
      <w:r>
        <w:rPr>
          <w:color w:val="000000"/>
        </w:rPr>
        <w:t>图</w:t>
      </w:r>
      <w:r>
        <w:rPr>
          <w:color w:val="000000"/>
        </w:rPr>
        <w:t xml:space="preserve">8-9 </w:t>
      </w:r>
      <w:r>
        <w:rPr>
          <w:color w:val="000000"/>
        </w:rPr>
        <w:t>我的评分</w:t>
      </w:r>
    </w:p>
    <w:p w14:paraId="1CF936CB" w14:textId="77777777" w:rsidR="00211936" w:rsidRDefault="00000000" w:rsidP="00FC1D92">
      <w:pPr>
        <w:pStyle w:val="a3"/>
      </w:pPr>
      <w:bookmarkStart w:id="233" w:name="_Toc230874931"/>
      <w:bookmarkStart w:id="234" w:name="_Toc230958290"/>
      <w:r>
        <w:lastRenderedPageBreak/>
        <w:t>上</w:t>
      </w:r>
      <w:proofErr w:type="gramStart"/>
      <w:r>
        <w:t>传电影</w:t>
      </w:r>
      <w:proofErr w:type="gramEnd"/>
      <w:r>
        <w:t>与用户洞察</w:t>
      </w:r>
      <w:bookmarkEnd w:id="233"/>
      <w:bookmarkEnd w:id="234"/>
    </w:p>
    <w:p w14:paraId="1FB7D4E7" w14:textId="77777777" w:rsidR="00211936" w:rsidRPr="007E0330" w:rsidRDefault="00000000" w:rsidP="007E0330">
      <w:pPr>
        <w:pStyle w:val="afff"/>
      </w:pPr>
      <w:r>
        <w:rPr>
          <w:color w:val="9D91E9"/>
        </w:rPr>
        <w:t>用户可通过</w:t>
      </w:r>
      <w:r>
        <w:rPr>
          <w:color w:val="9D91E9"/>
        </w:rPr>
        <w:t>"</w:t>
      </w:r>
      <w:r>
        <w:rPr>
          <w:color w:val="9D91E9"/>
        </w:rPr>
        <w:t>上</w:t>
      </w:r>
      <w:proofErr w:type="gramStart"/>
      <w:r>
        <w:rPr>
          <w:color w:val="9D91E9"/>
        </w:rPr>
        <w:t>传电影</w:t>
      </w:r>
      <w:proofErr w:type="gramEnd"/>
      <w:r>
        <w:rPr>
          <w:color w:val="9D91E9"/>
        </w:rPr>
        <w:t>"</w:t>
      </w:r>
      <w:r>
        <w:rPr>
          <w:color w:val="9D91E9"/>
        </w:rPr>
        <w:t>页面提交</w:t>
      </w:r>
      <w:r>
        <w:rPr>
          <w:color w:val="9D91E9"/>
        </w:rPr>
        <w:t>TMDB ID</w:t>
      </w:r>
      <w:r>
        <w:rPr>
          <w:color w:val="9D91E9"/>
        </w:rP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A6F5C82" w14:textId="77777777" w:rsidR="000827E8" w:rsidRDefault="00000000" w:rsidP="001532B1">
      <w:pPr>
        <w:pStyle w:val="afff"/>
        <w:ind w:firstLine="0"/>
        <w:jc w:val="center"/>
      </w:pPr>
      <w:r>
        <w:rPr>
          <w:noProof/>
        </w:rPr>
        <w:drawing>
          <wp:inline distT="0" distB="0" distL="0" distR="0" wp14:anchorId="0C9DB23D" wp14:editId="18CB8CF4">
            <wp:extent cx="4676988" cy="2191870"/>
            <wp:effectExtent l="0" t="0" r="0" b="0"/>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89571" name="Picture 1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691644" cy="2198739"/>
                    </a:xfrm>
                    <a:prstGeom prst="rect">
                      <a:avLst/>
                    </a:prstGeom>
                    <a:noFill/>
                    <a:ln>
                      <a:noFill/>
                    </a:ln>
                  </pic:spPr>
                </pic:pic>
              </a:graphicData>
            </a:graphic>
          </wp:inline>
        </w:drawing>
      </w:r>
    </w:p>
    <w:p w14:paraId="4D3CE914" w14:textId="77777777" w:rsidR="00C963D7" w:rsidRDefault="00000000" w:rsidP="00C963D7">
      <w:pPr>
        <w:pStyle w:val="afffa"/>
      </w:pPr>
      <w:r>
        <w:rPr>
          <w:color w:val="000000"/>
        </w:rPr>
        <w:t>图</w:t>
      </w:r>
      <w:r>
        <w:rPr>
          <w:color w:val="000000"/>
        </w:rPr>
        <w:t xml:space="preserve">8-10 </w:t>
      </w:r>
      <w:r>
        <w:rPr>
          <w:color w:val="000000"/>
        </w:rPr>
        <w:t>用户洞察</w:t>
      </w:r>
    </w:p>
    <w:p w14:paraId="34C675CA" w14:textId="77777777" w:rsidR="000827E8" w:rsidRDefault="00000000" w:rsidP="001532B1">
      <w:pPr>
        <w:pStyle w:val="afff"/>
        <w:ind w:firstLine="0"/>
        <w:jc w:val="center"/>
      </w:pPr>
      <w:r>
        <w:rPr>
          <w:noProof/>
        </w:rPr>
        <w:drawing>
          <wp:inline distT="0" distB="0" distL="0" distR="0" wp14:anchorId="53EB285C" wp14:editId="7F782257">
            <wp:extent cx="4744433" cy="4437529"/>
            <wp:effectExtent l="0" t="0" r="0" b="127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34995" name="Picture 17"/>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768621" cy="4460152"/>
                    </a:xfrm>
                    <a:prstGeom prst="rect">
                      <a:avLst/>
                    </a:prstGeom>
                    <a:noFill/>
                    <a:ln>
                      <a:noFill/>
                    </a:ln>
                  </pic:spPr>
                </pic:pic>
              </a:graphicData>
            </a:graphic>
          </wp:inline>
        </w:drawing>
      </w:r>
    </w:p>
    <w:p w14:paraId="3CA191D6" w14:textId="77777777" w:rsidR="000827E8" w:rsidRDefault="00000000" w:rsidP="00C963D7">
      <w:pPr>
        <w:pStyle w:val="afffa"/>
      </w:pPr>
      <w:r>
        <w:rPr>
          <w:color w:val="000000"/>
        </w:rPr>
        <w:t>图</w:t>
      </w:r>
      <w:r>
        <w:rPr>
          <w:color w:val="000000"/>
        </w:rPr>
        <w:t xml:space="preserve">8-11 </w:t>
      </w:r>
      <w:r>
        <w:rPr>
          <w:color w:val="000000"/>
        </w:rPr>
        <w:t>上传电影</w:t>
      </w:r>
    </w:p>
    <w:p w14:paraId="1D649536" w14:textId="77777777" w:rsidR="00211936" w:rsidRDefault="00000000" w:rsidP="00FC1D92">
      <w:pPr>
        <w:pStyle w:val="a3"/>
      </w:pPr>
      <w:bookmarkStart w:id="235" w:name="_Toc230874932"/>
      <w:bookmarkStart w:id="236" w:name="_Toc230958291"/>
      <w:r>
        <w:lastRenderedPageBreak/>
        <w:t>用户画像与增强数据看板</w:t>
      </w:r>
      <w:bookmarkEnd w:id="235"/>
      <w:bookmarkEnd w:id="236"/>
    </w:p>
    <w:p w14:paraId="36BD039F" w14:textId="77777777" w:rsidR="000827E8" w:rsidRPr="007E0330" w:rsidRDefault="00000000" w:rsidP="007E0330">
      <w:pPr>
        <w:pStyle w:val="afff"/>
      </w:pPr>
      <w:r>
        <w:rPr>
          <w:color w:val="F39800"/>
        </w:rPr>
        <w:t>用户画像页面基于评分历史自动生成</w:t>
      </w:r>
      <w:r>
        <w:rPr>
          <w:color w:val="F39800"/>
        </w:rPr>
        <w:t>12</w:t>
      </w:r>
      <w:r>
        <w:rPr>
          <w:color w:val="F39800"/>
        </w:rPr>
        <w:t>维偏好数据，包括类型偏好、年代偏好、演员和导演偏好以及评分时间线，支持手动刷新重新计算。增强数据看板以</w:t>
      </w:r>
      <w:proofErr w:type="spellStart"/>
      <w:r>
        <w:rPr>
          <w:color w:val="F39800"/>
        </w:rPr>
        <w:t>ECharts</w:t>
      </w:r>
      <w:proofErr w:type="spellEnd"/>
      <w:r>
        <w:rPr>
          <w:color w:val="F39800"/>
        </w:rPr>
        <w:t>可视化图表展示系统全局统计，涵盖评分分布柱状图、类型占比环形图、年份趋势混合图、用户分群旭日图和活动热力图，数据支持</w:t>
      </w:r>
      <w:r>
        <w:rPr>
          <w:color w:val="F39800"/>
        </w:rPr>
        <w:t>30</w:t>
      </w:r>
      <w:r>
        <w:rPr>
          <w:color w:val="F39800"/>
        </w:rPr>
        <w:t>秒自动刷新。</w:t>
      </w:r>
    </w:p>
    <w:p w14:paraId="0C40BDC9" w14:textId="77777777" w:rsidR="000827E8" w:rsidRDefault="00000000" w:rsidP="001532B1">
      <w:pPr>
        <w:pStyle w:val="afff"/>
        <w:ind w:firstLine="0"/>
        <w:jc w:val="center"/>
      </w:pPr>
      <w:r>
        <w:rPr>
          <w:rFonts w:ascii="SimSun" w:hAnsi="SimSun" w:hint="eastAsia"/>
          <w:noProof/>
          <w:sz w:val="21"/>
          <w:szCs w:val="21"/>
        </w:rPr>
        <w:drawing>
          <wp:inline distT="0" distB="0" distL="0" distR="0" wp14:anchorId="3ECA6A67" wp14:editId="7660C290">
            <wp:extent cx="3845859" cy="2476606"/>
            <wp:effectExtent l="0" t="0" r="2540" b="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58002" name="Picture 1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861042" cy="2486383"/>
                    </a:xfrm>
                    <a:prstGeom prst="rect">
                      <a:avLst/>
                    </a:prstGeom>
                    <a:noFill/>
                    <a:ln>
                      <a:noFill/>
                    </a:ln>
                  </pic:spPr>
                </pic:pic>
              </a:graphicData>
            </a:graphic>
          </wp:inline>
        </w:drawing>
      </w:r>
    </w:p>
    <w:p w14:paraId="2ABD8563" w14:textId="77777777" w:rsidR="00C963D7" w:rsidRDefault="00000000" w:rsidP="00C963D7">
      <w:pPr>
        <w:pStyle w:val="afffa"/>
      </w:pPr>
      <w:r>
        <w:rPr>
          <w:color w:val="000000"/>
        </w:rPr>
        <w:t>图</w:t>
      </w:r>
      <w:r>
        <w:rPr>
          <w:color w:val="000000"/>
        </w:rPr>
        <w:t xml:space="preserve">8-12 </w:t>
      </w:r>
      <w:r>
        <w:rPr>
          <w:color w:val="000000"/>
        </w:rPr>
        <w:t>用户画像</w:t>
      </w:r>
    </w:p>
    <w:p w14:paraId="43B2F7BD" w14:textId="77777777" w:rsidR="000827E8" w:rsidRDefault="00000000" w:rsidP="00C963D7">
      <w:pPr>
        <w:pStyle w:val="afff"/>
        <w:ind w:firstLine="0"/>
        <w:jc w:val="center"/>
      </w:pPr>
      <w:r>
        <w:rPr>
          <w:noProof/>
        </w:rPr>
        <w:drawing>
          <wp:inline distT="0" distB="0" distL="0" distR="0" wp14:anchorId="791503A6" wp14:editId="3639E287">
            <wp:extent cx="4450976" cy="4163056"/>
            <wp:effectExtent l="0" t="0" r="6985" b="952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10352" name="Picture 20"/>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4471212" cy="4181983"/>
                    </a:xfrm>
                    <a:prstGeom prst="rect">
                      <a:avLst/>
                    </a:prstGeom>
                    <a:noFill/>
                    <a:ln>
                      <a:noFill/>
                    </a:ln>
                  </pic:spPr>
                </pic:pic>
              </a:graphicData>
            </a:graphic>
          </wp:inline>
        </w:drawing>
      </w:r>
    </w:p>
    <w:p w14:paraId="43D6E028" w14:textId="77777777" w:rsidR="000827E8" w:rsidRDefault="00000000" w:rsidP="00C963D7">
      <w:pPr>
        <w:pStyle w:val="afffa"/>
      </w:pPr>
      <w:r>
        <w:rPr>
          <w:color w:val="000000"/>
        </w:rPr>
        <w:t>图</w:t>
      </w:r>
      <w:r>
        <w:rPr>
          <w:color w:val="000000"/>
        </w:rPr>
        <w:t xml:space="preserve">8-13 </w:t>
      </w:r>
      <w:r>
        <w:rPr>
          <w:color w:val="000000"/>
        </w:rPr>
        <w:t>增强数据看板</w:t>
      </w:r>
    </w:p>
    <w:p w14:paraId="256237D9" w14:textId="77777777" w:rsidR="00211936" w:rsidRDefault="00000000">
      <w:pPr>
        <w:pStyle w:val="a2"/>
      </w:pPr>
      <w:bookmarkStart w:id="237" w:name="_Toc230874933"/>
      <w:r>
        <w:lastRenderedPageBreak/>
        <w:t xml:space="preserve"> </w:t>
      </w:r>
      <w:bookmarkStart w:id="238" w:name="_Toc230958292"/>
      <w:r>
        <w:t>管理员使用指南</w:t>
      </w:r>
      <w:bookmarkEnd w:id="237"/>
      <w:bookmarkEnd w:id="238"/>
    </w:p>
    <w:p w14:paraId="44054717" w14:textId="77777777" w:rsidR="00211936" w:rsidRDefault="00000000" w:rsidP="007E0330">
      <w:pPr>
        <w:pStyle w:val="afff"/>
      </w:pPr>
      <w:r>
        <w:rPr>
          <w:color w:val="B0B0B0"/>
        </w:rPr>
        <w:t>管理员通过导航</w:t>
      </w:r>
      <w:proofErr w:type="gramStart"/>
      <w:r>
        <w:rPr>
          <w:color w:val="B0B0B0"/>
        </w:rPr>
        <w:t>栏进入</w:t>
      </w:r>
      <w:proofErr w:type="gramEnd"/>
      <w:r>
        <w:rPr>
          <w:color w:val="B0B0B0"/>
        </w:rPr>
        <w:t>管理后台，所有管理功能均需管理员权限。以下介绍主要管理功能。</w:t>
      </w:r>
    </w:p>
    <w:p w14:paraId="19850D3B" w14:textId="77777777" w:rsidR="00211936" w:rsidRDefault="00000000" w:rsidP="007E0330">
      <w:pPr>
        <w:pStyle w:val="afff"/>
      </w:pPr>
      <w:bookmarkStart w:id="239" w:name="_Toc230874934"/>
      <w:r>
        <w:rPr>
          <w:color w:val="000000"/>
        </w:rPr>
        <w:t>管理仪表盘</w:t>
      </w:r>
      <w:bookmarkEnd w:id="239"/>
    </w:p>
    <w:p w14:paraId="20595C0A" w14:textId="77777777" w:rsidR="000827E8" w:rsidRDefault="00000000" w:rsidP="007E0330">
      <w:pPr>
        <w:pStyle w:val="afff"/>
      </w:pPr>
      <w:r>
        <w:rPr>
          <w:color w:val="B0B0B0"/>
        </w:rPr>
        <w:t>管理员通过导航栏</w:t>
      </w:r>
      <w:r>
        <w:rPr>
          <w:color w:val="B0B0B0"/>
        </w:rPr>
        <w:t>"</w:t>
      </w:r>
      <w:r>
        <w:rPr>
          <w:color w:val="B0B0B0"/>
        </w:rPr>
        <w:t>管理后台</w:t>
      </w:r>
      <w:r>
        <w:rPr>
          <w:color w:val="B0B0B0"/>
        </w:rPr>
        <w:t>"</w:t>
      </w:r>
      <w:r>
        <w:rPr>
          <w:color w:val="B0B0B0"/>
        </w:rPr>
        <w:t>进入仪表盘，首页</w:t>
      </w:r>
      <w:proofErr w:type="gramStart"/>
      <w:r>
        <w:rPr>
          <w:color w:val="B0B0B0"/>
        </w:rPr>
        <w:t>展示总</w:t>
      </w:r>
      <w:proofErr w:type="gramEnd"/>
      <w:r>
        <w:rPr>
          <w:color w:val="B0B0B0"/>
        </w:rPr>
        <w:t>用户数、</w:t>
      </w:r>
      <w:proofErr w:type="gramStart"/>
      <w:r>
        <w:rPr>
          <w:color w:val="B0B0B0"/>
        </w:rPr>
        <w:t>总电影数</w:t>
      </w:r>
      <w:proofErr w:type="gramEnd"/>
      <w:r>
        <w:rPr>
          <w:color w:val="B0B0B0"/>
        </w:rPr>
        <w:t>、活跃用户数和待审核内容数等核心指标卡片。</w:t>
      </w:r>
    </w:p>
    <w:p w14:paraId="1F2CA9AD" w14:textId="77777777" w:rsidR="000827E8" w:rsidRDefault="00000000" w:rsidP="000827E8">
      <w:pPr>
        <w:pStyle w:val="afff"/>
        <w:ind w:firstLine="0"/>
      </w:pPr>
      <w:r>
        <w:rPr>
          <w:noProof/>
        </w:rPr>
        <w:drawing>
          <wp:inline distT="0" distB="0" distL="0" distR="0" wp14:anchorId="65B42C2F" wp14:editId="4C0FEA6E">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89391" name="Picture 21"/>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752465" cy="5730875"/>
                    </a:xfrm>
                    <a:prstGeom prst="rect">
                      <a:avLst/>
                    </a:prstGeom>
                    <a:noFill/>
                    <a:ln>
                      <a:noFill/>
                    </a:ln>
                  </pic:spPr>
                </pic:pic>
              </a:graphicData>
            </a:graphic>
          </wp:inline>
        </w:drawing>
      </w:r>
    </w:p>
    <w:p w14:paraId="0F76149D" w14:textId="77777777" w:rsidR="000827E8" w:rsidRDefault="00000000" w:rsidP="00AC68B1">
      <w:pPr>
        <w:pStyle w:val="afffa"/>
      </w:pPr>
      <w:r>
        <w:rPr>
          <w:color w:val="000000"/>
        </w:rPr>
        <w:t>图</w:t>
      </w:r>
      <w:r>
        <w:rPr>
          <w:color w:val="000000"/>
        </w:rPr>
        <w:t xml:space="preserve">8-14 </w:t>
      </w:r>
      <w:r>
        <w:rPr>
          <w:color w:val="000000"/>
        </w:rPr>
        <w:t>管理仪表盘</w:t>
      </w:r>
    </w:p>
    <w:p w14:paraId="40017871" w14:textId="77777777" w:rsidR="00211936" w:rsidRDefault="00000000" w:rsidP="00FC1D92">
      <w:pPr>
        <w:pStyle w:val="a3"/>
      </w:pPr>
      <w:bookmarkStart w:id="240" w:name="_Toc230874935"/>
      <w:bookmarkStart w:id="241" w:name="_Toc230958293"/>
      <w:r>
        <w:t>电影、元数据与用户管理</w:t>
      </w:r>
      <w:bookmarkEnd w:id="240"/>
      <w:bookmarkEnd w:id="241"/>
    </w:p>
    <w:p w14:paraId="137663BD" w14:textId="77777777" w:rsidR="00211936" w:rsidRPr="007E0330" w:rsidRDefault="00000000" w:rsidP="007E0330">
      <w:pPr>
        <w:pStyle w:val="afff"/>
      </w:pPr>
      <w:r>
        <w:rPr>
          <w:color w:val="F39800"/>
        </w:rPr>
        <w:t>电影管理支持手动添加电影或通过</w:t>
      </w:r>
      <w:r>
        <w:rPr>
          <w:color w:val="F39800"/>
        </w:rPr>
        <w:t>TMDB ID</w:t>
      </w:r>
      <w:r>
        <w:rPr>
          <w:color w:val="F39800"/>
        </w:rPr>
        <w:t>自动填充元数据（标题、年份、类型、导演、演员、剧情简介等），可编辑元数据和修改显示状态。用户管理支持按用户名</w:t>
      </w:r>
      <w:r>
        <w:rPr>
          <w:color w:val="F39800"/>
        </w:rPr>
        <w:lastRenderedPageBreak/>
        <w:t>搜索、切换管理员权限、启用或禁用账户。权限管理页面可集中查看和调整各用户的角色与访问权限。</w:t>
      </w:r>
    </w:p>
    <w:p w14:paraId="3FDD1796" w14:textId="77777777" w:rsidR="000827E8" w:rsidRDefault="00000000" w:rsidP="00AC68B1">
      <w:pPr>
        <w:pStyle w:val="afff"/>
        <w:ind w:firstLine="0"/>
        <w:jc w:val="center"/>
      </w:pPr>
      <w:r>
        <w:rPr>
          <w:noProof/>
        </w:rPr>
        <w:drawing>
          <wp:inline distT="0" distB="0" distL="0" distR="0" wp14:anchorId="19A15242" wp14:editId="5CDD6EB7">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80537" name="Picture 2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393993" cy="7108827"/>
                    </a:xfrm>
                    <a:prstGeom prst="rect">
                      <a:avLst/>
                    </a:prstGeom>
                    <a:noFill/>
                    <a:ln>
                      <a:noFill/>
                    </a:ln>
                  </pic:spPr>
                </pic:pic>
              </a:graphicData>
            </a:graphic>
          </wp:inline>
        </w:drawing>
      </w:r>
    </w:p>
    <w:p w14:paraId="1FDEABBD" w14:textId="77777777" w:rsidR="00AC68B1" w:rsidRDefault="00000000" w:rsidP="00AC68B1">
      <w:pPr>
        <w:pStyle w:val="afffa"/>
      </w:pPr>
      <w:r>
        <w:rPr>
          <w:color w:val="000000"/>
        </w:rPr>
        <w:t>图</w:t>
      </w:r>
      <w:r>
        <w:rPr>
          <w:color w:val="000000"/>
        </w:rPr>
        <w:t xml:space="preserve">8-15 </w:t>
      </w:r>
      <w:r>
        <w:rPr>
          <w:color w:val="000000"/>
        </w:rPr>
        <w:t>电影管理</w:t>
      </w:r>
    </w:p>
    <w:p w14:paraId="3C6F27C2" w14:textId="77777777" w:rsidR="000827E8" w:rsidRDefault="00000000" w:rsidP="000827E8">
      <w:pPr>
        <w:pStyle w:val="afff"/>
        <w:ind w:firstLine="0"/>
      </w:pPr>
      <w:r>
        <w:rPr>
          <w:noProof/>
        </w:rPr>
        <w:lastRenderedPageBreak/>
        <w:drawing>
          <wp:inline distT="0" distB="0" distL="0" distR="0" wp14:anchorId="35ED39EC" wp14:editId="68D3EB99">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46272" name="Picture 2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762625" cy="6666865"/>
                    </a:xfrm>
                    <a:prstGeom prst="rect">
                      <a:avLst/>
                    </a:prstGeom>
                    <a:noFill/>
                    <a:ln>
                      <a:noFill/>
                    </a:ln>
                  </pic:spPr>
                </pic:pic>
              </a:graphicData>
            </a:graphic>
          </wp:inline>
        </w:drawing>
      </w:r>
    </w:p>
    <w:p w14:paraId="0F551CDD" w14:textId="77777777" w:rsidR="00C50DFC" w:rsidRDefault="00000000" w:rsidP="00C50DFC">
      <w:pPr>
        <w:pStyle w:val="afffa"/>
      </w:pPr>
      <w:r>
        <w:rPr>
          <w:color w:val="000000"/>
        </w:rPr>
        <w:t>图</w:t>
      </w:r>
      <w:r>
        <w:rPr>
          <w:color w:val="000000"/>
        </w:rPr>
        <w:t xml:space="preserve">8-16 </w:t>
      </w:r>
      <w:r>
        <w:rPr>
          <w:color w:val="000000"/>
        </w:rPr>
        <w:t>电影元数据管理</w:t>
      </w:r>
    </w:p>
    <w:p w14:paraId="4F410687" w14:textId="77777777" w:rsidR="000827E8" w:rsidRDefault="00000000" w:rsidP="000827E8">
      <w:pPr>
        <w:pStyle w:val="afff"/>
        <w:ind w:firstLine="0"/>
      </w:pPr>
      <w:r>
        <w:rPr>
          <w:noProof/>
        </w:rPr>
        <w:lastRenderedPageBreak/>
        <w:drawing>
          <wp:inline distT="0" distB="0" distL="0" distR="0" wp14:anchorId="250236C2" wp14:editId="60FB72B6">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13276" name="Picture 24"/>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752465" cy="7581265"/>
                    </a:xfrm>
                    <a:prstGeom prst="rect">
                      <a:avLst/>
                    </a:prstGeom>
                    <a:noFill/>
                    <a:ln>
                      <a:noFill/>
                    </a:ln>
                  </pic:spPr>
                </pic:pic>
              </a:graphicData>
            </a:graphic>
          </wp:inline>
        </w:drawing>
      </w:r>
    </w:p>
    <w:p w14:paraId="0CA44462" w14:textId="77777777" w:rsidR="000827E8" w:rsidRDefault="00000000" w:rsidP="00C50DFC">
      <w:pPr>
        <w:pStyle w:val="afffa"/>
      </w:pPr>
      <w:r>
        <w:rPr>
          <w:color w:val="000000"/>
        </w:rPr>
        <w:t>图</w:t>
      </w:r>
      <w:r>
        <w:rPr>
          <w:color w:val="000000"/>
        </w:rPr>
        <w:t xml:space="preserve">8-17 </w:t>
      </w:r>
      <w:r>
        <w:rPr>
          <w:color w:val="000000"/>
        </w:rPr>
        <w:t>用户管理</w:t>
      </w:r>
    </w:p>
    <w:p w14:paraId="14E02731" w14:textId="77777777" w:rsidR="000827E8" w:rsidRDefault="00000000" w:rsidP="000827E8">
      <w:pPr>
        <w:pStyle w:val="afff"/>
        <w:ind w:firstLine="0"/>
      </w:pPr>
      <w:r>
        <w:rPr>
          <w:rFonts w:ascii="SimSun" w:hAnsi="SimSun" w:hint="eastAsia"/>
          <w:noProof/>
          <w:sz w:val="21"/>
          <w:szCs w:val="21"/>
        </w:rPr>
        <w:lastRenderedPageBreak/>
        <w:drawing>
          <wp:inline distT="0" distB="0" distL="0" distR="0" wp14:anchorId="296C9FD6" wp14:editId="473CA7EA">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4426" name="Picture 25"/>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762625" cy="6666865"/>
                    </a:xfrm>
                    <a:prstGeom prst="rect">
                      <a:avLst/>
                    </a:prstGeom>
                    <a:noFill/>
                    <a:ln>
                      <a:noFill/>
                    </a:ln>
                  </pic:spPr>
                </pic:pic>
              </a:graphicData>
            </a:graphic>
          </wp:inline>
        </w:drawing>
      </w:r>
    </w:p>
    <w:p w14:paraId="764C3021" w14:textId="77777777" w:rsidR="00C50DFC" w:rsidRDefault="00000000" w:rsidP="00C50DFC">
      <w:pPr>
        <w:pStyle w:val="afffa"/>
      </w:pPr>
      <w:r>
        <w:rPr>
          <w:color w:val="000000"/>
        </w:rPr>
        <w:t>图</w:t>
      </w:r>
      <w:r>
        <w:rPr>
          <w:color w:val="000000"/>
        </w:rPr>
        <w:t xml:space="preserve">8-18 </w:t>
      </w:r>
      <w:r>
        <w:rPr>
          <w:color w:val="000000"/>
        </w:rPr>
        <w:t>权限管理</w:t>
      </w:r>
    </w:p>
    <w:p w14:paraId="63DF5E11" w14:textId="77777777" w:rsidR="00211936" w:rsidRDefault="00000000" w:rsidP="00FC1D92">
      <w:pPr>
        <w:pStyle w:val="a3"/>
      </w:pPr>
      <w:bookmarkStart w:id="242" w:name="_Toc230874936"/>
      <w:bookmarkStart w:id="243" w:name="_Toc230958294"/>
      <w:r>
        <w:t>评论、评分与链接审核</w:t>
      </w:r>
      <w:bookmarkEnd w:id="242"/>
      <w:bookmarkEnd w:id="243"/>
    </w:p>
    <w:p w14:paraId="0B28AA97" w14:textId="77777777" w:rsidR="00211936" w:rsidRPr="007E0330" w:rsidRDefault="00000000" w:rsidP="007E0330">
      <w:pPr>
        <w:pStyle w:val="afff"/>
      </w:pPr>
      <w:r>
        <w:rPr>
          <w:color w:val="B0B0B0"/>
        </w:rPr>
        <w:t>评论管理页面管理员可审核通过、拒绝或标记精选评论。评分审核页面可查看和管理用户评分记录。观看链接管理页面可审核用户提交的播放链接。</w:t>
      </w:r>
    </w:p>
    <w:p w14:paraId="3225125C" w14:textId="77777777" w:rsidR="00C50DFC" w:rsidRDefault="00000000" w:rsidP="00C50DFC">
      <w:pPr>
        <w:pStyle w:val="afff"/>
        <w:ind w:firstLine="0"/>
      </w:pPr>
      <w:r>
        <w:rPr>
          <w:noProof/>
        </w:rPr>
        <w:lastRenderedPageBreak/>
        <w:drawing>
          <wp:inline distT="0" distB="0" distL="0" distR="0" wp14:anchorId="7D02874F" wp14:editId="650DD097">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2356" name="Picture 2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752465" cy="4551045"/>
                    </a:xfrm>
                    <a:prstGeom prst="rect">
                      <a:avLst/>
                    </a:prstGeom>
                    <a:noFill/>
                    <a:ln>
                      <a:noFill/>
                    </a:ln>
                  </pic:spPr>
                </pic:pic>
              </a:graphicData>
            </a:graphic>
          </wp:inline>
        </w:drawing>
      </w:r>
    </w:p>
    <w:p w14:paraId="533E3367" w14:textId="77777777" w:rsidR="00C50DFC" w:rsidRDefault="00000000" w:rsidP="00C50DFC">
      <w:pPr>
        <w:pStyle w:val="afffa"/>
      </w:pPr>
      <w:r>
        <w:rPr>
          <w:rFonts w:hint="eastAsia"/>
          <w:color w:val="000000"/>
        </w:rPr>
        <w:t>图</w:t>
      </w:r>
      <w:r>
        <w:rPr>
          <w:color w:val="000000"/>
        </w:rPr>
        <w:t xml:space="preserve">8-19 </w:t>
      </w:r>
      <w:r>
        <w:rPr>
          <w:rFonts w:hint="eastAsia"/>
          <w:color w:val="000000"/>
        </w:rPr>
        <w:t>评论管理</w:t>
      </w:r>
    </w:p>
    <w:p w14:paraId="1446EA69" w14:textId="77777777" w:rsidR="000827E8" w:rsidRDefault="00000000" w:rsidP="000827E8">
      <w:pPr>
        <w:pStyle w:val="afff"/>
        <w:ind w:firstLine="0"/>
      </w:pPr>
      <w:r>
        <w:rPr>
          <w:noProof/>
        </w:rPr>
        <w:lastRenderedPageBreak/>
        <w:drawing>
          <wp:inline distT="0" distB="0" distL="0" distR="0" wp14:anchorId="5E082A76" wp14:editId="7A51E980">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27073" name="Picture 27"/>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762625" cy="6666865"/>
                    </a:xfrm>
                    <a:prstGeom prst="rect">
                      <a:avLst/>
                    </a:prstGeom>
                    <a:noFill/>
                    <a:ln>
                      <a:noFill/>
                    </a:ln>
                  </pic:spPr>
                </pic:pic>
              </a:graphicData>
            </a:graphic>
          </wp:inline>
        </w:drawing>
      </w:r>
    </w:p>
    <w:p w14:paraId="7F9B7883" w14:textId="77777777" w:rsidR="00C50DFC" w:rsidRDefault="00000000" w:rsidP="00C50DFC">
      <w:pPr>
        <w:pStyle w:val="afffa"/>
      </w:pPr>
      <w:r>
        <w:rPr>
          <w:color w:val="000000"/>
        </w:rPr>
        <w:t>图</w:t>
      </w:r>
      <w:r>
        <w:rPr>
          <w:color w:val="000000"/>
        </w:rPr>
        <w:t xml:space="preserve">8-20 </w:t>
      </w:r>
      <w:r>
        <w:rPr>
          <w:color w:val="000000"/>
        </w:rPr>
        <w:t>评分审核</w:t>
      </w:r>
    </w:p>
    <w:p w14:paraId="0A6B268A" w14:textId="77777777" w:rsidR="000827E8" w:rsidRDefault="00000000" w:rsidP="000827E8">
      <w:pPr>
        <w:pStyle w:val="afff"/>
        <w:ind w:firstLine="0"/>
      </w:pPr>
      <w:r>
        <w:rPr>
          <w:rFonts w:ascii="SimSun" w:hAnsi="SimSun" w:hint="eastAsia"/>
          <w:noProof/>
          <w:sz w:val="21"/>
          <w:szCs w:val="21"/>
        </w:rPr>
        <w:lastRenderedPageBreak/>
        <w:drawing>
          <wp:inline distT="0" distB="0" distL="0" distR="0" wp14:anchorId="3377BE46" wp14:editId="13CB5721">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7611" name="Picture 28"/>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762625" cy="6666865"/>
                    </a:xfrm>
                    <a:prstGeom prst="rect">
                      <a:avLst/>
                    </a:prstGeom>
                    <a:noFill/>
                    <a:ln>
                      <a:noFill/>
                    </a:ln>
                  </pic:spPr>
                </pic:pic>
              </a:graphicData>
            </a:graphic>
          </wp:inline>
        </w:drawing>
      </w:r>
    </w:p>
    <w:p w14:paraId="4BB233CE" w14:textId="77777777" w:rsidR="00C50DFC" w:rsidRDefault="00000000" w:rsidP="00C50DFC">
      <w:pPr>
        <w:pStyle w:val="afffa"/>
      </w:pPr>
      <w:r>
        <w:rPr>
          <w:color w:val="000000"/>
        </w:rPr>
        <w:t>图</w:t>
      </w:r>
      <w:r>
        <w:rPr>
          <w:color w:val="000000"/>
        </w:rPr>
        <w:t xml:space="preserve">8-21 </w:t>
      </w:r>
      <w:r>
        <w:rPr>
          <w:color w:val="000000"/>
        </w:rPr>
        <w:t>观看链接</w:t>
      </w:r>
    </w:p>
    <w:p w14:paraId="0E7A3E1B" w14:textId="77777777" w:rsidR="00211936" w:rsidRDefault="00000000" w:rsidP="00FC1D92">
      <w:pPr>
        <w:pStyle w:val="a3"/>
      </w:pPr>
      <w:bookmarkStart w:id="244" w:name="_Toc230874937"/>
      <w:bookmarkStart w:id="245" w:name="_Toc230958295"/>
      <w:r>
        <w:t>数据导出</w:t>
      </w:r>
      <w:bookmarkEnd w:id="244"/>
      <w:bookmarkEnd w:id="245"/>
    </w:p>
    <w:p w14:paraId="02AD443D" w14:textId="77777777" w:rsidR="00211936" w:rsidRPr="007E0330" w:rsidRDefault="00000000" w:rsidP="007E0330">
      <w:pPr>
        <w:pStyle w:val="afff"/>
      </w:pPr>
      <w:r>
        <w:rPr>
          <w:color w:val="B0B0B0"/>
        </w:rPr>
        <w:t>数据导出功能支持四种导出模式：用户个人数据导出（评分、收藏和评论记录，</w:t>
      </w:r>
      <w:r>
        <w:rPr>
          <w:color w:val="B0B0B0"/>
        </w:rPr>
        <w:t>JSON</w:t>
      </w:r>
      <w:r>
        <w:rPr>
          <w:color w:val="B0B0B0"/>
        </w:rPr>
        <w:t>或</w:t>
      </w:r>
      <w:r>
        <w:rPr>
          <w:color w:val="B0B0B0"/>
        </w:rPr>
        <w:t>CSV</w:t>
      </w:r>
      <w:r>
        <w:rPr>
          <w:color w:val="B0B0B0"/>
        </w:rPr>
        <w:t>格式）、系统统计数据导出（用户数、电影数、评分数学汇总指标）、电影数据导出及完整数据库备份。</w:t>
      </w:r>
    </w:p>
    <w:p w14:paraId="4C1F9500" w14:textId="77777777" w:rsidR="000827E8" w:rsidRDefault="00000000" w:rsidP="000827E8">
      <w:pPr>
        <w:pStyle w:val="afff"/>
        <w:ind w:firstLine="0"/>
      </w:pPr>
      <w:r>
        <w:rPr>
          <w:noProof/>
        </w:rPr>
        <w:lastRenderedPageBreak/>
        <w:drawing>
          <wp:inline distT="0" distB="0" distL="0" distR="0" wp14:anchorId="7ADA3C57" wp14:editId="2149CE04">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35053" name="Picture 29"/>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62625" cy="6666865"/>
                    </a:xfrm>
                    <a:prstGeom prst="rect">
                      <a:avLst/>
                    </a:prstGeom>
                    <a:noFill/>
                    <a:ln>
                      <a:noFill/>
                    </a:ln>
                  </pic:spPr>
                </pic:pic>
              </a:graphicData>
            </a:graphic>
          </wp:inline>
        </w:drawing>
      </w:r>
    </w:p>
    <w:p w14:paraId="72A40DB8" w14:textId="77777777" w:rsidR="000827E8" w:rsidRDefault="00000000" w:rsidP="00C50DFC">
      <w:pPr>
        <w:pStyle w:val="afffa"/>
      </w:pPr>
      <w:r>
        <w:rPr>
          <w:color w:val="000000"/>
        </w:rPr>
        <w:t>图</w:t>
      </w:r>
      <w:r>
        <w:rPr>
          <w:color w:val="000000"/>
        </w:rPr>
        <w:t xml:space="preserve">8-22 </w:t>
      </w:r>
      <w:r>
        <w:rPr>
          <w:color w:val="000000"/>
        </w:rPr>
        <w:t>数据导出</w:t>
      </w:r>
    </w:p>
    <w:p w14:paraId="1AAF5231" w14:textId="77777777" w:rsidR="000827E8" w:rsidRDefault="000827E8" w:rsidP="000827E8">
      <w:pPr>
        <w:pStyle w:val="afff"/>
        <w:ind w:firstLine="0"/>
      </w:pPr>
    </w:p>
    <w:p w14:paraId="52F0EF80" w14:textId="77777777" w:rsidR="0078057D" w:rsidRPr="0078057D" w:rsidRDefault="00000000">
      <w:pPr>
        <w:rPr>
          <w:rFonts w:eastAsia="SimSun"/>
          <w:lang w:eastAsia="zh-CN"/>
        </w:rPr>
      </w:pPr>
      <w:r>
        <w:rPr>
          <w:rFonts w:eastAsia="SimSun"/>
          <w:color w:val="000000"/>
          <w:lang w:eastAsia="zh-CN"/>
        </w:rPr>
        <w:br w:type="page"/>
      </w:r>
    </w:p>
    <w:p w14:paraId="0020E934" w14:textId="77777777" w:rsidR="00BC6045" w:rsidRDefault="00000000" w:rsidP="0013212D">
      <w:pPr>
        <w:pStyle w:val="a1"/>
        <w:numPr>
          <w:ilvl w:val="0"/>
          <w:numId w:val="0"/>
        </w:numPr>
        <w:ind w:left="288"/>
      </w:pPr>
      <w:bookmarkStart w:id="246" w:name="_Toc230874938"/>
      <w:bookmarkStart w:id="247" w:name="_Toc230958296"/>
      <w:r>
        <w:rPr>
          <w:color w:val="000000"/>
        </w:rPr>
        <w:lastRenderedPageBreak/>
        <w:t>致</w:t>
      </w:r>
      <w:r>
        <w:rPr>
          <w:color w:val="000000"/>
        </w:rPr>
        <w:t xml:space="preserve">  </w:t>
      </w:r>
      <w:r>
        <w:rPr>
          <w:color w:val="000000"/>
        </w:rPr>
        <w:t>谢</w:t>
      </w:r>
      <w:bookmarkEnd w:id="246"/>
      <w:bookmarkEnd w:id="247"/>
    </w:p>
    <w:p w14:paraId="099F325B" w14:textId="77777777" w:rsidR="00BC6045" w:rsidRPr="007E0330" w:rsidRDefault="00000000" w:rsidP="007E0330">
      <w:pPr>
        <w:pStyle w:val="afff"/>
      </w:pPr>
      <w:r>
        <w:rPr>
          <w:color w:val="F39800"/>
        </w:rPr>
        <w:t>在本次毕业设计（论文）的完成过程中，我得到了许多老师、同学以及家人的帮助与支持，在此谨致以诚挚的感谢。</w:t>
      </w:r>
    </w:p>
    <w:p w14:paraId="3B5B84F5" w14:textId="77777777" w:rsidR="00BC6045" w:rsidRPr="007E0330" w:rsidRDefault="00000000" w:rsidP="007E0330">
      <w:pPr>
        <w:pStyle w:val="afff"/>
      </w:pPr>
      <w:r>
        <w:rPr>
          <w:color w:val="F39800"/>
        </w:rP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41088030" w14:textId="77777777" w:rsidR="00BC6045" w:rsidRPr="007E0330" w:rsidRDefault="00000000" w:rsidP="007E0330">
      <w:pPr>
        <w:pStyle w:val="afff"/>
      </w:pPr>
      <w:r>
        <w:rPr>
          <w:color w:val="F12828"/>
        </w:rP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E2A9025" w14:textId="77777777" w:rsidR="00BC6045" w:rsidRPr="007E0330" w:rsidRDefault="00000000" w:rsidP="007E0330">
      <w:pPr>
        <w:pStyle w:val="afff"/>
      </w:pPr>
      <w:r>
        <w:rPr>
          <w:color w:val="F12828"/>
        </w:rPr>
        <w:t>最后，感谢我的家人对我学习与生活的理解与支持，为我完成毕业设计提供了稳定的学习环境与精神鼓励。在此再次向所有关心和帮助过我的老师、同学与家人表示衷心的感谢！</w:t>
      </w:r>
    </w:p>
    <w:p w14:paraId="41E8CC0F" w14:textId="77777777" w:rsidR="00BC6045" w:rsidRDefault="00000000">
      <w:pPr>
        <w:spacing w:after="0"/>
        <w:rPr>
          <w:lang w:eastAsia="zh-CN"/>
        </w:rPr>
      </w:pPr>
      <w:r>
        <w:rPr>
          <w:color w:val="000000"/>
          <w:lang w:eastAsia="zh-CN"/>
        </w:rPr>
        <w:br w:type="page"/>
      </w:r>
    </w:p>
    <w:p w14:paraId="1AE93597" w14:textId="77777777" w:rsidR="00E36074" w:rsidRPr="006B61FD" w:rsidRDefault="00000000" w:rsidP="0013212D">
      <w:pPr>
        <w:pStyle w:val="a1"/>
        <w:numPr>
          <w:ilvl w:val="0"/>
          <w:numId w:val="0"/>
        </w:numPr>
        <w:ind w:left="288"/>
      </w:pPr>
      <w:bookmarkStart w:id="248" w:name="_Toc230874939"/>
      <w:bookmarkStart w:id="249" w:name="_Toc230958297"/>
      <w:r>
        <w:rPr>
          <w:color w:val="B0B0B0"/>
        </w:rPr>
        <w:lastRenderedPageBreak/>
        <w:t>参考文献</w:t>
      </w:r>
      <w:bookmarkEnd w:id="248"/>
      <w:bookmarkEnd w:id="249"/>
    </w:p>
    <w:p w14:paraId="7FB9A909" w14:textId="77777777" w:rsidR="00E36074" w:rsidRPr="00E36074" w:rsidRDefault="00000000" w:rsidP="007E0330">
      <w:pPr>
        <w:pStyle w:val="afff"/>
      </w:pPr>
      <w:r>
        <w:rPr>
          <w:rFonts w:hint="eastAsia"/>
          <w:color w:val="B0B0B0"/>
        </w:rPr>
        <w:t xml:space="preserve">[1] Sarwar B, </w:t>
      </w:r>
      <w:proofErr w:type="spellStart"/>
      <w:r>
        <w:rPr>
          <w:rFonts w:hint="eastAsia"/>
          <w:color w:val="B0B0B0"/>
        </w:rPr>
        <w:t>Karypis</w:t>
      </w:r>
      <w:proofErr w:type="spellEnd"/>
      <w:r>
        <w:rPr>
          <w:rFonts w:hint="eastAsia"/>
          <w:color w:val="B0B0B0"/>
        </w:rPr>
        <w:t xml:space="preserve"> G, </w:t>
      </w:r>
      <w:proofErr w:type="spellStart"/>
      <w:r>
        <w:rPr>
          <w:rFonts w:hint="eastAsia"/>
          <w:color w:val="B0B0B0"/>
        </w:rPr>
        <w:t>Konstan</w:t>
      </w:r>
      <w:proofErr w:type="spellEnd"/>
      <w:r>
        <w:rPr>
          <w:rFonts w:hint="eastAsia"/>
          <w:color w:val="B0B0B0"/>
        </w:rPr>
        <w:t xml:space="preserve"> J, et al. Item-based collaborative filtering recommendation algorithms[C]. Proceedings of the 10th International Conference on World Wide Web (WWW). Hong Kong, 2001: 285</w:t>
      </w:r>
      <w:r>
        <w:rPr>
          <w:rFonts w:hint="eastAsia"/>
          <w:color w:val="B0B0B0"/>
        </w:rPr>
        <w:t>～</w:t>
      </w:r>
      <w:r>
        <w:rPr>
          <w:rFonts w:hint="eastAsia"/>
          <w:color w:val="B0B0B0"/>
        </w:rPr>
        <w:t>295.</w:t>
      </w:r>
    </w:p>
    <w:p w14:paraId="1096AD8B" w14:textId="77777777" w:rsidR="00E36074" w:rsidRPr="00E36074" w:rsidRDefault="00000000" w:rsidP="007E0330">
      <w:pPr>
        <w:pStyle w:val="afff"/>
      </w:pPr>
      <w:r>
        <w:rPr>
          <w:rFonts w:hint="eastAsia"/>
          <w:color w:val="B0B0B0"/>
        </w:rPr>
        <w:t>[2] Koren Y, Bell R, Volinsky C. Matrix factorization techniques for recommender systems[J]. Computer, 2009, 42(8): 30</w:t>
      </w:r>
      <w:r>
        <w:rPr>
          <w:rFonts w:hint="eastAsia"/>
          <w:color w:val="B0B0B0"/>
        </w:rPr>
        <w:t>～</w:t>
      </w:r>
      <w:r>
        <w:rPr>
          <w:rFonts w:hint="eastAsia"/>
          <w:color w:val="B0B0B0"/>
        </w:rPr>
        <w:t>37.</w:t>
      </w:r>
    </w:p>
    <w:p w14:paraId="7F8C56EE" w14:textId="77777777" w:rsidR="00E36074" w:rsidRPr="00E36074" w:rsidRDefault="00000000" w:rsidP="007E0330">
      <w:pPr>
        <w:pStyle w:val="afff"/>
      </w:pPr>
      <w:r>
        <w:rPr>
          <w:rFonts w:hint="eastAsia"/>
          <w:color w:val="B0B0B0"/>
        </w:rPr>
        <w:t xml:space="preserve">[3] Rendle S, </w:t>
      </w:r>
      <w:proofErr w:type="spellStart"/>
      <w:r>
        <w:rPr>
          <w:rFonts w:hint="eastAsia"/>
          <w:color w:val="B0B0B0"/>
        </w:rPr>
        <w:t>Freudenthaler</w:t>
      </w:r>
      <w:proofErr w:type="spellEnd"/>
      <w:r>
        <w:rPr>
          <w:rFonts w:hint="eastAsia"/>
          <w:color w:val="B0B0B0"/>
        </w:rPr>
        <w:t xml:space="preserve"> C, Gantner Z, et al. BPR: Bayesian Personalized Ranking from Implicit Feedback[C]. Proceedings of the 25th Conference on Uncertainty in Artificial Intelligence (UAI). Montreal, 2009: 452</w:t>
      </w:r>
      <w:r>
        <w:rPr>
          <w:rFonts w:hint="eastAsia"/>
          <w:color w:val="B0B0B0"/>
        </w:rPr>
        <w:t>～</w:t>
      </w:r>
      <w:r>
        <w:rPr>
          <w:rFonts w:hint="eastAsia"/>
          <w:color w:val="B0B0B0"/>
        </w:rPr>
        <w:t>461.</w:t>
      </w:r>
    </w:p>
    <w:p w14:paraId="45EFD375" w14:textId="77777777" w:rsidR="00E36074" w:rsidRPr="00E36074" w:rsidRDefault="00000000" w:rsidP="007E0330">
      <w:pPr>
        <w:pStyle w:val="afff"/>
      </w:pPr>
      <w:r>
        <w:rPr>
          <w:rFonts w:hint="eastAsia"/>
          <w:color w:val="B0B0B0"/>
        </w:rPr>
        <w:t>[4] He X, Liao L, Zhang H, et al. Neural Collaborative Filtering[C]. Proceedings of the 26th International Conference on World Wide Web (WWW). Perth, 2017: 173</w:t>
      </w:r>
      <w:r>
        <w:rPr>
          <w:rFonts w:hint="eastAsia"/>
          <w:color w:val="B0B0B0"/>
        </w:rPr>
        <w:t>～</w:t>
      </w:r>
      <w:r>
        <w:rPr>
          <w:rFonts w:hint="eastAsia"/>
          <w:color w:val="B0B0B0"/>
        </w:rPr>
        <w:t>182.</w:t>
      </w:r>
    </w:p>
    <w:p w14:paraId="1C901808" w14:textId="77777777" w:rsidR="00E36074" w:rsidRPr="00E36074" w:rsidRDefault="00000000" w:rsidP="007E0330">
      <w:pPr>
        <w:pStyle w:val="afff"/>
      </w:pPr>
      <w:r>
        <w:rPr>
          <w:rFonts w:hint="eastAsia"/>
          <w:color w:val="B0B0B0"/>
        </w:rPr>
        <w:t>[5] Hu Y, Koren Y, Volinsky C. Collaborative filtering for implicit feedback datasets[C]. 2008 Eighth IEEE International Conference on Data Mining (ICDM). Pisa, 2008: 263</w:t>
      </w:r>
      <w:r>
        <w:rPr>
          <w:rFonts w:hint="eastAsia"/>
          <w:color w:val="B0B0B0"/>
        </w:rPr>
        <w:t>～</w:t>
      </w:r>
      <w:r>
        <w:rPr>
          <w:rFonts w:hint="eastAsia"/>
          <w:color w:val="B0B0B0"/>
        </w:rPr>
        <w:t>272.</w:t>
      </w:r>
    </w:p>
    <w:p w14:paraId="5EF6AD4B" w14:textId="77777777" w:rsidR="00E36074" w:rsidRPr="00E36074" w:rsidRDefault="00000000" w:rsidP="007E0330">
      <w:pPr>
        <w:pStyle w:val="afff"/>
      </w:pPr>
      <w:r>
        <w:rPr>
          <w:rFonts w:hint="eastAsia"/>
          <w:color w:val="B0B0B0"/>
        </w:rPr>
        <w:t>[6] Gomez-Uribe C A, Hunt N. The Netflix recommender system: Algorithms, business value, and innovation[J]. ACM Transactions on Management Information Systems, 2015, 6(4): 1</w:t>
      </w:r>
      <w:r>
        <w:rPr>
          <w:rFonts w:hint="eastAsia"/>
          <w:color w:val="B0B0B0"/>
        </w:rPr>
        <w:t>～</w:t>
      </w:r>
      <w:r>
        <w:rPr>
          <w:rFonts w:hint="eastAsia"/>
          <w:color w:val="B0B0B0"/>
        </w:rPr>
        <w:t>19.</w:t>
      </w:r>
    </w:p>
    <w:p w14:paraId="3862ED8A" w14:textId="77777777" w:rsidR="00E36074" w:rsidRPr="00E36074" w:rsidRDefault="00000000" w:rsidP="007E0330">
      <w:pPr>
        <w:pStyle w:val="afff"/>
      </w:pPr>
      <w:r>
        <w:rPr>
          <w:color w:val="B0B0B0"/>
        </w:rPr>
        <w:t xml:space="preserve">[7] </w:t>
      </w:r>
      <w:r>
        <w:rPr>
          <w:rFonts w:hint="eastAsia"/>
          <w:color w:val="B0B0B0"/>
        </w:rPr>
        <w:t>王</w:t>
      </w:r>
      <w:proofErr w:type="gramStart"/>
      <w:r>
        <w:rPr>
          <w:rFonts w:hint="eastAsia"/>
          <w:color w:val="B0B0B0"/>
        </w:rPr>
        <w:t>喆</w:t>
      </w:r>
      <w:proofErr w:type="gramEnd"/>
      <w:r>
        <w:rPr>
          <w:color w:val="B0B0B0"/>
        </w:rPr>
        <w:t xml:space="preserve">. </w:t>
      </w:r>
      <w:r>
        <w:rPr>
          <w:rFonts w:hint="eastAsia"/>
          <w:color w:val="B0B0B0"/>
        </w:rPr>
        <w:t>深度学习推荐系统</w:t>
      </w:r>
      <w:r>
        <w:rPr>
          <w:color w:val="B0B0B0"/>
        </w:rPr>
        <w:t xml:space="preserve">[M]. </w:t>
      </w:r>
      <w:r>
        <w:rPr>
          <w:rFonts w:hint="eastAsia"/>
          <w:color w:val="B0B0B0"/>
        </w:rPr>
        <w:t>北京：电子工业出版社，</w:t>
      </w:r>
      <w:r>
        <w:rPr>
          <w:color w:val="B0B0B0"/>
        </w:rPr>
        <w:t>202</w:t>
      </w:r>
      <w:r>
        <w:rPr>
          <w:rFonts w:hint="eastAsia"/>
          <w:color w:val="B0B0B0"/>
        </w:rPr>
        <w:t xml:space="preserve">0. </w:t>
      </w:r>
      <w:r>
        <w:rPr>
          <w:color w:val="B0B0B0"/>
        </w:rPr>
        <w:t>89</w:t>
      </w:r>
      <w:r>
        <w:rPr>
          <w:color w:val="B0B0B0"/>
        </w:rPr>
        <w:t>～</w:t>
      </w:r>
      <w:r>
        <w:rPr>
          <w:color w:val="B0B0B0"/>
        </w:rPr>
        <w:t>156.</w:t>
      </w:r>
    </w:p>
    <w:p w14:paraId="463F9210" w14:textId="77777777" w:rsidR="00E36074" w:rsidRPr="00E36074" w:rsidRDefault="00000000" w:rsidP="007E0330">
      <w:pPr>
        <w:pStyle w:val="afff"/>
      </w:pPr>
      <w:r>
        <w:rPr>
          <w:color w:val="B0B0B0"/>
        </w:rPr>
        <w:t xml:space="preserve">[8] </w:t>
      </w:r>
      <w:proofErr w:type="gramStart"/>
      <w:r>
        <w:rPr>
          <w:rFonts w:hint="eastAsia"/>
          <w:color w:val="B0B0B0"/>
        </w:rPr>
        <w:t>李航</w:t>
      </w:r>
      <w:proofErr w:type="gramEnd"/>
      <w:r>
        <w:rPr>
          <w:color w:val="B0B0B0"/>
        </w:rPr>
        <w:t xml:space="preserve">. </w:t>
      </w:r>
      <w:r>
        <w:rPr>
          <w:rFonts w:hint="eastAsia"/>
          <w:color w:val="B0B0B0"/>
        </w:rPr>
        <w:t>统计学习方法</w:t>
      </w:r>
      <w:r>
        <w:rPr>
          <w:color w:val="B0B0B0"/>
        </w:rPr>
        <w:t xml:space="preserve">[M]. </w:t>
      </w:r>
      <w:r>
        <w:rPr>
          <w:rFonts w:hint="eastAsia"/>
          <w:color w:val="B0B0B0"/>
        </w:rPr>
        <w:t>北京：清华大学出版社，</w:t>
      </w:r>
      <w:r>
        <w:rPr>
          <w:color w:val="B0B0B0"/>
        </w:rPr>
        <w:t>201</w:t>
      </w:r>
      <w:r>
        <w:rPr>
          <w:rFonts w:hint="eastAsia"/>
          <w:color w:val="B0B0B0"/>
        </w:rPr>
        <w:t>9. 1</w:t>
      </w:r>
      <w:r>
        <w:rPr>
          <w:color w:val="B0B0B0"/>
        </w:rPr>
        <w:t>～</w:t>
      </w:r>
      <w:r>
        <w:rPr>
          <w:color w:val="B0B0B0"/>
        </w:rPr>
        <w:t>432.</w:t>
      </w:r>
    </w:p>
    <w:p w14:paraId="0FD33BDE" w14:textId="77777777" w:rsidR="00E36074" w:rsidRPr="00E36074" w:rsidRDefault="00000000" w:rsidP="007E0330">
      <w:pPr>
        <w:pStyle w:val="afff"/>
      </w:pPr>
      <w:r>
        <w:rPr>
          <w:color w:val="B0B0B0"/>
        </w:rPr>
        <w:t xml:space="preserve">[9] </w:t>
      </w:r>
      <w:r>
        <w:rPr>
          <w:rFonts w:hint="eastAsia"/>
          <w:color w:val="B0B0B0"/>
        </w:rPr>
        <w:t>王斌</w:t>
      </w:r>
      <w:r>
        <w:rPr>
          <w:color w:val="B0B0B0"/>
        </w:rPr>
        <w:t xml:space="preserve">, </w:t>
      </w:r>
      <w:r>
        <w:rPr>
          <w:rFonts w:hint="eastAsia"/>
          <w:color w:val="B0B0B0"/>
        </w:rPr>
        <w:t>刘建伟</w:t>
      </w:r>
      <w:r>
        <w:rPr>
          <w:color w:val="B0B0B0"/>
        </w:rPr>
        <w:t xml:space="preserve">, </w:t>
      </w:r>
      <w:r>
        <w:rPr>
          <w:rFonts w:hint="eastAsia"/>
          <w:color w:val="B0B0B0"/>
        </w:rPr>
        <w:t>赵捍东</w:t>
      </w:r>
      <w:r>
        <w:rPr>
          <w:color w:val="B0B0B0"/>
        </w:rPr>
        <w:t xml:space="preserve">. </w:t>
      </w:r>
      <w:r>
        <w:rPr>
          <w:rFonts w:hint="eastAsia"/>
          <w:color w:val="B0B0B0"/>
        </w:rPr>
        <w:t>推荐系统研究综述</w:t>
      </w:r>
      <w:r>
        <w:rPr>
          <w:color w:val="B0B0B0"/>
        </w:rPr>
        <w:t xml:space="preserve">[J]. </w:t>
      </w:r>
      <w:r>
        <w:rPr>
          <w:rFonts w:hint="eastAsia"/>
          <w:color w:val="B0B0B0"/>
        </w:rPr>
        <w:t>软件学报</w:t>
      </w:r>
      <w:r>
        <w:rPr>
          <w:color w:val="B0B0B0"/>
        </w:rPr>
        <w:t>, 2014, 25(9): 1959</w:t>
      </w:r>
      <w:r>
        <w:rPr>
          <w:rFonts w:hint="eastAsia"/>
          <w:color w:val="B0B0B0"/>
        </w:rPr>
        <w:t>～</w:t>
      </w:r>
      <w:r>
        <w:rPr>
          <w:color w:val="B0B0B0"/>
        </w:rPr>
        <w:t>1974.</w:t>
      </w:r>
    </w:p>
    <w:p w14:paraId="35AC7523" w14:textId="77777777" w:rsidR="00E36074" w:rsidRPr="00E36074" w:rsidRDefault="00000000" w:rsidP="007E0330">
      <w:pPr>
        <w:pStyle w:val="afff"/>
      </w:pPr>
      <w:r>
        <w:rPr>
          <w:color w:val="B0B0B0"/>
        </w:rPr>
        <w:t xml:space="preserve">[10] </w:t>
      </w:r>
      <w:r>
        <w:rPr>
          <w:rFonts w:hint="eastAsia"/>
          <w:color w:val="B0B0B0"/>
        </w:rPr>
        <w:t>赵鑫</w:t>
      </w:r>
      <w:r>
        <w:rPr>
          <w:color w:val="B0B0B0"/>
        </w:rPr>
        <w:t xml:space="preserve">, </w:t>
      </w:r>
      <w:r>
        <w:rPr>
          <w:rFonts w:hint="eastAsia"/>
          <w:color w:val="B0B0B0"/>
        </w:rPr>
        <w:t>王晓龙</w:t>
      </w:r>
      <w:r>
        <w:rPr>
          <w:color w:val="B0B0B0"/>
        </w:rPr>
        <w:t xml:space="preserve">, </w:t>
      </w:r>
      <w:r>
        <w:rPr>
          <w:rFonts w:hint="eastAsia"/>
          <w:color w:val="B0B0B0"/>
        </w:rPr>
        <w:t>李兵</w:t>
      </w:r>
      <w:r>
        <w:rPr>
          <w:color w:val="B0B0B0"/>
        </w:rPr>
        <w:t xml:space="preserve">. </w:t>
      </w:r>
      <w:r>
        <w:rPr>
          <w:rFonts w:hint="eastAsia"/>
          <w:color w:val="B0B0B0"/>
        </w:rPr>
        <w:t>协同过滤推荐算法研究综述</w:t>
      </w:r>
      <w:r>
        <w:rPr>
          <w:color w:val="B0B0B0"/>
        </w:rPr>
        <w:t xml:space="preserve">[J]. </w:t>
      </w:r>
      <w:r>
        <w:rPr>
          <w:rFonts w:hint="eastAsia"/>
          <w:color w:val="B0B0B0"/>
        </w:rPr>
        <w:t>计算机工程与应用</w:t>
      </w:r>
      <w:r>
        <w:rPr>
          <w:color w:val="B0B0B0"/>
        </w:rPr>
        <w:t>, 2017, 53(12): 1</w:t>
      </w:r>
      <w:r>
        <w:rPr>
          <w:rFonts w:hint="eastAsia"/>
          <w:color w:val="B0B0B0"/>
        </w:rPr>
        <w:t>～</w:t>
      </w:r>
      <w:r>
        <w:rPr>
          <w:color w:val="B0B0B0"/>
        </w:rPr>
        <w:t>9.</w:t>
      </w:r>
    </w:p>
    <w:p w14:paraId="3416901D" w14:textId="77777777" w:rsidR="00E36074" w:rsidRPr="00E36074" w:rsidRDefault="00000000" w:rsidP="007E0330">
      <w:pPr>
        <w:pStyle w:val="afff"/>
      </w:pPr>
      <w:r>
        <w:rPr>
          <w:rFonts w:hint="eastAsia"/>
          <w:color w:val="B0B0B0"/>
        </w:rPr>
        <w:t xml:space="preserve">[11] Herlocker J L, </w:t>
      </w:r>
      <w:proofErr w:type="spellStart"/>
      <w:r>
        <w:rPr>
          <w:rFonts w:hint="eastAsia"/>
          <w:color w:val="B0B0B0"/>
        </w:rPr>
        <w:t>Konstan</w:t>
      </w:r>
      <w:proofErr w:type="spellEnd"/>
      <w:r>
        <w:rPr>
          <w:rFonts w:hint="eastAsia"/>
          <w:color w:val="B0B0B0"/>
        </w:rPr>
        <w:t xml:space="preserve"> J A, Terveen L G, et al. Evaluating collaborative filtering recommender systems[J]. ACM Transactions on Information Systems, 2004, 22(1): 5</w:t>
      </w:r>
      <w:r>
        <w:rPr>
          <w:rFonts w:hint="eastAsia"/>
          <w:color w:val="B0B0B0"/>
        </w:rPr>
        <w:t>～</w:t>
      </w:r>
      <w:r>
        <w:rPr>
          <w:rFonts w:hint="eastAsia"/>
          <w:color w:val="B0B0B0"/>
        </w:rPr>
        <w:t>53.</w:t>
      </w:r>
    </w:p>
    <w:p w14:paraId="60A37E8D" w14:textId="77777777" w:rsidR="00E36074" w:rsidRPr="00E36074" w:rsidRDefault="00000000" w:rsidP="007E0330">
      <w:pPr>
        <w:pStyle w:val="afff"/>
      </w:pPr>
      <w:r>
        <w:rPr>
          <w:rFonts w:hint="eastAsia"/>
          <w:color w:val="B0B0B0"/>
        </w:rPr>
        <w:t xml:space="preserve">[12] Harper F M, </w:t>
      </w:r>
      <w:proofErr w:type="spellStart"/>
      <w:r>
        <w:rPr>
          <w:rFonts w:hint="eastAsia"/>
          <w:color w:val="B0B0B0"/>
        </w:rPr>
        <w:t>Konstan</w:t>
      </w:r>
      <w:proofErr w:type="spellEnd"/>
      <w:r>
        <w:rPr>
          <w:rFonts w:hint="eastAsia"/>
          <w:color w:val="B0B0B0"/>
        </w:rPr>
        <w:t xml:space="preserve"> J A. The </w:t>
      </w:r>
      <w:proofErr w:type="spellStart"/>
      <w:r>
        <w:rPr>
          <w:rFonts w:hint="eastAsia"/>
          <w:color w:val="B0B0B0"/>
        </w:rPr>
        <w:t>MovieLens</w:t>
      </w:r>
      <w:proofErr w:type="spellEnd"/>
      <w:r>
        <w:rPr>
          <w:rFonts w:hint="eastAsia"/>
          <w:color w:val="B0B0B0"/>
        </w:rPr>
        <w:t xml:space="preserve"> datasets: History and context[J]. ACM Transactions on Interactive Intelligent Systems, 2015, 5(4): 1</w:t>
      </w:r>
      <w:r>
        <w:rPr>
          <w:rFonts w:hint="eastAsia"/>
          <w:color w:val="B0B0B0"/>
        </w:rPr>
        <w:t>～</w:t>
      </w:r>
      <w:r>
        <w:rPr>
          <w:rFonts w:hint="eastAsia"/>
          <w:color w:val="B0B0B0"/>
        </w:rPr>
        <w:t>19.</w:t>
      </w:r>
    </w:p>
    <w:p w14:paraId="7B3AD524" w14:textId="77777777" w:rsidR="00E36074" w:rsidRPr="00E36074" w:rsidRDefault="00000000" w:rsidP="007E0330">
      <w:pPr>
        <w:pStyle w:val="afff"/>
      </w:pPr>
      <w:r>
        <w:rPr>
          <w:rFonts w:hint="eastAsia"/>
          <w:color w:val="B0B0B0"/>
        </w:rPr>
        <w:t>[13] Zhang S, Yao L, Sun A, et al. Deep Learning Based Recommender System: A Survey and New Perspectives[J]. ACM Transactions on Knowledge Discovery from Data, 2022, 16(1): 1</w:t>
      </w:r>
      <w:r>
        <w:rPr>
          <w:rFonts w:hint="eastAsia"/>
          <w:color w:val="B0B0B0"/>
        </w:rPr>
        <w:t>～</w:t>
      </w:r>
      <w:r>
        <w:rPr>
          <w:rFonts w:hint="eastAsia"/>
          <w:color w:val="B0B0B0"/>
        </w:rPr>
        <w:t>38.</w:t>
      </w:r>
    </w:p>
    <w:p w14:paraId="1B0FB1D4" w14:textId="77777777" w:rsidR="00E36074" w:rsidRPr="00E36074" w:rsidRDefault="00000000" w:rsidP="007E0330">
      <w:pPr>
        <w:pStyle w:val="afff"/>
      </w:pPr>
      <w:r>
        <w:rPr>
          <w:rFonts w:hint="eastAsia"/>
          <w:color w:val="B0B0B0"/>
        </w:rPr>
        <w:t>[14] Wang S, Hu L, Wang S, et al. Graph Neural Networks in Recommender Systems: A Survey[J]. IEEE Transactions on Knowledge and Data Engineering, 2023, 35(11): 11290</w:t>
      </w:r>
      <w:r>
        <w:rPr>
          <w:rFonts w:hint="eastAsia"/>
          <w:color w:val="B0B0B0"/>
        </w:rPr>
        <w:t>～</w:t>
      </w:r>
      <w:r>
        <w:rPr>
          <w:rFonts w:hint="eastAsia"/>
          <w:color w:val="B0B0B0"/>
        </w:rPr>
        <w:t>11308.</w:t>
      </w:r>
    </w:p>
    <w:p w14:paraId="4425CD49" w14:textId="77777777" w:rsidR="00E36074" w:rsidRPr="00E36074" w:rsidRDefault="00000000" w:rsidP="007E0330">
      <w:pPr>
        <w:pStyle w:val="afff"/>
      </w:pPr>
      <w:r>
        <w:rPr>
          <w:rFonts w:hint="eastAsia"/>
          <w:color w:val="B0B0B0"/>
        </w:rPr>
        <w:lastRenderedPageBreak/>
        <w:t>[15] Sun J, Xu L, Zhu Y, et al. Sequential Recommendation with Self-Attentive Networks[J]. IEEE Transactions on Knowledge and Data Engineering, 2021, 33(12): 4385</w:t>
      </w:r>
      <w:r>
        <w:rPr>
          <w:rFonts w:hint="eastAsia"/>
          <w:color w:val="B0B0B0"/>
        </w:rPr>
        <w:t>～</w:t>
      </w:r>
      <w:r>
        <w:rPr>
          <w:rFonts w:hint="eastAsia"/>
          <w:color w:val="B0B0B0"/>
        </w:rPr>
        <w:t>4399.</w:t>
      </w:r>
    </w:p>
    <w:p w14:paraId="794136FE" w14:textId="77777777" w:rsidR="00E36074" w:rsidRPr="00E36074" w:rsidRDefault="00000000" w:rsidP="007E0330">
      <w:pPr>
        <w:pStyle w:val="afff"/>
      </w:pPr>
      <w:r>
        <w:rPr>
          <w:rFonts w:hint="eastAsia"/>
          <w:color w:val="B0B0B0"/>
        </w:rPr>
        <w:t>[16] Chen J, Zhang H, Sun X, et al. Self-Supervised Learning for Recommendation: A Survey[J]. IEEE Transactions on Knowledge and Data Engineering, 2024, 36(3): 967</w:t>
      </w:r>
      <w:r>
        <w:rPr>
          <w:rFonts w:hint="eastAsia"/>
          <w:color w:val="B0B0B0"/>
        </w:rPr>
        <w:t>～</w:t>
      </w:r>
      <w:r>
        <w:rPr>
          <w:rFonts w:hint="eastAsia"/>
          <w:color w:val="B0B0B0"/>
        </w:rPr>
        <w:t>986.</w:t>
      </w:r>
    </w:p>
    <w:p w14:paraId="55E7A76E" w14:textId="77777777" w:rsidR="00E36074" w:rsidRPr="00E36074" w:rsidRDefault="00000000" w:rsidP="007E0330">
      <w:pPr>
        <w:pStyle w:val="afff"/>
      </w:pPr>
      <w:r>
        <w:rPr>
          <w:rFonts w:hint="eastAsia"/>
          <w:color w:val="B0B0B0"/>
        </w:rPr>
        <w:t>[17] Zhao X, Liu Y, Li X, et al. Multi-Stage Recommender Systems: A Survey and New Perspectives[J]. ACM Transactions on Information Systems, 2023, 41(3): 1</w:t>
      </w:r>
      <w:r>
        <w:rPr>
          <w:rFonts w:hint="eastAsia"/>
          <w:color w:val="B0B0B0"/>
        </w:rPr>
        <w:t>～</w:t>
      </w:r>
      <w:r>
        <w:rPr>
          <w:rFonts w:hint="eastAsia"/>
          <w:color w:val="B0B0B0"/>
        </w:rPr>
        <w:t>40.</w:t>
      </w:r>
    </w:p>
    <w:p w14:paraId="330F1C3A" w14:textId="77777777" w:rsidR="00E36074" w:rsidRPr="00E36074" w:rsidRDefault="00000000" w:rsidP="007E0330">
      <w:pPr>
        <w:pStyle w:val="afff"/>
      </w:pPr>
      <w:r>
        <w:rPr>
          <w:rFonts w:hint="eastAsia"/>
          <w:color w:val="B0B0B0"/>
        </w:rPr>
        <w:t>[18] Cheng H T, Koc L, Harmsen J, et al. Wide &amp; Deep Learning for Recommender Systems[C]. Proceedings of the 1st Workshop on Deep Learning for Recommender Systems. Boston, 2016: 7</w:t>
      </w:r>
      <w:r>
        <w:rPr>
          <w:rFonts w:hint="eastAsia"/>
          <w:color w:val="B0B0B0"/>
        </w:rPr>
        <w:t>～</w:t>
      </w:r>
      <w:r>
        <w:rPr>
          <w:rFonts w:hint="eastAsia"/>
          <w:color w:val="B0B0B0"/>
        </w:rPr>
        <w:t>10.</w:t>
      </w:r>
    </w:p>
    <w:p w14:paraId="65BA9ACF" w14:textId="77777777" w:rsidR="00E36074" w:rsidRPr="00E36074" w:rsidRDefault="00000000" w:rsidP="007E0330">
      <w:pPr>
        <w:pStyle w:val="afff"/>
      </w:pPr>
      <w:r>
        <w:rPr>
          <w:rFonts w:hint="eastAsia"/>
          <w:color w:val="B0B0B0"/>
        </w:rPr>
        <w:t>[19] Covington P, Adams J, Sargin E. Deep Neural Networks for YouTube Recommendations[C]. Proceedings of the 10th ACM Conference on Recommender Systems. Boston, 2016: 191</w:t>
      </w:r>
      <w:r>
        <w:rPr>
          <w:rFonts w:hint="eastAsia"/>
          <w:color w:val="B0B0B0"/>
        </w:rPr>
        <w:t>～</w:t>
      </w:r>
      <w:r>
        <w:rPr>
          <w:rFonts w:hint="eastAsia"/>
          <w:color w:val="B0B0B0"/>
        </w:rPr>
        <w:t>198.</w:t>
      </w:r>
    </w:p>
    <w:p w14:paraId="42D1EAD0" w14:textId="77777777" w:rsidR="00E36074" w:rsidRPr="00E36074" w:rsidRDefault="00000000" w:rsidP="007E0330">
      <w:pPr>
        <w:pStyle w:val="afff"/>
      </w:pPr>
      <w:r>
        <w:rPr>
          <w:rFonts w:hint="eastAsia"/>
          <w:color w:val="B0B0B0"/>
        </w:rPr>
        <w:t>[20] Beutel A, Chen J, Doshi T, et al. Fairness in Recommendation Ranking through Pairwise Comparisons[C]. Proceedings of the 26th ACM SIGKDD International Conference on Knowledge Discovery &amp; Data Mining. Virtual Event, CA, USA, 2020: 2212</w:t>
      </w:r>
      <w:r>
        <w:rPr>
          <w:rFonts w:hint="eastAsia"/>
          <w:color w:val="B0B0B0"/>
        </w:rPr>
        <w:t>～</w:t>
      </w:r>
      <w:r>
        <w:rPr>
          <w:rFonts w:hint="eastAsia"/>
          <w:color w:val="B0B0B0"/>
        </w:rPr>
        <w:t>2220.</w:t>
      </w:r>
    </w:p>
    <w:p w14:paraId="0A2A11D2" w14:textId="77777777" w:rsidR="00E36074" w:rsidRPr="00E36074" w:rsidRDefault="00000000" w:rsidP="007E0330">
      <w:pPr>
        <w:pStyle w:val="afff"/>
      </w:pPr>
      <w:r>
        <w:rPr>
          <w:rFonts w:hint="eastAsia"/>
          <w:color w:val="B0B0B0"/>
        </w:rPr>
        <w:t>[21] Gunawardana A, Shani G. A Survey of Accuracy Evaluation Metrics of Recommendation Tasks[J]. Foundations and Trends in Information Retrieval, 2022, 16(2-3): 1</w:t>
      </w:r>
      <w:r>
        <w:rPr>
          <w:rFonts w:hint="eastAsia"/>
          <w:color w:val="B0B0B0"/>
        </w:rPr>
        <w:t>～</w:t>
      </w:r>
      <w:r>
        <w:rPr>
          <w:rFonts w:hint="eastAsia"/>
          <w:color w:val="B0B0B0"/>
        </w:rPr>
        <w:t>102.</w:t>
      </w:r>
    </w:p>
    <w:p w14:paraId="0AFA5A1E" w14:textId="77777777" w:rsidR="00E36074" w:rsidRPr="00E36074" w:rsidRDefault="00000000" w:rsidP="007E0330">
      <w:pPr>
        <w:pStyle w:val="afff"/>
      </w:pPr>
      <w:r>
        <w:rPr>
          <w:rFonts w:hint="eastAsia"/>
          <w:color w:val="B0B0B0"/>
        </w:rPr>
        <w:t>[22] Yang L, Li E, Shen Y, et al. Towards Long-Tail Fairness in Recommendation: A Generative Approach[C]. Proceedings of the 45th International ACM SIGIR Conference on Research and Development in Information Retrieval. Madrid, Spain, 2022: 2120</w:t>
      </w:r>
      <w:r>
        <w:rPr>
          <w:rFonts w:hint="eastAsia"/>
          <w:color w:val="B0B0B0"/>
        </w:rPr>
        <w:t>～</w:t>
      </w:r>
      <w:r>
        <w:rPr>
          <w:rFonts w:hint="eastAsia"/>
          <w:color w:val="B0B0B0"/>
        </w:rPr>
        <w:t>2125.</w:t>
      </w:r>
    </w:p>
    <w:p w14:paraId="415FE68C" w14:textId="77777777" w:rsidR="00BC6045" w:rsidRDefault="00000000">
      <w:pPr>
        <w:spacing w:after="0"/>
      </w:pPr>
      <w:r>
        <w:rPr>
          <w:color w:val="000000"/>
        </w:rPr>
        <w:br w:type="page"/>
      </w:r>
    </w:p>
    <w:p w14:paraId="171C64CD" w14:textId="77777777" w:rsidR="00BC6045" w:rsidRDefault="00000000" w:rsidP="0013212D">
      <w:pPr>
        <w:pStyle w:val="a1"/>
        <w:numPr>
          <w:ilvl w:val="0"/>
          <w:numId w:val="0"/>
        </w:numPr>
        <w:ind w:left="288"/>
      </w:pPr>
      <w:bookmarkStart w:id="250" w:name="_Toc230874940"/>
      <w:bookmarkStart w:id="251" w:name="_Toc230958298"/>
      <w:r>
        <w:rPr>
          <w:color w:val="B0B0B0"/>
        </w:rPr>
        <w:lastRenderedPageBreak/>
        <w:t>附</w:t>
      </w:r>
      <w:r>
        <w:rPr>
          <w:color w:val="B0B0B0"/>
        </w:rPr>
        <w:t xml:space="preserve">  </w:t>
      </w:r>
      <w:r>
        <w:rPr>
          <w:color w:val="B0B0B0"/>
        </w:rPr>
        <w:t>录</w:t>
      </w:r>
      <w:bookmarkEnd w:id="250"/>
      <w:bookmarkEnd w:id="251"/>
    </w:p>
    <w:p w14:paraId="3753BB14" w14:textId="77777777" w:rsidR="00BC6045" w:rsidRDefault="00000000" w:rsidP="0013212D">
      <w:pPr>
        <w:pStyle w:val="a2"/>
        <w:numPr>
          <w:ilvl w:val="0"/>
          <w:numId w:val="0"/>
        </w:numPr>
      </w:pPr>
      <w:bookmarkStart w:id="252" w:name="_Toc230874941"/>
      <w:bookmarkStart w:id="253" w:name="_Toc230958299"/>
      <w:r>
        <w:rPr>
          <w:color w:val="B0B0B0"/>
        </w:rPr>
        <w:t>附录</w:t>
      </w:r>
      <w:r>
        <w:rPr>
          <w:color w:val="B0B0B0"/>
        </w:rPr>
        <w:t xml:space="preserve">A  </w:t>
      </w:r>
      <w:r>
        <w:rPr>
          <w:color w:val="B0B0B0"/>
        </w:rPr>
        <w:t>数据库表结构（核心表）</w:t>
      </w:r>
      <w:bookmarkEnd w:id="252"/>
      <w:bookmarkEnd w:id="253"/>
    </w:p>
    <w:p w14:paraId="223CC75C" w14:textId="77777777" w:rsidR="00BC6045" w:rsidRDefault="00000000" w:rsidP="007E0330">
      <w:pPr>
        <w:pStyle w:val="afff"/>
      </w:pPr>
      <w:r>
        <w:rPr>
          <w:color w:val="B0B0B0"/>
        </w:rPr>
        <w:t xml:space="preserve">A.1  </w:t>
      </w:r>
      <w:r>
        <w:rPr>
          <w:color w:val="B0B0B0"/>
        </w:rPr>
        <w:t>用户表</w:t>
      </w:r>
      <w:r>
        <w:rPr>
          <w:color w:val="B0B0B0"/>
        </w:rPr>
        <w:t xml:space="preserve"> users</w:t>
      </w:r>
    </w:p>
    <w:p w14:paraId="10B8C6C7" w14:textId="77777777" w:rsidR="00BC6045" w:rsidRDefault="00000000" w:rsidP="007E0330">
      <w:pPr>
        <w:pStyle w:val="afff"/>
      </w:pPr>
      <w:r>
        <w:rPr>
          <w:color w:val="B0B0B0"/>
        </w:rPr>
        <w:t>id</w:t>
      </w:r>
      <w:r>
        <w:rPr>
          <w:color w:val="B0B0B0"/>
        </w:rPr>
        <w:t>：</w:t>
      </w:r>
      <w:r>
        <w:rPr>
          <w:color w:val="B0B0B0"/>
        </w:rPr>
        <w:t>int</w:t>
      </w:r>
      <w:r>
        <w:rPr>
          <w:color w:val="B0B0B0"/>
        </w:rPr>
        <w:t>，主键</w:t>
      </w:r>
    </w:p>
    <w:p w14:paraId="1BAE762B" w14:textId="77777777" w:rsidR="00BC6045" w:rsidRDefault="00000000" w:rsidP="007E0330">
      <w:pPr>
        <w:pStyle w:val="afff"/>
      </w:pPr>
      <w:r>
        <w:rPr>
          <w:color w:val="B0B0B0"/>
        </w:rPr>
        <w:t>username</w:t>
      </w:r>
      <w:r>
        <w:rPr>
          <w:color w:val="B0B0B0"/>
        </w:rPr>
        <w:t>：</w:t>
      </w:r>
      <w:r>
        <w:rPr>
          <w:color w:val="B0B0B0"/>
        </w:rPr>
        <w:t>varchar(64)</w:t>
      </w:r>
      <w:r>
        <w:rPr>
          <w:color w:val="B0B0B0"/>
        </w:rPr>
        <w:t>，唯一，索引</w:t>
      </w:r>
    </w:p>
    <w:p w14:paraId="0EF81A1A" w14:textId="77777777" w:rsidR="00BC6045" w:rsidRDefault="00000000" w:rsidP="007E0330">
      <w:pPr>
        <w:pStyle w:val="afff"/>
      </w:pPr>
      <w:proofErr w:type="spellStart"/>
      <w:r>
        <w:rPr>
          <w:color w:val="B0B0B0"/>
        </w:rPr>
        <w:t>password_hash</w:t>
      </w:r>
      <w:proofErr w:type="spellEnd"/>
      <w:r>
        <w:rPr>
          <w:color w:val="B0B0B0"/>
        </w:rPr>
        <w:t>：</w:t>
      </w:r>
      <w:proofErr w:type="gramStart"/>
      <w:r>
        <w:rPr>
          <w:color w:val="B0B0B0"/>
        </w:rPr>
        <w:t>varchar(</w:t>
      </w:r>
      <w:proofErr w:type="gramEnd"/>
      <w:r>
        <w:rPr>
          <w:color w:val="B0B0B0"/>
        </w:rPr>
        <w:t>256)</w:t>
      </w:r>
    </w:p>
    <w:p w14:paraId="5F0E200D" w14:textId="77777777" w:rsidR="00BC6045" w:rsidRDefault="00000000" w:rsidP="007E0330">
      <w:pPr>
        <w:pStyle w:val="afff"/>
      </w:pPr>
      <w:proofErr w:type="spellStart"/>
      <w:r>
        <w:rPr>
          <w:color w:val="B0B0B0"/>
        </w:rPr>
        <w:t>created_at</w:t>
      </w:r>
      <w:proofErr w:type="spellEnd"/>
      <w:r>
        <w:rPr>
          <w:color w:val="B0B0B0"/>
        </w:rPr>
        <w:t>：</w:t>
      </w:r>
      <w:r>
        <w:rPr>
          <w:color w:val="B0B0B0"/>
        </w:rPr>
        <w:t>datetime</w:t>
      </w:r>
    </w:p>
    <w:p w14:paraId="3BF06CF0" w14:textId="77777777" w:rsidR="00BC6045" w:rsidRDefault="00000000" w:rsidP="007E0330">
      <w:pPr>
        <w:pStyle w:val="afff"/>
      </w:pPr>
      <w:r>
        <w:rPr>
          <w:color w:val="B0B0B0"/>
        </w:rPr>
        <w:t xml:space="preserve">A.2  </w:t>
      </w:r>
      <w:r>
        <w:rPr>
          <w:color w:val="B0B0B0"/>
        </w:rPr>
        <w:t>电影表</w:t>
      </w:r>
      <w:r>
        <w:rPr>
          <w:color w:val="B0B0B0"/>
        </w:rPr>
        <w:t xml:space="preserve"> movies</w:t>
      </w:r>
    </w:p>
    <w:p w14:paraId="11900157" w14:textId="77777777" w:rsidR="00BC6045" w:rsidRDefault="00000000" w:rsidP="007E0330">
      <w:pPr>
        <w:pStyle w:val="afff"/>
      </w:pPr>
      <w:r>
        <w:rPr>
          <w:color w:val="B0B0B0"/>
        </w:rPr>
        <w:t>id</w:t>
      </w:r>
      <w:r>
        <w:rPr>
          <w:color w:val="B0B0B0"/>
        </w:rPr>
        <w:t>：</w:t>
      </w:r>
      <w:r>
        <w:rPr>
          <w:color w:val="B0B0B0"/>
        </w:rPr>
        <w:t>int</w:t>
      </w:r>
      <w:r>
        <w:rPr>
          <w:color w:val="B0B0B0"/>
        </w:rPr>
        <w:t>，主键</w:t>
      </w:r>
    </w:p>
    <w:p w14:paraId="5C902B63" w14:textId="77777777" w:rsidR="00BC6045" w:rsidRDefault="00000000" w:rsidP="007E0330">
      <w:pPr>
        <w:pStyle w:val="afff"/>
      </w:pPr>
      <w:r>
        <w:rPr>
          <w:color w:val="B0B0B0"/>
        </w:rPr>
        <w:t>title</w:t>
      </w:r>
      <w:r>
        <w:rPr>
          <w:color w:val="B0B0B0"/>
        </w:rPr>
        <w:t>：</w:t>
      </w:r>
      <w:r>
        <w:rPr>
          <w:color w:val="B0B0B0"/>
        </w:rPr>
        <w:t>varchar(255)</w:t>
      </w:r>
      <w:r>
        <w:rPr>
          <w:color w:val="B0B0B0"/>
        </w:rPr>
        <w:t>，索引</w:t>
      </w:r>
    </w:p>
    <w:p w14:paraId="21DD6B6E" w14:textId="77777777" w:rsidR="00BC6045" w:rsidRDefault="00000000" w:rsidP="007E0330">
      <w:pPr>
        <w:pStyle w:val="afff"/>
      </w:pPr>
      <w:r>
        <w:rPr>
          <w:color w:val="B0B0B0"/>
        </w:rPr>
        <w:t>year</w:t>
      </w:r>
      <w:r>
        <w:rPr>
          <w:color w:val="B0B0B0"/>
        </w:rPr>
        <w:t>：</w:t>
      </w:r>
      <w:r>
        <w:rPr>
          <w:color w:val="B0B0B0"/>
        </w:rPr>
        <w:t>int</w:t>
      </w:r>
      <w:r>
        <w:rPr>
          <w:color w:val="B0B0B0"/>
        </w:rPr>
        <w:t>，可为空，索引</w:t>
      </w:r>
    </w:p>
    <w:p w14:paraId="466F151B" w14:textId="77777777" w:rsidR="00BC6045" w:rsidRDefault="00000000" w:rsidP="007E0330">
      <w:pPr>
        <w:pStyle w:val="afff"/>
      </w:pPr>
      <w:r>
        <w:rPr>
          <w:color w:val="B0B0B0"/>
        </w:rPr>
        <w:t>genres</w:t>
      </w:r>
      <w:r>
        <w:rPr>
          <w:color w:val="B0B0B0"/>
        </w:rPr>
        <w:t>：</w:t>
      </w:r>
      <w:r>
        <w:rPr>
          <w:color w:val="B0B0B0"/>
        </w:rPr>
        <w:t>varchar(255)</w:t>
      </w:r>
      <w:r>
        <w:rPr>
          <w:color w:val="B0B0B0"/>
        </w:rPr>
        <w:t>，可为空</w:t>
      </w:r>
    </w:p>
    <w:p w14:paraId="2E8984DA" w14:textId="77777777" w:rsidR="00BC6045" w:rsidRDefault="00000000" w:rsidP="007E0330">
      <w:pPr>
        <w:pStyle w:val="afff"/>
      </w:pPr>
      <w:r>
        <w:rPr>
          <w:color w:val="B0B0B0"/>
        </w:rPr>
        <w:t xml:space="preserve">A.3  </w:t>
      </w:r>
      <w:r>
        <w:rPr>
          <w:color w:val="B0B0B0"/>
        </w:rPr>
        <w:t>评分表</w:t>
      </w:r>
      <w:r>
        <w:rPr>
          <w:color w:val="B0B0B0"/>
        </w:rPr>
        <w:t xml:space="preserve"> ratings</w:t>
      </w:r>
    </w:p>
    <w:p w14:paraId="6CBA6314" w14:textId="77777777" w:rsidR="00BC6045" w:rsidRDefault="00000000" w:rsidP="007E0330">
      <w:pPr>
        <w:pStyle w:val="afff"/>
      </w:pPr>
      <w:r>
        <w:rPr>
          <w:color w:val="B0B0B0"/>
        </w:rPr>
        <w:t>id</w:t>
      </w:r>
      <w:r>
        <w:rPr>
          <w:color w:val="B0B0B0"/>
        </w:rPr>
        <w:t>：</w:t>
      </w:r>
      <w:r>
        <w:rPr>
          <w:color w:val="B0B0B0"/>
        </w:rPr>
        <w:t>int</w:t>
      </w:r>
      <w:r>
        <w:rPr>
          <w:color w:val="B0B0B0"/>
        </w:rPr>
        <w:t>，主键</w:t>
      </w:r>
    </w:p>
    <w:p w14:paraId="4577E5D5" w14:textId="77777777" w:rsidR="00BC6045" w:rsidRDefault="00000000" w:rsidP="007E0330">
      <w:pPr>
        <w:pStyle w:val="afff"/>
      </w:pPr>
      <w:proofErr w:type="spellStart"/>
      <w:r>
        <w:rPr>
          <w:color w:val="B0B0B0"/>
        </w:rPr>
        <w:t>user_id</w:t>
      </w:r>
      <w:proofErr w:type="spellEnd"/>
      <w:r>
        <w:rPr>
          <w:color w:val="B0B0B0"/>
        </w:rPr>
        <w:t>：</w:t>
      </w:r>
      <w:r>
        <w:rPr>
          <w:color w:val="B0B0B0"/>
        </w:rPr>
        <w:t>int</w:t>
      </w:r>
      <w:r>
        <w:rPr>
          <w:color w:val="B0B0B0"/>
        </w:rPr>
        <w:t>，</w:t>
      </w:r>
      <w:proofErr w:type="gramStart"/>
      <w:r>
        <w:rPr>
          <w:color w:val="B0B0B0"/>
        </w:rPr>
        <w:t>外键</w:t>
      </w:r>
      <w:proofErr w:type="gramEnd"/>
      <w:r>
        <w:rPr>
          <w:color w:val="B0B0B0"/>
        </w:rPr>
        <w:t>→users.id</w:t>
      </w:r>
      <w:r>
        <w:rPr>
          <w:color w:val="B0B0B0"/>
        </w:rPr>
        <w:t>，索引</w:t>
      </w:r>
    </w:p>
    <w:p w14:paraId="23B9080E" w14:textId="77777777" w:rsidR="00BC6045" w:rsidRDefault="00000000" w:rsidP="007E0330">
      <w:pPr>
        <w:pStyle w:val="afff"/>
      </w:pPr>
      <w:proofErr w:type="spellStart"/>
      <w:r>
        <w:rPr>
          <w:color w:val="B0B0B0"/>
        </w:rPr>
        <w:t>movie_id</w:t>
      </w:r>
      <w:proofErr w:type="spellEnd"/>
      <w:r>
        <w:rPr>
          <w:color w:val="B0B0B0"/>
        </w:rPr>
        <w:t>：</w:t>
      </w:r>
      <w:r>
        <w:rPr>
          <w:color w:val="B0B0B0"/>
        </w:rPr>
        <w:t>int</w:t>
      </w:r>
      <w:r>
        <w:rPr>
          <w:color w:val="B0B0B0"/>
        </w:rPr>
        <w:t>，</w:t>
      </w:r>
      <w:proofErr w:type="gramStart"/>
      <w:r>
        <w:rPr>
          <w:color w:val="B0B0B0"/>
        </w:rPr>
        <w:t>外键</w:t>
      </w:r>
      <w:proofErr w:type="gramEnd"/>
      <w:r>
        <w:rPr>
          <w:color w:val="B0B0B0"/>
        </w:rPr>
        <w:t>→movies.id</w:t>
      </w:r>
      <w:r>
        <w:rPr>
          <w:color w:val="B0B0B0"/>
        </w:rPr>
        <w:t>，索引</w:t>
      </w:r>
    </w:p>
    <w:p w14:paraId="0C76B53D" w14:textId="77777777" w:rsidR="00BC6045" w:rsidRDefault="00000000" w:rsidP="007E0330">
      <w:pPr>
        <w:pStyle w:val="afff"/>
      </w:pPr>
      <w:r>
        <w:rPr>
          <w:color w:val="B0B0B0"/>
        </w:rPr>
        <w:t>rating</w:t>
      </w:r>
      <w:r>
        <w:rPr>
          <w:color w:val="B0B0B0"/>
        </w:rPr>
        <w:t>：</w:t>
      </w:r>
      <w:r>
        <w:rPr>
          <w:color w:val="B0B0B0"/>
        </w:rPr>
        <w:t>float</w:t>
      </w:r>
    </w:p>
    <w:p w14:paraId="4113A8D2" w14:textId="77777777" w:rsidR="00BC6045" w:rsidRDefault="00000000" w:rsidP="007E0330">
      <w:pPr>
        <w:pStyle w:val="afff"/>
      </w:pPr>
      <w:r>
        <w:rPr>
          <w:color w:val="B0B0B0"/>
        </w:rPr>
        <w:t>timestamp</w:t>
      </w:r>
      <w:r>
        <w:rPr>
          <w:color w:val="B0B0B0"/>
        </w:rPr>
        <w:t>：</w:t>
      </w:r>
      <w:r>
        <w:rPr>
          <w:color w:val="B0B0B0"/>
        </w:rPr>
        <w:t>datetime</w:t>
      </w:r>
      <w:r>
        <w:rPr>
          <w:color w:val="B0B0B0"/>
        </w:rPr>
        <w:t>，可为空</w:t>
      </w:r>
    </w:p>
    <w:p w14:paraId="2A405AF4" w14:textId="77777777" w:rsidR="00BC6045" w:rsidRDefault="00000000" w:rsidP="007E0330">
      <w:pPr>
        <w:pStyle w:val="afff"/>
      </w:pPr>
      <w:r>
        <w:rPr>
          <w:color w:val="B0B0B0"/>
        </w:rPr>
        <w:t>约束：</w:t>
      </w:r>
      <w:r>
        <w:rPr>
          <w:color w:val="B0B0B0"/>
        </w:rPr>
        <w:t>(</w:t>
      </w:r>
      <w:proofErr w:type="spellStart"/>
      <w:r>
        <w:rPr>
          <w:color w:val="B0B0B0"/>
        </w:rPr>
        <w:t>user_id</w:t>
      </w:r>
      <w:proofErr w:type="spellEnd"/>
      <w:r>
        <w:rPr>
          <w:color w:val="B0B0B0"/>
        </w:rPr>
        <w:t xml:space="preserve">, </w:t>
      </w:r>
      <w:proofErr w:type="spellStart"/>
      <w:r>
        <w:rPr>
          <w:color w:val="B0B0B0"/>
        </w:rPr>
        <w:t>movie_id</w:t>
      </w:r>
      <w:proofErr w:type="spellEnd"/>
      <w:r>
        <w:rPr>
          <w:color w:val="B0B0B0"/>
        </w:rPr>
        <w:t>)</w:t>
      </w:r>
      <w:r>
        <w:rPr>
          <w:color w:val="B0B0B0"/>
        </w:rPr>
        <w:t>联合唯一约束，避免重复评分</w:t>
      </w:r>
    </w:p>
    <w:p w14:paraId="01EE143E" w14:textId="77777777" w:rsidR="00BC6045" w:rsidRDefault="00000000" w:rsidP="007E0330">
      <w:pPr>
        <w:pStyle w:val="afff"/>
      </w:pPr>
      <w:r>
        <w:rPr>
          <w:color w:val="B0B0B0"/>
        </w:rPr>
        <w:t xml:space="preserve">A.4  </w:t>
      </w:r>
      <w:r>
        <w:rPr>
          <w:color w:val="B0B0B0"/>
        </w:rPr>
        <w:t>电影相似度表</w:t>
      </w:r>
      <w:r>
        <w:rPr>
          <w:color w:val="B0B0B0"/>
        </w:rPr>
        <w:t xml:space="preserve"> </w:t>
      </w:r>
      <w:proofErr w:type="spellStart"/>
      <w:r>
        <w:rPr>
          <w:color w:val="B0B0B0"/>
        </w:rPr>
        <w:t>movie_similarity</w:t>
      </w:r>
      <w:proofErr w:type="spellEnd"/>
    </w:p>
    <w:p w14:paraId="258B3A95" w14:textId="77777777" w:rsidR="00BC6045" w:rsidRDefault="00000000" w:rsidP="007E0330">
      <w:pPr>
        <w:pStyle w:val="afff"/>
      </w:pPr>
      <w:r>
        <w:rPr>
          <w:color w:val="B0B0B0"/>
        </w:rPr>
        <w:t>id</w:t>
      </w:r>
      <w:r>
        <w:rPr>
          <w:color w:val="B0B0B0"/>
        </w:rPr>
        <w:t>：</w:t>
      </w:r>
      <w:r>
        <w:rPr>
          <w:color w:val="B0B0B0"/>
        </w:rPr>
        <w:t>int</w:t>
      </w:r>
      <w:r>
        <w:rPr>
          <w:color w:val="B0B0B0"/>
        </w:rPr>
        <w:t>，主键</w:t>
      </w:r>
    </w:p>
    <w:p w14:paraId="6953387A" w14:textId="77777777" w:rsidR="00BC6045" w:rsidRDefault="00000000" w:rsidP="007E0330">
      <w:pPr>
        <w:pStyle w:val="afff"/>
      </w:pPr>
      <w:proofErr w:type="spellStart"/>
      <w:r>
        <w:rPr>
          <w:color w:val="B0B0B0"/>
        </w:rPr>
        <w:t>movie_id</w:t>
      </w:r>
      <w:proofErr w:type="spellEnd"/>
      <w:r>
        <w:rPr>
          <w:color w:val="B0B0B0"/>
        </w:rPr>
        <w:t>：</w:t>
      </w:r>
      <w:r>
        <w:rPr>
          <w:color w:val="B0B0B0"/>
        </w:rPr>
        <w:t>int</w:t>
      </w:r>
      <w:r>
        <w:rPr>
          <w:color w:val="B0B0B0"/>
        </w:rPr>
        <w:t>，</w:t>
      </w:r>
      <w:proofErr w:type="gramStart"/>
      <w:r>
        <w:rPr>
          <w:color w:val="B0B0B0"/>
        </w:rPr>
        <w:t>外键</w:t>
      </w:r>
      <w:proofErr w:type="gramEnd"/>
      <w:r>
        <w:rPr>
          <w:color w:val="B0B0B0"/>
        </w:rPr>
        <w:t>→movies.id</w:t>
      </w:r>
      <w:r>
        <w:rPr>
          <w:color w:val="B0B0B0"/>
        </w:rPr>
        <w:t>，索引</w:t>
      </w:r>
    </w:p>
    <w:p w14:paraId="38AA82B4" w14:textId="77777777" w:rsidR="00BC6045" w:rsidRDefault="00000000" w:rsidP="007E0330">
      <w:pPr>
        <w:pStyle w:val="afff"/>
      </w:pPr>
      <w:proofErr w:type="spellStart"/>
      <w:r>
        <w:rPr>
          <w:color w:val="B0B0B0"/>
        </w:rPr>
        <w:t>similar_movie_id</w:t>
      </w:r>
      <w:proofErr w:type="spellEnd"/>
      <w:r>
        <w:rPr>
          <w:color w:val="B0B0B0"/>
        </w:rPr>
        <w:t>：</w:t>
      </w:r>
      <w:r>
        <w:rPr>
          <w:color w:val="B0B0B0"/>
        </w:rPr>
        <w:t>int</w:t>
      </w:r>
      <w:r>
        <w:rPr>
          <w:color w:val="B0B0B0"/>
        </w:rPr>
        <w:t>，</w:t>
      </w:r>
      <w:proofErr w:type="gramStart"/>
      <w:r>
        <w:rPr>
          <w:color w:val="B0B0B0"/>
        </w:rPr>
        <w:t>外键</w:t>
      </w:r>
      <w:proofErr w:type="gramEnd"/>
      <w:r>
        <w:rPr>
          <w:color w:val="B0B0B0"/>
        </w:rPr>
        <w:t>→movies.id</w:t>
      </w:r>
      <w:r>
        <w:rPr>
          <w:color w:val="B0B0B0"/>
        </w:rPr>
        <w:t>，索引</w:t>
      </w:r>
    </w:p>
    <w:p w14:paraId="0064F9D4" w14:textId="77777777" w:rsidR="00BC6045" w:rsidRDefault="00000000" w:rsidP="007E0330">
      <w:pPr>
        <w:pStyle w:val="afff"/>
      </w:pPr>
      <w:r>
        <w:rPr>
          <w:color w:val="B0B0B0"/>
        </w:rPr>
        <w:t>score</w:t>
      </w:r>
      <w:r>
        <w:rPr>
          <w:color w:val="B0B0B0"/>
        </w:rPr>
        <w:t>：</w:t>
      </w:r>
      <w:r>
        <w:rPr>
          <w:color w:val="B0B0B0"/>
        </w:rPr>
        <w:t>float</w:t>
      </w:r>
      <w:r>
        <w:rPr>
          <w:color w:val="B0B0B0"/>
        </w:rPr>
        <w:t>（相似度分数）</w:t>
      </w:r>
    </w:p>
    <w:p w14:paraId="3CD0E39A" w14:textId="77777777" w:rsidR="00BC6045" w:rsidRDefault="00000000" w:rsidP="007E0330">
      <w:pPr>
        <w:pStyle w:val="afff"/>
      </w:pPr>
      <w:r>
        <w:rPr>
          <w:color w:val="B0B0B0"/>
        </w:rPr>
        <w:t>约束：</w:t>
      </w:r>
      <w:r>
        <w:rPr>
          <w:color w:val="B0B0B0"/>
        </w:rPr>
        <w:t>(</w:t>
      </w:r>
      <w:proofErr w:type="spellStart"/>
      <w:r>
        <w:rPr>
          <w:color w:val="B0B0B0"/>
        </w:rPr>
        <w:t>movie_id</w:t>
      </w:r>
      <w:proofErr w:type="spellEnd"/>
      <w:r>
        <w:rPr>
          <w:color w:val="B0B0B0"/>
        </w:rPr>
        <w:t xml:space="preserve">, </w:t>
      </w:r>
      <w:proofErr w:type="spellStart"/>
      <w:r>
        <w:rPr>
          <w:color w:val="B0B0B0"/>
        </w:rPr>
        <w:t>similar_movie_id</w:t>
      </w:r>
      <w:proofErr w:type="spellEnd"/>
      <w:r>
        <w:rPr>
          <w:color w:val="B0B0B0"/>
        </w:rPr>
        <w:t>)</w:t>
      </w:r>
      <w:r>
        <w:rPr>
          <w:color w:val="B0B0B0"/>
        </w:rPr>
        <w:t>联合唯一约束</w:t>
      </w:r>
    </w:p>
    <w:p w14:paraId="34B85D85" w14:textId="77777777" w:rsidR="00BC6045" w:rsidRDefault="00000000" w:rsidP="007E0330">
      <w:pPr>
        <w:pStyle w:val="afff"/>
      </w:pPr>
      <w:r>
        <w:rPr>
          <w:color w:val="B0B0B0"/>
        </w:rPr>
        <w:t xml:space="preserve">A.5  </w:t>
      </w:r>
      <w:r>
        <w:rPr>
          <w:color w:val="B0B0B0"/>
        </w:rPr>
        <w:t>推荐反馈表</w:t>
      </w:r>
      <w:r>
        <w:rPr>
          <w:color w:val="B0B0B0"/>
        </w:rPr>
        <w:t xml:space="preserve"> </w:t>
      </w:r>
      <w:proofErr w:type="spellStart"/>
      <w:r>
        <w:rPr>
          <w:color w:val="B0B0B0"/>
        </w:rPr>
        <w:t>recommendation_feedback</w:t>
      </w:r>
      <w:proofErr w:type="spellEnd"/>
    </w:p>
    <w:p w14:paraId="1FE87FA0" w14:textId="77777777" w:rsidR="00BC6045" w:rsidRDefault="00000000" w:rsidP="007E0330">
      <w:pPr>
        <w:pStyle w:val="afff"/>
      </w:pPr>
      <w:r>
        <w:rPr>
          <w:color w:val="B0B0B0"/>
        </w:rPr>
        <w:t>id</w:t>
      </w:r>
      <w:r>
        <w:rPr>
          <w:color w:val="B0B0B0"/>
        </w:rPr>
        <w:t>：</w:t>
      </w:r>
      <w:r>
        <w:rPr>
          <w:color w:val="B0B0B0"/>
        </w:rPr>
        <w:t>int</w:t>
      </w:r>
      <w:r>
        <w:rPr>
          <w:color w:val="B0B0B0"/>
        </w:rPr>
        <w:t>，主键</w:t>
      </w:r>
    </w:p>
    <w:p w14:paraId="3574DB77" w14:textId="77777777" w:rsidR="00BC6045" w:rsidRDefault="00000000" w:rsidP="007E0330">
      <w:pPr>
        <w:pStyle w:val="afff"/>
      </w:pPr>
      <w:proofErr w:type="spellStart"/>
      <w:r>
        <w:rPr>
          <w:color w:val="B0B0B0"/>
        </w:rPr>
        <w:t>user_id</w:t>
      </w:r>
      <w:proofErr w:type="spellEnd"/>
      <w:r>
        <w:rPr>
          <w:color w:val="B0B0B0"/>
        </w:rPr>
        <w:t>：</w:t>
      </w:r>
      <w:r>
        <w:rPr>
          <w:color w:val="B0B0B0"/>
        </w:rPr>
        <w:t>int</w:t>
      </w:r>
      <w:r>
        <w:rPr>
          <w:color w:val="B0B0B0"/>
        </w:rPr>
        <w:t>，</w:t>
      </w:r>
      <w:proofErr w:type="gramStart"/>
      <w:r>
        <w:rPr>
          <w:color w:val="B0B0B0"/>
        </w:rPr>
        <w:t>外键</w:t>
      </w:r>
      <w:proofErr w:type="gramEnd"/>
      <w:r>
        <w:rPr>
          <w:color w:val="B0B0B0"/>
        </w:rPr>
        <w:t>→users.id</w:t>
      </w:r>
      <w:r>
        <w:rPr>
          <w:color w:val="B0B0B0"/>
        </w:rPr>
        <w:t>，索引</w:t>
      </w:r>
    </w:p>
    <w:p w14:paraId="5F1442DD" w14:textId="77777777" w:rsidR="00BC6045" w:rsidRDefault="00000000" w:rsidP="007E0330">
      <w:pPr>
        <w:pStyle w:val="afff"/>
      </w:pPr>
      <w:proofErr w:type="spellStart"/>
      <w:r>
        <w:rPr>
          <w:color w:val="B0B0B0"/>
        </w:rPr>
        <w:t>movie_id</w:t>
      </w:r>
      <w:proofErr w:type="spellEnd"/>
      <w:r>
        <w:rPr>
          <w:color w:val="B0B0B0"/>
        </w:rPr>
        <w:t>：</w:t>
      </w:r>
      <w:r>
        <w:rPr>
          <w:color w:val="B0B0B0"/>
        </w:rPr>
        <w:t>int</w:t>
      </w:r>
      <w:r>
        <w:rPr>
          <w:color w:val="B0B0B0"/>
        </w:rPr>
        <w:t>，</w:t>
      </w:r>
      <w:proofErr w:type="gramStart"/>
      <w:r>
        <w:rPr>
          <w:color w:val="B0B0B0"/>
        </w:rPr>
        <w:t>外键</w:t>
      </w:r>
      <w:proofErr w:type="gramEnd"/>
      <w:r>
        <w:rPr>
          <w:color w:val="B0B0B0"/>
        </w:rPr>
        <w:t>→movies.id</w:t>
      </w:r>
      <w:r>
        <w:rPr>
          <w:color w:val="B0B0B0"/>
        </w:rPr>
        <w:t>，索引</w:t>
      </w:r>
    </w:p>
    <w:p w14:paraId="275601F0" w14:textId="77777777" w:rsidR="00BC6045" w:rsidRDefault="00000000" w:rsidP="007E0330">
      <w:pPr>
        <w:pStyle w:val="afff"/>
      </w:pPr>
      <w:r>
        <w:rPr>
          <w:color w:val="B0B0B0"/>
        </w:rPr>
        <w:lastRenderedPageBreak/>
        <w:t>feedback</w:t>
      </w:r>
      <w:r>
        <w:rPr>
          <w:color w:val="B0B0B0"/>
        </w:rPr>
        <w:t>：</w:t>
      </w:r>
      <w:r>
        <w:rPr>
          <w:color w:val="B0B0B0"/>
        </w:rPr>
        <w:t>varchar(16)</w:t>
      </w:r>
      <w:r>
        <w:rPr>
          <w:color w:val="B0B0B0"/>
        </w:rPr>
        <w:t>（</w:t>
      </w:r>
      <w:r>
        <w:rPr>
          <w:color w:val="B0B0B0"/>
        </w:rPr>
        <w:t>like/dislike</w:t>
      </w:r>
      <w:r>
        <w:rPr>
          <w:color w:val="B0B0B0"/>
        </w:rPr>
        <w:t>）</w:t>
      </w:r>
    </w:p>
    <w:p w14:paraId="29950C03" w14:textId="77777777" w:rsidR="00BC6045" w:rsidRDefault="00000000" w:rsidP="007E0330">
      <w:pPr>
        <w:pStyle w:val="afff"/>
      </w:pPr>
      <w:r>
        <w:rPr>
          <w:color w:val="B0B0B0"/>
        </w:rPr>
        <w:t>context</w:t>
      </w:r>
      <w:r>
        <w:rPr>
          <w:color w:val="B0B0B0"/>
        </w:rPr>
        <w:t>：</w:t>
      </w:r>
      <w:r>
        <w:rPr>
          <w:color w:val="B0B0B0"/>
        </w:rPr>
        <w:t>varchar(64)</w:t>
      </w:r>
      <w:r>
        <w:rPr>
          <w:color w:val="B0B0B0"/>
        </w:rPr>
        <w:t>（反馈场景）</w:t>
      </w:r>
    </w:p>
    <w:p w14:paraId="55FA8EEE" w14:textId="77777777" w:rsidR="00BC6045" w:rsidRDefault="00000000" w:rsidP="007E0330">
      <w:pPr>
        <w:pStyle w:val="afff"/>
      </w:pPr>
      <w:proofErr w:type="spellStart"/>
      <w:r>
        <w:rPr>
          <w:color w:val="B0B0B0"/>
        </w:rPr>
        <w:t>created_at</w:t>
      </w:r>
      <w:proofErr w:type="spellEnd"/>
      <w:r>
        <w:rPr>
          <w:color w:val="B0B0B0"/>
        </w:rPr>
        <w:t>：</w:t>
      </w:r>
      <w:r>
        <w:rPr>
          <w:color w:val="B0B0B0"/>
        </w:rPr>
        <w:t>datetime</w:t>
      </w:r>
      <w:r>
        <w:rPr>
          <w:color w:val="B0B0B0"/>
        </w:rPr>
        <w:t>，索引</w:t>
      </w:r>
    </w:p>
    <w:p w14:paraId="084A1103" w14:textId="77777777" w:rsidR="00BC6045" w:rsidRDefault="00000000" w:rsidP="007E0330">
      <w:pPr>
        <w:pStyle w:val="afff"/>
      </w:pPr>
      <w:r>
        <w:rPr>
          <w:color w:val="B0B0B0"/>
        </w:rPr>
        <w:t>约束：</w:t>
      </w:r>
      <w:r>
        <w:rPr>
          <w:color w:val="B0B0B0"/>
        </w:rPr>
        <w:t>(</w:t>
      </w:r>
      <w:proofErr w:type="spellStart"/>
      <w:r>
        <w:rPr>
          <w:color w:val="B0B0B0"/>
        </w:rPr>
        <w:t>user_id</w:t>
      </w:r>
      <w:proofErr w:type="spellEnd"/>
      <w:r>
        <w:rPr>
          <w:color w:val="B0B0B0"/>
        </w:rPr>
        <w:t xml:space="preserve">, </w:t>
      </w:r>
      <w:proofErr w:type="spellStart"/>
      <w:r>
        <w:rPr>
          <w:color w:val="B0B0B0"/>
        </w:rPr>
        <w:t>movie_id</w:t>
      </w:r>
      <w:proofErr w:type="spellEnd"/>
      <w:r>
        <w:rPr>
          <w:color w:val="B0B0B0"/>
        </w:rPr>
        <w:t>, context)</w:t>
      </w:r>
      <w:r>
        <w:rPr>
          <w:color w:val="B0B0B0"/>
        </w:rPr>
        <w:t>联合唯一约束</w:t>
      </w:r>
    </w:p>
    <w:p w14:paraId="1C7B5DAF" w14:textId="77777777" w:rsidR="00BC6045" w:rsidRDefault="00000000" w:rsidP="0013212D">
      <w:pPr>
        <w:pStyle w:val="a2"/>
        <w:numPr>
          <w:ilvl w:val="0"/>
          <w:numId w:val="0"/>
        </w:numPr>
      </w:pPr>
      <w:bookmarkStart w:id="254" w:name="_Toc230874942"/>
      <w:bookmarkStart w:id="255" w:name="_Toc230958300"/>
      <w:r>
        <w:rPr>
          <w:color w:val="B0B0B0"/>
        </w:rPr>
        <w:t>附录</w:t>
      </w:r>
      <w:r>
        <w:rPr>
          <w:color w:val="B0B0B0"/>
        </w:rPr>
        <w:t xml:space="preserve">B  </w:t>
      </w:r>
      <w:r>
        <w:rPr>
          <w:color w:val="B0B0B0"/>
        </w:rPr>
        <w:t>核心接口清单（后端</w:t>
      </w:r>
      <w:r>
        <w:rPr>
          <w:color w:val="B0B0B0"/>
        </w:rPr>
        <w:t>API</w:t>
      </w:r>
      <w:r>
        <w:rPr>
          <w:color w:val="B0B0B0"/>
        </w:rPr>
        <w:t>）</w:t>
      </w:r>
      <w:bookmarkEnd w:id="254"/>
      <w:bookmarkEnd w:id="255"/>
    </w:p>
    <w:p w14:paraId="43C5C1E4" w14:textId="77777777" w:rsidR="00BC6045" w:rsidRDefault="00000000" w:rsidP="007E0330">
      <w:pPr>
        <w:pStyle w:val="afff"/>
      </w:pPr>
      <w:r>
        <w:rPr>
          <w:color w:val="B0B0B0"/>
        </w:rPr>
        <w:t xml:space="preserve">B.1  </w:t>
      </w:r>
      <w:r>
        <w:rPr>
          <w:color w:val="B0B0B0"/>
        </w:rPr>
        <w:t>认证与用户接口</w:t>
      </w:r>
    </w:p>
    <w:p w14:paraId="14AC0DF7" w14:textId="77777777" w:rsidR="00BC6045" w:rsidRDefault="00000000" w:rsidP="007E0330">
      <w:pPr>
        <w:pStyle w:val="afff"/>
      </w:pPr>
      <w:r>
        <w:rPr>
          <w:color w:val="B0B0B0"/>
        </w:rPr>
        <w:t>POST /</w:t>
      </w:r>
      <w:proofErr w:type="spellStart"/>
      <w:r>
        <w:rPr>
          <w:color w:val="B0B0B0"/>
        </w:rPr>
        <w:t>api</w:t>
      </w:r>
      <w:proofErr w:type="spellEnd"/>
      <w:r>
        <w:rPr>
          <w:color w:val="B0B0B0"/>
        </w:rPr>
        <w:t>/auth/register</w:t>
      </w:r>
      <w:r>
        <w:rPr>
          <w:color w:val="B0B0B0"/>
        </w:rPr>
        <w:t>：注册</w:t>
      </w:r>
    </w:p>
    <w:p w14:paraId="27A070CF" w14:textId="77777777" w:rsidR="00BC6045" w:rsidRDefault="00000000" w:rsidP="007E0330">
      <w:pPr>
        <w:pStyle w:val="afff"/>
      </w:pPr>
      <w:r>
        <w:rPr>
          <w:color w:val="B0B0B0"/>
        </w:rPr>
        <w:t>POST /</w:t>
      </w:r>
      <w:proofErr w:type="spellStart"/>
      <w:r>
        <w:rPr>
          <w:color w:val="B0B0B0"/>
        </w:rPr>
        <w:t>api</w:t>
      </w:r>
      <w:proofErr w:type="spellEnd"/>
      <w:r>
        <w:rPr>
          <w:color w:val="B0B0B0"/>
        </w:rPr>
        <w:t>/auth/login</w:t>
      </w:r>
      <w:r>
        <w:rPr>
          <w:color w:val="B0B0B0"/>
        </w:rPr>
        <w:t>：登录</w:t>
      </w:r>
    </w:p>
    <w:p w14:paraId="511471E4" w14:textId="77777777" w:rsidR="00BC6045" w:rsidRDefault="00000000" w:rsidP="007E0330">
      <w:pPr>
        <w:pStyle w:val="afff"/>
      </w:pPr>
      <w:r>
        <w:rPr>
          <w:color w:val="B0B0B0"/>
        </w:rPr>
        <w:t>POST /</w:t>
      </w:r>
      <w:proofErr w:type="spellStart"/>
      <w:r>
        <w:rPr>
          <w:color w:val="B0B0B0"/>
        </w:rPr>
        <w:t>api</w:t>
      </w:r>
      <w:proofErr w:type="spellEnd"/>
      <w:r>
        <w:rPr>
          <w:color w:val="B0B0B0"/>
        </w:rPr>
        <w:t>/auth/logout</w:t>
      </w:r>
      <w:r>
        <w:rPr>
          <w:color w:val="B0B0B0"/>
        </w:rPr>
        <w:t>：退出</w:t>
      </w:r>
    </w:p>
    <w:p w14:paraId="1862169D" w14:textId="77777777" w:rsidR="00BC6045" w:rsidRDefault="00000000" w:rsidP="007E0330">
      <w:pPr>
        <w:pStyle w:val="afff"/>
      </w:pPr>
      <w:r>
        <w:rPr>
          <w:color w:val="B0B0B0"/>
        </w:rPr>
        <w:t>GET /</w:t>
      </w:r>
      <w:proofErr w:type="spellStart"/>
      <w:r>
        <w:rPr>
          <w:color w:val="B0B0B0"/>
        </w:rPr>
        <w:t>api</w:t>
      </w:r>
      <w:proofErr w:type="spellEnd"/>
      <w:r>
        <w:rPr>
          <w:color w:val="B0B0B0"/>
        </w:rPr>
        <w:t>/me</w:t>
      </w:r>
      <w:r>
        <w:rPr>
          <w:color w:val="B0B0B0"/>
        </w:rPr>
        <w:t>：登录态查询</w:t>
      </w:r>
    </w:p>
    <w:p w14:paraId="060A5643" w14:textId="77777777" w:rsidR="00BC6045" w:rsidRDefault="00000000" w:rsidP="007E0330">
      <w:pPr>
        <w:pStyle w:val="afff"/>
      </w:pPr>
      <w:r>
        <w:rPr>
          <w:color w:val="B0B0B0"/>
        </w:rPr>
        <w:t xml:space="preserve">B.2  </w:t>
      </w:r>
      <w:r>
        <w:rPr>
          <w:color w:val="B0B0B0"/>
        </w:rPr>
        <w:t>电影与评分接口</w:t>
      </w:r>
    </w:p>
    <w:p w14:paraId="559BF7EB" w14:textId="77777777" w:rsidR="00BC6045" w:rsidRDefault="00000000" w:rsidP="007E0330">
      <w:pPr>
        <w:pStyle w:val="afff"/>
      </w:pPr>
      <w:r>
        <w:rPr>
          <w:color w:val="B0B0B0"/>
        </w:rPr>
        <w:t>GET /</w:t>
      </w:r>
      <w:proofErr w:type="spellStart"/>
      <w:r>
        <w:rPr>
          <w:color w:val="B0B0B0"/>
        </w:rPr>
        <w:t>api</w:t>
      </w:r>
      <w:proofErr w:type="spellEnd"/>
      <w:r>
        <w:rPr>
          <w:color w:val="B0B0B0"/>
        </w:rPr>
        <w:t>/</w:t>
      </w:r>
      <w:proofErr w:type="spellStart"/>
      <w:r>
        <w:rPr>
          <w:color w:val="B0B0B0"/>
        </w:rPr>
        <w:t>movies?q</w:t>
      </w:r>
      <w:proofErr w:type="spellEnd"/>
      <w:r>
        <w:rPr>
          <w:color w:val="B0B0B0"/>
        </w:rPr>
        <w:t>=</w:t>
      </w:r>
      <w:r>
        <w:rPr>
          <w:color w:val="B0B0B0"/>
        </w:rPr>
        <w:t>关键词</w:t>
      </w:r>
      <w:r>
        <w:rPr>
          <w:color w:val="B0B0B0"/>
        </w:rPr>
        <w:t>&amp;limit=20</w:t>
      </w:r>
      <w:r>
        <w:rPr>
          <w:color w:val="B0B0B0"/>
        </w:rPr>
        <w:t>：电影检索</w:t>
      </w:r>
    </w:p>
    <w:p w14:paraId="5B82D952" w14:textId="77777777" w:rsidR="00BC6045" w:rsidRDefault="00000000" w:rsidP="007E0330">
      <w:pPr>
        <w:pStyle w:val="afff"/>
      </w:pPr>
      <w:r>
        <w:rPr>
          <w:color w:val="B0B0B0"/>
        </w:rPr>
        <w:t>GET /</w:t>
      </w:r>
      <w:proofErr w:type="spellStart"/>
      <w:r>
        <w:rPr>
          <w:color w:val="B0B0B0"/>
        </w:rPr>
        <w:t>api</w:t>
      </w:r>
      <w:proofErr w:type="spellEnd"/>
      <w:r>
        <w:rPr>
          <w:color w:val="B0B0B0"/>
        </w:rPr>
        <w:t>/movies/&lt;</w:t>
      </w:r>
      <w:proofErr w:type="spellStart"/>
      <w:r>
        <w:rPr>
          <w:color w:val="B0B0B0"/>
        </w:rPr>
        <w:t>movie_id</w:t>
      </w:r>
      <w:proofErr w:type="spellEnd"/>
      <w:r>
        <w:rPr>
          <w:color w:val="B0B0B0"/>
        </w:rPr>
        <w:t>&gt;</w:t>
      </w:r>
      <w:r>
        <w:rPr>
          <w:color w:val="B0B0B0"/>
        </w:rPr>
        <w:t>：电影详情</w:t>
      </w:r>
    </w:p>
    <w:p w14:paraId="45D80EA8" w14:textId="77777777" w:rsidR="00BC6045" w:rsidRDefault="00000000" w:rsidP="007E0330">
      <w:pPr>
        <w:pStyle w:val="afff"/>
      </w:pPr>
      <w:r>
        <w:rPr>
          <w:color w:val="B0B0B0"/>
        </w:rPr>
        <w:t>POST /</w:t>
      </w:r>
      <w:proofErr w:type="spellStart"/>
      <w:r>
        <w:rPr>
          <w:color w:val="B0B0B0"/>
        </w:rPr>
        <w:t>api</w:t>
      </w:r>
      <w:proofErr w:type="spellEnd"/>
      <w:r>
        <w:rPr>
          <w:color w:val="B0B0B0"/>
        </w:rPr>
        <w:t>/ratings</w:t>
      </w:r>
      <w:r>
        <w:rPr>
          <w:color w:val="B0B0B0"/>
        </w:rPr>
        <w:t>：提交</w:t>
      </w:r>
      <w:r>
        <w:rPr>
          <w:color w:val="B0B0B0"/>
        </w:rPr>
        <w:t>/</w:t>
      </w:r>
      <w:r>
        <w:rPr>
          <w:color w:val="B0B0B0"/>
        </w:rPr>
        <w:t>更新评分</w:t>
      </w:r>
    </w:p>
    <w:p w14:paraId="0CB72424" w14:textId="77777777" w:rsidR="00BC6045" w:rsidRDefault="00000000" w:rsidP="007E0330">
      <w:pPr>
        <w:pStyle w:val="afff"/>
      </w:pPr>
      <w:r>
        <w:rPr>
          <w:color w:val="B0B0B0"/>
        </w:rPr>
        <w:t>GET /</w:t>
      </w:r>
      <w:proofErr w:type="spellStart"/>
      <w:r>
        <w:rPr>
          <w:color w:val="B0B0B0"/>
        </w:rPr>
        <w:t>api</w:t>
      </w:r>
      <w:proofErr w:type="spellEnd"/>
      <w:r>
        <w:rPr>
          <w:color w:val="B0B0B0"/>
        </w:rPr>
        <w:t>/my/</w:t>
      </w:r>
      <w:proofErr w:type="spellStart"/>
      <w:r>
        <w:rPr>
          <w:color w:val="B0B0B0"/>
        </w:rPr>
        <w:t>ratings?limit</w:t>
      </w:r>
      <w:proofErr w:type="spellEnd"/>
      <w:r>
        <w:rPr>
          <w:color w:val="B0B0B0"/>
        </w:rPr>
        <w:t>=50</w:t>
      </w:r>
      <w:r>
        <w:rPr>
          <w:color w:val="B0B0B0"/>
        </w:rPr>
        <w:t>：我的评分历史</w:t>
      </w:r>
    </w:p>
    <w:p w14:paraId="68F23C23" w14:textId="77777777" w:rsidR="00BC6045" w:rsidRDefault="00000000" w:rsidP="007E0330">
      <w:pPr>
        <w:pStyle w:val="afff"/>
      </w:pPr>
      <w:r>
        <w:rPr>
          <w:color w:val="000000"/>
        </w:rPr>
        <w:t xml:space="preserve">B.3  </w:t>
      </w:r>
      <w:r>
        <w:rPr>
          <w:color w:val="000000"/>
        </w:rPr>
        <w:t>推荐与解释接口</w:t>
      </w:r>
    </w:p>
    <w:p w14:paraId="2FF9FA5C" w14:textId="77777777" w:rsidR="00BC6045" w:rsidRDefault="00000000" w:rsidP="007E0330">
      <w:pPr>
        <w:pStyle w:val="afff"/>
      </w:pPr>
      <w:r>
        <w:rPr>
          <w:color w:val="B0B0B0"/>
        </w:rPr>
        <w:t>GET /api/recommendations?strategy=itemcf|ncf|hybrid&amp;n=10&amp;recall_k=100</w:t>
      </w:r>
      <w:r>
        <w:rPr>
          <w:color w:val="B0B0B0"/>
        </w:rPr>
        <w:t>：获取推荐列表</w:t>
      </w:r>
    </w:p>
    <w:p w14:paraId="240667A0" w14:textId="77777777" w:rsidR="00BC6045" w:rsidRDefault="00000000" w:rsidP="007E0330">
      <w:pPr>
        <w:pStyle w:val="afff"/>
      </w:pPr>
      <w:r>
        <w:rPr>
          <w:color w:val="B0B0B0"/>
        </w:rPr>
        <w:t>GET /</w:t>
      </w:r>
      <w:proofErr w:type="spellStart"/>
      <w:r>
        <w:rPr>
          <w:color w:val="B0B0B0"/>
        </w:rPr>
        <w:t>api</w:t>
      </w:r>
      <w:proofErr w:type="spellEnd"/>
      <w:r>
        <w:rPr>
          <w:color w:val="B0B0B0"/>
        </w:rPr>
        <w:t>/recommendations/why/&lt;</w:t>
      </w:r>
      <w:proofErr w:type="spellStart"/>
      <w:r>
        <w:rPr>
          <w:color w:val="B0B0B0"/>
        </w:rPr>
        <w:t>movie_id</w:t>
      </w:r>
      <w:proofErr w:type="spellEnd"/>
      <w:r>
        <w:rPr>
          <w:color w:val="B0B0B0"/>
        </w:rPr>
        <w:t>&gt;?n=3</w:t>
      </w:r>
      <w:r>
        <w:rPr>
          <w:color w:val="B0B0B0"/>
        </w:rPr>
        <w:t>：推荐理由</w:t>
      </w:r>
    </w:p>
    <w:p w14:paraId="24C2348D" w14:textId="77777777" w:rsidR="00BC6045" w:rsidRDefault="00000000" w:rsidP="007E0330">
      <w:pPr>
        <w:pStyle w:val="afff"/>
      </w:pPr>
      <w:r>
        <w:rPr>
          <w:color w:val="B0B0B0"/>
        </w:rPr>
        <w:t>GET /</w:t>
      </w:r>
      <w:proofErr w:type="spellStart"/>
      <w:r>
        <w:rPr>
          <w:color w:val="B0B0B0"/>
        </w:rPr>
        <w:t>api</w:t>
      </w:r>
      <w:proofErr w:type="spellEnd"/>
      <w:r>
        <w:rPr>
          <w:color w:val="B0B0B0"/>
        </w:rPr>
        <w:t>/movies/&lt;</w:t>
      </w:r>
      <w:proofErr w:type="spellStart"/>
      <w:r>
        <w:rPr>
          <w:color w:val="B0B0B0"/>
        </w:rPr>
        <w:t>movie_id</w:t>
      </w:r>
      <w:proofErr w:type="spellEnd"/>
      <w:r>
        <w:rPr>
          <w:color w:val="B0B0B0"/>
        </w:rPr>
        <w:t>&gt;/</w:t>
      </w:r>
      <w:proofErr w:type="spellStart"/>
      <w:r>
        <w:rPr>
          <w:color w:val="B0B0B0"/>
        </w:rPr>
        <w:t>similar?n</w:t>
      </w:r>
      <w:proofErr w:type="spellEnd"/>
      <w:r>
        <w:rPr>
          <w:color w:val="B0B0B0"/>
        </w:rPr>
        <w:t>=10</w:t>
      </w:r>
      <w:r>
        <w:rPr>
          <w:color w:val="B0B0B0"/>
        </w:rPr>
        <w:t>：相似电影</w:t>
      </w:r>
    </w:p>
    <w:p w14:paraId="4966CD61" w14:textId="77777777" w:rsidR="00BC6045" w:rsidRDefault="00000000" w:rsidP="007E0330">
      <w:pPr>
        <w:pStyle w:val="afff"/>
      </w:pPr>
      <w:r>
        <w:rPr>
          <w:color w:val="B0B0B0"/>
        </w:rPr>
        <w:t>B.4  Dashboard</w:t>
      </w:r>
      <w:r>
        <w:rPr>
          <w:color w:val="B0B0B0"/>
        </w:rPr>
        <w:t>统计与评估接口</w:t>
      </w:r>
    </w:p>
    <w:p w14:paraId="07E1D902" w14:textId="77777777" w:rsidR="00BC6045" w:rsidRDefault="00000000" w:rsidP="007E0330">
      <w:pPr>
        <w:pStyle w:val="afff"/>
      </w:pPr>
      <w:r>
        <w:rPr>
          <w:color w:val="B0B0B0"/>
        </w:rPr>
        <w:t>GET /</w:t>
      </w:r>
      <w:proofErr w:type="spellStart"/>
      <w:r>
        <w:rPr>
          <w:color w:val="B0B0B0"/>
        </w:rPr>
        <w:t>api</w:t>
      </w:r>
      <w:proofErr w:type="spellEnd"/>
      <w:r>
        <w:rPr>
          <w:color w:val="B0B0B0"/>
        </w:rPr>
        <w:t>/stats/ratings</w:t>
      </w:r>
      <w:r>
        <w:rPr>
          <w:color w:val="B0B0B0"/>
        </w:rPr>
        <w:t>：评分分布</w:t>
      </w:r>
    </w:p>
    <w:p w14:paraId="7E4EE23D" w14:textId="77777777" w:rsidR="00BC6045" w:rsidRDefault="00000000" w:rsidP="007E0330">
      <w:pPr>
        <w:pStyle w:val="afff"/>
      </w:pPr>
      <w:r>
        <w:rPr>
          <w:color w:val="B0B0B0"/>
        </w:rPr>
        <w:t>GET /</w:t>
      </w:r>
      <w:proofErr w:type="spellStart"/>
      <w:r>
        <w:rPr>
          <w:color w:val="B0B0B0"/>
        </w:rPr>
        <w:t>api</w:t>
      </w:r>
      <w:proofErr w:type="spellEnd"/>
      <w:r>
        <w:rPr>
          <w:color w:val="B0B0B0"/>
        </w:rPr>
        <w:t>/stats/genres</w:t>
      </w:r>
      <w:r>
        <w:rPr>
          <w:color w:val="B0B0B0"/>
        </w:rPr>
        <w:t>：类型占比</w:t>
      </w:r>
    </w:p>
    <w:p w14:paraId="334A2710" w14:textId="77777777" w:rsidR="00BC6045" w:rsidRDefault="00000000" w:rsidP="007E0330">
      <w:pPr>
        <w:pStyle w:val="afff"/>
      </w:pPr>
      <w:r>
        <w:rPr>
          <w:color w:val="B0B0B0"/>
        </w:rPr>
        <w:t>GET /</w:t>
      </w:r>
      <w:proofErr w:type="spellStart"/>
      <w:r>
        <w:rPr>
          <w:color w:val="B0B0B0"/>
        </w:rPr>
        <w:t>api</w:t>
      </w:r>
      <w:proofErr w:type="spellEnd"/>
      <w:r>
        <w:rPr>
          <w:color w:val="B0B0B0"/>
        </w:rPr>
        <w:t>/stats/years</w:t>
      </w:r>
      <w:r>
        <w:rPr>
          <w:color w:val="B0B0B0"/>
        </w:rPr>
        <w:t>：年份趋势</w:t>
      </w:r>
    </w:p>
    <w:p w14:paraId="3EC94FAE" w14:textId="77777777" w:rsidR="00BC6045" w:rsidRDefault="00000000" w:rsidP="007E0330">
      <w:pPr>
        <w:pStyle w:val="afff"/>
      </w:pPr>
      <w:r>
        <w:rPr>
          <w:color w:val="B0B0B0"/>
        </w:rPr>
        <w:t>GET /</w:t>
      </w:r>
      <w:proofErr w:type="spellStart"/>
      <w:r>
        <w:rPr>
          <w:color w:val="B0B0B0"/>
        </w:rPr>
        <w:t>api</w:t>
      </w:r>
      <w:proofErr w:type="spellEnd"/>
      <w:r>
        <w:rPr>
          <w:color w:val="B0B0B0"/>
        </w:rPr>
        <w:t>/metrics/offline</w:t>
      </w:r>
      <w:r>
        <w:rPr>
          <w:color w:val="B0B0B0"/>
        </w:rPr>
        <w:t>：读取</w:t>
      </w:r>
      <w:proofErr w:type="spellStart"/>
      <w:r>
        <w:rPr>
          <w:color w:val="B0B0B0"/>
        </w:rPr>
        <w:t>offline_metrics.json</w:t>
      </w:r>
      <w:proofErr w:type="spellEnd"/>
    </w:p>
    <w:p w14:paraId="4C0288E6" w14:textId="77777777" w:rsidR="00BC6045" w:rsidRDefault="00000000" w:rsidP="007E0330">
      <w:pPr>
        <w:pStyle w:val="afff"/>
      </w:pPr>
      <w:r>
        <w:rPr>
          <w:color w:val="B0B0B0"/>
        </w:rPr>
        <w:t>GET /</w:t>
      </w:r>
      <w:proofErr w:type="spellStart"/>
      <w:r>
        <w:rPr>
          <w:color w:val="B0B0B0"/>
        </w:rPr>
        <w:t>api</w:t>
      </w:r>
      <w:proofErr w:type="spellEnd"/>
      <w:r>
        <w:rPr>
          <w:color w:val="B0B0B0"/>
        </w:rPr>
        <w:t>/metrics/evaluation</w:t>
      </w:r>
      <w:r>
        <w:rPr>
          <w:color w:val="B0B0B0"/>
        </w:rPr>
        <w:t>：读取</w:t>
      </w:r>
      <w:proofErr w:type="spellStart"/>
      <w:r>
        <w:rPr>
          <w:color w:val="B0B0B0"/>
        </w:rPr>
        <w:t>evaluation_results.json</w:t>
      </w:r>
      <w:proofErr w:type="spellEnd"/>
    </w:p>
    <w:p w14:paraId="184AAC5C" w14:textId="77777777" w:rsidR="00BC6045" w:rsidRDefault="00000000" w:rsidP="0013212D">
      <w:pPr>
        <w:pStyle w:val="a2"/>
        <w:numPr>
          <w:ilvl w:val="0"/>
          <w:numId w:val="0"/>
        </w:numPr>
      </w:pPr>
      <w:bookmarkStart w:id="256" w:name="_Toc230874943"/>
      <w:bookmarkStart w:id="257" w:name="_Toc230958301"/>
      <w:r>
        <w:t>附录</w:t>
      </w:r>
      <w:r>
        <w:t xml:space="preserve">C  </w:t>
      </w:r>
      <w:r>
        <w:t>离线训练与评估命令</w:t>
      </w:r>
      <w:bookmarkEnd w:id="256"/>
      <w:bookmarkEnd w:id="257"/>
    </w:p>
    <w:p w14:paraId="03C2FFDF" w14:textId="77777777" w:rsidR="00BC6045" w:rsidRDefault="00000000" w:rsidP="007E0330">
      <w:pPr>
        <w:pStyle w:val="afff"/>
      </w:pPr>
      <w:r>
        <w:rPr>
          <w:color w:val="000000"/>
        </w:rPr>
        <w:t xml:space="preserve">C.1  </w:t>
      </w:r>
      <w:r>
        <w:rPr>
          <w:color w:val="000000"/>
        </w:rPr>
        <w:t>数据导入</w:t>
      </w:r>
    </w:p>
    <w:p w14:paraId="6ADEB532"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color w:val="B0B0B0"/>
          <w:sz w:val="21"/>
          <w:szCs w:val="21"/>
        </w:rPr>
        <w:t xml:space="preserve">python -m </w:t>
      </w:r>
      <w:proofErr w:type="spellStart"/>
      <w:proofErr w:type="gramStart"/>
      <w:r>
        <w:rPr>
          <w:rFonts w:ascii="Times New Roman" w:eastAsia="SimSun" w:hAnsi="Times New Roman" w:cs="Times New Roman"/>
          <w:color w:val="B0B0B0"/>
          <w:sz w:val="21"/>
          <w:szCs w:val="21"/>
        </w:rPr>
        <w:t>backend.scripts</w:t>
      </w:r>
      <w:proofErr w:type="gramEnd"/>
      <w:r>
        <w:rPr>
          <w:rFonts w:ascii="Times New Roman" w:eastAsia="SimSun" w:hAnsi="Times New Roman" w:cs="Times New Roman"/>
          <w:color w:val="B0B0B0"/>
          <w:sz w:val="21"/>
          <w:szCs w:val="21"/>
        </w:rPr>
        <w:t>.import_fast</w:t>
      </w:r>
      <w:proofErr w:type="spellEnd"/>
      <w:r>
        <w:rPr>
          <w:rFonts w:ascii="Times New Roman" w:eastAsia="SimSun" w:hAnsi="Times New Roman" w:cs="Times New Roman"/>
          <w:color w:val="B0B0B0"/>
          <w:sz w:val="21"/>
          <w:szCs w:val="21"/>
        </w:rPr>
        <w:t xml:space="preserve"> --data-</w:t>
      </w:r>
      <w:proofErr w:type="spellStart"/>
      <w:r>
        <w:rPr>
          <w:rFonts w:ascii="Times New Roman" w:eastAsia="SimSun" w:hAnsi="Times New Roman" w:cs="Times New Roman"/>
          <w:color w:val="B0B0B0"/>
          <w:sz w:val="21"/>
          <w:szCs w:val="21"/>
        </w:rPr>
        <w:t>dir</w:t>
      </w:r>
      <w:proofErr w:type="spellEnd"/>
      <w:r>
        <w:rPr>
          <w:rFonts w:ascii="Times New Roman" w:eastAsia="SimSun" w:hAnsi="Times New Roman" w:cs="Times New Roman"/>
          <w:color w:val="B0B0B0"/>
          <w:sz w:val="21"/>
          <w:szCs w:val="21"/>
        </w:rPr>
        <w:t xml:space="preserve"> data/ml-32m</w:t>
      </w:r>
    </w:p>
    <w:p w14:paraId="7CDA3F4A" w14:textId="77777777" w:rsidR="00BC6045" w:rsidRDefault="00000000" w:rsidP="007E0330">
      <w:pPr>
        <w:pStyle w:val="afff"/>
      </w:pPr>
      <w:r>
        <w:rPr>
          <w:color w:val="B0B0B0"/>
        </w:rPr>
        <w:lastRenderedPageBreak/>
        <w:t xml:space="preserve">C.2  </w:t>
      </w:r>
      <w:proofErr w:type="spellStart"/>
      <w:r>
        <w:rPr>
          <w:color w:val="B0B0B0"/>
        </w:rPr>
        <w:t>ItemCF</w:t>
      </w:r>
      <w:proofErr w:type="spellEnd"/>
      <w:r>
        <w:rPr>
          <w:color w:val="B0B0B0"/>
        </w:rPr>
        <w:t>训练</w:t>
      </w:r>
    </w:p>
    <w:p w14:paraId="5BBAEB1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color w:val="B0B0B0"/>
          <w:sz w:val="21"/>
          <w:szCs w:val="21"/>
        </w:rPr>
        <w:t xml:space="preserve">python -m </w:t>
      </w:r>
      <w:proofErr w:type="spellStart"/>
      <w:proofErr w:type="gramStart"/>
      <w:r>
        <w:rPr>
          <w:rFonts w:ascii="Times New Roman" w:eastAsia="SimSun" w:hAnsi="Times New Roman" w:cs="Times New Roman"/>
          <w:color w:val="B0B0B0"/>
          <w:sz w:val="21"/>
          <w:szCs w:val="21"/>
        </w:rPr>
        <w:t>backend.scripts</w:t>
      </w:r>
      <w:proofErr w:type="gramEnd"/>
      <w:r>
        <w:rPr>
          <w:rFonts w:ascii="Times New Roman" w:eastAsia="SimSun" w:hAnsi="Times New Roman" w:cs="Times New Roman"/>
          <w:color w:val="B0B0B0"/>
          <w:sz w:val="21"/>
          <w:szCs w:val="21"/>
        </w:rPr>
        <w:t>.train_itemcf</w:t>
      </w:r>
      <w:proofErr w:type="spellEnd"/>
      <w:r>
        <w:rPr>
          <w:rFonts w:ascii="Times New Roman" w:eastAsia="SimSun" w:hAnsi="Times New Roman" w:cs="Times New Roman"/>
          <w:color w:val="B0B0B0"/>
          <w:sz w:val="21"/>
          <w:szCs w:val="21"/>
        </w:rPr>
        <w:t xml:space="preserve"> --</w:t>
      </w:r>
      <w:proofErr w:type="spellStart"/>
      <w:r>
        <w:rPr>
          <w:rFonts w:ascii="Times New Roman" w:eastAsia="SimSun" w:hAnsi="Times New Roman" w:cs="Times New Roman"/>
          <w:color w:val="B0B0B0"/>
          <w:sz w:val="21"/>
          <w:szCs w:val="21"/>
        </w:rPr>
        <w:t>topk</w:t>
      </w:r>
      <w:proofErr w:type="spellEnd"/>
      <w:r>
        <w:rPr>
          <w:rFonts w:ascii="Times New Roman" w:eastAsia="SimSun" w:hAnsi="Times New Roman" w:cs="Times New Roman"/>
          <w:color w:val="B0B0B0"/>
          <w:sz w:val="21"/>
          <w:szCs w:val="21"/>
        </w:rPr>
        <w:t xml:space="preserve"> 50 --min-ratings-per-movie 50 --min-ratings-per-user 5 --normalize</w:t>
      </w:r>
    </w:p>
    <w:p w14:paraId="2CDA099B" w14:textId="77777777" w:rsidR="00BC6045" w:rsidRDefault="00000000" w:rsidP="007E0330">
      <w:pPr>
        <w:pStyle w:val="afff"/>
      </w:pPr>
      <w:r>
        <w:rPr>
          <w:color w:val="B0B0B0"/>
        </w:rPr>
        <w:t>C.3  NCF</w:t>
      </w:r>
      <w:r>
        <w:rPr>
          <w:color w:val="B0B0B0"/>
        </w:rPr>
        <w:t>训练</w:t>
      </w:r>
    </w:p>
    <w:p w14:paraId="43AF4BE3"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color w:val="B0B0B0"/>
          <w:sz w:val="21"/>
          <w:szCs w:val="21"/>
        </w:rPr>
        <w:t xml:space="preserve">python -m </w:t>
      </w:r>
      <w:proofErr w:type="gramStart"/>
      <w:r>
        <w:rPr>
          <w:rFonts w:ascii="Times New Roman" w:eastAsia="SimSun" w:hAnsi="Times New Roman" w:cs="Times New Roman"/>
          <w:color w:val="B0B0B0"/>
          <w:sz w:val="21"/>
          <w:szCs w:val="21"/>
        </w:rPr>
        <w:t>backend.scripts</w:t>
      </w:r>
      <w:proofErr w:type="gramEnd"/>
      <w:r>
        <w:rPr>
          <w:rFonts w:ascii="Times New Roman" w:eastAsia="SimSun" w:hAnsi="Times New Roman" w:cs="Times New Roman"/>
          <w:color w:val="B0B0B0"/>
          <w:sz w:val="21"/>
          <w:szCs w:val="21"/>
        </w:rPr>
        <w:t xml:space="preserve">.train_ncf_v2 --embedding-dim 64 --hidden-dim 256 --neg-ratio 4 --epochs 20 --batch-size 4096 --device </w:t>
      </w:r>
      <w:proofErr w:type="spellStart"/>
      <w:r>
        <w:rPr>
          <w:rFonts w:ascii="Times New Roman" w:eastAsia="SimSun" w:hAnsi="Times New Roman" w:cs="Times New Roman"/>
          <w:color w:val="B0B0B0"/>
          <w:sz w:val="21"/>
          <w:szCs w:val="21"/>
        </w:rPr>
        <w:t>cuda</w:t>
      </w:r>
      <w:proofErr w:type="spellEnd"/>
      <w:r>
        <w:rPr>
          <w:rFonts w:ascii="Times New Roman" w:eastAsia="SimSun" w:hAnsi="Times New Roman" w:cs="Times New Roman"/>
          <w:color w:val="B0B0B0"/>
          <w:sz w:val="21"/>
          <w:szCs w:val="21"/>
        </w:rPr>
        <w:t xml:space="preserve"> --</w:t>
      </w:r>
      <w:proofErr w:type="spellStart"/>
      <w:r>
        <w:rPr>
          <w:rFonts w:ascii="Times New Roman" w:eastAsia="SimSun" w:hAnsi="Times New Roman" w:cs="Times New Roman"/>
          <w:color w:val="B0B0B0"/>
          <w:sz w:val="21"/>
          <w:szCs w:val="21"/>
        </w:rPr>
        <w:t>lr</w:t>
      </w:r>
      <w:proofErr w:type="spellEnd"/>
      <w:r>
        <w:rPr>
          <w:rFonts w:ascii="Times New Roman" w:eastAsia="SimSun" w:hAnsi="Times New Roman" w:cs="Times New Roman"/>
          <w:color w:val="B0B0B0"/>
          <w:sz w:val="21"/>
          <w:szCs w:val="21"/>
        </w:rPr>
        <w:t xml:space="preserve"> 1e-3</w:t>
      </w:r>
    </w:p>
    <w:p w14:paraId="36FF0F5E" w14:textId="77777777" w:rsidR="00BC6045" w:rsidRDefault="00000000" w:rsidP="007E0330">
      <w:pPr>
        <w:pStyle w:val="afff"/>
      </w:pPr>
      <w:r>
        <w:rPr>
          <w:color w:val="B0B0B0"/>
        </w:rPr>
        <w:t xml:space="preserve">C.4  </w:t>
      </w:r>
      <w:r>
        <w:rPr>
          <w:color w:val="B0B0B0"/>
        </w:rPr>
        <w:t>多模型离线评估</w:t>
      </w:r>
    </w:p>
    <w:p w14:paraId="71FD630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color w:val="B0B0B0"/>
          <w:sz w:val="21"/>
          <w:szCs w:val="21"/>
        </w:rPr>
        <w:t xml:space="preserve">python -m </w:t>
      </w:r>
      <w:proofErr w:type="spellStart"/>
      <w:r>
        <w:rPr>
          <w:rFonts w:ascii="Times New Roman" w:eastAsia="SimSun" w:hAnsi="Times New Roman" w:cs="Times New Roman"/>
          <w:color w:val="B0B0B0"/>
          <w:sz w:val="21"/>
          <w:szCs w:val="21"/>
        </w:rPr>
        <w:t>backend.scripts.run_evaluation</w:t>
      </w:r>
      <w:proofErr w:type="spellEnd"/>
      <w:r>
        <w:rPr>
          <w:rFonts w:ascii="Times New Roman" w:eastAsia="SimSun" w:hAnsi="Times New Roman" w:cs="Times New Roman"/>
          <w:color w:val="B0B0B0"/>
          <w:sz w:val="21"/>
          <w:szCs w:val="21"/>
        </w:rPr>
        <w:t xml:space="preserve"> --n-users 10000 --models </w:t>
      </w:r>
      <w:proofErr w:type="spellStart"/>
      <w:proofErr w:type="gramStart"/>
      <w:r>
        <w:rPr>
          <w:rFonts w:ascii="Times New Roman" w:eastAsia="SimSun" w:hAnsi="Times New Roman" w:cs="Times New Roman"/>
          <w:color w:val="B0B0B0"/>
          <w:sz w:val="21"/>
          <w:szCs w:val="21"/>
        </w:rPr>
        <w:t>popularity,random</w:t>
      </w:r>
      <w:proofErr w:type="gramEnd"/>
      <w:r>
        <w:rPr>
          <w:rFonts w:ascii="Times New Roman" w:eastAsia="SimSun" w:hAnsi="Times New Roman" w:cs="Times New Roman"/>
          <w:color w:val="B0B0B0"/>
          <w:sz w:val="21"/>
          <w:szCs w:val="21"/>
        </w:rPr>
        <w:t>,</w:t>
      </w:r>
      <w:proofErr w:type="gramStart"/>
      <w:r>
        <w:rPr>
          <w:rFonts w:ascii="Times New Roman" w:eastAsia="SimSun" w:hAnsi="Times New Roman" w:cs="Times New Roman"/>
          <w:color w:val="B0B0B0"/>
          <w:sz w:val="21"/>
          <w:szCs w:val="21"/>
        </w:rPr>
        <w:t>oracle,itemcf</w:t>
      </w:r>
      <w:proofErr w:type="gramEnd"/>
      <w:r>
        <w:rPr>
          <w:rFonts w:ascii="Times New Roman" w:eastAsia="SimSun" w:hAnsi="Times New Roman" w:cs="Times New Roman"/>
          <w:color w:val="B0B0B0"/>
          <w:sz w:val="21"/>
          <w:szCs w:val="21"/>
        </w:rPr>
        <w:t>,</w:t>
      </w:r>
      <w:proofErr w:type="gramStart"/>
      <w:r>
        <w:rPr>
          <w:rFonts w:ascii="Times New Roman" w:eastAsia="SimSun" w:hAnsi="Times New Roman" w:cs="Times New Roman"/>
          <w:color w:val="B0B0B0"/>
          <w:sz w:val="21"/>
          <w:szCs w:val="21"/>
        </w:rPr>
        <w:t>ncf,hybrid</w:t>
      </w:r>
      <w:proofErr w:type="gramEnd"/>
      <w:r>
        <w:rPr>
          <w:rFonts w:ascii="Times New Roman" w:eastAsia="SimSun" w:hAnsi="Times New Roman" w:cs="Times New Roman"/>
          <w:color w:val="B0B0B0"/>
          <w:sz w:val="21"/>
          <w:szCs w:val="21"/>
        </w:rPr>
        <w:t>,</w:t>
      </w:r>
      <w:proofErr w:type="gramStart"/>
      <w:r>
        <w:rPr>
          <w:rFonts w:ascii="Times New Roman" w:eastAsia="SimSun" w:hAnsi="Times New Roman" w:cs="Times New Roman"/>
          <w:color w:val="B0B0B0"/>
          <w:sz w:val="21"/>
          <w:szCs w:val="21"/>
        </w:rPr>
        <w:t>lightgcn,ease</w:t>
      </w:r>
      <w:proofErr w:type="spellEnd"/>
      <w:proofErr w:type="gramEnd"/>
      <w:r>
        <w:rPr>
          <w:rFonts w:ascii="Times New Roman" w:eastAsia="SimSun" w:hAnsi="Times New Roman" w:cs="Times New Roman"/>
          <w:color w:val="B0B0B0"/>
          <w:sz w:val="21"/>
          <w:szCs w:val="21"/>
        </w:rPr>
        <w:t xml:space="preserve"> --device </w:t>
      </w:r>
      <w:proofErr w:type="spellStart"/>
      <w:r>
        <w:rPr>
          <w:rFonts w:ascii="Times New Roman" w:eastAsia="SimSun" w:hAnsi="Times New Roman" w:cs="Times New Roman"/>
          <w:color w:val="B0B0B0"/>
          <w:sz w:val="21"/>
          <w:szCs w:val="21"/>
        </w:rPr>
        <w:t>cuda</w:t>
      </w:r>
      <w:proofErr w:type="spellEnd"/>
    </w:p>
    <w:p w14:paraId="20CE3574" w14:textId="77777777" w:rsidR="00211936" w:rsidRDefault="00211936"/>
    <w:p w14:paraId="21E5787C" w14:textId="77777777" w:rsidR="00211936" w:rsidRDefault="00211936"/>
    <w:p w14:paraId="7B4C029D"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8886C" w14:textId="77777777" w:rsidR="005F4E67" w:rsidRDefault="005F4E67">
      <w:pPr>
        <w:spacing w:after="0" w:line="240" w:lineRule="auto"/>
      </w:pPr>
      <w:r>
        <w:separator/>
      </w:r>
    </w:p>
  </w:endnote>
  <w:endnote w:type="continuationSeparator" w:id="0">
    <w:p w14:paraId="2CB63F64" w14:textId="77777777" w:rsidR="005F4E67" w:rsidRDefault="005F4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70241174" w14:textId="77777777" w:rsidR="008707CD" w:rsidRDefault="00000000">
        <w:pPr>
          <w:pStyle w:val="aa"/>
          <w:jc w:val="center"/>
        </w:pPr>
        <w:r>
          <w:fldChar w:fldCharType="begin"/>
        </w:r>
        <w:r>
          <w:rPr>
            <w:color w:val="000000"/>
          </w:rPr>
          <w:instrText>PAGE   \* MERGEFORMAT</w:instrText>
        </w:r>
        <w:r>
          <w:fldChar w:fldCharType="separate"/>
        </w:r>
        <w:r>
          <w:rPr>
            <w:color w:val="000000"/>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4EF369BD" w14:textId="77777777" w:rsidR="008707CD" w:rsidRDefault="00000000">
        <w:pPr>
          <w:pStyle w:val="aa"/>
          <w:jc w:val="center"/>
        </w:pPr>
        <w:r>
          <w:fldChar w:fldCharType="begin"/>
        </w:r>
        <w:r>
          <w:rPr>
            <w:color w:val="000000"/>
          </w:rPr>
          <w:instrText>PAGE   \* MERGEFORMAT</w:instrText>
        </w:r>
        <w:r>
          <w:fldChar w:fldCharType="separate"/>
        </w:r>
        <w:r>
          <w:rPr>
            <w:color w:val="000000"/>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1F78BF14" w14:textId="77777777" w:rsidR="008707CD" w:rsidRDefault="00000000">
        <w:pPr>
          <w:pStyle w:val="aa"/>
          <w:jc w:val="center"/>
        </w:pPr>
        <w:r>
          <w:fldChar w:fldCharType="begin"/>
        </w:r>
        <w:r>
          <w:rPr>
            <w:color w:val="000000"/>
          </w:rPr>
          <w:instrText>PAGE   \* MERGEFORMAT</w:instrText>
        </w:r>
        <w:r>
          <w:fldChar w:fldCharType="separate"/>
        </w:r>
        <w:r>
          <w:rPr>
            <w:color w:val="000000"/>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FE67" w14:textId="77777777" w:rsidR="005F4E67" w:rsidRDefault="005F4E67">
      <w:pPr>
        <w:spacing w:after="0" w:line="240" w:lineRule="auto"/>
      </w:pPr>
      <w:r>
        <w:separator/>
      </w:r>
    </w:p>
  </w:footnote>
  <w:footnote w:type="continuationSeparator" w:id="0">
    <w:p w14:paraId="2A3DF121" w14:textId="77777777" w:rsidR="005F4E67" w:rsidRDefault="005F4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1DA7" w14:textId="77777777" w:rsidR="00631AF8" w:rsidRPr="00631AF8" w:rsidRDefault="00000000"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color w:val="000000"/>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DA8A9148">
      <w:start w:val="1"/>
      <w:numFmt w:val="bullet"/>
      <w:lvlText w:val=""/>
      <w:lvlJc w:val="left"/>
      <w:pPr>
        <w:ind w:left="440" w:hanging="440"/>
      </w:pPr>
      <w:rPr>
        <w:rFonts w:ascii="Wingdings" w:hAnsi="Wingdings" w:hint="default"/>
      </w:rPr>
    </w:lvl>
    <w:lvl w:ilvl="1" w:tplc="0390F43C" w:tentative="1">
      <w:start w:val="1"/>
      <w:numFmt w:val="bullet"/>
      <w:lvlText w:val=""/>
      <w:lvlJc w:val="left"/>
      <w:pPr>
        <w:ind w:left="880" w:hanging="440"/>
      </w:pPr>
      <w:rPr>
        <w:rFonts w:ascii="Wingdings" w:hAnsi="Wingdings" w:hint="default"/>
      </w:rPr>
    </w:lvl>
    <w:lvl w:ilvl="2" w:tplc="541C3A98" w:tentative="1">
      <w:start w:val="1"/>
      <w:numFmt w:val="bullet"/>
      <w:lvlText w:val=""/>
      <w:lvlJc w:val="left"/>
      <w:pPr>
        <w:ind w:left="1320" w:hanging="440"/>
      </w:pPr>
      <w:rPr>
        <w:rFonts w:ascii="Wingdings" w:hAnsi="Wingdings" w:hint="default"/>
      </w:rPr>
    </w:lvl>
    <w:lvl w:ilvl="3" w:tplc="3CAE6136" w:tentative="1">
      <w:start w:val="1"/>
      <w:numFmt w:val="bullet"/>
      <w:lvlText w:val=""/>
      <w:lvlJc w:val="left"/>
      <w:pPr>
        <w:ind w:left="1760" w:hanging="440"/>
      </w:pPr>
      <w:rPr>
        <w:rFonts w:ascii="Wingdings" w:hAnsi="Wingdings" w:hint="default"/>
      </w:rPr>
    </w:lvl>
    <w:lvl w:ilvl="4" w:tplc="CFE2A80C" w:tentative="1">
      <w:start w:val="1"/>
      <w:numFmt w:val="bullet"/>
      <w:lvlText w:val=""/>
      <w:lvlJc w:val="left"/>
      <w:pPr>
        <w:ind w:left="2200" w:hanging="440"/>
      </w:pPr>
      <w:rPr>
        <w:rFonts w:ascii="Wingdings" w:hAnsi="Wingdings" w:hint="default"/>
      </w:rPr>
    </w:lvl>
    <w:lvl w:ilvl="5" w:tplc="5CC0CD66" w:tentative="1">
      <w:start w:val="1"/>
      <w:numFmt w:val="bullet"/>
      <w:lvlText w:val=""/>
      <w:lvlJc w:val="left"/>
      <w:pPr>
        <w:ind w:left="2640" w:hanging="440"/>
      </w:pPr>
      <w:rPr>
        <w:rFonts w:ascii="Wingdings" w:hAnsi="Wingdings" w:hint="default"/>
      </w:rPr>
    </w:lvl>
    <w:lvl w:ilvl="6" w:tplc="484E60BA" w:tentative="1">
      <w:start w:val="1"/>
      <w:numFmt w:val="bullet"/>
      <w:lvlText w:val=""/>
      <w:lvlJc w:val="left"/>
      <w:pPr>
        <w:ind w:left="3080" w:hanging="440"/>
      </w:pPr>
      <w:rPr>
        <w:rFonts w:ascii="Wingdings" w:hAnsi="Wingdings" w:hint="default"/>
      </w:rPr>
    </w:lvl>
    <w:lvl w:ilvl="7" w:tplc="4DF2D07A" w:tentative="1">
      <w:start w:val="1"/>
      <w:numFmt w:val="bullet"/>
      <w:lvlText w:val=""/>
      <w:lvlJc w:val="left"/>
      <w:pPr>
        <w:ind w:left="3520" w:hanging="440"/>
      </w:pPr>
      <w:rPr>
        <w:rFonts w:ascii="Wingdings" w:hAnsi="Wingdings" w:hint="default"/>
      </w:rPr>
    </w:lvl>
    <w:lvl w:ilvl="8" w:tplc="8A42886A"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113221D0">
      <w:start w:val="1"/>
      <w:numFmt w:val="decimal"/>
      <w:lvlText w:val="%1."/>
      <w:lvlJc w:val="left"/>
      <w:pPr>
        <w:ind w:left="440" w:hanging="440"/>
      </w:pPr>
    </w:lvl>
    <w:lvl w:ilvl="1" w:tplc="69960AD2" w:tentative="1">
      <w:start w:val="1"/>
      <w:numFmt w:val="lowerLetter"/>
      <w:lvlText w:val="%2)"/>
      <w:lvlJc w:val="left"/>
      <w:pPr>
        <w:ind w:left="880" w:hanging="440"/>
      </w:pPr>
    </w:lvl>
    <w:lvl w:ilvl="2" w:tplc="7E585BDC" w:tentative="1">
      <w:start w:val="1"/>
      <w:numFmt w:val="lowerRoman"/>
      <w:lvlText w:val="%3."/>
      <w:lvlJc w:val="right"/>
      <w:pPr>
        <w:ind w:left="1320" w:hanging="440"/>
      </w:pPr>
    </w:lvl>
    <w:lvl w:ilvl="3" w:tplc="920C48D2" w:tentative="1">
      <w:start w:val="1"/>
      <w:numFmt w:val="decimal"/>
      <w:lvlText w:val="%4."/>
      <w:lvlJc w:val="left"/>
      <w:pPr>
        <w:ind w:left="1760" w:hanging="440"/>
      </w:pPr>
    </w:lvl>
    <w:lvl w:ilvl="4" w:tplc="195C532A" w:tentative="1">
      <w:start w:val="1"/>
      <w:numFmt w:val="lowerLetter"/>
      <w:lvlText w:val="%5)"/>
      <w:lvlJc w:val="left"/>
      <w:pPr>
        <w:ind w:left="2200" w:hanging="440"/>
      </w:pPr>
    </w:lvl>
    <w:lvl w:ilvl="5" w:tplc="C2F6FF4E" w:tentative="1">
      <w:start w:val="1"/>
      <w:numFmt w:val="lowerRoman"/>
      <w:lvlText w:val="%6."/>
      <w:lvlJc w:val="right"/>
      <w:pPr>
        <w:ind w:left="2640" w:hanging="440"/>
      </w:pPr>
    </w:lvl>
    <w:lvl w:ilvl="6" w:tplc="E2A69A22" w:tentative="1">
      <w:start w:val="1"/>
      <w:numFmt w:val="decimal"/>
      <w:lvlText w:val="%7."/>
      <w:lvlJc w:val="left"/>
      <w:pPr>
        <w:ind w:left="3080" w:hanging="440"/>
      </w:pPr>
    </w:lvl>
    <w:lvl w:ilvl="7" w:tplc="8AC8A108" w:tentative="1">
      <w:start w:val="1"/>
      <w:numFmt w:val="lowerLetter"/>
      <w:lvlText w:val="%8)"/>
      <w:lvlJc w:val="left"/>
      <w:pPr>
        <w:ind w:left="3520" w:hanging="440"/>
      </w:pPr>
    </w:lvl>
    <w:lvl w:ilvl="8" w:tplc="411C58A0"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545368732">
    <w:abstractNumId w:val="8"/>
  </w:num>
  <w:num w:numId="2" w16cid:durableId="1844053441">
    <w:abstractNumId w:val="6"/>
  </w:num>
  <w:num w:numId="3" w16cid:durableId="2052029196">
    <w:abstractNumId w:val="5"/>
  </w:num>
  <w:num w:numId="4" w16cid:durableId="1775904767">
    <w:abstractNumId w:val="4"/>
  </w:num>
  <w:num w:numId="5" w16cid:durableId="160586383">
    <w:abstractNumId w:val="7"/>
  </w:num>
  <w:num w:numId="6" w16cid:durableId="1291519276">
    <w:abstractNumId w:val="3"/>
  </w:num>
  <w:num w:numId="7" w16cid:durableId="197400504">
    <w:abstractNumId w:val="2"/>
  </w:num>
  <w:num w:numId="8" w16cid:durableId="2039696510">
    <w:abstractNumId w:val="1"/>
  </w:num>
  <w:num w:numId="9" w16cid:durableId="587734016">
    <w:abstractNumId w:val="0"/>
  </w:num>
  <w:num w:numId="10" w16cid:durableId="449980453">
    <w:abstractNumId w:val="9"/>
  </w:num>
  <w:num w:numId="11" w16cid:durableId="1529248759">
    <w:abstractNumId w:val="10"/>
  </w:num>
  <w:num w:numId="12" w16cid:durableId="825970746">
    <w:abstractNumId w:val="11"/>
  </w:num>
  <w:num w:numId="13" w16cid:durableId="16271993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1423485">
    <w:abstractNumId w:val="12"/>
  </w:num>
  <w:num w:numId="15" w16cid:durableId="407383529">
    <w:abstractNumId w:val="13"/>
  </w:num>
  <w:num w:numId="16" w16cid:durableId="8228952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8593A"/>
    <w:rsid w:val="000D7502"/>
    <w:rsid w:val="000E02C3"/>
    <w:rsid w:val="000F1833"/>
    <w:rsid w:val="000F47A1"/>
    <w:rsid w:val="000F556C"/>
    <w:rsid w:val="00120D3A"/>
    <w:rsid w:val="00122005"/>
    <w:rsid w:val="00126EF0"/>
    <w:rsid w:val="0013212D"/>
    <w:rsid w:val="0015074B"/>
    <w:rsid w:val="00150CE2"/>
    <w:rsid w:val="00152015"/>
    <w:rsid w:val="001532B1"/>
    <w:rsid w:val="00167666"/>
    <w:rsid w:val="00174790"/>
    <w:rsid w:val="00177919"/>
    <w:rsid w:val="001B3BDA"/>
    <w:rsid w:val="001C4371"/>
    <w:rsid w:val="001F4CCC"/>
    <w:rsid w:val="00201AB3"/>
    <w:rsid w:val="00207AFB"/>
    <w:rsid w:val="00211936"/>
    <w:rsid w:val="00225E6D"/>
    <w:rsid w:val="002477E8"/>
    <w:rsid w:val="00271017"/>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55290"/>
    <w:rsid w:val="00360948"/>
    <w:rsid w:val="00367278"/>
    <w:rsid w:val="00376CEA"/>
    <w:rsid w:val="003C5B65"/>
    <w:rsid w:val="00406140"/>
    <w:rsid w:val="00415E87"/>
    <w:rsid w:val="00424EA0"/>
    <w:rsid w:val="00455BF4"/>
    <w:rsid w:val="00455EE5"/>
    <w:rsid w:val="00466E8B"/>
    <w:rsid w:val="004764B2"/>
    <w:rsid w:val="004819BB"/>
    <w:rsid w:val="004A4B99"/>
    <w:rsid w:val="004B73B6"/>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5F4E67"/>
    <w:rsid w:val="00601954"/>
    <w:rsid w:val="00621A31"/>
    <w:rsid w:val="00630793"/>
    <w:rsid w:val="00631AF8"/>
    <w:rsid w:val="0063237A"/>
    <w:rsid w:val="0063442E"/>
    <w:rsid w:val="00641797"/>
    <w:rsid w:val="00651A94"/>
    <w:rsid w:val="0066606D"/>
    <w:rsid w:val="00666C2D"/>
    <w:rsid w:val="00675475"/>
    <w:rsid w:val="00683D6D"/>
    <w:rsid w:val="0068471F"/>
    <w:rsid w:val="006856D1"/>
    <w:rsid w:val="0069141D"/>
    <w:rsid w:val="006B0E30"/>
    <w:rsid w:val="006B61FD"/>
    <w:rsid w:val="006D7695"/>
    <w:rsid w:val="006E2918"/>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8B3C8A"/>
    <w:rsid w:val="008E35CC"/>
    <w:rsid w:val="00915C43"/>
    <w:rsid w:val="00924ACA"/>
    <w:rsid w:val="00932157"/>
    <w:rsid w:val="0094516D"/>
    <w:rsid w:val="00950A31"/>
    <w:rsid w:val="009631CB"/>
    <w:rsid w:val="009749AF"/>
    <w:rsid w:val="009C6961"/>
    <w:rsid w:val="009D34CE"/>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80B85"/>
    <w:rsid w:val="00A929F8"/>
    <w:rsid w:val="00A9511F"/>
    <w:rsid w:val="00AA0DE2"/>
    <w:rsid w:val="00AA1D8D"/>
    <w:rsid w:val="00AB7F8C"/>
    <w:rsid w:val="00AC68B1"/>
    <w:rsid w:val="00AD593C"/>
    <w:rsid w:val="00AD7D6B"/>
    <w:rsid w:val="00AE7D2B"/>
    <w:rsid w:val="00B04B27"/>
    <w:rsid w:val="00B41AF3"/>
    <w:rsid w:val="00B47730"/>
    <w:rsid w:val="00B52972"/>
    <w:rsid w:val="00B634C0"/>
    <w:rsid w:val="00B82A59"/>
    <w:rsid w:val="00B832B8"/>
    <w:rsid w:val="00B84E3B"/>
    <w:rsid w:val="00B90916"/>
    <w:rsid w:val="00B97B1F"/>
    <w:rsid w:val="00BA00F8"/>
    <w:rsid w:val="00BA3EDB"/>
    <w:rsid w:val="00BC5064"/>
    <w:rsid w:val="00BC6045"/>
    <w:rsid w:val="00BF1206"/>
    <w:rsid w:val="00BF1A0C"/>
    <w:rsid w:val="00BF6B8E"/>
    <w:rsid w:val="00BF748D"/>
    <w:rsid w:val="00C00D6B"/>
    <w:rsid w:val="00C07267"/>
    <w:rsid w:val="00C24D84"/>
    <w:rsid w:val="00C25E5B"/>
    <w:rsid w:val="00C304F9"/>
    <w:rsid w:val="00C50DFC"/>
    <w:rsid w:val="00C8680D"/>
    <w:rsid w:val="00C91C07"/>
    <w:rsid w:val="00C925DD"/>
    <w:rsid w:val="00C93EAC"/>
    <w:rsid w:val="00C963D7"/>
    <w:rsid w:val="00CA29BC"/>
    <w:rsid w:val="00CB0664"/>
    <w:rsid w:val="00CD39B3"/>
    <w:rsid w:val="00CE3BE1"/>
    <w:rsid w:val="00CF3C6B"/>
    <w:rsid w:val="00D01973"/>
    <w:rsid w:val="00D11421"/>
    <w:rsid w:val="00D11F77"/>
    <w:rsid w:val="00D14235"/>
    <w:rsid w:val="00D160D7"/>
    <w:rsid w:val="00D1682F"/>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7068F"/>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19F540"/>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94</Pages>
  <Words>9019</Words>
  <Characters>51414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Flowing Y</cp:lastModifiedBy>
  <cp:revision>4</cp:revision>
  <dcterms:created xsi:type="dcterms:W3CDTF">2026-05-29T06:47:00Z</dcterms:created>
  <dcterms:modified xsi:type="dcterms:W3CDTF">2026-05-31T03:43:00Z</dcterms:modified>
</cp:coreProperties>
</file>