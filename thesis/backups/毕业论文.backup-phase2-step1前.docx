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6364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6364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w:t>
        <w:lastRenderedPageBreak/>
        <w:t>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5DC620" w14:textId="650A7320" w:rsidR="00A11D78"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63640" w:history="1">
            <w:r>
              <w:rPr>
                <w:rStyle w:val="afff1"/>
                <w:noProof/>
              </w:rPr>
              <w:t>摘  要</w:t>
            </w:r>
            <w:r>
              <w:rPr>
                <w:rFonts w:hint="eastAsia"/>
                <w:noProof/>
                <w:webHidden/>
              </w:rPr>
              <w:tab/>
              <w:fldChar w:fldCharType="begin"/>
              <w:instrText xml:space="preserve"/>
            </w:r>
            <w:r>
              <w:rPr>
                <w:noProof/>
                <w:webHidden/>
              </w:rPr>
              <w:instrText>PAGEREF _Toc230963640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D86B0C2" w14:textId="685A605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1" w:history="1">
            <w:r>
              <w:rPr>
                <w:rStyle w:val="afff1"/>
                <w:noProof/>
              </w:rPr>
              <w:t>ABSTRACT</w:t>
            </w:r>
            <w:r>
              <w:rPr>
                <w:rFonts w:hint="eastAsia"/>
                <w:noProof/>
                <w:webHidden/>
              </w:rPr>
              <w:tab/>
              <w:fldChar w:fldCharType="begin"/>
              <w:instrText xml:space="preserve"/>
            </w:r>
            <w:r>
              <w:rPr>
                <w:noProof/>
                <w:webHidden/>
              </w:rPr>
              <w:instrText>PAGEREF _Toc230963641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3337FB56" w14:textId="6FA295FA"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2" w:history="1">
            <w:r>
              <w:rPr>
                <w:rStyle w:val="afff1"/>
                <w:noProof/>
              </w:rPr>
              <w:t>第1章 绪论</w:t>
            </w:r>
            <w:r>
              <w:rPr>
                <w:rFonts w:hint="eastAsia"/>
                <w:noProof/>
                <w:webHidden/>
              </w:rPr>
              <w:tab/>
              <w:fldChar w:fldCharType="begin"/>
              <w:instrText xml:space="preserve"/>
            </w:r>
            <w:r>
              <w:rPr>
                <w:noProof/>
                <w:webHidden/>
              </w:rPr>
              <w:instrText>PAGEREF _Toc230963642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5B1EBA3" w14:textId="5289FD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_Toc230963643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15A97414" w14:textId="720CB88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4" w:history="1">
            <w:r>
              <w:rPr>
                <w:rStyle w:val="afff1"/>
                <w:noProof/>
              </w:rPr>
              <w:t>1.1.1 研究背景</w:t>
            </w:r>
            <w:r>
              <w:rPr>
                <w:rFonts w:hint="eastAsia"/>
                <w:noProof/>
                <w:webHidden/>
              </w:rPr>
              <w:tab/>
              <w:fldChar w:fldCharType="begin"/>
              <w:instrText xml:space="preserve"/>
            </w:r>
            <w:r>
              <w:rPr>
                <w:noProof/>
                <w:webHidden/>
              </w:rPr>
              <w:instrText>PAGEREF _Toc230963644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0D6EF05" w14:textId="0C96C3A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_Toc230963645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09C5ECB" w14:textId="4D7FDFE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6" w:history="1">
            <w:r>
              <w:rPr>
                <w:rStyle w:val="afff1"/>
                <w:noProof/>
              </w:rPr>
              <w:t>1.2 国内外研究现状</w:t>
            </w:r>
            <w:r>
              <w:rPr>
                <w:rFonts w:hint="eastAsia"/>
                <w:noProof/>
                <w:webHidden/>
              </w:rPr>
              <w:tab/>
              <w:fldChar w:fldCharType="begin"/>
              <w:instrText xml:space="preserve"/>
            </w:r>
            <w:r>
              <w:rPr>
                <w:noProof/>
                <w:webHidden/>
              </w:rPr>
              <w:instrText>PAGEREF _Toc230963646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39ED72A1" w14:textId="43AC442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7" w:history="1">
            <w:r>
              <w:rPr>
                <w:rStyle w:val="afff1"/>
                <w:noProof/>
              </w:rPr>
              <w:t>1.2.1 协同过滤与ItemCF研究现状</w:t>
            </w:r>
            <w:r>
              <w:rPr>
                <w:rFonts w:hint="eastAsia"/>
                <w:noProof/>
                <w:webHidden/>
              </w:rPr>
              <w:tab/>
              <w:fldChar w:fldCharType="begin"/>
              <w:instrText xml:space="preserve"/>
            </w:r>
            <w:r>
              <w:rPr>
                <w:noProof/>
                <w:webHidden/>
              </w:rPr>
              <w:instrText>PAGEREF _Toc230963647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65535F15" w14:textId="53FB712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8" w:history="1">
            <w:r>
              <w:rPr>
                <w:rStyle w:val="afff1"/>
                <w:noProof/>
              </w:rPr>
              <w:t>1.2.2 深度学习推荐与NCF研究现状</w:t>
            </w:r>
            <w:r>
              <w:rPr>
                <w:rFonts w:hint="eastAsia"/>
                <w:noProof/>
                <w:webHidden/>
              </w:rPr>
              <w:tab/>
              <w:fldChar w:fldCharType="begin"/>
              <w:instrText xml:space="preserve"/>
            </w:r>
            <w:r>
              <w:rPr>
                <w:noProof/>
                <w:webHidden/>
              </w:rPr>
              <w:instrText>PAGEREF _Toc230963648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4A73853D" w14:textId="7EE76F3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_Toc230963649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4CCB627B" w14:textId="113D4D7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0" w:history="1">
            <w:r>
              <w:rPr>
                <w:rStyle w:val="afff1"/>
                <w:noProof/>
              </w:rPr>
              <w:t>1.3 研究内容与主要工作</w:t>
            </w:r>
            <w:r>
              <w:rPr>
                <w:rFonts w:hint="eastAsia"/>
                <w:noProof/>
                <w:webHidden/>
              </w:rPr>
              <w:tab/>
              <w:fldChar w:fldCharType="begin"/>
              <w:instrText xml:space="preserve"/>
            </w:r>
            <w:r>
              <w:rPr>
                <w:noProof/>
                <w:webHidden/>
              </w:rPr>
              <w:instrText>PAGEREF _Toc230963650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18DE30C" w14:textId="360EAC1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1" w:history="1">
            <w:r>
              <w:rPr>
                <w:rStyle w:val="afff1"/>
                <w:noProof/>
              </w:rPr>
              <w:t>1.3.1 研究内容</w:t>
            </w:r>
            <w:r>
              <w:rPr>
                <w:rFonts w:hint="eastAsia"/>
                <w:noProof/>
                <w:webHidden/>
              </w:rPr>
              <w:tab/>
              <w:fldChar w:fldCharType="begin"/>
              <w:instrText xml:space="preserve"/>
            </w:r>
            <w:r>
              <w:rPr>
                <w:noProof/>
                <w:webHidden/>
              </w:rPr>
              <w:instrText>PAGEREF _Toc230963651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2B4C1F73" w14:textId="199A9B4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2" w:history="1">
            <w:r>
              <w:rPr>
                <w:rStyle w:val="afff1"/>
                <w:noProof/>
              </w:rPr>
              <w:t>1.3.2 主要工作与创新点</w:t>
            </w:r>
            <w:r>
              <w:rPr>
                <w:rFonts w:hint="eastAsia"/>
                <w:noProof/>
                <w:webHidden/>
              </w:rPr>
              <w:tab/>
              <w:fldChar w:fldCharType="begin"/>
              <w:instrText xml:space="preserve"/>
            </w:r>
            <w:r>
              <w:rPr>
                <w:noProof/>
                <w:webHidden/>
              </w:rPr>
              <w:instrText>PAGEREF _Toc230963652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25F3B52" w14:textId="60599B6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3" w:history="1">
            <w:r>
              <w:rPr>
                <w:rStyle w:val="afff1"/>
                <w:noProof/>
              </w:rPr>
              <w:t>1.4 论文组织结构</w:t>
            </w:r>
            <w:r>
              <w:rPr>
                <w:rFonts w:hint="eastAsia"/>
                <w:noProof/>
                <w:webHidden/>
              </w:rPr>
              <w:tab/>
              <w:fldChar w:fldCharType="begin"/>
              <w:instrText xml:space="preserve"/>
            </w:r>
            <w:r>
              <w:rPr>
                <w:noProof/>
                <w:webHidden/>
              </w:rPr>
              <w:instrText>PAGEREF _Toc230963653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3A7389A3" w14:textId="18D7BAD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54" w:history="1">
            <w:r>
              <w:rPr>
                <w:rStyle w:val="afff1"/>
                <w:noProof/>
              </w:rPr>
              <w:t>第2章 相关技术与理论</w:t>
            </w:r>
            <w:r>
              <w:rPr>
                <w:rFonts w:hint="eastAsia"/>
                <w:noProof/>
                <w:webHidden/>
              </w:rPr>
              <w:tab/>
              <w:fldChar w:fldCharType="begin"/>
              <w:instrText xml:space="preserve"/>
            </w:r>
            <w:r>
              <w:rPr>
                <w:noProof/>
                <w:webHidden/>
              </w:rPr>
              <w:instrText>PAGEREF _Toc230963654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7D740BAD" w14:textId="3678D03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5" w:history="1">
            <w:r>
              <w:rPr>
                <w:rStyle w:val="afff1"/>
                <w:noProof/>
              </w:rPr>
              <w:t>2.1 数据集与问题建模</w:t>
            </w:r>
            <w:r>
              <w:rPr>
                <w:rFonts w:hint="eastAsia"/>
                <w:noProof/>
                <w:webHidden/>
              </w:rPr>
              <w:tab/>
              <w:fldChar w:fldCharType="begin"/>
              <w:instrText xml:space="preserve"/>
            </w:r>
            <w:r>
              <w:rPr>
                <w:noProof/>
                <w:webHidden/>
              </w:rPr>
              <w:instrText>PAGEREF _Toc230963655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7F0E767" w14:textId="2E25B9A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6" w:history="1">
            <w:r>
              <w:rPr>
                <w:rStyle w:val="afff1"/>
                <w:noProof/>
              </w:rPr>
              <w:t>2.1.1 MovieLens数据集介绍</w:t>
            </w:r>
            <w:r>
              <w:rPr>
                <w:rFonts w:hint="eastAsia"/>
                <w:noProof/>
                <w:webHidden/>
              </w:rPr>
              <w:tab/>
              <w:fldChar w:fldCharType="begin"/>
              <w:instrText xml:space="preserve"/>
            </w:r>
            <w:r>
              <w:rPr>
                <w:noProof/>
                <w:webHidden/>
              </w:rPr>
              <w:instrText>PAGEREF _Toc230963656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1FEA487D" w14:textId="2EC122A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7" w:history="1">
            <w:r>
              <w:rPr>
                <w:rStyle w:val="afff1"/>
                <w:noProof/>
              </w:rPr>
              <w:t>2.2 协同过滤与ItemCF算法</w:t>
            </w:r>
            <w:r>
              <w:rPr>
                <w:rFonts w:hint="eastAsia"/>
                <w:noProof/>
                <w:webHidden/>
              </w:rPr>
              <w:tab/>
              <w:fldChar w:fldCharType="begin"/>
              <w:instrText xml:space="preserve"/>
            </w:r>
            <w:r>
              <w:rPr>
                <w:noProof/>
                <w:webHidden/>
              </w:rPr>
              <w:instrText>PAGEREF _Toc230963657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79EBB6BA" w14:textId="5117242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8" w:history="1">
            <w:r>
              <w:rPr>
                <w:rStyle w:val="afff1"/>
                <w:noProof/>
              </w:rPr>
              <w:t>2.2.1 相似度计算与TopK近邻思想</w:t>
            </w:r>
            <w:r>
              <w:rPr>
                <w:rFonts w:hint="eastAsia"/>
                <w:noProof/>
                <w:webHidden/>
              </w:rPr>
              <w:tab/>
              <w:fldChar w:fldCharType="begin"/>
              <w:instrText xml:space="preserve"/>
            </w:r>
            <w:r>
              <w:rPr>
                <w:noProof/>
                <w:webHidden/>
              </w:rPr>
              <w:instrText>PAGEREF _Toc230963658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DFD2C" w14:textId="534554EF"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9" w:history="1">
            <w:r>
              <w:rPr>
                <w:rStyle w:val="afff1"/>
                <w:noProof/>
              </w:rPr>
              <w:t>2.3 神经协同过滤NCF模型</w:t>
            </w:r>
            <w:r>
              <w:rPr>
                <w:rFonts w:hint="eastAsia"/>
                <w:noProof/>
                <w:webHidden/>
              </w:rPr>
              <w:tab/>
              <w:fldChar w:fldCharType="begin"/>
              <w:instrText xml:space="preserve"/>
            </w:r>
            <w:r>
              <w:rPr>
                <w:noProof/>
                <w:webHidden/>
              </w:rPr>
              <w:instrText>PAGEREF _Toc230963659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37667B7" w14:textId="71F5FC4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0" w:history="1">
            <w:r>
              <w:rPr>
                <w:rStyle w:val="afff1"/>
                <w:noProof/>
              </w:rPr>
              <w:t>2.3.1 Embedding表示与MLP结构</w:t>
            </w:r>
            <w:r>
              <w:rPr>
                <w:rFonts w:hint="eastAsia"/>
                <w:noProof/>
                <w:webHidden/>
              </w:rPr>
              <w:tab/>
              <w:fldChar w:fldCharType="begin"/>
              <w:instrText xml:space="preserve"/>
            </w:r>
            <w:r>
              <w:rPr>
                <w:noProof/>
                <w:webHidden/>
              </w:rPr>
              <w:instrText>PAGEREF _Toc230963660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40758C15" w14:textId="69E57D1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1" w:history="1">
            <w:r>
              <w:rPr>
                <w:rStyle w:val="afff1"/>
                <w:noProof/>
              </w:rPr>
              <w:t>2.4 混合推荐框架（召回---重排）</w:t>
            </w:r>
            <w:r>
              <w:rPr>
                <w:rFonts w:hint="eastAsia"/>
                <w:noProof/>
                <w:webHidden/>
              </w:rPr>
              <w:tab/>
              <w:fldChar w:fldCharType="begin"/>
              <w:instrText xml:space="preserve"/>
            </w:r>
            <w:r>
              <w:rPr>
                <w:noProof/>
                <w:webHidden/>
              </w:rPr>
              <w:instrText>PAGEREF _Toc230963661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88BC8BC" w14:textId="4890DE8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2" w:history="1">
            <w:r>
              <w:rPr>
                <w:rStyle w:val="afff1"/>
                <w:noProof/>
              </w:rPr>
              <w:t>2.5 离线评价指标</w:t>
            </w:r>
            <w:r>
              <w:rPr>
                <w:rFonts w:hint="eastAsia"/>
                <w:noProof/>
                <w:webHidden/>
              </w:rPr>
              <w:tab/>
              <w:fldChar w:fldCharType="begin"/>
              <w:instrText xml:space="preserve"/>
            </w:r>
            <w:r>
              <w:rPr>
                <w:noProof/>
                <w:webHidden/>
              </w:rPr>
              <w:instrText>PAGEREF _Toc230963662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5A0BC99" w14:textId="7B2653A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_Toc230963663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22700D6E" w14:textId="749FA0C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4" w:history="1">
            <w:r>
              <w:rPr>
                <w:rStyle w:val="afff1"/>
                <w:noProof/>
              </w:rPr>
              <w:t>2.5.2 排序类指标（NDCG@K、MRR@K）</w:t>
            </w:r>
            <w:r>
              <w:rPr>
                <w:rFonts w:hint="eastAsia"/>
                <w:noProof/>
                <w:webHidden/>
              </w:rPr>
              <w:tab/>
              <w:fldChar w:fldCharType="begin"/>
              <w:instrText xml:space="preserve"/>
            </w:r>
            <w:r>
              <w:rPr>
                <w:noProof/>
                <w:webHidden/>
              </w:rPr>
              <w:instrText>PAGEREF _Toc230963664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3FBFF241" w14:textId="3B07E48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5" w:history="1">
            <w:r>
              <w:rPr>
                <w:rStyle w:val="afff1"/>
                <w:noProof/>
              </w:rPr>
              <w:t>2.6 LightGCN与EASE模型</w:t>
            </w:r>
            <w:r>
              <w:rPr>
                <w:rFonts w:hint="eastAsia"/>
                <w:noProof/>
                <w:webHidden/>
              </w:rPr>
              <w:tab/>
              <w:fldChar w:fldCharType="begin"/>
              <w:instrText xml:space="preserve"/>
            </w:r>
            <w:r>
              <w:rPr>
                <w:noProof/>
                <w:webHidden/>
              </w:rPr>
              <w:instrText>PAGEREF _Toc230963665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41BD716B" w14:textId="03D6B4B7"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66" w:history="1">
            <w:r>
              <w:rPr>
                <w:rStyle w:val="afff1"/>
                <w:noProof/>
              </w:rPr>
              <w:t>第3章 系统需求分析</w:t>
            </w:r>
            <w:r>
              <w:rPr>
                <w:rFonts w:hint="eastAsia"/>
                <w:noProof/>
                <w:webHidden/>
              </w:rPr>
              <w:tab/>
              <w:fldChar w:fldCharType="begin"/>
              <w:instrText xml:space="preserve"/>
            </w:r>
            <w:r>
              <w:rPr>
                <w:noProof/>
                <w:webHidden/>
              </w:rPr>
              <w:instrText>PAGEREF _Toc230963666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1BB4EC7E" w14:textId="3FC2009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7" w:history="1">
            <w:r>
              <w:rPr>
                <w:rStyle w:val="afff1"/>
                <w:noProof/>
              </w:rPr>
              <w:t>3.1 业务场景与需求概述</w:t>
            </w:r>
            <w:r>
              <w:rPr>
                <w:rFonts w:hint="eastAsia"/>
                <w:noProof/>
                <w:webHidden/>
              </w:rPr>
              <w:tab/>
              <w:fldChar w:fldCharType="begin"/>
              <w:instrText xml:space="preserve"/>
            </w:r>
            <w:r>
              <w:rPr>
                <w:noProof/>
                <w:webHidden/>
              </w:rPr>
              <w:instrText>PAGEREF _Toc230963667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06E1505B" w14:textId="777B05F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8" w:history="1">
            <w:r>
              <w:rPr>
                <w:rStyle w:val="afff1"/>
                <w:noProof/>
              </w:rPr>
              <w:t>3.1.1 业务流程与用户角色</w:t>
            </w:r>
            <w:r>
              <w:rPr>
                <w:rFonts w:hint="eastAsia"/>
                <w:noProof/>
                <w:webHidden/>
              </w:rPr>
              <w:tab/>
              <w:fldChar w:fldCharType="begin"/>
              <w:instrText xml:space="preserve"/>
            </w:r>
            <w:r>
              <w:rPr>
                <w:noProof/>
                <w:webHidden/>
              </w:rPr>
              <w:instrText>PAGEREF _Toc230963668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0CD4577A" w14:textId="41EB36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9" w:history="1">
            <w:r>
              <w:rPr>
                <w:rStyle w:val="afff1"/>
                <w:noProof/>
              </w:rPr>
              <w:t>3.1.2 系统目标与约束</w:t>
            </w:r>
            <w:r>
              <w:rPr>
                <w:rFonts w:hint="eastAsia"/>
                <w:noProof/>
                <w:webHidden/>
              </w:rPr>
              <w:tab/>
              <w:fldChar w:fldCharType="begin"/>
              <w:instrText xml:space="preserve"/>
            </w:r>
            <w:r>
              <w:rPr>
                <w:noProof/>
                <w:webHidden/>
              </w:rPr>
              <w:instrText>PAGEREF _Toc230963669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492CA170" w14:textId="4610E10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0" w:history="1">
            <w:r>
              <w:rPr>
                <w:rStyle w:val="afff1"/>
                <w:noProof/>
              </w:rPr>
              <w:t>3.2 功能需求分析</w:t>
            </w:r>
            <w:r>
              <w:rPr>
                <w:rFonts w:hint="eastAsia"/>
                <w:noProof/>
                <w:webHidden/>
              </w:rPr>
              <w:tab/>
              <w:fldChar w:fldCharType="begin"/>
              <w:instrText xml:space="preserve"/>
            </w:r>
            <w:r>
              <w:rPr>
                <w:noProof/>
                <w:webHidden/>
              </w:rPr>
              <w:instrText>PAGEREF _Toc230963670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03A0F6B" w14:textId="6CE283D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1" w:history="1">
            <w:r>
              <w:rPr>
                <w:rStyle w:val="afff1"/>
                <w:noProof/>
              </w:rPr>
              <w:t>3.2.1 用户管理与登录注册</w:t>
            </w:r>
            <w:r>
              <w:rPr>
                <w:rFonts w:hint="eastAsia"/>
                <w:noProof/>
                <w:webHidden/>
              </w:rPr>
              <w:tab/>
              <w:fldChar w:fldCharType="begin"/>
              <w:instrText xml:space="preserve"/>
            </w:r>
            <w:r>
              <w:rPr>
                <w:noProof/>
                <w:webHidden/>
              </w:rPr>
              <w:instrText>PAGEREF _Toc230963671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E6E4B85" w14:textId="2BEC1B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2" w:history="1">
            <w:r>
              <w:rPr>
                <w:rStyle w:val="afff1"/>
                <w:noProof/>
              </w:rPr>
              <w:t>3.2.2 电影检索与评分管理</w:t>
            </w:r>
            <w:r>
              <w:rPr>
                <w:rFonts w:hint="eastAsia"/>
                <w:noProof/>
                <w:webHidden/>
              </w:rPr>
              <w:tab/>
              <w:fldChar w:fldCharType="begin"/>
              <w:instrText xml:space="preserve"/>
            </w:r>
            <w:r>
              <w:rPr>
                <w:noProof/>
                <w:webHidden/>
              </w:rPr>
              <w:instrText>PAGEREF _Toc230963672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48540A61" w14:textId="7BBC8DC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3" w:history="1">
            <w:r>
              <w:rPr>
                <w:rStyle w:val="afff1"/>
                <w:noProof/>
              </w:rPr>
              <w:t>3.2.3 推荐服务与策略选择</w:t>
            </w:r>
            <w:r>
              <w:rPr>
                <w:rFonts w:hint="eastAsia"/>
                <w:noProof/>
                <w:webHidden/>
              </w:rPr>
              <w:tab/>
              <w:fldChar w:fldCharType="begin"/>
              <w:instrText xml:space="preserve"/>
            </w:r>
            <w:r>
              <w:rPr>
                <w:noProof/>
                <w:webHidden/>
              </w:rPr>
              <w:instrText>PAGEREF _Toc230963673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B1EF5A4" w14:textId="76FD52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_Toc230963674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4DC27C94" w14:textId="38B7A6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5" w:history="1">
            <w:r>
              <w:rPr>
                <w:rStyle w:val="afff1"/>
                <w:noProof/>
              </w:rPr>
              <w:t>3.2.5 用户反馈采集</w:t>
            </w:r>
            <w:r>
              <w:rPr>
                <w:rFonts w:hint="eastAsia"/>
                <w:noProof/>
                <w:webHidden/>
              </w:rPr>
              <w:tab/>
              <w:fldChar w:fldCharType="begin"/>
              <w:instrText xml:space="preserve"/>
            </w:r>
            <w:r>
              <w:rPr>
                <w:noProof/>
                <w:webHidden/>
              </w:rPr>
              <w:instrText>PAGEREF _Toc230963675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932181A" w14:textId="5CE1099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6" w:history="1">
            <w:r>
              <w:rPr>
                <w:rStyle w:val="afff1"/>
                <w:noProof/>
              </w:rPr>
              <w:t>3.3 非功能需求分析</w:t>
            </w:r>
            <w:r>
              <w:rPr>
                <w:rFonts w:hint="eastAsia"/>
                <w:noProof/>
                <w:webHidden/>
              </w:rPr>
              <w:tab/>
              <w:fldChar w:fldCharType="begin"/>
              <w:instrText xml:space="preserve"/>
            </w:r>
            <w:r>
              <w:rPr>
                <w:noProof/>
                <w:webHidden/>
              </w:rPr>
              <w:instrText>PAGEREF _Toc230963676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51D36B38" w14:textId="1417168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7" w:history="1">
            <w:r>
              <w:rPr>
                <w:rStyle w:val="afff1"/>
                <w:noProof/>
              </w:rPr>
              <w:t>3.3.1 性能需求</w:t>
            </w:r>
            <w:r>
              <w:rPr>
                <w:rFonts w:hint="eastAsia"/>
                <w:noProof/>
                <w:webHidden/>
              </w:rPr>
              <w:tab/>
              <w:fldChar w:fldCharType="begin"/>
              <w:instrText xml:space="preserve"/>
            </w:r>
            <w:r>
              <w:rPr>
                <w:noProof/>
                <w:webHidden/>
              </w:rPr>
              <w:instrText>PAGEREF _Toc230963677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6C53204" w14:textId="4032480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8" w:history="1">
            <w:r>
              <w:rPr>
                <w:rStyle w:val="afff1"/>
                <w:noProof/>
              </w:rPr>
              <w:t>3.3.2 可扩展性与可维护性</w:t>
            </w:r>
            <w:r>
              <w:rPr>
                <w:rFonts w:hint="eastAsia"/>
                <w:noProof/>
                <w:webHidden/>
              </w:rPr>
              <w:tab/>
              <w:fldChar w:fldCharType="begin"/>
              <w:instrText xml:space="preserve"/>
            </w:r>
            <w:r>
              <w:rPr>
                <w:noProof/>
                <w:webHidden/>
              </w:rPr>
              <w:instrText>PAGEREF _Toc230963678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461C81CB" w14:textId="2AEEF2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9" w:history="1">
            <w:r>
              <w:rPr>
                <w:rStyle w:val="afff1"/>
                <w:noProof/>
              </w:rPr>
              <w:t>3.3.3 安全性与可靠性</w:t>
            </w:r>
            <w:r>
              <w:rPr>
                <w:rFonts w:hint="eastAsia"/>
                <w:noProof/>
                <w:webHidden/>
              </w:rPr>
              <w:tab/>
              <w:fldChar w:fldCharType="begin"/>
              <w:instrText xml:space="preserve"/>
            </w:r>
            <w:r>
              <w:rPr>
                <w:noProof/>
                <w:webHidden/>
              </w:rPr>
              <w:instrText>PAGEREF _Toc230963679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4EAC2761" w14:textId="0BD7FC7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80" w:history="1">
            <w:r>
              <w:rPr>
                <w:rStyle w:val="afff1"/>
                <w:noProof/>
              </w:rPr>
              <w:t>第4章 系统总体设计</w:t>
            </w:r>
            <w:r>
              <w:rPr>
                <w:rFonts w:hint="eastAsia"/>
                <w:noProof/>
                <w:webHidden/>
              </w:rPr>
              <w:tab/>
              <w:fldChar w:fldCharType="begin"/>
              <w:instrText xml:space="preserve"/>
            </w:r>
            <w:r>
              <w:rPr>
                <w:noProof/>
                <w:webHidden/>
              </w:rPr>
              <w:instrText>PAGEREF _Toc230963680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3D6F9DE3" w14:textId="1A8D080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1" w:history="1">
            <w:r>
              <w:rPr>
                <w:rStyle w:val="afff1"/>
                <w:noProof/>
              </w:rPr>
              <w:t>4.1 系统总体架构设计</w:t>
            </w:r>
            <w:r>
              <w:rPr>
                <w:rFonts w:hint="eastAsia"/>
                <w:noProof/>
                <w:webHidden/>
              </w:rPr>
              <w:tab/>
              <w:fldChar w:fldCharType="begin"/>
              <w:instrText xml:space="preserve"/>
            </w:r>
            <w:r>
              <w:rPr>
                <w:noProof/>
                <w:webHidden/>
              </w:rPr>
              <w:instrText>PAGEREF _Toc230963681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7E08EBA5" w14:textId="77F66F4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2" w:history="1">
            <w:r>
              <w:rPr>
                <w:rStyle w:val="afff1"/>
                <w:noProof/>
              </w:rPr>
              <w:t>4.1.1 系统模块划分</w:t>
            </w:r>
            <w:r>
              <w:rPr>
                <w:rFonts w:hint="eastAsia"/>
                <w:noProof/>
                <w:webHidden/>
              </w:rPr>
              <w:tab/>
              <w:fldChar w:fldCharType="begin"/>
              <w:instrText xml:space="preserve"/>
            </w:r>
            <w:r>
              <w:rPr>
                <w:noProof/>
                <w:webHidden/>
              </w:rPr>
              <w:instrText>PAGEREF _Toc230963682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37452582" w14:textId="7B3CB69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3" w:history="1">
            <w:r>
              <w:rPr>
                <w:rStyle w:val="afff1"/>
                <w:noProof/>
              </w:rPr>
              <w:t>4.1.2 数据流与业务流程</w:t>
            </w:r>
            <w:r>
              <w:rPr>
                <w:rFonts w:hint="eastAsia"/>
                <w:noProof/>
                <w:webHidden/>
              </w:rPr>
              <w:tab/>
              <w:fldChar w:fldCharType="begin"/>
              <w:instrText xml:space="preserve"/>
            </w:r>
            <w:r>
              <w:rPr>
                <w:noProof/>
                <w:webHidden/>
              </w:rPr>
              <w:instrText>PAGEREF _Toc230963683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72BCBCC6" w14:textId="3CBC886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4" w:history="1">
            <w:r>
              <w:rPr>
                <w:rStyle w:val="afff1"/>
                <w:noProof/>
              </w:rPr>
              <w:t>4.2 数据库设计</w:t>
            </w:r>
            <w:r>
              <w:rPr>
                <w:rFonts w:hint="eastAsia"/>
                <w:noProof/>
                <w:webHidden/>
              </w:rPr>
              <w:tab/>
              <w:fldChar w:fldCharType="begin"/>
              <w:instrText xml:space="preserve"/>
            </w:r>
            <w:r>
              <w:rPr>
                <w:noProof/>
                <w:webHidden/>
              </w:rPr>
              <w:instrText>PAGEREF _Toc230963684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DA2DBE2" w14:textId="7C7A46F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5" w:history="1">
            <w:r>
              <w:rPr>
                <w:rStyle w:val="afff1"/>
                <w:noProof/>
              </w:rPr>
              <w:t>4.2.1 概念结构设计</w:t>
            </w:r>
            <w:r>
              <w:rPr>
                <w:rFonts w:hint="eastAsia"/>
                <w:noProof/>
                <w:webHidden/>
              </w:rPr>
              <w:tab/>
              <w:fldChar w:fldCharType="begin"/>
              <w:instrText xml:space="preserve"/>
            </w:r>
            <w:r>
              <w:rPr>
                <w:noProof/>
                <w:webHidden/>
              </w:rPr>
              <w:instrText>PAGEREF _Toc230963685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7BDA52ED" w14:textId="423B38E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6" w:history="1">
            <w:r>
              <w:rPr>
                <w:rStyle w:val="afff1"/>
                <w:noProof/>
              </w:rPr>
              <w:t>4.2.2 逻辑结构设计（表结构与字段）</w:t>
            </w:r>
            <w:r>
              <w:rPr>
                <w:rFonts w:hint="eastAsia"/>
                <w:noProof/>
                <w:webHidden/>
              </w:rPr>
              <w:tab/>
              <w:fldChar w:fldCharType="begin"/>
              <w:instrText xml:space="preserve"/>
            </w:r>
            <w:r>
              <w:rPr>
                <w:noProof/>
                <w:webHidden/>
              </w:rPr>
              <w:instrText>PAGEREF _Toc230963686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01AC4889" w14:textId="15E0F64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7" w:history="1">
            <w:r>
              <w:rPr>
                <w:rStyle w:val="afff1"/>
                <w:noProof/>
              </w:rPr>
              <w:t>4.2.3 索引与约束设计</w:t>
            </w:r>
            <w:r>
              <w:rPr>
                <w:rFonts w:hint="eastAsia"/>
                <w:noProof/>
                <w:webHidden/>
              </w:rPr>
              <w:tab/>
              <w:fldChar w:fldCharType="begin"/>
              <w:instrText xml:space="preserve"/>
            </w:r>
            <w:r>
              <w:rPr>
                <w:noProof/>
                <w:webHidden/>
              </w:rPr>
              <w:instrText>PAGEREF _Toc230963687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49675BC1" w14:textId="2D4C56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8" w:history="1">
            <w:r>
              <w:rPr>
                <w:rStyle w:val="afff1"/>
                <w:noProof/>
              </w:rPr>
              <w:t>4.3 接口设计</w:t>
            </w:r>
            <w:r>
              <w:rPr>
                <w:rFonts w:hint="eastAsia"/>
                <w:noProof/>
                <w:webHidden/>
              </w:rPr>
              <w:tab/>
              <w:fldChar w:fldCharType="begin"/>
              <w:instrText xml:space="preserve"/>
            </w:r>
            <w:r>
              <w:rPr>
                <w:noProof/>
                <w:webHidden/>
              </w:rPr>
              <w:instrText>PAGEREF _Toc230963688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1D37C67F" w14:textId="10F0435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9" w:history="1">
            <w:r>
              <w:rPr>
                <w:rStyle w:val="afff1"/>
                <w:noProof/>
              </w:rPr>
              <w:t>4.3.1 推荐相关接口设计</w:t>
            </w:r>
            <w:r>
              <w:rPr>
                <w:rFonts w:hint="eastAsia"/>
                <w:noProof/>
                <w:webHidden/>
              </w:rPr>
              <w:tab/>
              <w:fldChar w:fldCharType="begin"/>
              <w:instrText xml:space="preserve"/>
            </w:r>
            <w:r>
              <w:rPr>
                <w:noProof/>
                <w:webHidden/>
              </w:rPr>
              <w:instrText>PAGEREF _Toc230963689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FC6B646" w14:textId="1BD988E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0" w:history="1">
            <w:r>
              <w:rPr>
                <w:rStyle w:val="afff1"/>
                <w:noProof/>
              </w:rPr>
              <w:t>4.3.2 用户、评分与反馈接口设计</w:t>
            </w:r>
            <w:r>
              <w:rPr>
                <w:rFonts w:hint="eastAsia"/>
                <w:noProof/>
                <w:webHidden/>
              </w:rPr>
              <w:tab/>
              <w:fldChar w:fldCharType="begin"/>
              <w:instrText xml:space="preserve"/>
            </w:r>
            <w:r>
              <w:rPr>
                <w:noProof/>
                <w:webHidden/>
              </w:rPr>
              <w:instrText>PAGEREF _Toc230963690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054B87DB" w14:textId="53B0757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_Toc230963691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DA789BE" w14:textId="54BB39D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2" w:history="1">
            <w:r>
              <w:rPr>
                <w:rStyle w:val="afff1"/>
                <w:noProof/>
              </w:rPr>
              <w:t>4.4 前端页面设计</w:t>
            </w:r>
            <w:r>
              <w:rPr>
                <w:rFonts w:hint="eastAsia"/>
                <w:noProof/>
                <w:webHidden/>
              </w:rPr>
              <w:tab/>
              <w:fldChar w:fldCharType="begin"/>
              <w:instrText xml:space="preserve"/>
            </w:r>
            <w:r>
              <w:rPr>
                <w:noProof/>
                <w:webHidden/>
              </w:rPr>
              <w:instrText>PAGEREF _Toc230963692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5F5C05CE" w14:textId="1C859BC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3" w:history="1">
            <w:r>
              <w:rPr>
                <w:rStyle w:val="afff1"/>
                <w:noProof/>
              </w:rPr>
              <w:t>4.4.1 推荐与检索页面设计</w:t>
            </w:r>
            <w:r>
              <w:rPr>
                <w:rFonts w:hint="eastAsia"/>
                <w:noProof/>
                <w:webHidden/>
              </w:rPr>
              <w:tab/>
              <w:fldChar w:fldCharType="begin"/>
              <w:instrText xml:space="preserve"/>
            </w:r>
            <w:r>
              <w:rPr>
                <w:noProof/>
                <w:webHidden/>
              </w:rPr>
              <w:instrText>PAGEREF _Toc230963693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68578A1F" w14:textId="6FBFEB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4" w:history="1">
            <w:r>
              <w:rPr>
                <w:rStyle w:val="afff1"/>
                <w:noProof/>
              </w:rPr>
              <w:t>4.4.2 可视化看板页面设计</w:t>
            </w:r>
            <w:r>
              <w:rPr>
                <w:rFonts w:hint="eastAsia"/>
                <w:noProof/>
                <w:webHidden/>
              </w:rPr>
              <w:tab/>
              <w:fldChar w:fldCharType="begin"/>
              <w:instrText xml:space="preserve"/>
            </w:r>
            <w:r>
              <w:rPr>
                <w:noProof/>
                <w:webHidden/>
              </w:rPr>
              <w:instrText>PAGEREF _Toc230963694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015AC2BF" w14:textId="0819AE3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95" w:history="1">
            <w:r>
              <w:rPr>
                <w:rStyle w:val="afff1"/>
                <w:noProof/>
              </w:rPr>
              <w:t>第5章 推荐算法设计与实现</w:t>
            </w:r>
            <w:r>
              <w:rPr>
                <w:rFonts w:hint="eastAsia"/>
                <w:noProof/>
                <w:webHidden/>
              </w:rPr>
              <w:tab/>
              <w:fldChar w:fldCharType="begin"/>
              <w:instrText xml:space="preserve"/>
            </w:r>
            <w:r>
              <w:rPr>
                <w:noProof/>
                <w:webHidden/>
              </w:rPr>
              <w:instrText>PAGEREF _Toc230963695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EDDA0E" w14:textId="3441811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6" w:history="1">
            <w:r>
              <w:rPr>
                <w:rStyle w:val="afff1"/>
                <w:noProof/>
              </w:rPr>
              <w:t>5.1 数据预处理与样本构建</w:t>
            </w:r>
            <w:r>
              <w:rPr>
                <w:rFonts w:hint="eastAsia"/>
                <w:noProof/>
                <w:webHidden/>
              </w:rPr>
              <w:tab/>
              <w:fldChar w:fldCharType="begin"/>
              <w:instrText xml:space="preserve"/>
            </w:r>
            <w:r>
              <w:rPr>
                <w:noProof/>
                <w:webHidden/>
              </w:rPr>
              <w:instrText>PAGEREF _Toc230963696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CD2F532" w14:textId="03CCD17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7" w:history="1">
            <w:r>
              <w:rPr>
                <w:rStyle w:val="afff1"/>
                <w:noProof/>
              </w:rPr>
              <w:t>5.1.1 数据导入与清洗</w:t>
            </w:r>
            <w:r>
              <w:rPr>
                <w:rFonts w:hint="eastAsia"/>
                <w:noProof/>
                <w:webHidden/>
              </w:rPr>
              <w:tab/>
              <w:fldChar w:fldCharType="begin"/>
              <w:instrText xml:space="preserve"/>
            </w:r>
            <w:r>
              <w:rPr>
                <w:noProof/>
                <w:webHidden/>
              </w:rPr>
              <w:instrText>PAGEREF _Toc230963697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41567A6" w14:textId="18EC533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8" w:history="1">
            <w:r>
              <w:rPr>
                <w:rStyle w:val="afff1"/>
                <w:noProof/>
              </w:rPr>
              <w:t>5.1.2 训练/验证划分策略</w:t>
            </w:r>
            <w:r>
              <w:rPr>
                <w:rFonts w:hint="eastAsia"/>
                <w:noProof/>
                <w:webHidden/>
              </w:rPr>
              <w:tab/>
              <w:fldChar w:fldCharType="begin"/>
              <w:instrText xml:space="preserve"/>
            </w:r>
            <w:r>
              <w:rPr>
                <w:noProof/>
                <w:webHidden/>
              </w:rPr>
              <w:instrText>PAGEREF _Toc230963698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43643DD" w14:textId="0FB6FA8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9" w:history="1">
            <w:r>
              <w:rPr>
                <w:rStyle w:val="afff1"/>
                <w:noProof/>
              </w:rPr>
              <w:t>5.1.3 负采样策略</w:t>
            </w:r>
            <w:r>
              <w:rPr>
                <w:rFonts w:hint="eastAsia"/>
                <w:noProof/>
                <w:webHidden/>
              </w:rPr>
              <w:tab/>
              <w:fldChar w:fldCharType="begin"/>
              <w:instrText xml:space="preserve"/>
            </w:r>
            <w:r>
              <w:rPr>
                <w:noProof/>
                <w:webHidden/>
              </w:rPr>
              <w:instrText>PAGEREF _Toc230963699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0D6592A" w14:textId="72BAE97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0" w:history="1">
            <w:r>
              <w:rPr>
                <w:rStyle w:val="afff1"/>
                <w:noProof/>
              </w:rPr>
              <w:t>5.2 ItemCF召回模型实现</w:t>
            </w:r>
            <w:r>
              <w:rPr>
                <w:rFonts w:hint="eastAsia"/>
                <w:noProof/>
                <w:webHidden/>
              </w:rPr>
              <w:tab/>
              <w:fldChar w:fldCharType="begin"/>
              <w:instrText xml:space="preserve"/>
            </w:r>
            <w:r>
              <w:rPr>
                <w:noProof/>
                <w:webHidden/>
              </w:rPr>
              <w:instrText>PAGEREF _Toc230963700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A277F0B" w14:textId="4E9E25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1" w:history="1">
            <w:r>
              <w:rPr>
                <w:rStyle w:val="afff1"/>
                <w:noProof/>
              </w:rPr>
              <w:t>5.2.1 相似度计算与TopK存储</w:t>
            </w:r>
            <w:r>
              <w:rPr>
                <w:rFonts w:hint="eastAsia"/>
                <w:noProof/>
                <w:webHidden/>
              </w:rPr>
              <w:tab/>
              <w:fldChar w:fldCharType="begin"/>
              <w:instrText xml:space="preserve"/>
            </w:r>
            <w:r>
              <w:rPr>
                <w:noProof/>
                <w:webHidden/>
              </w:rPr>
              <w:instrText>PAGEREF _Toc230963701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78419A37" w14:textId="1789D5F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2" w:history="1">
            <w:r>
              <w:rPr>
                <w:rStyle w:val="afff1"/>
                <w:noProof/>
              </w:rPr>
              <w:t>5.2.2 召回生成与可解释性输出</w:t>
            </w:r>
            <w:r>
              <w:rPr>
                <w:rFonts w:hint="eastAsia"/>
                <w:noProof/>
                <w:webHidden/>
              </w:rPr>
              <w:tab/>
              <w:fldChar w:fldCharType="begin"/>
              <w:instrText xml:space="preserve"/>
            </w:r>
            <w:r>
              <w:rPr>
                <w:noProof/>
                <w:webHidden/>
              </w:rPr>
              <w:instrText>PAGEREF _Toc230963702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07C62C4A" w14:textId="0F6CABD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3" w:history="1">
            <w:r>
              <w:rPr>
                <w:rStyle w:val="afff1"/>
                <w:noProof/>
              </w:rPr>
              <w:t>5.3 NCF重排模型实现</w:t>
            </w:r>
            <w:r>
              <w:rPr>
                <w:rFonts w:hint="eastAsia"/>
                <w:noProof/>
                <w:webHidden/>
              </w:rPr>
              <w:tab/>
              <w:fldChar w:fldCharType="begin"/>
              <w:instrText xml:space="preserve"/>
            </w:r>
            <w:r>
              <w:rPr>
                <w:noProof/>
                <w:webHidden/>
              </w:rPr>
              <w:instrText>PAGEREF _Toc230963703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89DD38B" w14:textId="0F413AD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4" w:history="1">
            <w:r>
              <w:rPr>
                <w:rStyle w:val="afff1"/>
                <w:noProof/>
              </w:rPr>
              <w:t>5.3.1 模型结构与参数设置</w:t>
            </w:r>
            <w:r>
              <w:rPr>
                <w:rFonts w:hint="eastAsia"/>
                <w:noProof/>
                <w:webHidden/>
              </w:rPr>
              <w:tab/>
              <w:fldChar w:fldCharType="begin"/>
              <w:instrText xml:space="preserve"/>
            </w:r>
            <w:r>
              <w:rPr>
                <w:noProof/>
                <w:webHidden/>
              </w:rPr>
              <w:instrText>PAGEREF _Toc230963704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39C97255" w14:textId="699BCA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5" w:history="1">
            <w:r>
              <w:rPr>
                <w:rStyle w:val="afff1"/>
                <w:noProof/>
              </w:rPr>
              <w:t>5.3.2 训练流程与验证指标（HR/NDCG）</w:t>
            </w:r>
            <w:r>
              <w:rPr>
                <w:rFonts w:hint="eastAsia"/>
                <w:noProof/>
                <w:webHidden/>
              </w:rPr>
              <w:tab/>
              <w:fldChar w:fldCharType="begin"/>
              <w:instrText xml:space="preserve"/>
            </w:r>
            <w:r>
              <w:rPr>
                <w:noProof/>
                <w:webHidden/>
              </w:rPr>
              <w:instrText>PAGEREF _Toc230963705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003403DE" w14:textId="080DC1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6" w:history="1">
            <w:r>
              <w:rPr>
                <w:rStyle w:val="afff1"/>
                <w:noProof/>
              </w:rPr>
              <w:t>5.3.3 模型保存与推理流程</w:t>
            </w:r>
            <w:r>
              <w:rPr>
                <w:rFonts w:hint="eastAsia"/>
                <w:noProof/>
                <w:webHidden/>
              </w:rPr>
              <w:tab/>
              <w:fldChar w:fldCharType="begin"/>
              <w:instrText xml:space="preserve"/>
            </w:r>
            <w:r>
              <w:rPr>
                <w:noProof/>
                <w:webHidden/>
              </w:rPr>
              <w:instrText>PAGEREF _Toc230963706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6851F15" w14:textId="5571BAE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_Toc230963707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1C0654C1" w14:textId="05C18D8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8" w:history="1">
            <w:r>
              <w:rPr>
                <w:rStyle w:val="afff1"/>
                <w:noProof/>
              </w:rPr>
              <w:t>5.4.1 候选集构建与重排流程</w:t>
            </w:r>
            <w:r>
              <w:rPr>
                <w:rFonts w:hint="eastAsia"/>
                <w:noProof/>
                <w:webHidden/>
              </w:rPr>
              <w:tab/>
              <w:fldChar w:fldCharType="begin"/>
              <w:instrText xml:space="preserve"/>
            </w:r>
            <w:r>
              <w:rPr>
                <w:noProof/>
                <w:webHidden/>
              </w:rPr>
              <w:instrText>PAGEREF _Toc230963708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9EE3619" w14:textId="1548A84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9" w:history="1">
            <w:r>
              <w:rPr>
                <w:rStyle w:val="afff1"/>
                <w:noProof/>
              </w:rPr>
              <w:t>5.4.2 策略切换与线上服务集成</w:t>
            </w:r>
            <w:r>
              <w:rPr>
                <w:rFonts w:hint="eastAsia"/>
                <w:noProof/>
                <w:webHidden/>
              </w:rPr>
              <w:tab/>
              <w:fldChar w:fldCharType="begin"/>
              <w:instrText xml:space="preserve"/>
            </w:r>
            <w:r>
              <w:rPr>
                <w:noProof/>
                <w:webHidden/>
              </w:rPr>
              <w:instrText>PAGEREF _Toc230963709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029E2997" w14:textId="753A254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0" w:history="1">
            <w:r>
              <w:rPr>
                <w:rStyle w:val="afff1"/>
                <w:noProof/>
              </w:rPr>
              <w:t>5.5 工程优化与性能提升</w:t>
            </w:r>
            <w:r>
              <w:rPr>
                <w:rFonts w:hint="eastAsia"/>
                <w:noProof/>
                <w:webHidden/>
              </w:rPr>
              <w:tab/>
              <w:fldChar w:fldCharType="begin"/>
              <w:instrText xml:space="preserve"/>
            </w:r>
            <w:r>
              <w:rPr>
                <w:noProof/>
                <w:webHidden/>
              </w:rPr>
              <w:instrText>PAGEREF _Toc230963710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8AE246E" w14:textId="63E26BC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1" w:history="1">
            <w:r>
              <w:rPr>
                <w:rStyle w:val="afff1"/>
                <w:noProof/>
              </w:rPr>
              <w:t>5.5.1 数据加载与训练优化</w:t>
            </w:r>
            <w:r>
              <w:rPr>
                <w:rFonts w:hint="eastAsia"/>
                <w:noProof/>
                <w:webHidden/>
              </w:rPr>
              <w:tab/>
              <w:fldChar w:fldCharType="begin"/>
              <w:instrText xml:space="preserve"/>
            </w:r>
            <w:r>
              <w:rPr>
                <w:noProof/>
                <w:webHidden/>
              </w:rPr>
              <w:instrText>PAGEREF _Toc230963711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BB847A3" w14:textId="3B12FB3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2" w:history="1">
            <w:r>
              <w:rPr>
                <w:rStyle w:val="afff1"/>
                <w:noProof/>
              </w:rPr>
              <w:t>5.5.2 批大小与并行策略分析</w:t>
            </w:r>
            <w:r>
              <w:rPr>
                <w:rFonts w:hint="eastAsia"/>
                <w:noProof/>
                <w:webHidden/>
              </w:rPr>
              <w:tab/>
              <w:fldChar w:fldCharType="begin"/>
              <w:instrText xml:space="preserve"/>
            </w:r>
            <w:r>
              <w:rPr>
                <w:noProof/>
                <w:webHidden/>
              </w:rPr>
              <w:instrText>PAGEREF _Toc230963712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7A1011D" w14:textId="124F175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3" w:history="1">
            <w:r>
              <w:rPr>
                <w:rStyle w:val="afff1"/>
                <w:noProof/>
              </w:rPr>
              <w:t>5.6 核心功能模块实现</w:t>
            </w:r>
            <w:r>
              <w:rPr>
                <w:rFonts w:hint="eastAsia"/>
                <w:noProof/>
                <w:webHidden/>
              </w:rPr>
              <w:tab/>
              <w:fldChar w:fldCharType="begin"/>
              <w:instrText xml:space="preserve"/>
            </w:r>
            <w:r>
              <w:rPr>
                <w:noProof/>
                <w:webHidden/>
              </w:rPr>
              <w:instrText>PAGEREF _Toc230963713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6B47603" w14:textId="41FC1D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4" w:history="1">
            <w:r>
              <w:rPr>
                <w:rStyle w:val="afff1"/>
                <w:noProof/>
              </w:rPr>
              <w:t>5.6.1 应用工厂与配置管理</w:t>
            </w:r>
            <w:r>
              <w:rPr>
                <w:rFonts w:hint="eastAsia"/>
                <w:noProof/>
                <w:webHidden/>
              </w:rPr>
              <w:tab/>
              <w:fldChar w:fldCharType="begin"/>
              <w:instrText xml:space="preserve"/>
            </w:r>
            <w:r>
              <w:rPr>
                <w:noProof/>
                <w:webHidden/>
              </w:rPr>
              <w:instrText>PAGEREF _Toc230963714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4202354" w14:textId="296DC2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5" w:history="1">
            <w:r>
              <w:rPr>
                <w:rStyle w:val="afff1"/>
                <w:noProof/>
              </w:rPr>
              <w:t>5.6.2 用户认证与权限管理</w:t>
            </w:r>
            <w:r>
              <w:rPr>
                <w:rFonts w:hint="eastAsia"/>
                <w:noProof/>
                <w:webHidden/>
              </w:rPr>
              <w:tab/>
              <w:fldChar w:fldCharType="begin"/>
              <w:instrText xml:space="preserve"/>
            </w:r>
            <w:r>
              <w:rPr>
                <w:noProof/>
                <w:webHidden/>
              </w:rPr>
              <w:instrText>PAGEREF _Toc230963715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2FF7FB39" w14:textId="144866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6" w:history="1">
            <w:r>
              <w:rPr>
                <w:rStyle w:val="afff1"/>
                <w:noProof/>
              </w:rPr>
              <w:t>5.6.3 推荐API核心实现</w:t>
            </w:r>
            <w:r>
              <w:rPr>
                <w:rFonts w:hint="eastAsia"/>
                <w:noProof/>
                <w:webHidden/>
              </w:rPr>
              <w:tab/>
              <w:fldChar w:fldCharType="begin"/>
              <w:instrText xml:space="preserve"/>
            </w:r>
            <w:r>
              <w:rPr>
                <w:noProof/>
                <w:webHidden/>
              </w:rPr>
              <w:instrText>PAGEREF _Toc230963716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576D8BE7" w14:textId="15674EF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7" w:history="1">
            <w:r>
              <w:rPr>
                <w:rStyle w:val="afff1"/>
                <w:noProof/>
              </w:rPr>
              <w:t>5.6.4 推荐解释机制</w:t>
            </w:r>
            <w:r>
              <w:rPr>
                <w:rFonts w:hint="eastAsia"/>
                <w:noProof/>
                <w:webHidden/>
              </w:rPr>
              <w:tab/>
              <w:fldChar w:fldCharType="begin"/>
              <w:instrText xml:space="preserve"/>
            </w:r>
            <w:r>
              <w:rPr>
                <w:noProof/>
                <w:webHidden/>
              </w:rPr>
              <w:instrText>PAGEREF _Toc230963717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09D00BA" w14:textId="7C5D2D6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8" w:history="1">
            <w:r>
              <w:rPr>
                <w:rStyle w:val="afff1"/>
                <w:noProof/>
              </w:rPr>
              <w:t>5.6.5 用户画像服务实现</w:t>
            </w:r>
            <w:r>
              <w:rPr>
                <w:rFonts w:hint="eastAsia"/>
                <w:noProof/>
                <w:webHidden/>
              </w:rPr>
              <w:tab/>
              <w:fldChar w:fldCharType="begin"/>
              <w:instrText xml:space="preserve"/>
            </w:r>
            <w:r>
              <w:rPr>
                <w:noProof/>
                <w:webHidden/>
              </w:rPr>
              <w:instrText>PAGEREF _Toc230963718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23190F3" w14:textId="4C74BE0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9" w:history="1">
            <w:r>
              <w:rPr>
                <w:rStyle w:val="afff1"/>
                <w:noProof/>
              </w:rPr>
              <w:t>5.6.6 行为追踪模块实现</w:t>
            </w:r>
            <w:r>
              <w:rPr>
                <w:rFonts w:hint="eastAsia"/>
                <w:noProof/>
                <w:webHidden/>
              </w:rPr>
              <w:tab/>
              <w:fldChar w:fldCharType="begin"/>
              <w:instrText xml:space="preserve"/>
            </w:r>
            <w:r>
              <w:rPr>
                <w:noProof/>
                <w:webHidden/>
              </w:rPr>
              <w:instrText>PAGEREF _Toc230963719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029288A8" w14:textId="07B4769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0" w:history="1">
            <w:r>
              <w:rPr>
                <w:rStyle w:val="afff1"/>
                <w:noProof/>
              </w:rPr>
              <w:t>5.6.7 日志与缓存服务</w:t>
            </w:r>
            <w:r>
              <w:rPr>
                <w:rFonts w:hint="eastAsia"/>
                <w:noProof/>
                <w:webHidden/>
              </w:rPr>
              <w:tab/>
              <w:fldChar w:fldCharType="begin"/>
              <w:instrText xml:space="preserve"/>
            </w:r>
            <w:r>
              <w:rPr>
                <w:noProof/>
                <w:webHidden/>
              </w:rPr>
              <w:instrText>PAGEREF _Toc230963720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4A91485B" w14:textId="73363EE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1" w:history="1">
            <w:r>
              <w:rPr>
                <w:rStyle w:val="afff1"/>
                <w:noProof/>
              </w:rPr>
              <w:t>5.6.8 前端核心实现</w:t>
            </w:r>
            <w:r>
              <w:rPr>
                <w:rFonts w:hint="eastAsia"/>
                <w:noProof/>
                <w:webHidden/>
              </w:rPr>
              <w:tab/>
              <w:fldChar w:fldCharType="begin"/>
              <w:instrText xml:space="preserve"/>
            </w:r>
            <w:r>
              <w:rPr>
                <w:noProof/>
                <w:webHidden/>
              </w:rPr>
              <w:instrText>PAGEREF _Toc230963721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4291B529" w14:textId="29B3A62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2" w:history="1">
            <w:r>
              <w:rPr>
                <w:rStyle w:val="afff1"/>
                <w:noProof/>
              </w:rPr>
              <w:t>5.6.9 推荐页面实现</w:t>
            </w:r>
            <w:r>
              <w:rPr>
                <w:rFonts w:hint="eastAsia"/>
                <w:noProof/>
                <w:webHidden/>
              </w:rPr>
              <w:tab/>
              <w:fldChar w:fldCharType="begin"/>
              <w:instrText xml:space="preserve"/>
            </w:r>
            <w:r>
              <w:rPr>
                <w:noProof/>
                <w:webHidden/>
              </w:rPr>
              <w:instrText>PAGEREF _Toc230963722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6ADFB82A" w14:textId="54D5985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3" w:history="1">
            <w:r>
              <w:rPr>
                <w:rStyle w:val="afff1"/>
                <w:noProof/>
              </w:rPr>
              <w:t>5.6.10 数据看板实现</w:t>
            </w:r>
            <w:r>
              <w:rPr>
                <w:rFonts w:hint="eastAsia"/>
                <w:noProof/>
                <w:webHidden/>
              </w:rPr>
              <w:tab/>
              <w:fldChar w:fldCharType="begin"/>
              <w:instrText xml:space="preserve"/>
            </w:r>
            <w:r>
              <w:rPr>
                <w:noProof/>
                <w:webHidden/>
              </w:rPr>
              <w:instrText>PAGEREF _Toc230963723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23A90E08" w14:textId="6ECD7DC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4" w:history="1">
            <w:r>
              <w:rPr>
                <w:rStyle w:val="afff1"/>
                <w:noProof/>
              </w:rPr>
              <w:t>5.6.11 公共API模块实现</w:t>
            </w:r>
            <w:r>
              <w:rPr>
                <w:rFonts w:hint="eastAsia"/>
                <w:noProof/>
                <w:webHidden/>
              </w:rPr>
              <w:tab/>
              <w:fldChar w:fldCharType="begin"/>
              <w:instrText xml:space="preserve"/>
            </w:r>
            <w:r>
              <w:rPr>
                <w:noProof/>
                <w:webHidden/>
              </w:rPr>
              <w:instrText>PAGEREF _Toc230963724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278C1C9A" w14:textId="349B1B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5" w:history="1">
            <w:r>
              <w:rPr>
                <w:rStyle w:val="afff1"/>
                <w:noProof/>
              </w:rPr>
              <w:t>5.6.12 Vue组件系统</w:t>
            </w:r>
            <w:r>
              <w:rPr>
                <w:rFonts w:hint="eastAsia"/>
                <w:noProof/>
                <w:webHidden/>
              </w:rPr>
              <w:tab/>
              <w:fldChar w:fldCharType="begin"/>
              <w:instrText xml:space="preserve"/>
            </w:r>
            <w:r>
              <w:rPr>
                <w:noProof/>
                <w:webHidden/>
              </w:rPr>
              <w:instrText>PAGEREF _Toc230963725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453215AA" w14:textId="12B5F7E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26" w:history="1">
            <w:r>
              <w:rPr>
                <w:rStyle w:val="afff1"/>
                <w:noProof/>
              </w:rPr>
              <w:t>第6章 实验设计与结果分析</w:t>
            </w:r>
            <w:r>
              <w:rPr>
                <w:rFonts w:hint="eastAsia"/>
                <w:noProof/>
                <w:webHidden/>
              </w:rPr>
              <w:tab/>
              <w:fldChar w:fldCharType="begin"/>
              <w:instrText xml:space="preserve"/>
            </w:r>
            <w:r>
              <w:rPr>
                <w:noProof/>
                <w:webHidden/>
              </w:rPr>
              <w:instrText>PAGEREF _Toc230963726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2D75ECCE" w14:textId="45EA81D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27" w:history="1">
            <w:r>
              <w:rPr>
                <w:rStyle w:val="afff1"/>
                <w:noProof/>
              </w:rPr>
              <w:t>6.1 实验环境与数据集设置</w:t>
            </w:r>
            <w:r>
              <w:rPr>
                <w:rFonts w:hint="eastAsia"/>
                <w:noProof/>
                <w:webHidden/>
              </w:rPr>
              <w:tab/>
              <w:fldChar w:fldCharType="begin"/>
              <w:instrText xml:space="preserve"/>
            </w:r>
            <w:r>
              <w:rPr>
                <w:noProof/>
                <w:webHidden/>
              </w:rPr>
              <w:instrText>PAGEREF _Toc230963727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200A70B5" w14:textId="0682ED7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8" w:history="1">
            <w:r>
              <w:rPr>
                <w:rStyle w:val="afff1"/>
                <w:noProof/>
              </w:rPr>
              <w:t>6.1.1 硬件与软件环境</w:t>
            </w:r>
            <w:r>
              <w:rPr>
                <w:rFonts w:hint="eastAsia"/>
                <w:noProof/>
                <w:webHidden/>
              </w:rPr>
              <w:tab/>
              <w:fldChar w:fldCharType="begin"/>
              <w:instrText xml:space="preserve"/>
            </w:r>
            <w:r>
              <w:rPr>
                <w:noProof/>
                <w:webHidden/>
              </w:rPr>
              <w:instrText>PAGEREF _Toc230963728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928960" w14:textId="15A794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9" w:history="1">
            <w:r>
              <w:rPr>
                <w:rStyle w:val="afff1"/>
                <w:noProof/>
              </w:rPr>
              <w:t>6.1.2 数据规模与采样设置</w:t>
            </w:r>
            <w:r>
              <w:rPr>
                <w:rFonts w:hint="eastAsia"/>
                <w:noProof/>
                <w:webHidden/>
              </w:rPr>
              <w:tab/>
              <w:fldChar w:fldCharType="begin"/>
              <w:instrText xml:space="preserve"/>
            </w:r>
            <w:r>
              <w:rPr>
                <w:noProof/>
                <w:webHidden/>
              </w:rPr>
              <w:instrText>PAGEREF _Toc230963729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FACF580" w14:textId="5E657233"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0" w:history="1">
            <w:r>
              <w:rPr>
                <w:rStyle w:val="afff1"/>
                <w:noProof/>
              </w:rPr>
              <w:t>6.2 对比方法与评价方案</w:t>
            </w:r>
            <w:r>
              <w:rPr>
                <w:rFonts w:hint="eastAsia"/>
                <w:noProof/>
                <w:webHidden/>
              </w:rPr>
              <w:tab/>
              <w:fldChar w:fldCharType="begin"/>
              <w:instrText xml:space="preserve"/>
            </w:r>
            <w:r>
              <w:rPr>
                <w:noProof/>
                <w:webHidden/>
              </w:rPr>
              <w:instrText>PAGEREF _Toc230963730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3953103C" w14:textId="0DD1C7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1" w:history="1">
            <w:r>
              <w:rPr>
                <w:rStyle w:val="afff1"/>
                <w:noProof/>
              </w:rPr>
              <w:t>6.2.1 对比方法（Baseline）设置</w:t>
            </w:r>
            <w:r>
              <w:rPr>
                <w:rFonts w:hint="eastAsia"/>
                <w:noProof/>
                <w:webHidden/>
              </w:rPr>
              <w:tab/>
              <w:fldChar w:fldCharType="begin"/>
              <w:instrText xml:space="preserve"/>
            </w:r>
            <w:r>
              <w:rPr>
                <w:noProof/>
                <w:webHidden/>
              </w:rPr>
              <w:instrText>PAGEREF _Toc230963731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2A29461" w14:textId="6E7312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2" w:history="1">
            <w:r>
              <w:rPr>
                <w:rStyle w:val="afff1"/>
                <w:noProof/>
              </w:rPr>
              <w:t>6.2.2 评价指标与参数设置</w:t>
            </w:r>
            <w:r>
              <w:rPr>
                <w:rFonts w:hint="eastAsia"/>
                <w:noProof/>
                <w:webHidden/>
              </w:rPr>
              <w:tab/>
              <w:fldChar w:fldCharType="begin"/>
              <w:instrText xml:space="preserve"/>
            </w:r>
            <w:r>
              <w:rPr>
                <w:noProof/>
                <w:webHidden/>
              </w:rPr>
              <w:instrText>PAGEREF _Toc230963732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2232B1F" w14:textId="129DEF0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3" w:history="1">
            <w:r>
              <w:rPr>
                <w:rStyle w:val="afff1"/>
                <w:noProof/>
              </w:rPr>
              <w:t>6.3 实验结果与分析</w:t>
            </w:r>
            <w:r>
              <w:rPr>
                <w:rFonts w:hint="eastAsia"/>
                <w:noProof/>
                <w:webHidden/>
              </w:rPr>
              <w:tab/>
              <w:fldChar w:fldCharType="begin"/>
              <w:instrText xml:space="preserve"/>
            </w:r>
            <w:r>
              <w:rPr>
                <w:noProof/>
                <w:webHidden/>
              </w:rPr>
              <w:instrText>PAGEREF _Toc230963733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4A3A34F4" w14:textId="16612D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4" w:history="1">
            <w:r>
              <w:rPr>
                <w:rStyle w:val="afff1"/>
                <w:noProof/>
              </w:rPr>
              <w:t>6.3.1 多模型离线指标对比</w:t>
            </w:r>
            <w:r>
              <w:rPr>
                <w:rFonts w:hint="eastAsia"/>
                <w:noProof/>
                <w:webHidden/>
              </w:rPr>
              <w:tab/>
              <w:fldChar w:fldCharType="begin"/>
              <w:instrText xml:space="preserve"/>
            </w:r>
            <w:r>
              <w:rPr>
                <w:noProof/>
                <w:webHidden/>
              </w:rPr>
              <w:instrText>PAGEREF _Toc230963734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360E55AC" w14:textId="1BBAA2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5" w:history="1">
            <w:r>
              <w:rPr>
                <w:rStyle w:val="afff1"/>
                <w:noProof/>
              </w:rPr>
              <w:t>6.3.2 覆盖率与多样性分析</w:t>
            </w:r>
            <w:r>
              <w:rPr>
                <w:rFonts w:hint="eastAsia"/>
                <w:noProof/>
                <w:webHidden/>
              </w:rPr>
              <w:tab/>
              <w:fldChar w:fldCharType="begin"/>
              <w:instrText xml:space="preserve"/>
            </w:r>
            <w:r>
              <w:rPr>
                <w:noProof/>
                <w:webHidden/>
              </w:rPr>
              <w:instrText>PAGEREF _Toc230963735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5EF989F0" w14:textId="662117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6" w:history="1">
            <w:r>
              <w:rPr>
                <w:rStyle w:val="afff1"/>
                <w:noProof/>
              </w:rPr>
              <w:t>6.3.3 用户分层分析</w:t>
            </w:r>
            <w:r>
              <w:rPr>
                <w:rFonts w:hint="eastAsia"/>
                <w:noProof/>
                <w:webHidden/>
              </w:rPr>
              <w:tab/>
              <w:fldChar w:fldCharType="begin"/>
              <w:instrText xml:space="preserve"/>
            </w:r>
            <w:r>
              <w:rPr>
                <w:noProof/>
                <w:webHidden/>
              </w:rPr>
              <w:instrText>PAGEREF _Toc230963736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262DAFF4" w14:textId="59F0C73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7" w:history="1">
            <w:r>
              <w:rPr>
                <w:rStyle w:val="afff1"/>
                <w:noProof/>
              </w:rPr>
              <w:t>6.3.4 统计显著性检验</w:t>
            </w:r>
            <w:r>
              <w:rPr>
                <w:rFonts w:hint="eastAsia"/>
                <w:noProof/>
                <w:webHidden/>
              </w:rPr>
              <w:tab/>
              <w:fldChar w:fldCharType="begin"/>
              <w:instrText xml:space="preserve"/>
            </w:r>
            <w:r>
              <w:rPr>
                <w:noProof/>
                <w:webHidden/>
              </w:rPr>
              <w:instrText>PAGEREF _Toc230963737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41C3EF78" w14:textId="1EC9C8F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8" w:history="1">
            <w:r>
              <w:rPr>
                <w:rStyle w:val="afff1"/>
                <w:noProof/>
              </w:rPr>
              <w:t>6.3.5 结果讨论</w:t>
            </w:r>
            <w:r>
              <w:rPr>
                <w:rFonts w:hint="eastAsia"/>
                <w:noProof/>
                <w:webHidden/>
              </w:rPr>
              <w:tab/>
              <w:fldChar w:fldCharType="begin"/>
              <w:instrText xml:space="preserve"/>
            </w:r>
            <w:r>
              <w:rPr>
                <w:noProof/>
                <w:webHidden/>
              </w:rPr>
              <w:instrText>PAGEREF _Toc230963738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14C6A18B" w14:textId="610768E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9" w:history="1">
            <w:r>
              <w:rPr>
                <w:rStyle w:val="afff1"/>
                <w:noProof/>
              </w:rPr>
              <w:t>6.4 消融实验</w:t>
            </w:r>
            <w:r>
              <w:rPr>
                <w:rFonts w:hint="eastAsia"/>
                <w:noProof/>
                <w:webHidden/>
              </w:rPr>
              <w:tab/>
              <w:fldChar w:fldCharType="begin"/>
              <w:instrText xml:space="preserve"/>
            </w:r>
            <w:r>
              <w:rPr>
                <w:noProof/>
                <w:webHidden/>
              </w:rPr>
              <w:instrText>PAGEREF _Toc230963739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233007E5" w14:textId="58EC895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0" w:history="1">
            <w:r>
              <w:rPr>
                <w:rStyle w:val="afff1"/>
                <w:noProof/>
              </w:rPr>
              <w:t>6.4.1 消融实验目的</w:t>
            </w:r>
            <w:r>
              <w:rPr>
                <w:rFonts w:hint="eastAsia"/>
                <w:noProof/>
                <w:webHidden/>
              </w:rPr>
              <w:tab/>
              <w:fldChar w:fldCharType="begin"/>
              <w:instrText xml:space="preserve"/>
            </w:r>
            <w:r>
              <w:rPr>
                <w:noProof/>
                <w:webHidden/>
              </w:rPr>
              <w:instrText>PAGEREF _Toc230963740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04ABB117" w14:textId="0AB4360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1" w:history="1">
            <w:r>
              <w:rPr>
                <w:rStyle w:val="afff1"/>
                <w:noProof/>
              </w:rPr>
              <w:t>6.4.2 消融变量与实验设置</w:t>
            </w:r>
            <w:r>
              <w:rPr>
                <w:rFonts w:hint="eastAsia"/>
                <w:noProof/>
                <w:webHidden/>
              </w:rPr>
              <w:tab/>
              <w:fldChar w:fldCharType="begin"/>
              <w:instrText xml:space="preserve"/>
            </w:r>
            <w:r>
              <w:rPr>
                <w:noProof/>
                <w:webHidden/>
              </w:rPr>
              <w:instrText>PAGEREF _Toc230963741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49B56B1D" w14:textId="1AB3FC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2" w:history="1">
            <w:r>
              <w:rPr>
                <w:rStyle w:val="afff1"/>
                <w:noProof/>
              </w:rPr>
              <w:t>6.4.3 消融实验结果</w:t>
            </w:r>
            <w:r>
              <w:rPr>
                <w:rFonts w:hint="eastAsia"/>
                <w:noProof/>
                <w:webHidden/>
              </w:rPr>
              <w:tab/>
              <w:fldChar w:fldCharType="begin"/>
              <w:instrText xml:space="preserve"/>
            </w:r>
            <w:r>
              <w:rPr>
                <w:noProof/>
                <w:webHidden/>
              </w:rPr>
              <w:instrText>PAGEREF _Toc230963742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4FDB145F" w14:textId="3D9BFC5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3" w:history="1">
            <w:r>
              <w:rPr>
                <w:rStyle w:val="afff1"/>
                <w:noProof/>
              </w:rPr>
              <w:t>6.4.4 本节小结</w:t>
            </w:r>
            <w:r>
              <w:rPr>
                <w:rFonts w:hint="eastAsia"/>
                <w:noProof/>
                <w:webHidden/>
              </w:rPr>
              <w:tab/>
              <w:fldChar w:fldCharType="begin"/>
              <w:instrText xml:space="preserve"/>
            </w:r>
            <w:r>
              <w:rPr>
                <w:noProof/>
                <w:webHidden/>
              </w:rPr>
              <w:instrText>PAGEREF _Toc230963743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22A95C60" w14:textId="648926A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4" w:history="1">
            <w:r>
              <w:rPr>
                <w:rStyle w:val="afff1"/>
                <w:noProof/>
              </w:rPr>
              <w:t>6.5 系统功能验证</w:t>
            </w:r>
            <w:r>
              <w:rPr>
                <w:rFonts w:hint="eastAsia"/>
                <w:noProof/>
                <w:webHidden/>
              </w:rPr>
              <w:tab/>
              <w:fldChar w:fldCharType="begin"/>
              <w:instrText xml:space="preserve"/>
            </w:r>
            <w:r>
              <w:rPr>
                <w:noProof/>
                <w:webHidden/>
              </w:rPr>
              <w:instrText>PAGEREF _Toc230963744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56499CE0" w14:textId="24E79FF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5" w:history="1">
            <w:r>
              <w:rPr>
                <w:rStyle w:val="afff1"/>
                <w:noProof/>
              </w:rPr>
              <w:t>6.5.1 功能验证方法</w:t>
            </w:r>
            <w:r>
              <w:rPr>
                <w:rFonts w:hint="eastAsia"/>
                <w:noProof/>
                <w:webHidden/>
              </w:rPr>
              <w:tab/>
              <w:fldChar w:fldCharType="begin"/>
              <w:instrText xml:space="preserve"/>
            </w:r>
            <w:r>
              <w:rPr>
                <w:noProof/>
                <w:webHidden/>
              </w:rPr>
              <w:instrText>PAGEREF _Toc230963745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1141A96" w14:textId="1534CA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6" w:history="1">
            <w:r>
              <w:rPr>
                <w:rStyle w:val="afff1"/>
                <w:noProof/>
              </w:rPr>
              <w:t>6.5.2 核心功能验证结果</w:t>
            </w:r>
            <w:r>
              <w:rPr>
                <w:rFonts w:hint="eastAsia"/>
                <w:noProof/>
                <w:webHidden/>
              </w:rPr>
              <w:tab/>
              <w:fldChar w:fldCharType="begin"/>
              <w:instrText xml:space="preserve"/>
            </w:r>
            <w:r>
              <w:rPr>
                <w:noProof/>
                <w:webHidden/>
              </w:rPr>
              <w:instrText>PAGEREF _Toc230963746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5B4CC4D5" w14:textId="44C78C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7" w:history="1">
            <w:r>
              <w:rPr>
                <w:rStyle w:val="afff1"/>
                <w:noProof/>
              </w:rPr>
              <w:t>6.5.3 推荐引擎专项验证</w:t>
            </w:r>
            <w:r>
              <w:rPr>
                <w:rFonts w:hint="eastAsia"/>
                <w:noProof/>
                <w:webHidden/>
              </w:rPr>
              <w:tab/>
              <w:fldChar w:fldCharType="begin"/>
              <w:instrText xml:space="preserve"/>
            </w:r>
            <w:r>
              <w:rPr>
                <w:noProof/>
                <w:webHidden/>
              </w:rPr>
              <w:instrText>PAGEREF _Toc230963747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2B27FF24" w14:textId="2A2CFD4F"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48" w:history="1">
            <w:r>
              <w:rPr>
                <w:rStyle w:val="afff1"/>
                <w:noProof/>
              </w:rPr>
              <w:t>第7章 总结与展望</w:t>
            </w:r>
            <w:r>
              <w:rPr>
                <w:rFonts w:hint="eastAsia"/>
                <w:noProof/>
                <w:webHidden/>
              </w:rPr>
              <w:tab/>
              <w:fldChar w:fldCharType="begin"/>
              <w:instrText xml:space="preserve"/>
            </w:r>
            <w:r>
              <w:rPr>
                <w:noProof/>
                <w:webHidden/>
              </w:rPr>
              <w:instrText>PAGEREF _Toc230963748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3873C0CD" w14:textId="3324628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9" w:history="1">
            <w:r>
              <w:rPr>
                <w:rStyle w:val="afff1"/>
                <w:noProof/>
              </w:rPr>
              <w:t>7.1 工作总结</w:t>
            </w:r>
            <w:r>
              <w:rPr>
                <w:rFonts w:hint="eastAsia"/>
                <w:noProof/>
                <w:webHidden/>
              </w:rPr>
              <w:tab/>
              <w:fldChar w:fldCharType="begin"/>
              <w:instrText xml:space="preserve"/>
            </w:r>
            <w:r>
              <w:rPr>
                <w:noProof/>
                <w:webHidden/>
              </w:rPr>
              <w:instrText>PAGEREF _Toc230963749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4BB83F34" w14:textId="6C3ED5CD"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0" w:history="1">
            <w:r>
              <w:rPr>
                <w:rStyle w:val="afff1"/>
                <w:noProof/>
              </w:rPr>
              <w:t>7.2 不足与展望</w:t>
            </w:r>
            <w:r>
              <w:rPr>
                <w:rFonts w:hint="eastAsia"/>
                <w:noProof/>
                <w:webHidden/>
              </w:rPr>
              <w:tab/>
              <w:fldChar w:fldCharType="begin"/>
              <w:instrText xml:space="preserve"/>
            </w:r>
            <w:r>
              <w:rPr>
                <w:noProof/>
                <w:webHidden/>
              </w:rPr>
              <w:instrText>PAGEREF _Toc230963750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65D99B6" w14:textId="3F45BDC1"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51" w:history="1">
            <w:r>
              <w:rPr>
                <w:rStyle w:val="afff1"/>
                <w:noProof/>
              </w:rPr>
              <w:t>第8章 系统使用指南</w:t>
            </w:r>
            <w:r>
              <w:rPr>
                <w:rFonts w:hint="eastAsia"/>
                <w:noProof/>
                <w:webHidden/>
              </w:rPr>
              <w:tab/>
              <w:fldChar w:fldCharType="begin"/>
              <w:instrText xml:space="preserve"/>
            </w:r>
            <w:r>
              <w:rPr>
                <w:noProof/>
                <w:webHidden/>
              </w:rPr>
              <w:instrText>PAGEREF _Toc230963751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FDEC390" w14:textId="5AFD2BC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2" w:history="1">
            <w:r>
              <w:rPr>
                <w:rStyle w:val="afff1"/>
                <w:noProof/>
              </w:rPr>
              <w:t>8.1 普通用户使用指南</w:t>
            </w:r>
            <w:r>
              <w:rPr>
                <w:rFonts w:hint="eastAsia"/>
                <w:noProof/>
                <w:webHidden/>
              </w:rPr>
              <w:tab/>
              <w:fldChar w:fldCharType="begin"/>
              <w:instrText xml:space="preserve"/>
            </w:r>
            <w:r>
              <w:rPr>
                <w:noProof/>
                <w:webHidden/>
              </w:rPr>
              <w:instrText>PAGEREF _Toc230963752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2001739C" w14:textId="2FA849E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3" w:history="1">
            <w:r>
              <w:rPr>
                <w:rStyle w:val="afff1"/>
                <w:noProof/>
              </w:rPr>
              <w:t>8.1.1 门户首页、注册与登录</w:t>
            </w:r>
            <w:r>
              <w:rPr>
                <w:rFonts w:hint="eastAsia"/>
                <w:noProof/>
                <w:webHidden/>
              </w:rPr>
              <w:tab/>
              <w:fldChar w:fldCharType="begin"/>
              <w:instrText xml:space="preserve"/>
            </w:r>
            <w:r>
              <w:rPr>
                <w:noProof/>
                <w:webHidden/>
              </w:rPr>
              <w:instrText>PAGEREF _Toc230963753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2BCEABB" w14:textId="2AAA870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4" w:history="1">
            <w:r>
              <w:rPr>
                <w:rStyle w:val="afff1"/>
                <w:noProof/>
              </w:rPr>
              <w:t>8.1.2 首页推荐与电影搜索</w:t>
            </w:r>
            <w:r>
              <w:rPr>
                <w:rFonts w:hint="eastAsia"/>
                <w:noProof/>
                <w:webHidden/>
              </w:rPr>
              <w:tab/>
              <w:fldChar w:fldCharType="begin"/>
              <w:instrText xml:space="preserve"/>
            </w:r>
            <w:r>
              <w:rPr>
                <w:noProof/>
                <w:webHidden/>
              </w:rPr>
              <w:instrText>PAGEREF _Toc230963754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485F793" w14:textId="171E5BD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5" w:history="1">
            <w:r>
              <w:rPr>
                <w:rStyle w:val="afff1"/>
                <w:noProof/>
              </w:rPr>
              <w:t>8.1.3 电影详情、评论与在线观看</w:t>
            </w:r>
            <w:r>
              <w:rPr>
                <w:rFonts w:hint="eastAsia"/>
                <w:noProof/>
                <w:webHidden/>
              </w:rPr>
              <w:tab/>
              <w:fldChar w:fldCharType="begin"/>
              <w:instrText xml:space="preserve"/>
            </w:r>
            <w:r>
              <w:rPr>
                <w:noProof/>
                <w:webHidden/>
              </w:rPr>
              <w:instrText>PAGEREF _Toc230963755 \h</w:instrText>
            </w:r>
            <w:r>
              <w:rPr>
                <w:rFonts w:hint="eastAsia"/>
                <w:noProof/>
                <w:webHidden/>
              </w:rPr>
              <w:instrText xml:space="preserve"/>
              <w:fldChar w:fldCharType="separate"/>
            </w:r>
            <w:r>
              <w:rPr>
                <w:noProof/>
                <w:webHidden/>
              </w:rPr>
              <w:t>65</w:t>
            </w:r>
            <w:r>
              <w:rPr>
                <w:rFonts w:hint="eastAsia"/>
                <w:noProof/>
                <w:webHidden/>
              </w:rPr>
              <w:fldChar w:fldCharType="end"/>
            </w:r>
          </w:hyperlink>
        </w:p>
        <w:p w14:paraId="3277B51E" w14:textId="4AE8489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6" w:history="1">
            <w:r>
              <w:rPr>
                <w:rStyle w:val="afff1"/>
                <w:noProof/>
              </w:rPr>
              <w:t>8.1.4 评分与收藏管理</w:t>
            </w:r>
            <w:r>
              <w:rPr>
                <w:rFonts w:hint="eastAsia"/>
                <w:noProof/>
                <w:webHidden/>
              </w:rPr>
              <w:tab/>
              <w:fldChar w:fldCharType="begin"/>
              <w:instrText xml:space="preserve"/>
            </w:r>
            <w:r>
              <w:rPr>
                <w:noProof/>
                <w:webHidden/>
              </w:rPr>
              <w:instrText>PAGEREF _Toc230963756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356C1D43" w14:textId="49494C4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7" w:history="1">
            <w:r>
              <w:rPr>
                <w:rStyle w:val="afff1"/>
                <w:noProof/>
              </w:rPr>
              <w:t>8.1.5 上传电影与用户洞察</w:t>
            </w:r>
            <w:r>
              <w:rPr>
                <w:rFonts w:hint="eastAsia"/>
                <w:noProof/>
                <w:webHidden/>
              </w:rPr>
              <w:tab/>
              <w:fldChar w:fldCharType="begin"/>
              <w:instrText xml:space="preserve"/>
            </w:r>
            <w:r>
              <w:rPr>
                <w:noProof/>
                <w:webHidden/>
              </w:rPr>
              <w:instrText>PAGEREF _Toc230963757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0FAB5342" w14:textId="47D370D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8" w:history="1">
            <w:r>
              <w:rPr>
                <w:rStyle w:val="afff1"/>
                <w:noProof/>
              </w:rPr>
              <w:t>8.1.6 用户画像与增强数据看板</w:t>
            </w:r>
            <w:r>
              <w:rPr>
                <w:rFonts w:hint="eastAsia"/>
                <w:noProof/>
                <w:webHidden/>
              </w:rPr>
              <w:tab/>
              <w:fldChar w:fldCharType="begin"/>
              <w:instrText xml:space="preserve"/>
            </w:r>
            <w:r>
              <w:rPr>
                <w:noProof/>
                <w:webHidden/>
              </w:rPr>
              <w:instrText>PAGEREF _Toc230963758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3AA5BC21" w14:textId="2A58C46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9" w:history="1">
            <w:r>
              <w:rPr>
                <w:rStyle w:val="afff1"/>
                <w:noProof/>
              </w:rPr>
              <w:t>8.2 管理员使用指南</w:t>
            </w:r>
            <w:r>
              <w:rPr>
                <w:rFonts w:hint="eastAsia"/>
                <w:noProof/>
                <w:webHidden/>
              </w:rPr>
              <w:tab/>
              <w:fldChar w:fldCharType="begin"/>
              <w:instrText xml:space="preserve"/>
            </w:r>
            <w:r>
              <w:rPr>
                <w:noProof/>
                <w:webHidden/>
              </w:rPr>
              <w:instrText>PAGEREF _Toc230963759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032F1DD3" w14:textId="35554E8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0" w:history="1">
            <w:r>
              <w:rPr>
                <w:rStyle w:val="afff1"/>
                <w:noProof/>
              </w:rPr>
              <w:t>8.2.1 电影、元数据与用户管理</w:t>
            </w:r>
            <w:r>
              <w:rPr>
                <w:rFonts w:hint="eastAsia"/>
                <w:noProof/>
                <w:webHidden/>
              </w:rPr>
              <w:tab/>
              <w:fldChar w:fldCharType="begin"/>
              <w:instrText xml:space="preserve"/>
            </w:r>
            <w:r>
              <w:rPr>
                <w:noProof/>
                <w:webHidden/>
              </w:rPr>
              <w:instrText>PAGEREF _Toc230963760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4197E757" w14:textId="6523DD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1" w:history="1">
            <w:r>
              <w:rPr>
                <w:rStyle w:val="afff1"/>
                <w:noProof/>
              </w:rPr>
              <w:t>8.2.2 评论、评分与链接审核</w:t>
            </w:r>
            <w:r>
              <w:rPr>
                <w:rFonts w:hint="eastAsia"/>
                <w:noProof/>
                <w:webHidden/>
              </w:rPr>
              <w:tab/>
              <w:fldChar w:fldCharType="begin"/>
              <w:instrText xml:space="preserve"/>
            </w:r>
            <w:r>
              <w:rPr>
                <w:noProof/>
                <w:webHidden/>
              </w:rPr>
              <w:instrText>PAGEREF _Toc230963761 \h</w:instrText>
            </w:r>
            <w:r>
              <w:rPr>
                <w:rFonts w:hint="eastAsia"/>
                <w:noProof/>
                <w:webHidden/>
              </w:rPr>
              <w:instrText xml:space="preserve"/>
              <w:fldChar w:fldCharType="separate"/>
            </w:r>
            <w:r>
              <w:rPr>
                <w:noProof/>
                <w:webHidden/>
              </w:rPr>
              <w:t>75</w:t>
            </w:r>
            <w:r>
              <w:rPr>
                <w:rFonts w:hint="eastAsia"/>
                <w:noProof/>
                <w:webHidden/>
              </w:rPr>
              <w:fldChar w:fldCharType="end"/>
            </w:r>
          </w:hyperlink>
        </w:p>
        <w:p w14:paraId="7B92DD94" w14:textId="1173FAF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2" w:history="1">
            <w:r>
              <w:rPr>
                <w:rStyle w:val="afff1"/>
                <w:noProof/>
              </w:rPr>
              <w:t>8.2.3 数据导出</w:t>
            </w:r>
            <w:r>
              <w:rPr>
                <w:rFonts w:hint="eastAsia"/>
                <w:noProof/>
                <w:webHidden/>
              </w:rPr>
              <w:tab/>
              <w:fldChar w:fldCharType="begin"/>
              <w:instrText xml:space="preserve"/>
            </w:r>
            <w:r>
              <w:rPr>
                <w:noProof/>
                <w:webHidden/>
              </w:rPr>
              <w:instrText>PAGEREF _Toc230963762 \h</w:instrText>
            </w:r>
            <w:r>
              <w:rPr>
                <w:rFonts w:hint="eastAsia"/>
                <w:noProof/>
                <w:webHidden/>
              </w:rPr>
              <w:instrText xml:space="preserve"/>
              <w:fldChar w:fldCharType="separate"/>
            </w:r>
            <w:r>
              <w:rPr>
                <w:noProof/>
                <w:webHidden/>
              </w:rPr>
              <w:t>78</w:t>
            </w:r>
            <w:r>
              <w:rPr>
                <w:rFonts w:hint="eastAsia"/>
                <w:noProof/>
                <w:webHidden/>
              </w:rPr>
              <w:fldChar w:fldCharType="end"/>
            </w:r>
          </w:hyperlink>
        </w:p>
        <w:p w14:paraId="4C4B79F7" w14:textId="6227762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3" w:history="1">
            <w:r>
              <w:rPr>
                <w:rStyle w:val="afff1"/>
                <w:noProof/>
              </w:rPr>
              <w:t>致  谢</w:t>
            </w:r>
            <w:r>
              <w:rPr>
                <w:rFonts w:hint="eastAsia"/>
                <w:noProof/>
                <w:webHidden/>
              </w:rPr>
              <w:tab/>
              <w:fldChar w:fldCharType="begin"/>
              <w:instrText xml:space="preserve"/>
            </w:r>
            <w:r>
              <w:rPr>
                <w:noProof/>
                <w:webHidden/>
              </w:rPr>
              <w:instrText>PAGEREF _Toc230963763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0692D4AC" w14:textId="719D2E1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4" w:history="1">
            <w:r>
              <w:rPr>
                <w:rStyle w:val="afff1"/>
                <w:noProof/>
              </w:rPr>
              <w:t>参考文献</w:t>
            </w:r>
            <w:r>
              <w:rPr>
                <w:rFonts w:hint="eastAsia"/>
                <w:noProof/>
                <w:webHidden/>
              </w:rPr>
              <w:tab/>
              <w:fldChar w:fldCharType="begin"/>
              <w:instrText xml:space="preserve"/>
            </w:r>
            <w:r>
              <w:rPr>
                <w:noProof/>
                <w:webHidden/>
              </w:rPr>
              <w:instrText>PAGEREF _Toc230963764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9F57917" w14:textId="62EAD9F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5" w:history="1">
            <w:r>
              <w:rPr>
                <w:rStyle w:val="afff1"/>
                <w:noProof/>
              </w:rPr>
              <w:t>附  录</w:t>
            </w:r>
            <w:r>
              <w:rPr>
                <w:rFonts w:hint="eastAsia"/>
                <w:noProof/>
                <w:webHidden/>
              </w:rPr>
              <w:tab/>
              <w:fldChar w:fldCharType="begin"/>
              <w:instrText xml:space="preserve"/>
            </w:r>
            <w:r>
              <w:rPr>
                <w:noProof/>
                <w:webHidden/>
              </w:rPr>
              <w:instrText>PAGEREF _Toc230963765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69334071" w14:textId="519CB6C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6" w:history="1">
            <w:r>
              <w:rPr>
                <w:rStyle w:val="afff1"/>
                <w:noProof/>
              </w:rPr>
              <w:t>附录A  数据库表结构（核心表）</w:t>
            </w:r>
            <w:r>
              <w:rPr>
                <w:rFonts w:hint="eastAsia"/>
                <w:noProof/>
                <w:webHidden/>
              </w:rPr>
              <w:tab/>
              <w:fldChar w:fldCharType="begin"/>
              <w:instrText xml:space="preserve"/>
            </w:r>
            <w:r>
              <w:rPr>
                <w:noProof/>
                <w:webHidden/>
              </w:rPr>
              <w:instrText>PAGEREF _Toc230963766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6E3C2E20" w14:textId="60C81D6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7" w:history="1">
            <w:r>
              <w:rPr>
                <w:rStyle w:val="afff1"/>
                <w:noProof/>
              </w:rPr>
              <w:t>附录B  核心接口清单（后端API）</w:t>
            </w:r>
            <w:r>
              <w:rPr>
                <w:rFonts w:hint="eastAsia"/>
                <w:noProof/>
                <w:webHidden/>
              </w:rPr>
              <w:tab/>
              <w:fldChar w:fldCharType="begin"/>
              <w:instrText xml:space="preserve"/>
            </w:r>
            <w:r>
              <w:rPr>
                <w:noProof/>
                <w:webHidden/>
              </w:rPr>
              <w:instrText>PAGEREF _Toc230963767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15C2843A" w14:textId="0F5D252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8" w:history="1">
            <w:r>
              <w:rPr>
                <w:rStyle w:val="afff1"/>
                <w:noProof/>
              </w:rPr>
              <w:t>附录C  离线训练与评估命令</w:t>
            </w:r>
            <w:r>
              <w:rPr>
                <w:rFonts w:hint="eastAsia"/>
                <w:noProof/>
                <w:webHidden/>
              </w:rPr>
              <w:tab/>
              <w:fldChar w:fldCharType="begin"/>
              <w:instrText xml:space="preserve"/>
            </w:r>
            <w:r>
              <w:rPr>
                <w:noProof/>
                <w:webHidden/>
              </w:rPr>
              <w:instrText>PAGEREF _Toc230963768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0A8B0B89" w14:textId="62576F9F" w:rsidR="00BF748D" w:rsidRPr="00BF748D" w:rsidRDefault="00A720B3">
          <w:pPr>
            <w:rPr>
              <w:rFonts w:eastAsia="SimSun"/>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6364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6364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6364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63645"/>
      <w:r>
        <w:t>研究意</w:t>
      </w:r>
      <w:r>
        <w:rPr>
          <w:rFonts w:eastAsia="Times New Roman" w:hint="eastAsia"/>
        </w:rPr>
        <w:t>义</w:t>
      </w:r>
      <w:bookmarkEnd w:id="10"/>
      <w:bookmarkEnd w:id="11"/>
    </w:p>
    <w:p w14:paraId="7ECD6F53" w14:textId="77777777" w:rsidR="00BC6045" w:rsidRPr="00126EF0" w:rsidRDefault="00000000" w:rsidP="00126EF0">
      <w:pPr>
        <w:pStyle w:val="afff"/>
      </w:pPr>
      <w:r>
        <w:lastRenderedPageBreak/>
        <w:t>在算法评估层面，本文通过统一的离线评估协议对比了协同过滤（ItemCF）、深度学习（NCF、LightGCN）和闭式解模型（EASE）在MovieLens 32M上的表现，实验发现传统方法在此大规模稀疏场景中仍具有竞争力——这一结果为深度推荐模型在稀疏数据上的适用性提供了实验参考。在系统工程层面，本文构建了覆盖数据导入→离线训练→在线服务→可视化分析的完整链路，所有模型产物和评估结果以JSON格式持久化，可复现全部实验数据。系统提供了推荐解释（"因为你喜欢X"）、12维用户画像和推荐反馈（like/dislike）等功能，可在Windows 11单机环境下完整运行，所有推荐策略和评估结果通过Dashboard可视化展示。</w:t>
      </w:r>
    </w:p>
    <w:p w14:paraId="4A5541B8" w14:textId="2A4BDDB0" w:rsidR="00BC6045" w:rsidRDefault="00000000" w:rsidP="00A62C21">
      <w:pPr>
        <w:pStyle w:val="a2"/>
        <w:rPr>
          <w:b/>
        </w:rPr>
      </w:pPr>
      <w:bookmarkStart w:id="12" w:name="_Toc230874821"/>
      <w:r>
        <w:t xml:space="preserve"> </w:t>
      </w:r>
      <w:bookmarkStart w:id="13" w:name="_Toc23096364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6364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6364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lastRenderedPageBreak/>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6364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6365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6365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lastRenderedPageBreak/>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6365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w:t>
        <w:lastRenderedPageBreak/>
        <w:t>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6365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lastRenderedPageBreak/>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6365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6365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6365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15329750" w14:textId="5BC4C753" w:rsidR="00BC6045" w:rsidRDefault="00000000" w:rsidP="00A62C21">
      <w:pPr>
        <w:pStyle w:val="a2"/>
        <w:rPr>
          <w:b/>
        </w:rPr>
      </w:pPr>
      <w:bookmarkStart w:id="34" w:name="_Toc230874832"/>
      <w:r>
        <w:t xml:space="preserve"> </w:t>
      </w:r>
      <w:bookmarkStart w:id="35" w:name="_Toc23096365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6365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tc>
        <w:tc>
          <w:tcPr>
            <w:tcW w:w="7672" w:type="dxa"/>
          </w:tcPr>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6365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6366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tc>
        <w:tc>
          <w:tcPr>
            <w:tcW w:w="7672" w:type="dxa"/>
          </w:tcPr>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6366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ItemCF和NCF独立训练，召回的候选集规模可控，重排的推理成本不随全量物品增长。</w:t>
      </w:r>
    </w:p>
    <w:p w14:paraId="69DD2F08" w14:textId="3A558419" w:rsidR="00BC6045" w:rsidRDefault="00000000" w:rsidP="00AD7D6B">
      <w:pPr>
        <w:pStyle w:val="a2"/>
        <w:rPr>
          <w:b/>
        </w:rPr>
      </w:pPr>
      <w:bookmarkStart w:id="44" w:name="_Toc230874837"/>
      <w:r>
        <w:t xml:space="preserve"> </w:t>
      </w:r>
      <w:bookmarkStart w:id="45" w:name="_Toc230963662"/>
      <w:r>
        <w:t>离线评价指标</w:t>
      </w:r>
      <w:bookmarkEnd w:id="44"/>
      <w:bookmarkEnd w:id="45"/>
    </w:p>
    <w:p w14:paraId="65623ACB" w14:textId="77777777" w:rsidR="00BC6045" w:rsidRDefault="00000000" w:rsidP="00126EF0">
      <w:pPr>
        <w:pStyle w:val="afff"/>
      </w:pPr>
      <w:r>
        <w:lastRenderedPageBreak/>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6366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Precision@K衡量推荐列表前K项中用户感兴趣物品的比例。记用户真实交互集合为T_u，推荐列表为R_u(K)，则Precision@K = |R_u(K)∩T_u|/K，反映推荐列表的命中密度。</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tc>
        <w:tc>
          <w:tcPr>
            <w:tcW w:w="7672" w:type="dxa"/>
          </w:tcPr>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Recall@K衡量用户真实交互集合中被推荐列表覆盖的比例，即|R_u(K)∩T_u|/|T_u|。Recall侧重覆盖真实兴趣的能力，与Precision存在权衡：扩大候选覆盖范围可提高Recall，但可能降低Precision。</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tc>
        <w:tc>
          <w:tcPr>
            <w:tcW w:w="7672" w:type="dxa"/>
          </w:tcPr>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MAP@K同时考虑命中位置与命中数量，衡量推荐列表的整体检索质量。对每个用户，在相关物品出现的位置计算Precision并取平均得AP@K，再对所有用户取平均得MAP@K。MAP对相关物品的排序位置更敏感。</w:t>
      </w:r>
    </w:p>
    <w:p w14:paraId="16959F16" w14:textId="4AF0002F" w:rsidR="00BC6045" w:rsidRDefault="00000000" w:rsidP="00AD7D6B">
      <w:pPr>
        <w:pStyle w:val="a3"/>
        <w:rPr>
          <w:b/>
        </w:rPr>
      </w:pPr>
      <w:bookmarkStart w:id="48" w:name="_Toc230874839"/>
      <w:bookmarkStart w:id="49" w:name="_Toc23096366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lastRenderedPageBreak/>
        <w:t>NDCG@K衡量推荐排序质量，对靠前命中赋予更高权重。DCG@K = Σ(i=1 to K) (2^(rel_i)-1)/log_2(i+1)，其中rel_i为第i位物品的相关性（1或0），除以理想排序的IDCG@K归一化至0~1。本文用NDCG@K评估推荐结果的排序效果。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tc>
        <w:tc>
          <w:tcPr>
            <w:tcW w:w="7672" w:type="dxa"/>
          </w:tcPr>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MRR@K关注第一个相关物品的排名位置。对每个用户，若首个相关物品排在第r位，则RR=1/r（Top-K中无相关物品则记0），对所有用户取平均得MRR@K。与NDCG相比，MRR更突出首命中的重要性。</w:t>
      </w:r>
    </w:p>
    <w:p w14:paraId="0543FF06" w14:textId="0D21CBCC" w:rsidR="00AE7D2B" w:rsidRDefault="00000000" w:rsidP="00AE7D2B">
      <w:pPr>
        <w:pStyle w:val="a2"/>
      </w:pPr>
      <w:bookmarkStart w:id="50" w:name="_Toc23096366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6366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6366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6366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6366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63670"/>
      <w:r>
        <w:t>功能需求分析</w:t>
      </w:r>
      <w:bookmarkEnd w:id="59"/>
      <w:bookmarkEnd w:id="60"/>
    </w:p>
    <w:p w14:paraId="287C8BE2" w14:textId="2D5B1308" w:rsidR="00BC6045" w:rsidRDefault="00000000" w:rsidP="00AD7D6B">
      <w:pPr>
        <w:pStyle w:val="a3"/>
        <w:rPr>
          <w:b/>
        </w:rPr>
      </w:pPr>
      <w:bookmarkStart w:id="61" w:name="_Toc230874845"/>
      <w:bookmarkStart w:id="62" w:name="_Toc23096367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6367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w:t>
        <w:lastRenderedPageBreak/>
        <w:t>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6367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0052E8BC" w14:textId="6611325A" w:rsidR="005E33EE" w:rsidRDefault="00000000" w:rsidP="005E33EE">
      <w:pPr>
        <w:pStyle w:val="a3"/>
      </w:pPr>
      <w:bookmarkStart w:id="67" w:name="_Toc230874848"/>
      <w:bookmarkStart w:id="68" w:name="_Toc23096367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lastRenderedPageBreak/>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6367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63676"/>
      <w:r>
        <w:t>非功能需求分析</w:t>
      </w:r>
      <w:bookmarkEnd w:id="71"/>
      <w:bookmarkEnd w:id="72"/>
    </w:p>
    <w:p w14:paraId="29282D62" w14:textId="0DBFC558" w:rsidR="00BC6045" w:rsidRDefault="00000000" w:rsidP="00AD7D6B">
      <w:pPr>
        <w:pStyle w:val="a3"/>
        <w:rPr>
          <w:b/>
        </w:rPr>
      </w:pPr>
      <w:bookmarkStart w:id="73" w:name="_Toc230874851"/>
      <w:bookmarkStart w:id="74" w:name="_Toc230963677"/>
      <w:r>
        <w:t>性能需求</w:t>
      </w:r>
      <w:bookmarkEnd w:id="73"/>
      <w:bookmarkEnd w:id="74"/>
    </w:p>
    <w:p w14:paraId="0561CA9E" w14:textId="77777777" w:rsidR="00BC6045" w:rsidRPr="00126EF0" w:rsidRDefault="00000000" w:rsidP="00126EF0">
      <w:pPr>
        <w:pStyle w:val="afff"/>
      </w:pPr>
      <w:r>
        <w:t>在开发环境（Intel i5-11400H/16GB RAM/Windows 11）下的实测指标：ItemCF推荐接口P50响应时间约52ms（召回+排序），NCF推理约200ms（100候选集批量打分），Hybrid约250ms（含ItemCF召回+NCF重排）。电影检索和评分提交接口因查询简单，通常&lt;100ms返回。增强看板聚合查询涉及多表联查，约1-2s完成。离线训练：</w:t>
        <w:lastRenderedPageBreak/>
        <w:t>ItemCF相似度计算（基于32M评分，过滤后约13K电影）约5min；NCF训练在CPU模式下约20min/10 epoch（batch_size=4096），通过早停（patience=3）通常在6-8 epoch收敛；完整离线评估（8方法×10000用户）约19min。所有接口指标为单用户本地测试结果，未进行多用户并发压测。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6367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系统各组件通过明确接口解耦，可独立修改而不影响其他部分。后端路由按功能分属main Blueprint（~3100行）和admin Blueprint（~1100行），推荐策略各自实现为独立函数，新增策略只需在路由字典中注册即可通过strategy参数调用。前端Vue组件挂载在window.CinemaComponents命名空间下，页面JS文件按需解构引用（MovieCard、SkeletonGrid等5个共享组件）。数据库通过SQLAlchemy ORM与Alembic迁移管理，新增表或字段不影响现有业务。新增EASE和LightGCN对比模型时，仅需编写独立训练脚本并在评估框架中注册，未修改现有推荐接口代码。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6367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6368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6368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6368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系统围绕推荐管线组织为四个部分。数据管理基于MySQL+SQLAlchemy ORM，14个ORM模型映射为11张业务表（详见4.2节），通过Alembic管理schema迁移，ratings表设置(user_id, movie_id)联合唯一约束防止重复评分。离线训练与评估包含四个独立训练脚本（train_itemcf.py、train_ncf_v2.py、train_ease.py、train_lightgcn.py）和统一评估框架（run_evaluation.py），训练产物（.pt权重、.npy矩阵、_meta.json索引映射）写入backend/artifacts/目录供在线服务加载。在线推荐服务基于Flask应用工厂（create_app()），推荐接口按strategy参数路由到不同策略函数，NCFEngine以单例模式管理模型生命周期并支持异步加载和热重载。前端采用Jinja2渲染页面骨架、Vue.js 3 Options API管理动态交互，通过ChainableUndefined解决Jinja2与Vue的{{ }}冲突；Vue组件挂载在window.CinemaComponents命名空间下，页面JS文件按需解构引用。</w:t>
      </w:r>
    </w:p>
    <w:p w14:paraId="443E5646" w14:textId="77777777" w:rsidR="00BC6045" w:rsidRDefault="00000000" w:rsidP="00126EF0">
      <w:pPr>
        <w:pStyle w:val="afff"/>
      </w:pPr>
      <w:r>
        <w:rPr>
          <w:rFonts w:hint="eastAsia"/>
          <w:vertAlign w:val="superscript"/>
        </w:rPr>
        <w:t>[19]</w:t>
      </w:r>
      <w:r>
        <w:t>。</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6368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63684"/>
      <w:r>
        <w:t>数据库设计</w:t>
      </w:r>
      <w:bookmarkEnd w:id="87"/>
      <w:bookmarkEnd w:id="88"/>
    </w:p>
    <w:p w14:paraId="2FCF2219" w14:textId="50E60F53" w:rsidR="00BC6045" w:rsidRDefault="00000000" w:rsidP="00675475">
      <w:pPr>
        <w:pStyle w:val="a3"/>
        <w:rPr>
          <w:b/>
        </w:rPr>
      </w:pPr>
      <w:bookmarkStart w:id="89" w:name="_Toc230874859"/>
      <w:bookmarkStart w:id="90" w:name="_Toc230963685"/>
      <w:r>
        <w:t>概念结构设计</w:t>
      </w:r>
      <w:bookmarkEnd w:id="89"/>
      <w:bookmarkEnd w:id="90"/>
    </w:p>
    <w:p w14:paraId="385BF578" w14:textId="77777777" w:rsidR="005E33EE" w:rsidRDefault="00000000" w:rsidP="00126EF0">
      <w:pPr>
        <w:pStyle w:val="afff"/>
      </w:pPr>
      <w:r>
        <w:t>系统的核心实体按业务功能可分为五类：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4495CC8F" w14:textId="72870990" w:rsidR="00BC6045" w:rsidRPr="00675475" w:rsidRDefault="00000000" w:rsidP="00675475">
      <w:pPr>
        <w:pStyle w:val="a3"/>
      </w:pPr>
      <w:bookmarkStart w:id="91" w:name="_Toc230874860"/>
      <w:bookmarkStart w:id="92" w:name="_Toc23096368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系统通过SQLAlchemy ORM管理数据层：14个Python模型类映射为11张物理表——多出的3个模型（如ReviewLike）仅表达表间多对多关联，不承载独立业务数据。以下先说明users、movies、ratings三张核心业务表的结构与设计考量，其余推荐、社交、支撑类表的字段结构在末尾汇总列出（完整字段清单见附录A）。</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username设唯一索引是因为登录验证和注册查重均依赖用户名查询——无此索引时每次需全表扫描。password_hash通过werkzeug加盐哈希存储，不保留明文；is_active字段实现软删除，禁用账户而非物理删除以保留评分数据完整性。此外，security_question与security_answer_hash两个字段支撑密码找回功能。</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movies表设计中，actors字段选择TEXT(JSON)而非独立的演员关联表——MovieLens源数据中演员信息格式不统一，独立关联表会产生大量稀疏行。genres保留原始管道符分隔格式（"Action|Comedy"）以兼容MovieLens数据导入脚本。status使用ENUM而非VARCHAR：枚举值（active/inactive/pending）固定且不频繁变更，ENUM比VARCHAR省存储且有值域约束。submitted_by外键指向users.id，支撑用户自主上传电影功能。</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tc>
        <w:tc>
          <w:tcPr>
            <w:tcW w:w="600" w:type="dxa"/>
          </w:tcPr>
        </w:tc>
        <w:tc>
          <w:tcPr>
            <w:tcW w:w="1800" w:type="dxa"/>
          </w:tcPr>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5A1B2C3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ratings表的(user_id, movie_id)联合唯一约束是数据完整性的核心保证——同一用户对同一电影只能有一条评分记录，应用层通过INSERT ON DUPLICATE KEY UPDATE策略实现评分覆盖。复合索引idx_ratings_user_time（(user_id, timestamp)）是后期优化添加的：用户评分历史页面最初加载超过2秒，排查发现缺失此索引导致全表扫描，添加后降至50ms以内。timestamp字段设为可空是因为MovieLens原始数据中部分早期评分记录缺少时间戳。</w:t>
      </w:r>
    </w:p>
    <w:p w14:paraId="6B3D4E5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以下八张表分别服务于推荐计算、社交互动、行为追踪与用户画像四大功能域，其字段结构在表4-5至表4-12中列出。核心设计原则与上述三表一致：通过联合唯一约束保证数据一致性，通过外键维持引用完整性，通过复合索引优化高频查询路径。完整字段清单及约束定义见附录A。</w:t>
      </w: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tc>
        <w:tc>
          <w:tcPr>
            <w:tcW w:w="600" w:type="dxa"/>
          </w:tcPr>
        </w:tc>
        <w:tc>
          <w:tcPr>
            <w:tcW w:w="1800" w:type="dxa"/>
          </w:tcPr>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tc>
        <w:tc>
          <w:tcPr>
            <w:tcW w:w="600" w:type="dxa"/>
          </w:tcPr>
        </w:tc>
        <w:tc>
          <w:tcPr>
            <w:tcW w:w="1800" w:type="dxa"/>
          </w:tcPr>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37F0E2DC" w14:textId="77777777" w:rsidR="007B3230" w:rsidRDefault="00000000">
            <w:r>
              <w:rPr>
                <w:rFonts w:ascii="Times New Roman" w:eastAsia="SimSun" w:hAnsi="Times New Roman"/>
                <w:sz w:val="18"/>
                <w:szCs w:val="18"/>
              </w:rPr>
              <w:t>更新时间</w:t>
            </w:r>
          </w:p>
        </w:tc>
      </w:tr>
    </w:tbl>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tc>
        <w:tc>
          <w:tcPr>
            <w:tcW w:w="600" w:type="dxa"/>
          </w:tcPr>
        </w:tc>
        <w:tc>
          <w:tcPr>
            <w:tcW w:w="1800" w:type="dxa"/>
          </w:tcPr>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tc>
        <w:tc>
          <w:tcPr>
            <w:tcW w:w="600" w:type="dxa"/>
          </w:tcPr>
        </w:tc>
        <w:tc>
          <w:tcPr>
            <w:tcW w:w="1800" w:type="dxa"/>
          </w:tcPr>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5D6CC8E" w14:textId="77777777" w:rsidR="007B3230" w:rsidRDefault="00000000">
            <w:r>
              <w:rPr>
                <w:rFonts w:ascii="Times New Roman" w:eastAsia="SimSun" w:hAnsi="Times New Roman"/>
                <w:sz w:val="18"/>
                <w:szCs w:val="18"/>
              </w:rPr>
              <w:t>更新时间</w:t>
            </w:r>
          </w:p>
        </w:tc>
      </w:tr>
    </w:tbl>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BC6B41E" w14:textId="77777777" w:rsidR="00F468EB" w:rsidRDefault="00000000">
            <w:r>
              <w:rPr>
                <w:rFonts w:ascii="Times New Roman" w:eastAsia="SimSun" w:hAnsi="Times New Roman"/>
                <w:sz w:val="18"/>
                <w:szCs w:val="18"/>
              </w:rPr>
              <w:t>更新时间</w:t>
            </w:r>
          </w:p>
        </w:tc>
      </w:tr>
    </w:tbl>
    <w:p w14:paraId="6F307E3C" w14:textId="3F88F1C3" w:rsidR="00BC6045" w:rsidRDefault="00000000" w:rsidP="00675475">
      <w:pPr>
        <w:pStyle w:val="a3"/>
      </w:pPr>
      <w:bookmarkStart w:id="93" w:name="_Toc230874861"/>
      <w:bookmarkStart w:id="94" w:name="_Toc23096368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数据完整性约束方面，三张核心表均通过联合唯一约束防止重复数据：ratings设(user_id, movie_id)唯一约束，避免同一用户对同一电影出现多条评分记录，应用层通过INSERT ON DUPLICATE KEY UPDATE实现评分覆盖；recommendation_feedback设(user_id, movie_id, context)三字段唯一约束，区分同一用户在不同场景下对同一电影的反馈；review_likes设(user_id, review_id)唯一约束防止重复点赞；user_collections设(user_id, movie_id, collection_type)唯一约束允许同一用户以不同收藏类型保存同一电影。</w:t>
      </w:r>
    </w:p>
    <w:p w14:paraId="45708A47" w14:textId="77777777" w:rsidR="00BC6045" w:rsidRDefault="00000000" w:rsidP="00126EF0">
      <w:pPr>
        <w:pStyle w:val="afff"/>
      </w:pPr>
      <w:r>
        <w:t>查询性能索引方面，username设唯一索引支撑登录验证和注册查重的快速查找；ratings表设(user_id, timestamp)复合索引（idx_ratings_user_time）——该索引为后期优化添加，用户评分历史页面最初加载超过2秒，排查发现缺失此索引导致全表扫描；movie_similarity表在movie_id和similar_movie_id上分别建索引，确保相似电影查询和推荐召回阶段的批量IN查询在毫秒级完成。</w:t>
      </w:r>
    </w:p>
    <w:p w14:paraId="008B1AC0" w14:textId="77777777" w:rsidR="00BC6045" w:rsidRDefault="00000000" w:rsidP="00126EF0">
      <w:pPr>
        <w:pStyle w:val="afff"/>
      </w:pPr>
      <w:r>
        <w:t>业务支撑索引方面，reviews.status和is_featured建索引用于管理员审核与精选评论筛选；user_behaviors.created_at建索引支持行为数据的按时间范围查询和定期清理；user_profiles.user_id设唯一索引保证每用户仅有一条画像记录。上述外键与索引均通过SQLAlchemy ORM在模型定义层声明，Alembic自动生成迁移脚本，保证开发与生产环境的schema一致性。</w:t>
      </w:r>
    </w:p>
    <w:p w14:paraId="287FCAFC" w14:textId="1714F03B" w:rsidR="00BC6045" w:rsidRDefault="00000000" w:rsidP="00675475">
      <w:pPr>
        <w:pStyle w:val="a2"/>
      </w:pPr>
      <w:bookmarkStart w:id="95" w:name="_Toc230874862"/>
      <w:r>
        <w:lastRenderedPageBreak/>
        <w:t xml:space="preserve"> </w:t>
      </w:r>
      <w:bookmarkStart w:id="96" w:name="_Toc230963688"/>
      <w:r>
        <w:t>接口设计</w:t>
      </w:r>
      <w:bookmarkEnd w:id="95"/>
      <w:bookmarkEnd w:id="96"/>
    </w:p>
    <w:p w14:paraId="499AE7B5" w14:textId="6D94A58D" w:rsidR="00BC6045" w:rsidRDefault="00000000" w:rsidP="00675475">
      <w:pPr>
        <w:pStyle w:val="a3"/>
      </w:pPr>
      <w:bookmarkStart w:id="97" w:name="_Toc230874863"/>
      <w:bookmarkStart w:id="98" w:name="_Toc230963689"/>
      <w:r>
        <w:t>推荐相关接口设计</w:t>
      </w:r>
      <w:bookmarkEnd w:id="97"/>
      <w:bookmarkEnd w:id="98"/>
    </w:p>
    <w:p w14:paraId="56B7F381" w14:textId="77777777" w:rsidR="00BC6045" w:rsidRDefault="00000000" w:rsidP="00126EF0">
      <w:pPr>
        <w:pStyle w:val="afff"/>
      </w:pPr>
      <w:r>
        <w:t>推荐接口GET /api/recommendations是系统的核心端点，通过单一URL+strategy参数支持itemcf、ncf、hybrid三种策略。这一设计替代了早期为每种策略各建一个端点的方案——单一端点使前端切换策略时无需更改URL，推荐结果可直接通过浏览器分享和缓存（选择GET而非POST的原因）。参数n控制返回条数（默认10，最大50），recall_k控制Hybrid模式的召回候选数（默认100，最大500）。recall_k的默认值来自benchmark测试的折中：100时重排耗时约200ms，增大到500时NCF推理耗时翻倍但NDCG提升不足1%。当NCF模型未就绪时，hybrid策略自动降级为纯ItemCF输出，确保推荐服务在模型加载期间不中断。</w:t>
      </w:r>
    </w:p>
    <w:p w14:paraId="6B6A382C" w14:textId="2269DD7F" w:rsidR="00BC6045" w:rsidRDefault="00000000" w:rsidP="00675475">
      <w:pPr>
        <w:pStyle w:val="a3"/>
      </w:pPr>
      <w:bookmarkStart w:id="99" w:name="_Toc230874864"/>
      <w:bookmarkStart w:id="100" w:name="_Toc230963690"/>
      <w:r>
        <w:t>用户、评分与反馈接口设计</w:t>
      </w:r>
      <w:bookmarkEnd w:id="99"/>
      <w:bookmarkEnd w:id="100"/>
    </w:p>
    <w:p w14:paraId="71F8FC81" w14:textId="77777777" w:rsidR="00BC6045" w:rsidRDefault="00000000" w:rsidP="00126EF0">
      <w:pPr>
        <w:pStyle w:val="afff"/>
      </w:pPr>
      <w:r>
        <w:t>认证模块基于Flask-Login实现。注册接口（POST /api/auth/register）做四重校验——用户名长度（2-64字符）、密码强度（≥6位）、两次密码一致性和用户名唯一性。密码经werkzeug.security.generate_password_hash()加盐哈希后存入users.password_hash字段，不保留明文。登录验证成功后由Flask-Login创建session，后续请求通过@login_required装饰器识别用户身份。</w:t>
      </w:r>
    </w:p>
    <w:p w14:paraId="77FBD021" w14:textId="77777777" w:rsidR="00BC6045" w:rsidRDefault="00000000" w:rsidP="00126EF0">
      <w:pPr>
        <w:pStyle w:val="afff"/>
      </w:pPr>
      <w:r>
        <w:t>未登录处理是接口设计中的一个关键决策：对/api/*路由返回JSON格式的{"error":"请先登录"}（401状态码）而非HTTP 302重定向。原因在于前端是Vue.js单页应用——Vue的fetch()接收到302响应时不会自动跟随重定向，而是将其视为错误。返回JSON 401使前端能统一在api.js拦截器中处理认证失败，弹出登录提示而非页面崩溃。管理员权限通过@admin_required装饰器在路由层控制，检查current_user.is_admin字段，非管理员请求直接返回403。</w:t>
      </w:r>
    </w:p>
    <w:p w14:paraId="47DB64DE" w14:textId="77777777" w:rsidR="00BC6045" w:rsidRDefault="00000000" w:rsidP="00126EF0">
      <w:pPr>
        <w:pStyle w:val="afff"/>
      </w:pPr>
      <w:r>
        <w:t>评分与反馈接口围绕数据完整性设计。评分提交（POST /api/ratings）采用INSERT ON DUPLICATE KEY UPDATE策略——ratings表设(user_id,movie_id)联合唯一约束，同一用户重复评分时自动覆盖旧值而非插入重复行。这避免了SELECT-then-INSERT的竞态条件：两个并发请求同时查询发现无记录、再同时插入，会导致唯一约束冲突。反馈接口（POST /api/feedback）使用(user_id,movie_id,context)三字段唯一约束——选择三字段而非两字段，是因为同一用户在不同场景下对同一电影的反馈需要独立存储：在推荐页和详情页点like是两个不同信号，context字段区分了来源。用户画像接口（GET /api/my/persona）和评分时间线接口（GET /api/my/timeline）为前端用户画像页提供12维偏好数据和评分历史聚合数据。</w:t>
      </w:r>
    </w:p>
    <w:p w14:paraId="628853B4" w14:textId="6DB8EDB6" w:rsidR="00BC6045" w:rsidRDefault="00000000" w:rsidP="00675475">
      <w:pPr>
        <w:pStyle w:val="a3"/>
      </w:pPr>
      <w:bookmarkStart w:id="101" w:name="_Toc230874865"/>
      <w:bookmarkStart w:id="102" w:name="_Toc230963691"/>
      <w:r>
        <w:t>可视化统计与评估结果接口设计</w:t>
      </w:r>
      <w:bookmarkEnd w:id="101"/>
      <w:bookmarkEnd w:id="102"/>
    </w:p>
    <w:p w14:paraId="23001894" w14:textId="77777777" w:rsidR="00BC6045" w:rsidRDefault="00000000" w:rsidP="00126EF0">
      <w:pPr>
        <w:pStyle w:val="afff"/>
      </w:pPr>
      <w:r>
        <w:t>Dashboard统计接口提供6个数据端点（/api/stats/ratings、genres、years、popular、user_activity、movie_rating_counts），分别输出评分分布直方图、类型占比、年份趋势、热门电影、用户活跃度和评分次数分桶数据。这些接口直接查询MySQL聚合结果，其中enhanced_dashboard的多表联查耗时约1-2s，在本地单用户场景下可接受。离线评估结果通过/api/metrics/offline和/api/metrics/evaluation两个接口对外暴露——数据源分别为backend/artifacts/目录下的offline_metrics.json和evaluation_results.json，由离线评估脚本写入，前端Dashboard的ECharts图表在页面加载时自动请求并渲染。</w:t>
      </w:r>
    </w:p>
    <w:p w14:paraId="766ABD85" w14:textId="19BFAC46" w:rsidR="00BC6045" w:rsidRDefault="00000000" w:rsidP="00675475">
      <w:pPr>
        <w:pStyle w:val="a2"/>
      </w:pPr>
      <w:bookmarkStart w:id="103" w:name="_Toc230874866"/>
      <w:r>
        <w:t xml:space="preserve"> </w:t>
      </w:r>
      <w:bookmarkStart w:id="104" w:name="_Toc230963692"/>
      <w:r>
        <w:t>前端页面设计</w:t>
      </w:r>
      <w:bookmarkEnd w:id="103"/>
      <w:bookmarkEnd w:id="104"/>
    </w:p>
    <w:p w14:paraId="77F5945E" w14:textId="6C5E8CC0" w:rsidR="00BC6045" w:rsidRDefault="00000000" w:rsidP="00675475">
      <w:pPr>
        <w:pStyle w:val="a3"/>
      </w:pPr>
      <w:bookmarkStart w:id="105" w:name="_Toc230874867"/>
      <w:bookmarkStart w:id="106" w:name="_Toc23096369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w:t>
        <w:lastRenderedPageBreak/>
        <w:t>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6369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6369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63696"/>
      <w:r>
        <w:t>数据预处理与样本构建</w:t>
      </w:r>
      <w:bookmarkEnd w:id="111"/>
      <w:bookmarkEnd w:id="112"/>
    </w:p>
    <w:p w14:paraId="57D44F72" w14:textId="5F7BFD6A" w:rsidR="00BC6045" w:rsidRDefault="00000000" w:rsidP="00675475">
      <w:pPr>
        <w:pStyle w:val="a3"/>
      </w:pPr>
      <w:bookmarkStart w:id="113" w:name="_Toc230874871"/>
      <w:bookmarkStart w:id="114" w:name="_Toc23096369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6369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6369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63700"/>
      <w:r>
        <w:t>ItemCF召回模型实现</w:t>
      </w:r>
      <w:bookmarkEnd w:id="119"/>
      <w:bookmarkEnd w:id="120"/>
    </w:p>
    <w:p w14:paraId="5501CD96" w14:textId="36D003E5" w:rsidR="00BC6045" w:rsidRDefault="00000000" w:rsidP="00675475">
      <w:pPr>
        <w:pStyle w:val="a3"/>
      </w:pPr>
      <w:bookmarkStart w:id="121" w:name="_Toc230874875"/>
      <w:bookmarkStart w:id="122" w:name="_Toc23096370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6370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63703"/>
      <w:r>
        <w:t>NCF重排模型实现</w:t>
      </w:r>
      <w:bookmarkEnd w:id="125"/>
      <w:bookmarkEnd w:id="126"/>
    </w:p>
    <w:p w14:paraId="02D0CF6E" w14:textId="014E6C00" w:rsidR="00BC6045" w:rsidRDefault="00000000" w:rsidP="00675475">
      <w:pPr>
        <w:pStyle w:val="a3"/>
      </w:pPr>
      <w:bookmarkStart w:id="127" w:name="_Toc230874878"/>
      <w:bookmarkStart w:id="128" w:name="_Toc23096370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6370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6370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6370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6370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6370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63710"/>
      <w:r>
        <w:t>工程优化与性能提升</w:t>
      </w:r>
      <w:bookmarkEnd w:id="139"/>
      <w:bookmarkEnd w:id="140"/>
    </w:p>
    <w:p w14:paraId="146C96BA" w14:textId="5DBBAAA4" w:rsidR="00BC6045" w:rsidRDefault="00000000" w:rsidP="00675475">
      <w:pPr>
        <w:pStyle w:val="a3"/>
      </w:pPr>
      <w:bookmarkStart w:id="141" w:name="_Toc230874885"/>
      <w:bookmarkStart w:id="142" w:name="_Toc23096371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63712"/>
      <w:r>
        <w:t>批大小与并行策略分析</w:t>
      </w:r>
      <w:bookmarkEnd w:id="143"/>
      <w:bookmarkEnd w:id="144"/>
    </w:p>
    <w:p w14:paraId="79F36086" w14:textId="77777777" w:rsidR="00BC6045" w:rsidRDefault="00000000" w:rsidP="00126EF0">
      <w:pPr>
        <w:pStyle w:val="afff"/>
      </w:pPr>
      <w:r>
        <w:t>本文NCF训练使用batch_size=4096，每个训练步骤处理4096个正样本及对应的16384个负样本（neg_ratio=4），单步约20K样本。验证推理使用eval_forward_chunk=262144将(user,item)对分块前向，减少Python循环和框架调度开销。</w:t>
      </w:r>
    </w:p>
    <w:p w14:paraId="08CAE9DF" w14:textId="77777777" w:rsidR="00BC6045" w:rsidRDefault="00000000" w:rsidP="00126EF0">
      <w:pPr>
        <w:pStyle w:val="afff"/>
      </w:pPr>
      <w:r>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w:t>
        <w:lastRenderedPageBreak/>
        <w:t>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63713"/>
      <w:r>
        <w:t>核心功能模块实现</w:t>
      </w:r>
      <w:bookmarkEnd w:id="145"/>
      <w:bookmarkEnd w:id="146"/>
    </w:p>
    <w:p w14:paraId="2A870AC4" w14:textId="571840D4" w:rsidR="00BC6045" w:rsidRDefault="00000000" w:rsidP="00675475">
      <w:pPr>
        <w:pStyle w:val="a3"/>
      </w:pPr>
      <w:bookmarkStart w:id="147" w:name="_Toc230874888"/>
      <w:bookmarkStart w:id="148" w:name="_Toc23096371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6371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6371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6371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6371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6371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6372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63721"/>
      <w:r>
        <w:t>前端核心实现</w:t>
      </w:r>
      <w:bookmarkEnd w:id="161"/>
      <w:bookmarkEnd w:id="162"/>
    </w:p>
    <w:p w14:paraId="5C6271F5" w14:textId="21ADB626" w:rsidR="00BC6045" w:rsidRDefault="00000000" w:rsidP="00675475">
      <w:pPr>
        <w:pStyle w:val="a3"/>
      </w:pPr>
      <w:bookmarkStart w:id="163" w:name="_Toc230874896"/>
      <w:bookmarkStart w:id="164" w:name="_Toc23096372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6372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6372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6372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17C11EF" w14:textId="78B27518" w:rsidR="00BC6045" w:rsidRDefault="00000000" w:rsidP="00675475">
      <w:pPr>
        <w:pStyle w:val="a1"/>
      </w:pPr>
      <w:bookmarkStart w:id="171" w:name="_Toc230874900"/>
      <w:r>
        <w:lastRenderedPageBreak/>
        <w:t xml:space="preserve"> </w:t>
      </w:r>
      <w:bookmarkStart w:id="172" w:name="_Toc23096372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63727"/>
      <w:r>
        <w:t>实验环境与数据集设置</w:t>
      </w:r>
      <w:bookmarkEnd w:id="173"/>
      <w:bookmarkEnd w:id="174"/>
    </w:p>
    <w:p w14:paraId="19E64566" w14:textId="11B66E83" w:rsidR="00BC6045" w:rsidRDefault="00000000" w:rsidP="00675475">
      <w:pPr>
        <w:pStyle w:val="a3"/>
      </w:pPr>
      <w:bookmarkStart w:id="175" w:name="_Toc230874902"/>
      <w:bookmarkStart w:id="176" w:name="_Toc23096372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6372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63730"/>
      <w:r>
        <w:t>对比方法与评价方案</w:t>
      </w:r>
      <w:bookmarkEnd w:id="179"/>
      <w:bookmarkEnd w:id="180"/>
    </w:p>
    <w:p w14:paraId="29B900D2" w14:textId="73E4BD87" w:rsidR="00BC6045" w:rsidRDefault="00000000" w:rsidP="00675475">
      <w:pPr>
        <w:pStyle w:val="a3"/>
      </w:pPr>
      <w:bookmarkStart w:id="181" w:name="_Toc230874905"/>
      <w:bookmarkStart w:id="182" w:name="_Toc23096373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6373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63733"/>
      <w:r>
        <w:t>实验结果与分析</w:t>
      </w:r>
      <w:bookmarkEnd w:id="185"/>
      <w:bookmarkEnd w:id="186"/>
    </w:p>
    <w:p w14:paraId="753587E0" w14:textId="2961D47D" w:rsidR="00BC6045" w:rsidRDefault="00000000" w:rsidP="00675475">
      <w:pPr>
        <w:pStyle w:val="a3"/>
      </w:pPr>
      <w:bookmarkStart w:id="187" w:name="_Toc230874908"/>
      <w:bookmarkStart w:id="188" w:name="_Toc23096373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w:t>
        <w:lastRenderedPageBreak/>
        <w:t>（约0.14%），深度模型对稀疏交互的泛化能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6373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6CD4E700" w14:textId="4A0F6808" w:rsidR="00BC6045" w:rsidRDefault="00000000" w:rsidP="00675475">
      <w:pPr>
        <w:pStyle w:val="a3"/>
      </w:pPr>
      <w:bookmarkStart w:id="191" w:name="_Toc230874910"/>
      <w:bookmarkStart w:id="192" w:name="_Toc23096373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6373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63738"/>
      <w:r>
        <w:t>结果讨论</w:t>
      </w:r>
      <w:bookmarkEnd w:id="195"/>
      <w:bookmarkEnd w:id="196"/>
    </w:p>
    <w:p w14:paraId="38178E6E" w14:textId="77777777" w:rsidR="00BC6045" w:rsidRDefault="00000000" w:rsidP="007E0330">
      <w:pPr>
        <w:pStyle w:val="afff"/>
      </w:pPr>
      <w:r>
        <w:t>实验结果表明，传统协同过滤方法在MovieLens 32M数据集上的排序精度优于深度学习模型。ItemCF以余弦相似度和用户均值归一化实现了最优的Precision@10和</w:t>
        <w:lastRenderedPageBreak/>
        <w:t>NDCG@10，EASE以闭式最小二乘解紧随其后。这一现象与近年研究中深度学习模型在稠密、大规模交互数据上优势更大的结论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63739"/>
      <w:r>
        <w:t>消融实验</w:t>
      </w:r>
      <w:bookmarkEnd w:id="197"/>
      <w:bookmarkEnd w:id="198"/>
    </w:p>
    <w:p w14:paraId="0F7F6C61" w14:textId="0B9BBD8B" w:rsidR="00BC6045" w:rsidRDefault="00000000" w:rsidP="00675475">
      <w:pPr>
        <w:pStyle w:val="a3"/>
      </w:pPr>
      <w:bookmarkStart w:id="199" w:name="_Toc230874914"/>
      <w:bookmarkStart w:id="200" w:name="_Toc23096374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6374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6374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6374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63744"/>
      <w:r>
        <w:t>系统功能验证</w:t>
      </w:r>
      <w:bookmarkEnd w:id="207"/>
      <w:bookmarkEnd w:id="208"/>
    </w:p>
    <w:p w14:paraId="539975A6" w14:textId="24E854CB" w:rsidR="00BC6045" w:rsidRDefault="00000000" w:rsidP="00675475">
      <w:pPr>
        <w:pStyle w:val="a3"/>
      </w:pPr>
      <w:bookmarkStart w:id="209" w:name="_Toc230874919"/>
      <w:bookmarkStart w:id="210" w:name="_Toc23096374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6374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6374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6374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63749"/>
      <w:r>
        <w:t>工作总结</w:t>
      </w:r>
      <w:bookmarkEnd w:id="217"/>
      <w:bookmarkEnd w:id="218"/>
    </w:p>
    <w:p w14:paraId="24C82416" w14:textId="77777777" w:rsidR="00BC6045" w:rsidRDefault="00000000" w:rsidP="007E0330">
      <w:pPr>
        <w:pStyle w:val="afff"/>
      </w:pPr>
      <w:r>
        <w:t>本文基于MovieLens 32M数据集和Flask+Vue.js技术栈，实现了一个支持多策略切换的电影推荐系统CineMatch，覆盖数据导入、离线训练、在线推荐和可视化分析四个环节。</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lastRenderedPageBreak/>
        <w:t xml:space="preserve"> </w:t>
      </w:r>
      <w:bookmarkStart w:id="220" w:name="_Toc23096375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6375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63752"/>
      <w:r>
        <w:t>普通用户使用指南</w:t>
      </w:r>
      <w:bookmarkEnd w:id="223"/>
      <w:bookmarkEnd w:id="224"/>
    </w:p>
    <w:p w14:paraId="025F5A22" w14:textId="77777777" w:rsidR="00211936" w:rsidRPr="007E0330" w:rsidRDefault="00000000" w:rsidP="007E0330">
      <w:pPr>
        <w:pStyle w:val="afff"/>
      </w:pPr>
      <w:r>
        <w:t>普通用户功能：注册登录（含密保重置密码）、电影检索与高级搜索（按类型/年份/评分过滤）、推荐策略切换（ItemCF/NCF/Hybrid/Popular四种）、评分与收藏管理（0.5-5.0星评分，三种收藏类型）、用户画像（12维特征雷达图+评分时间线）、数据看板（ECharts图表，30秒自动刷新）。</w:t>
      </w:r>
    </w:p>
    <w:p w14:paraId="1F116CD2" w14:textId="42181388" w:rsidR="00211936" w:rsidRDefault="00000000" w:rsidP="00FC1D92">
      <w:pPr>
        <w:pStyle w:val="a3"/>
      </w:pPr>
      <w:bookmarkStart w:id="225" w:name="_Toc230874927"/>
      <w:bookmarkStart w:id="226" w:name="_Toc230963753"/>
      <w:r>
        <w:t>门户首页、注册与登录</w:t>
      </w:r>
      <w:bookmarkEnd w:id="225"/>
      <w:bookmarkEnd w:id="226"/>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t>图8-1 门户首页</w:t>
      </w:r>
    </w:p>
    <w:p w14:paraId="69913851" w14:textId="77777777" w:rsidR="00D57700" w:rsidRDefault="00D57700" w:rsidP="00C963D7">
      <w:pPr>
        <w:pStyle w:val="afff"/>
        <w:ind w:firstLine="0"/>
        <w:jc w:val="center"/>
      </w:pPr>
      <w:r>
        <w:rPr>
          <w:noProof/>
        </w:rPr>
        <w:lastRenderedPageBreak/>
        <w:drawing>
          <wp:inline distT="0" distB="0" distL="0" distR="0" wp14:anchorId="43533373" wp14:editId="55D7FCD0">
            <wp:extent cx="4350385" cy="4286148"/>
            <wp:effectExtent l="0" t="0" r="0" b="635"/>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72269" cy="4307709"/>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drawing>
          <wp:inline distT="0" distB="0" distL="0" distR="0" wp14:anchorId="7DB716C6" wp14:editId="5C6D8BEC">
            <wp:extent cx="4284287" cy="3895725"/>
            <wp:effectExtent l="0" t="0" r="254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0608" cy="391056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63754"/>
      <w:r>
        <w:lastRenderedPageBreak/>
        <w:t>首页推荐与电影搜索</w:t>
      </w:r>
      <w:bookmarkEnd w:id="227"/>
      <w:bookmarkEnd w:id="228"/>
    </w:p>
    <w:p w14:paraId="67B97271" w14:textId="77777777" w:rsidR="000827E8" w:rsidRDefault="000827E8" w:rsidP="00984706">
      <w:pPr>
        <w:pStyle w:val="afff"/>
        <w:ind w:firstLine="0"/>
        <w:jc w:val="center"/>
      </w:pPr>
      <w:r>
        <w:rPr>
          <w:noProof/>
        </w:rPr>
        <w:drawing>
          <wp:inline distT="0" distB="0" distL="0" distR="0" wp14:anchorId="0A4B6E43" wp14:editId="43BA15E7">
            <wp:extent cx="5584855" cy="5543550"/>
            <wp:effectExtent l="0" t="0" r="0" b="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3636" cy="5552266"/>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0136F54E" w14:textId="2685CA9B" w:rsidR="00211936" w:rsidRPr="007E0330" w:rsidRDefault="00000000" w:rsidP="00984706">
      <w:pPr>
        <w:pStyle w:val="a3"/>
        <w:rPr>
          <w:rFonts w:hint="eastAsia"/>
        </w:rPr>
      </w:pPr>
      <w:bookmarkStart w:id="229" w:name="_Toc230874929"/>
      <w:bookmarkStart w:id="230" w:name="_Toc230963755"/>
      <w:r>
        <w:t>电影详情、评论与在线观看</w:t>
      </w:r>
      <w:bookmarkEnd w:id="229"/>
      <w:bookmarkEnd w:id="230"/>
    </w:p>
    <w:p w14:paraId="346D6A22" w14:textId="77777777" w:rsidR="000827E8" w:rsidRDefault="000827E8" w:rsidP="00984706">
      <w:pPr>
        <w:pStyle w:val="afff"/>
        <w:ind w:firstLine="0"/>
        <w:jc w:val="center"/>
      </w:pPr>
      <w:r>
        <w:rPr>
          <w:noProof/>
        </w:rPr>
        <w:drawing>
          <wp:inline distT="0" distB="0" distL="0" distR="0" wp14:anchorId="2836DF86" wp14:editId="607F29D8">
            <wp:extent cx="4284913" cy="4229100"/>
            <wp:effectExtent l="0" t="0" r="190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94184" cy="4238250"/>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6375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6375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6375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63759"/>
      <w:r>
        <w:t>管理员使用指南</w:t>
      </w:r>
      <w:bookmarkEnd w:id="237"/>
      <w:bookmarkEnd w:id="238"/>
    </w:p>
    <w:p w14:paraId="195060CF" w14:textId="77777777" w:rsidR="00211936" w:rsidRDefault="00000000" w:rsidP="007E0330">
      <w:pPr>
        <w:pStyle w:val="afff"/>
      </w:pPr>
      <w:r>
        <w:t>管理员功能：电影管理（手动添加/TMDB ID自动填充元数据）、用户管理（搜索/权限切换/启禁用）、评论审核（通过/拒绝/精选标记）、评分审核、观看链接审核、数据导出（JSON/CSV/完整备份）。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63760"/>
      <w:r>
        <w:t>电影、元数据与用户管理</w:t>
      </w:r>
      <w:bookmarkEnd w:id="240"/>
      <w:bookmarkEnd w:id="241"/>
    </w:p>
    <w:p w14:paraId="697AA4A6" w14:textId="77777777" w:rsidR="00211936" w:rsidRPr="007E0330" w:rsidRDefault="00000000" w:rsidP="007E0330">
      <w:pPr>
        <w:pStyle w:val="afff"/>
      </w:pP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6376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6376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63763"/>
      <w:r>
        <w:lastRenderedPageBreak/>
        <w:t>致  谢</w:t>
      </w:r>
      <w:bookmarkEnd w:id="246"/>
      <w:bookmarkEnd w:id="247"/>
    </w:p>
    <w:p w14:paraId="1BBC8E6A" w14:textId="7764844B" w:rsidR="00B93868" w:rsidRDefault="00B93868" w:rsidP="00B93868">
      <w:pPr>
        <w:pStyle w:val="afff"/>
        <w:rPr>
          <w:rFonts w:hint="eastAsia"/>
        </w:rPr>
      </w:pPr>
      <w:r>
        <w:rPr>
          <w:rFonts w:hint="eastAsia"/>
        </w:rPr>
        <w:t>本论文的完成，意味着本科阶段学习生活即将告一段落。从课题确定、系统设计，到实验实现与论文撰写，整个过程不仅是一次毕业设计任务的完成，也是一次较为完整的软件开发与工程实践经历。</w:t>
      </w:r>
    </w:p>
    <w:p w14:paraId="218E48F8" w14:textId="59550E6D" w:rsidR="00B93868" w:rsidRDefault="00B93868" w:rsidP="00B93868">
      <w:pPr>
        <w:pStyle w:val="afff"/>
        <w:rPr>
          <w:rFonts w:hint="eastAsia"/>
        </w:rPr>
      </w:pPr>
      <w:r>
        <w:rPr>
          <w:rFonts w:hint="eastAsia"/>
        </w:rPr>
        <w:t>衷心感谢我的指导老师。在论文选题、系统设计、实验分析以及论文修改过程中，老师给予了耐心的指导与帮助。尤其是在论文结构、实验规范以及研究思路方面，老师提出了许多宝贵建议，使我能够逐步完善整个项目。</w:t>
      </w:r>
    </w:p>
    <w:p w14:paraId="029E392B" w14:textId="2F174058" w:rsidR="00B93868" w:rsidRDefault="00B93868" w:rsidP="00B93868">
      <w:pPr>
        <w:pStyle w:val="afff"/>
        <w:rPr>
          <w:rFonts w:hint="eastAsia"/>
        </w:rPr>
      </w:pPr>
      <w:r>
        <w:rPr>
          <w:rFonts w:hint="eastAsia"/>
        </w:rPr>
        <w:t>感谢学院各位老师在本科阶段的教学与培养。通过课程学习，我逐步建立了对程序设计、数据库、机器学习、推荐系统以及软件工程等相关知识的理解，也为本次毕业设计的实现打下了基础。</w:t>
      </w:r>
    </w:p>
    <w:p w14:paraId="76D7D955" w14:textId="73DBB80D" w:rsidR="00BC6045" w:rsidRPr="007E0330" w:rsidRDefault="00B93868" w:rsidP="00B93868">
      <w:pPr>
        <w:pStyle w:val="afff"/>
        <w:rPr>
          <w:rFonts w:hint="eastAsia"/>
        </w:rPr>
      </w:pPr>
      <w:r>
        <w:rPr>
          <w:rFonts w:hint="eastAsia"/>
        </w:rPr>
        <w:t>感谢身边同学与朋友在学习和生活中给予的帮助与支持。感谢家人一直以来的理解、鼓励与支持，使我能够安心完成本科阶段的学习与毕业设计工作。</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6376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6376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6376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6376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6376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6BF3" w14:textId="77777777" w:rsidR="001B2691" w:rsidRDefault="001B2691" w:rsidP="00415E87">
      <w:pPr>
        <w:spacing w:after="0" w:line="240" w:lineRule="auto"/>
      </w:pPr>
      <w:r>
        <w:separator/>
      </w:r>
    </w:p>
  </w:endnote>
  <w:endnote w:type="continuationSeparator" w:id="0">
    <w:p w14:paraId="1D693518" w14:textId="77777777" w:rsidR="001B2691" w:rsidRDefault="001B2691"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14445" w14:textId="77777777" w:rsidR="001B2691" w:rsidRDefault="001B2691" w:rsidP="00415E87">
      <w:pPr>
        <w:spacing w:after="0" w:line="240" w:lineRule="auto"/>
      </w:pPr>
      <w:r>
        <w:separator/>
      </w:r>
    </w:p>
  </w:footnote>
  <w:footnote w:type="continuationSeparator" w:id="0">
    <w:p w14:paraId="53BF17FE" w14:textId="77777777" w:rsidR="001B2691" w:rsidRDefault="001B2691"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2691"/>
    <w:rsid w:val="001B3BDA"/>
    <w:rsid w:val="001C4371"/>
    <w:rsid w:val="001F4CCC"/>
    <w:rsid w:val="00201AB3"/>
    <w:rsid w:val="00207AFB"/>
    <w:rsid w:val="00211936"/>
    <w:rsid w:val="00225E6D"/>
    <w:rsid w:val="002477E8"/>
    <w:rsid w:val="002725E9"/>
    <w:rsid w:val="002779A3"/>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84706"/>
    <w:rsid w:val="009C6961"/>
    <w:rsid w:val="009D6961"/>
    <w:rsid w:val="009E6598"/>
    <w:rsid w:val="009E68C9"/>
    <w:rsid w:val="009F014C"/>
    <w:rsid w:val="00A01134"/>
    <w:rsid w:val="00A11D78"/>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93868"/>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94</Pages>
  <Words>10188</Words>
  <Characters>58073</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81</cp:revision>
  <dcterms:created xsi:type="dcterms:W3CDTF">2013-12-23T23:15:00Z</dcterms:created>
  <dcterms:modified xsi:type="dcterms:W3CDTF">2026-05-29T08:13:00Z</dcterms:modified>
  <cp:category/>
</cp:coreProperties>
</file>