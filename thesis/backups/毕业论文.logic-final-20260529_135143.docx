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是推荐系统领域的经典应用场景。Netflix、IMDb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协同过滤算法能够直接利用用户-物品交互信息挖掘相似性，是推荐系统中应用最广泛的经典方法之一。其中，基于物品的协同过滤（Item-based Collaborative Filtering，ItemCF）由于具备较好的可解释性、工程实现简单、在线计算效率高等特点，常被用于推荐候选集召回。然而，协同过滤方法在表示能力上存在上限，难以充分刻画复杂的非线性偏好关系。深度学习推荐模型通过Embedding与神经网络结构增强了特征表达能力，在排序精度方面表现突出，但其训练与推理成本相对较高，更适合用于候选集的精排或重排阶段。因此，"召回-重排"的两阶段混合推荐框架在工业界被广泛采用。</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126EF0">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Pr="00126EF0" w:rsidRDefault="00000000" w:rsidP="00126EF0">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召回---排序（重排）"为核心的多阶段推荐框架[17]。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[18]，并结合特征工程与在线反馈进一步优化。</w:t>
      </w:r>
    </w:p>
    <w:p w14:paraId="72F7DE74" w14:textId="77777777" w:rsidR="00BC6045" w:rsidRPr="00126EF0" w:rsidRDefault="00000000" w:rsidP="00126EF0">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（1）面向大规模数据的ItemCF TopK稀疏存储与用户均值归一化实现。针对物品规模较大时完整相似矩阵带来的存储与计算开销问题，本文在相似度计算与存储阶段采用TopK近邻截断策略，仅保留每个物品最相近的若干邻居及其相似度分数，从而降低存储占用；同时引入用户均值归一化消除评分尺度偏差，通过批量IN查询优化将N+1查询问题转化为单次查询，提升在线相似物品检索与召回效率。</w:t>
      </w:r>
    </w:p>
    <w:p w14:paraId="092BB95F" w14:textId="77777777" w:rsidR="00BC6045" w:rsidRPr="00126EF0" w:rsidRDefault="00000000" w:rsidP="00126EF0">
      <w:pPr>
        <w:pStyle w:val="afff"/>
      </w:pPr>
      <w:r>
        <w:t>（2）引入NCF作为候选集重排模型并构建完善的可训练流程。本文在召回阶段基础上引入神经协同过滤模型，使用Embedding表示用户与物品并通过MLP建模非线性交互关系；在训练阶段采用带碰撞检测的负采样机制，将显式评分数据转化为隐式反馈学习任务，并通过验证集的HR@K、NDCG@K等排序指标与早停机制对训练过程进行监控与模型选择；推理阶段通过NCFEngine单例与异步加载机制实现自动回退——模型不可用时依次回退至ItemCF策略，若ItemCF也不可用则返回热门推荐。</w:t>
      </w:r>
    </w:p>
    <w:p w14:paraId="6D7315B3" w14:textId="77777777" w:rsidR="00BC6045" w:rsidRPr="00126EF0" w:rsidRDefault="00000000" w:rsidP="00126EF0">
      <w:pPr>
        <w:pStyle w:val="afff"/>
      </w:pPr>
      <w:r>
        <w:t>（3）构建"召回-重排"混合推荐框架并实现策略化服务与可解释推荐。本文将ItemCF与NCF进行级联融合：ItemCF快速生成候选集合，NCF在候选集合上进行打分重排，形成两阶段推荐管线；同时系统支持ItemCF、NCF与Hybrid等推荐策略切换，通过推荐理由生成机制向用户展示"因为你喜欢X"的推荐来源信息，增强系统透明度与用户信任。</w:t>
      </w:r>
    </w:p>
    <w:p w14:paraId="731469F6" w14:textId="77777777" w:rsidR="00BC6045" w:rsidRPr="00126EF0" w:rsidRDefault="00000000" w:rsidP="00126EF0">
      <w:pPr>
        <w:pStyle w:val="afff"/>
      </w:pPr>
      <w:r>
        <w:t>（4）建立多指标离线评估与消融实验机制，并与可视化展示联动。本文构建离线评估脚本，对不同推荐模型在Precision@K、Recall@K、MAP@K、NDCG@K、MRR@K五项排序精度指标上进行对比，并进一步结合ILS@K、Genre Diversity、Novelty、Serendipity等多样性指标以及Coverage、Tail Coverage等全局覆盖指标，分析推荐结果的准确率、多样性与偏置；设计消融实验对Hybrid策略的recall_k和ItemCF的per_seed_limit等关键参数进行影响分析，实验结果通过可视化Dashboard展示，提高实验结论的可信度与直观性。</w:t>
      </w:r>
    </w:p>
    <w:p w14:paraId="7131FEF8" w14:textId="77777777" w:rsidR="00BC6045" w:rsidRPr="00126EF0" w:rsidRDefault="00000000" w:rsidP="00126EF0">
      <w:pPr>
        <w:pStyle w:val="afff"/>
      </w:pPr>
      <w:r>
        <w:t>（5）面向用户侧交互的推荐系统功能完善与反馈闭环。除推荐核心算法外，本文实现了用户认证与权限管理、电影检索与评分、推荐结果展示与策略切换、用户画像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