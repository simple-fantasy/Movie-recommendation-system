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rsidP="00126EF0">
      <w:pPr>
        <w:pStyle w:val="afff"/>
      </w:pPr>
      <w: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126EF0">
      <w:pPr>
        <w:pStyle w:val="afff"/>
        <w:sectPr w:rsidR="00415E87" w:rsidRPr="00B634C0" w:rsidSect="008707CD">
          <w:pgSz w:w="11906" w:h="16838"/>
          <w:pgMar w:top="1417" w:right="1417" w:bottom="1417" w:left="1417" w:header="720" w:footer="720" w:gutter="0"/>
          <w:pgNumType w:fmt="upperRoman" w:start="1"/>
          <w:cols w:space="720"/>
          <w:docGrid w:linePitch="360"/>
        </w:sectPr>
      </w:pPr>
      <w:r>
        <w:t>本人签名：              日期：2026年5月31日</w:t>
      </w:r>
    </w:p>
    <w:p w14:paraId="7BAF466A" w14:textId="77777777" w:rsidR="00BC6045" w:rsidRDefault="00000000" w:rsidP="00415E87">
      <w:pPr>
        <w:pStyle w:val="afff5"/>
      </w:pPr>
      <w:bookmarkStart w:id="0" w:name="_Toc230874815"/>
      <w:bookmarkStart w:id="1" w:name="_Toc230892705"/>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GMF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ItemCF在排序精度上最优，EASE在覆盖率上领先（6.4x）；消融实验发现per_seed_limit=10、recall_k=50为最优参数取值。</w:t>
      </w:r>
    </w:p>
    <w:p w14:paraId="7808CFB1" w14:textId="77777777" w:rsidR="00BC6045" w:rsidRDefault="00000000" w:rsidP="00126EF0">
      <w:pPr>
        <w:pStyle w:val="afff"/>
      </w:pPr>
      <w:r>
        <w:t>关键词：电影推荐系统; 协同过滤; 神经协同过滤; 混合推荐; 可解释推荐</w:t>
      </w:r>
    </w:p>
    <w:p w14:paraId="0514C353" w14:textId="77777777" w:rsidR="00BC6045" w:rsidRDefault="00000000" w:rsidP="00126EF0">
      <w:pPr>
        <w:pStyle w:val="afff"/>
      </w:pPr>
      <w:r>
        <w:br w:type="page"/>
      </w:r>
    </w:p>
    <w:p w14:paraId="0895EABF" w14:textId="77777777" w:rsidR="00BC6045" w:rsidRPr="00415E87" w:rsidRDefault="00000000" w:rsidP="00415E87">
      <w:pPr>
        <w:pStyle w:val="afff3"/>
      </w:pPr>
      <w:bookmarkStart w:id="2" w:name="_Toc230874816"/>
      <w:bookmarkStart w:id="3" w:name="_Toc230892706"/>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lang w:eastAsia="en-US"/>
        </w:rPr>
      </w:sdtEndPr>
      <w:sdtContent>
        <w:p w14:paraId="03F61700" w14:textId="174B948F" w:rsidR="00A720B3" w:rsidRDefault="00A720B3">
          <w:pPr>
            <w:pStyle w:val="TOC"/>
          </w:pPr>
          <w:r>
            <w:rPr>
              <w:lang w:val="zh-CN" w:eastAsia="zh-CN"/>
            </w:rPr>
            <w:t>目录</w:t>
          </w:r>
        </w:p>
        <w:p w14:paraId="7C149770" w14:textId="36552526" w:rsidR="00A55816" w:rsidRDefault="00A720B3">
          <w:pPr>
            <w:pStyle w:val="TOC1"/>
            <w:rPr>
              <w:rFonts w:asciiTheme="minorHAnsi" w:eastAsiaTheme="minorEastAsia" w:hAnsiTheme="minorHAnsi" w:cstheme="minorBidi"/>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892705" w:history="1">
            <w:r>
              <w:rPr>
                <w:rStyle w:val="afff1"/>
                <w:noProof/>
              </w:rPr>
              <w:t>摘  要</w:t>
            </w:r>
            <w:r>
              <w:rPr>
                <w:rFonts w:hint="eastAsia"/>
                <w:noProof/>
                <w:webHidden/>
              </w:rPr>
              <w:tab/>
              <w:fldChar w:fldCharType="begin"/>
            </w:r>
            <w:r>
              <w:rPr>
                <w:noProof/>
                <w:webHidden/>
              </w:rPr>
              <w:instrText>PAGEREF _Toc230892705 \h</w:instrText>
            </w:r>
            <w:r>
              <w:rPr>
                <w:rFonts w:hint="eastAsia"/>
                <w:noProof/>
                <w:webHidden/>
              </w:rPr>
              <w:fldChar w:fldCharType="separate"/>
            </w:r>
            <w:r>
              <w:rPr>
                <w:noProof/>
                <w:webHidden/>
              </w:rPr>
              <w:t>II</w:t>
            </w:r>
            <w:r>
              <w:rPr>
                <w:rFonts w:hint="eastAsia"/>
                <w:noProof/>
                <w:webHidden/>
              </w:rPr>
              <w:fldChar w:fldCharType="end"/>
            </w:r>
          </w:hyperlink>
        </w:p>
        <w:p w14:paraId="3D0293EE" w14:textId="4E453EEE" w:rsidR="00A55816" w:rsidRDefault="00A55816">
          <w:pPr>
            <w:pStyle w:val="TOC1"/>
            <w:rPr>
              <w:rFonts w:asciiTheme="minorHAnsi" w:eastAsiaTheme="minorEastAsia" w:hAnsiTheme="minorHAnsi" w:cstheme="minorBidi"/>
              <w:noProof/>
              <w:kern w:val="2"/>
              <w:sz w:val="22"/>
              <w14:ligatures w14:val="standardContextual"/>
            </w:rPr>
          </w:pPr>
          <w:hyperlink w:anchor="_Toc230892706" w:history="1">
            <w:r>
              <w:rPr>
                <w:rStyle w:val="afff1"/>
                <w:noProof/>
              </w:rPr>
              <w:t>ABSTRACT</w:t>
            </w:r>
            <w:r>
              <w:rPr>
                <w:rFonts w:hint="eastAsia"/>
                <w:noProof/>
                <w:webHidden/>
              </w:rPr>
              <w:tab/>
              <w:fldChar w:fldCharType="begin"/>
            </w:r>
            <w:r>
              <w:rPr>
                <w:noProof/>
                <w:webHidden/>
              </w:rPr>
              <w:instrText>PAGEREF _Toc230892706 \h</w:instrText>
            </w:r>
            <w:r>
              <w:rPr>
                <w:rFonts w:hint="eastAsia"/>
                <w:noProof/>
                <w:webHidden/>
              </w:rPr>
              <w:fldChar w:fldCharType="separate"/>
            </w:r>
            <w:r>
              <w:rPr>
                <w:noProof/>
                <w:webHidden/>
              </w:rPr>
              <w:t>III</w:t>
            </w:r>
            <w:r>
              <w:rPr>
                <w:rFonts w:hint="eastAsia"/>
                <w:noProof/>
                <w:webHidden/>
              </w:rPr>
              <w:fldChar w:fldCharType="end"/>
            </w:r>
          </w:hyperlink>
        </w:p>
        <w:p w14:paraId="26F1EF33" w14:textId="026E94ED" w:rsidR="00A55816" w:rsidRDefault="00A55816">
          <w:pPr>
            <w:pStyle w:val="TOC1"/>
            <w:rPr>
              <w:rFonts w:asciiTheme="minorHAnsi" w:eastAsiaTheme="minorEastAsia" w:hAnsiTheme="minorHAnsi" w:cstheme="minorBidi"/>
              <w:noProof/>
              <w:kern w:val="2"/>
              <w:sz w:val="22"/>
              <w14:ligatures w14:val="standardContextual"/>
            </w:rPr>
          </w:pPr>
          <w:hyperlink w:anchor="_Toc230892707" w:history="1">
            <w:r>
              <w:rPr>
                <w:rStyle w:val="afff1"/>
                <w:noProof/>
              </w:rPr>
              <w:t>第1章 绪论</w:t>
            </w:r>
            <w:r>
              <w:rPr>
                <w:rFonts w:hint="eastAsia"/>
                <w:noProof/>
                <w:webHidden/>
              </w:rPr>
              <w:tab/>
              <w:fldChar w:fldCharType="begin"/>
            </w:r>
            <w:r>
              <w:rPr>
                <w:noProof/>
                <w:webHidden/>
              </w:rPr>
              <w:instrText>PAGEREF _Toc230892707 \h</w:instrText>
            </w:r>
            <w:r>
              <w:rPr>
                <w:rFonts w:hint="eastAsia"/>
                <w:noProof/>
                <w:webHidden/>
              </w:rPr>
              <w:fldChar w:fldCharType="separate"/>
            </w:r>
            <w:r>
              <w:rPr>
                <w:noProof/>
                <w:webHidden/>
              </w:rPr>
              <w:t>7</w:t>
            </w:r>
            <w:r>
              <w:rPr>
                <w:rFonts w:hint="eastAsia"/>
                <w:noProof/>
                <w:webHidden/>
              </w:rPr>
              <w:fldChar w:fldCharType="end"/>
            </w:r>
          </w:hyperlink>
        </w:p>
        <w:p w14:paraId="2A7233EC" w14:textId="1DC432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08"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r>
            <w:r>
              <w:rPr>
                <w:noProof/>
                <w:webHidden/>
              </w:rPr>
              <w:instrText>PAGEREF _Toc230892708 \h</w:instrText>
            </w:r>
            <w:r>
              <w:rPr>
                <w:rFonts w:hint="eastAsia"/>
                <w:noProof/>
                <w:webHidden/>
              </w:rPr>
              <w:fldChar w:fldCharType="separate"/>
            </w:r>
            <w:r>
              <w:rPr>
                <w:noProof/>
                <w:webHidden/>
              </w:rPr>
              <w:t>7</w:t>
            </w:r>
            <w:r>
              <w:rPr>
                <w:rFonts w:hint="eastAsia"/>
                <w:noProof/>
                <w:webHidden/>
              </w:rPr>
              <w:fldChar w:fldCharType="end"/>
            </w:r>
          </w:hyperlink>
        </w:p>
        <w:p w14:paraId="7A3EA7A4" w14:textId="5C73776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09" w:history="1">
            <w:r>
              <w:rPr>
                <w:rStyle w:val="afff1"/>
                <w:noProof/>
              </w:rPr>
              <w:t>1.1.1 研究背景</w:t>
            </w:r>
            <w:r>
              <w:rPr>
                <w:rFonts w:hint="eastAsia"/>
                <w:noProof/>
                <w:webHidden/>
              </w:rPr>
              <w:tab/>
              <w:fldChar w:fldCharType="begin"/>
            </w:r>
            <w:r>
              <w:rPr>
                <w:noProof/>
                <w:webHidden/>
              </w:rPr>
              <w:instrText>PAGEREF _Toc230892709 \h</w:instrText>
            </w:r>
            <w:r>
              <w:rPr>
                <w:rFonts w:hint="eastAsia"/>
                <w:noProof/>
                <w:webHidden/>
              </w:rPr>
              <w:fldChar w:fldCharType="separate"/>
            </w:r>
            <w:r>
              <w:rPr>
                <w:noProof/>
                <w:webHidden/>
              </w:rPr>
              <w:t>7</w:t>
            </w:r>
            <w:r>
              <w:rPr>
                <w:rFonts w:hint="eastAsia"/>
                <w:noProof/>
                <w:webHidden/>
              </w:rPr>
              <w:fldChar w:fldCharType="end"/>
            </w:r>
          </w:hyperlink>
        </w:p>
        <w:p w14:paraId="50B246A6" w14:textId="6A9960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0" w:history="1">
            <w:r>
              <w:rPr>
                <w:rStyle w:val="afff1"/>
                <w:noProof/>
              </w:rPr>
              <w:t>1.1.2 研究意</w:t>
            </w:r>
            <w:r>
              <w:rPr>
                <w:rStyle w:val="afff1"/>
                <w:rFonts w:ascii="微软雅黑" w:eastAsia="微软雅黑" w:hAnsi="微软雅黑" w:cs="微软雅黑"/>
                <w:noProof/>
              </w:rPr>
              <w:t>义</w:t>
            </w:r>
            <w:r>
              <w:rPr>
                <w:rFonts w:hint="eastAsia"/>
                <w:noProof/>
                <w:webHidden/>
              </w:rPr>
              <w:tab/>
              <w:fldChar w:fldCharType="begin"/>
            </w:r>
            <w:r>
              <w:rPr>
                <w:noProof/>
                <w:webHidden/>
              </w:rPr>
              <w:instrText>PAGEREF _Toc230892710 \h</w:instrText>
            </w:r>
            <w:r>
              <w:rPr>
                <w:rFonts w:hint="eastAsia"/>
                <w:noProof/>
                <w:webHidden/>
              </w:rPr>
              <w:fldChar w:fldCharType="separate"/>
            </w:r>
            <w:r>
              <w:rPr>
                <w:noProof/>
                <w:webHidden/>
              </w:rPr>
              <w:t>7</w:t>
            </w:r>
            <w:r>
              <w:rPr>
                <w:rFonts w:hint="eastAsia"/>
                <w:noProof/>
                <w:webHidden/>
              </w:rPr>
              <w:fldChar w:fldCharType="end"/>
            </w:r>
          </w:hyperlink>
        </w:p>
        <w:p w14:paraId="624D22BF" w14:textId="11C28A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1" w:history="1">
            <w:r>
              <w:rPr>
                <w:rStyle w:val="afff1"/>
                <w:noProof/>
              </w:rPr>
              <w:t>1.2 国内外研究现状</w:t>
            </w:r>
            <w:r>
              <w:rPr>
                <w:rFonts w:hint="eastAsia"/>
                <w:noProof/>
                <w:webHidden/>
              </w:rPr>
              <w:tab/>
              <w:fldChar w:fldCharType="begin"/>
            </w:r>
            <w:r>
              <w:rPr>
                <w:noProof/>
                <w:webHidden/>
              </w:rPr>
              <w:instrText>PAGEREF _Toc230892711 \h</w:instrText>
            </w:r>
            <w:r>
              <w:rPr>
                <w:rFonts w:hint="eastAsia"/>
                <w:noProof/>
                <w:webHidden/>
              </w:rPr>
              <w:fldChar w:fldCharType="separate"/>
            </w:r>
            <w:r>
              <w:rPr>
                <w:noProof/>
                <w:webHidden/>
              </w:rPr>
              <w:t>8</w:t>
            </w:r>
            <w:r>
              <w:rPr>
                <w:rFonts w:hint="eastAsia"/>
                <w:noProof/>
                <w:webHidden/>
              </w:rPr>
              <w:fldChar w:fldCharType="end"/>
            </w:r>
          </w:hyperlink>
        </w:p>
        <w:p w14:paraId="443AEE6D" w14:textId="7C636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2" w:history="1">
            <w:r>
              <w:rPr>
                <w:rStyle w:val="afff1"/>
                <w:noProof/>
              </w:rPr>
              <w:t>1.2.1 协同过滤与ItemCF研究现状</w:t>
            </w:r>
            <w:r>
              <w:rPr>
                <w:rFonts w:hint="eastAsia"/>
                <w:noProof/>
                <w:webHidden/>
              </w:rPr>
              <w:tab/>
              <w:fldChar w:fldCharType="begin"/>
            </w:r>
            <w:r>
              <w:rPr>
                <w:noProof/>
                <w:webHidden/>
              </w:rPr>
              <w:instrText>PAGEREF _Toc230892712 \h</w:instrText>
            </w:r>
            <w:r>
              <w:rPr>
                <w:rFonts w:hint="eastAsia"/>
                <w:noProof/>
                <w:webHidden/>
              </w:rPr>
              <w:fldChar w:fldCharType="separate"/>
            </w:r>
            <w:r>
              <w:rPr>
                <w:noProof/>
                <w:webHidden/>
              </w:rPr>
              <w:t>8</w:t>
            </w:r>
            <w:r>
              <w:rPr>
                <w:rFonts w:hint="eastAsia"/>
                <w:noProof/>
                <w:webHidden/>
              </w:rPr>
              <w:fldChar w:fldCharType="end"/>
            </w:r>
          </w:hyperlink>
        </w:p>
        <w:p w14:paraId="23D99ACD" w14:textId="210C392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3" w:history="1">
            <w:r>
              <w:rPr>
                <w:rStyle w:val="afff1"/>
                <w:noProof/>
              </w:rPr>
              <w:t>1.2.2 深度学习推荐与NCF研究现状</w:t>
            </w:r>
            <w:r>
              <w:rPr>
                <w:rFonts w:hint="eastAsia"/>
                <w:noProof/>
                <w:webHidden/>
              </w:rPr>
              <w:tab/>
              <w:fldChar w:fldCharType="begin"/>
            </w:r>
            <w:r>
              <w:rPr>
                <w:noProof/>
                <w:webHidden/>
              </w:rPr>
              <w:instrText>PAGEREF _Toc230892713 \h</w:instrText>
            </w:r>
            <w:r>
              <w:rPr>
                <w:rFonts w:hint="eastAsia"/>
                <w:noProof/>
                <w:webHidden/>
              </w:rPr>
              <w:fldChar w:fldCharType="separate"/>
            </w:r>
            <w:r>
              <w:rPr>
                <w:noProof/>
                <w:webHidden/>
              </w:rPr>
              <w:t>9</w:t>
            </w:r>
            <w:r>
              <w:rPr>
                <w:rFonts w:hint="eastAsia"/>
                <w:noProof/>
                <w:webHidden/>
              </w:rPr>
              <w:fldChar w:fldCharType="end"/>
            </w:r>
          </w:hyperlink>
        </w:p>
        <w:p w14:paraId="6E145DB9" w14:textId="421DA8B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4" w:history="1">
            <w:r>
              <w:rPr>
                <w:rStyle w:val="afff1"/>
                <w:noProof/>
              </w:rPr>
              <w:t>1.2.3 混合推荐与召回---重排框架研究现状</w:t>
            </w:r>
            <w:r>
              <w:rPr>
                <w:rFonts w:hint="eastAsia"/>
                <w:noProof/>
                <w:webHidden/>
              </w:rPr>
              <w:tab/>
              <w:fldChar w:fldCharType="begin"/>
            </w:r>
            <w:r>
              <w:rPr>
                <w:noProof/>
                <w:webHidden/>
              </w:rPr>
              <w:instrText>PAGEREF _Toc230892714 \h</w:instrText>
            </w:r>
            <w:r>
              <w:rPr>
                <w:rFonts w:hint="eastAsia"/>
                <w:noProof/>
                <w:webHidden/>
              </w:rPr>
              <w:fldChar w:fldCharType="separate"/>
            </w:r>
            <w:r>
              <w:rPr>
                <w:noProof/>
                <w:webHidden/>
              </w:rPr>
              <w:t>9</w:t>
            </w:r>
            <w:r>
              <w:rPr>
                <w:rFonts w:hint="eastAsia"/>
                <w:noProof/>
                <w:webHidden/>
              </w:rPr>
              <w:fldChar w:fldCharType="end"/>
            </w:r>
          </w:hyperlink>
        </w:p>
        <w:p w14:paraId="1E5C6557" w14:textId="1FCA6844"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5" w:history="1">
            <w:r>
              <w:rPr>
                <w:rStyle w:val="afff1"/>
                <w:noProof/>
              </w:rPr>
              <w:t>1.3 研究内容与主要工作</w:t>
            </w:r>
            <w:r>
              <w:rPr>
                <w:rFonts w:hint="eastAsia"/>
                <w:noProof/>
                <w:webHidden/>
              </w:rPr>
              <w:tab/>
              <w:fldChar w:fldCharType="begin"/>
            </w:r>
            <w:r>
              <w:rPr>
                <w:noProof/>
                <w:webHidden/>
              </w:rPr>
              <w:instrText>PAGEREF _Toc230892715 \h</w:instrText>
            </w:r>
            <w:r>
              <w:rPr>
                <w:rFonts w:hint="eastAsia"/>
                <w:noProof/>
                <w:webHidden/>
              </w:rPr>
              <w:fldChar w:fldCharType="separate"/>
            </w:r>
            <w:r>
              <w:rPr>
                <w:noProof/>
                <w:webHidden/>
              </w:rPr>
              <w:t>10</w:t>
            </w:r>
            <w:r>
              <w:rPr>
                <w:rFonts w:hint="eastAsia"/>
                <w:noProof/>
                <w:webHidden/>
              </w:rPr>
              <w:fldChar w:fldCharType="end"/>
            </w:r>
          </w:hyperlink>
        </w:p>
        <w:p w14:paraId="59A87A12" w14:textId="560425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6" w:history="1">
            <w:r>
              <w:rPr>
                <w:rStyle w:val="afff1"/>
                <w:noProof/>
              </w:rPr>
              <w:t>1.3.1 研究内容</w:t>
            </w:r>
            <w:r>
              <w:rPr>
                <w:rFonts w:hint="eastAsia"/>
                <w:noProof/>
                <w:webHidden/>
              </w:rPr>
              <w:tab/>
              <w:fldChar w:fldCharType="begin"/>
            </w:r>
            <w:r>
              <w:rPr>
                <w:noProof/>
                <w:webHidden/>
              </w:rPr>
              <w:instrText>PAGEREF _Toc230892716 \h</w:instrText>
            </w:r>
            <w:r>
              <w:rPr>
                <w:rFonts w:hint="eastAsia"/>
                <w:noProof/>
                <w:webHidden/>
              </w:rPr>
              <w:fldChar w:fldCharType="separate"/>
            </w:r>
            <w:r>
              <w:rPr>
                <w:noProof/>
                <w:webHidden/>
              </w:rPr>
              <w:t>10</w:t>
            </w:r>
            <w:r>
              <w:rPr>
                <w:rFonts w:hint="eastAsia"/>
                <w:noProof/>
                <w:webHidden/>
              </w:rPr>
              <w:fldChar w:fldCharType="end"/>
            </w:r>
          </w:hyperlink>
        </w:p>
        <w:p w14:paraId="2F5FD89C" w14:textId="1A829B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17" w:history="1">
            <w:r>
              <w:rPr>
                <w:rStyle w:val="afff1"/>
                <w:noProof/>
              </w:rPr>
              <w:t>1.3.2 主要工作与创新点</w:t>
            </w:r>
            <w:r>
              <w:rPr>
                <w:rFonts w:hint="eastAsia"/>
                <w:noProof/>
                <w:webHidden/>
              </w:rPr>
              <w:tab/>
              <w:fldChar w:fldCharType="begin"/>
            </w:r>
            <w:r>
              <w:rPr>
                <w:noProof/>
                <w:webHidden/>
              </w:rPr>
              <w:instrText>PAGEREF _Toc230892717 \h</w:instrText>
            </w:r>
            <w:r>
              <w:rPr>
                <w:rFonts w:hint="eastAsia"/>
                <w:noProof/>
                <w:webHidden/>
              </w:rPr>
              <w:fldChar w:fldCharType="separate"/>
            </w:r>
            <w:r>
              <w:rPr>
                <w:noProof/>
                <w:webHidden/>
              </w:rPr>
              <w:t>11</w:t>
            </w:r>
            <w:r>
              <w:rPr>
                <w:rFonts w:hint="eastAsia"/>
                <w:noProof/>
                <w:webHidden/>
              </w:rPr>
              <w:fldChar w:fldCharType="end"/>
            </w:r>
          </w:hyperlink>
        </w:p>
        <w:p w14:paraId="0B05AADF" w14:textId="44003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18" w:history="1">
            <w:r>
              <w:rPr>
                <w:rStyle w:val="afff1"/>
                <w:noProof/>
              </w:rPr>
              <w:t>1.4 论文组织结构</w:t>
            </w:r>
            <w:r>
              <w:rPr>
                <w:rFonts w:hint="eastAsia"/>
                <w:noProof/>
                <w:webHidden/>
              </w:rPr>
              <w:tab/>
              <w:fldChar w:fldCharType="begin"/>
            </w:r>
            <w:r>
              <w:rPr>
                <w:noProof/>
                <w:webHidden/>
              </w:rPr>
              <w:instrText>PAGEREF _Toc230892718 \h</w:instrText>
            </w:r>
            <w:r>
              <w:rPr>
                <w:rFonts w:hint="eastAsia"/>
                <w:noProof/>
                <w:webHidden/>
              </w:rPr>
              <w:fldChar w:fldCharType="separate"/>
            </w:r>
            <w:r>
              <w:rPr>
                <w:noProof/>
                <w:webHidden/>
              </w:rPr>
              <w:t>12</w:t>
            </w:r>
            <w:r>
              <w:rPr>
                <w:rFonts w:hint="eastAsia"/>
                <w:noProof/>
                <w:webHidden/>
              </w:rPr>
              <w:fldChar w:fldCharType="end"/>
            </w:r>
          </w:hyperlink>
        </w:p>
        <w:p w14:paraId="7378EA73" w14:textId="2C2757CC" w:rsidR="00A55816" w:rsidRDefault="00A55816">
          <w:pPr>
            <w:pStyle w:val="TOC1"/>
            <w:rPr>
              <w:rFonts w:asciiTheme="minorHAnsi" w:eastAsiaTheme="minorEastAsia" w:hAnsiTheme="minorHAnsi" w:cstheme="minorBidi"/>
              <w:noProof/>
              <w:kern w:val="2"/>
              <w:sz w:val="22"/>
              <w14:ligatures w14:val="standardContextual"/>
            </w:rPr>
          </w:pPr>
          <w:hyperlink w:anchor="_Toc230892719" w:history="1">
            <w:r>
              <w:rPr>
                <w:rStyle w:val="afff1"/>
                <w:noProof/>
              </w:rPr>
              <w:t>第2章 相关技术与理论</w:t>
            </w:r>
            <w:r>
              <w:rPr>
                <w:rFonts w:hint="eastAsia"/>
                <w:noProof/>
                <w:webHidden/>
              </w:rPr>
              <w:tab/>
              <w:fldChar w:fldCharType="begin"/>
            </w:r>
            <w:r>
              <w:rPr>
                <w:noProof/>
                <w:webHidden/>
              </w:rPr>
              <w:instrText>PAGEREF _Toc230892719 \h</w:instrText>
            </w:r>
            <w:r>
              <w:rPr>
                <w:rFonts w:hint="eastAsia"/>
                <w:noProof/>
                <w:webHidden/>
              </w:rPr>
              <w:fldChar w:fldCharType="separate"/>
            </w:r>
            <w:r>
              <w:rPr>
                <w:noProof/>
                <w:webHidden/>
              </w:rPr>
              <w:t>13</w:t>
            </w:r>
            <w:r>
              <w:rPr>
                <w:rFonts w:hint="eastAsia"/>
                <w:noProof/>
                <w:webHidden/>
              </w:rPr>
              <w:fldChar w:fldCharType="end"/>
            </w:r>
          </w:hyperlink>
        </w:p>
        <w:p w14:paraId="00C73BE3" w14:textId="0B6A64C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0" w:history="1">
            <w:r>
              <w:rPr>
                <w:rStyle w:val="afff1"/>
                <w:noProof/>
              </w:rPr>
              <w:t>2.1 数据集与问题建模</w:t>
            </w:r>
            <w:r>
              <w:rPr>
                <w:rFonts w:hint="eastAsia"/>
                <w:noProof/>
                <w:webHidden/>
              </w:rPr>
              <w:tab/>
              <w:fldChar w:fldCharType="begin"/>
            </w:r>
            <w:r>
              <w:rPr>
                <w:noProof/>
                <w:webHidden/>
              </w:rPr>
              <w:instrText>PAGEREF _Toc230892720 \h</w:instrText>
            </w:r>
            <w:r>
              <w:rPr>
                <w:rFonts w:hint="eastAsia"/>
                <w:noProof/>
                <w:webHidden/>
              </w:rPr>
              <w:fldChar w:fldCharType="separate"/>
            </w:r>
            <w:r>
              <w:rPr>
                <w:noProof/>
                <w:webHidden/>
              </w:rPr>
              <w:t>13</w:t>
            </w:r>
            <w:r>
              <w:rPr>
                <w:rFonts w:hint="eastAsia"/>
                <w:noProof/>
                <w:webHidden/>
              </w:rPr>
              <w:fldChar w:fldCharType="end"/>
            </w:r>
          </w:hyperlink>
        </w:p>
        <w:p w14:paraId="76511B8C" w14:textId="6BB67E3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1" w:history="1">
            <w:r>
              <w:rPr>
                <w:rStyle w:val="afff1"/>
                <w:noProof/>
              </w:rPr>
              <w:t>2.1.1 MovieLens数据集介绍</w:t>
            </w:r>
            <w:r>
              <w:rPr>
                <w:rFonts w:hint="eastAsia"/>
                <w:noProof/>
                <w:webHidden/>
              </w:rPr>
              <w:tab/>
              <w:fldChar w:fldCharType="begin"/>
            </w:r>
            <w:r>
              <w:rPr>
                <w:noProof/>
                <w:webHidden/>
              </w:rPr>
              <w:instrText>PAGEREF _Toc230892721 \h</w:instrText>
            </w:r>
            <w:r>
              <w:rPr>
                <w:rFonts w:hint="eastAsia"/>
                <w:noProof/>
                <w:webHidden/>
              </w:rPr>
              <w:fldChar w:fldCharType="separate"/>
            </w:r>
            <w:r>
              <w:rPr>
                <w:noProof/>
                <w:webHidden/>
              </w:rPr>
              <w:t>13</w:t>
            </w:r>
            <w:r>
              <w:rPr>
                <w:rFonts w:hint="eastAsia"/>
                <w:noProof/>
                <w:webHidden/>
              </w:rPr>
              <w:fldChar w:fldCharType="end"/>
            </w:r>
          </w:hyperlink>
        </w:p>
        <w:p w14:paraId="209AD0E2" w14:textId="4A19ECB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2" w:history="1">
            <w:r>
              <w:rPr>
                <w:rStyle w:val="afff1"/>
                <w:noProof/>
              </w:rPr>
              <w:t>2.2 协同过滤与ItemCF算法</w:t>
            </w:r>
            <w:r>
              <w:rPr>
                <w:rFonts w:hint="eastAsia"/>
                <w:noProof/>
                <w:webHidden/>
              </w:rPr>
              <w:tab/>
              <w:fldChar w:fldCharType="begin"/>
            </w:r>
            <w:r>
              <w:rPr>
                <w:noProof/>
                <w:webHidden/>
              </w:rPr>
              <w:instrText>PAGEREF _Toc230892722 \h</w:instrText>
            </w:r>
            <w:r>
              <w:rPr>
                <w:rFonts w:hint="eastAsia"/>
                <w:noProof/>
                <w:webHidden/>
              </w:rPr>
              <w:fldChar w:fldCharType="separate"/>
            </w:r>
            <w:r>
              <w:rPr>
                <w:noProof/>
                <w:webHidden/>
              </w:rPr>
              <w:t>13</w:t>
            </w:r>
            <w:r>
              <w:rPr>
                <w:rFonts w:hint="eastAsia"/>
                <w:noProof/>
                <w:webHidden/>
              </w:rPr>
              <w:fldChar w:fldCharType="end"/>
            </w:r>
          </w:hyperlink>
        </w:p>
        <w:p w14:paraId="6E4C3941" w14:textId="4DFBB0F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3" w:history="1">
            <w:r>
              <w:rPr>
                <w:rStyle w:val="afff1"/>
                <w:noProof/>
              </w:rPr>
              <w:t>2.2.1 相似度计算与TopK近邻思想</w:t>
            </w:r>
            <w:r>
              <w:rPr>
                <w:rFonts w:hint="eastAsia"/>
                <w:noProof/>
                <w:webHidden/>
              </w:rPr>
              <w:tab/>
              <w:fldChar w:fldCharType="begin"/>
            </w:r>
            <w:r>
              <w:rPr>
                <w:noProof/>
                <w:webHidden/>
              </w:rPr>
              <w:instrText>PAGEREF _Toc230892723 \h</w:instrText>
            </w:r>
            <w:r>
              <w:rPr>
                <w:rFonts w:hint="eastAsia"/>
                <w:noProof/>
                <w:webHidden/>
              </w:rPr>
              <w:fldChar w:fldCharType="separate"/>
            </w:r>
            <w:r>
              <w:rPr>
                <w:noProof/>
                <w:webHidden/>
              </w:rPr>
              <w:t>13</w:t>
            </w:r>
            <w:r>
              <w:rPr>
                <w:rFonts w:hint="eastAsia"/>
                <w:noProof/>
                <w:webHidden/>
              </w:rPr>
              <w:fldChar w:fldCharType="end"/>
            </w:r>
          </w:hyperlink>
        </w:p>
        <w:p w14:paraId="7D3D5391" w14:textId="41EB258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4" w:history="1">
            <w:r>
              <w:rPr>
                <w:rStyle w:val="afff1"/>
                <w:noProof/>
              </w:rPr>
              <w:t>2.3 神经协同过滤NCF模型</w:t>
            </w:r>
            <w:r>
              <w:rPr>
                <w:rFonts w:hint="eastAsia"/>
                <w:noProof/>
                <w:webHidden/>
              </w:rPr>
              <w:tab/>
              <w:fldChar w:fldCharType="begin"/>
            </w:r>
            <w:r>
              <w:rPr>
                <w:noProof/>
                <w:webHidden/>
              </w:rPr>
              <w:instrText>PAGEREF _Toc230892724 \h</w:instrText>
            </w:r>
            <w:r>
              <w:rPr>
                <w:rFonts w:hint="eastAsia"/>
                <w:noProof/>
                <w:webHidden/>
              </w:rPr>
              <w:fldChar w:fldCharType="separate"/>
            </w:r>
            <w:r>
              <w:rPr>
                <w:noProof/>
                <w:webHidden/>
              </w:rPr>
              <w:t>14</w:t>
            </w:r>
            <w:r>
              <w:rPr>
                <w:rFonts w:hint="eastAsia"/>
                <w:noProof/>
                <w:webHidden/>
              </w:rPr>
              <w:fldChar w:fldCharType="end"/>
            </w:r>
          </w:hyperlink>
        </w:p>
        <w:p w14:paraId="34BBE3AD" w14:textId="05D1BB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5" w:history="1">
            <w:r>
              <w:rPr>
                <w:rStyle w:val="afff1"/>
                <w:noProof/>
              </w:rPr>
              <w:t>2.3.1 Embedding表示与MLP结构</w:t>
            </w:r>
            <w:r>
              <w:rPr>
                <w:rFonts w:hint="eastAsia"/>
                <w:noProof/>
                <w:webHidden/>
              </w:rPr>
              <w:tab/>
              <w:fldChar w:fldCharType="begin"/>
            </w:r>
            <w:r>
              <w:rPr>
                <w:noProof/>
                <w:webHidden/>
              </w:rPr>
              <w:instrText>PAGEREF _Toc230892725 \h</w:instrText>
            </w:r>
            <w:r>
              <w:rPr>
                <w:rFonts w:hint="eastAsia"/>
                <w:noProof/>
                <w:webHidden/>
              </w:rPr>
              <w:fldChar w:fldCharType="separate"/>
            </w:r>
            <w:r>
              <w:rPr>
                <w:noProof/>
                <w:webHidden/>
              </w:rPr>
              <w:t>14</w:t>
            </w:r>
            <w:r>
              <w:rPr>
                <w:rFonts w:hint="eastAsia"/>
                <w:noProof/>
                <w:webHidden/>
              </w:rPr>
              <w:fldChar w:fldCharType="end"/>
            </w:r>
          </w:hyperlink>
        </w:p>
        <w:p w14:paraId="271A4362" w14:textId="4EE7767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6" w:history="1">
            <w:r>
              <w:rPr>
                <w:rStyle w:val="afff1"/>
                <w:noProof/>
              </w:rPr>
              <w:t>2.4 混合推荐框架（召回---重排）</w:t>
            </w:r>
            <w:r>
              <w:rPr>
                <w:rFonts w:hint="eastAsia"/>
                <w:noProof/>
                <w:webHidden/>
              </w:rPr>
              <w:tab/>
              <w:fldChar w:fldCharType="begin"/>
            </w:r>
            <w:r>
              <w:rPr>
                <w:noProof/>
                <w:webHidden/>
              </w:rPr>
              <w:instrText>PAGEREF _Toc230892726 \h</w:instrText>
            </w:r>
            <w:r>
              <w:rPr>
                <w:rFonts w:hint="eastAsia"/>
                <w:noProof/>
                <w:webHidden/>
              </w:rPr>
              <w:fldChar w:fldCharType="separate"/>
            </w:r>
            <w:r>
              <w:rPr>
                <w:noProof/>
                <w:webHidden/>
              </w:rPr>
              <w:t>15</w:t>
            </w:r>
            <w:r>
              <w:rPr>
                <w:rFonts w:hint="eastAsia"/>
                <w:noProof/>
                <w:webHidden/>
              </w:rPr>
              <w:fldChar w:fldCharType="end"/>
            </w:r>
          </w:hyperlink>
        </w:p>
        <w:p w14:paraId="3597D0C8" w14:textId="3D8DAC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27" w:history="1">
            <w:r>
              <w:rPr>
                <w:rStyle w:val="afff1"/>
                <w:noProof/>
              </w:rPr>
              <w:t>2.5 离线评价指标</w:t>
            </w:r>
            <w:r>
              <w:rPr>
                <w:rFonts w:hint="eastAsia"/>
                <w:noProof/>
                <w:webHidden/>
              </w:rPr>
              <w:tab/>
              <w:fldChar w:fldCharType="begin"/>
            </w:r>
            <w:r>
              <w:rPr>
                <w:noProof/>
                <w:webHidden/>
              </w:rPr>
              <w:instrText>PAGEREF _Toc230892727 \h</w:instrText>
            </w:r>
            <w:r>
              <w:rPr>
                <w:rFonts w:hint="eastAsia"/>
                <w:noProof/>
                <w:webHidden/>
              </w:rPr>
              <w:fldChar w:fldCharType="separate"/>
            </w:r>
            <w:r>
              <w:rPr>
                <w:noProof/>
                <w:webHidden/>
              </w:rPr>
              <w:t>15</w:t>
            </w:r>
            <w:r>
              <w:rPr>
                <w:rFonts w:hint="eastAsia"/>
                <w:noProof/>
                <w:webHidden/>
              </w:rPr>
              <w:fldChar w:fldCharType="end"/>
            </w:r>
          </w:hyperlink>
        </w:p>
        <w:p w14:paraId="1C315BC1" w14:textId="44C6481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8" w:history="1">
            <w:r>
              <w:rPr>
                <w:rStyle w:val="afff1"/>
                <w:noProof/>
              </w:rPr>
              <w:t>2.5.1 准确率类指标（Precision@K、Recall@K、MAP@K）</w:t>
            </w:r>
            <w:r>
              <w:rPr>
                <w:rFonts w:hint="eastAsia"/>
                <w:noProof/>
                <w:webHidden/>
              </w:rPr>
              <w:tab/>
              <w:fldChar w:fldCharType="begin"/>
            </w:r>
            <w:r>
              <w:rPr>
                <w:noProof/>
                <w:webHidden/>
              </w:rPr>
              <w:instrText>PAGEREF _Toc230892728 \h</w:instrText>
            </w:r>
            <w:r>
              <w:rPr>
                <w:rFonts w:hint="eastAsia"/>
                <w:noProof/>
                <w:webHidden/>
              </w:rPr>
              <w:fldChar w:fldCharType="separate"/>
            </w:r>
            <w:r>
              <w:rPr>
                <w:noProof/>
                <w:webHidden/>
              </w:rPr>
              <w:t>15</w:t>
            </w:r>
            <w:r>
              <w:rPr>
                <w:rFonts w:hint="eastAsia"/>
                <w:noProof/>
                <w:webHidden/>
              </w:rPr>
              <w:fldChar w:fldCharType="end"/>
            </w:r>
          </w:hyperlink>
        </w:p>
        <w:p w14:paraId="2C99BF73" w14:textId="1EAD20B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29" w:history="1">
            <w:r>
              <w:rPr>
                <w:rStyle w:val="afff1"/>
                <w:noProof/>
              </w:rPr>
              <w:t>2.5.2 排序类指标（NDCG@K、MRR@K）</w:t>
            </w:r>
            <w:r>
              <w:rPr>
                <w:rFonts w:hint="eastAsia"/>
                <w:noProof/>
                <w:webHidden/>
              </w:rPr>
              <w:tab/>
              <w:fldChar w:fldCharType="begin"/>
            </w:r>
            <w:r>
              <w:rPr>
                <w:noProof/>
                <w:webHidden/>
              </w:rPr>
              <w:instrText>PAGEREF _Toc230892729 \h</w:instrText>
            </w:r>
            <w:r>
              <w:rPr>
                <w:rFonts w:hint="eastAsia"/>
                <w:noProof/>
                <w:webHidden/>
              </w:rPr>
              <w:fldChar w:fldCharType="separate"/>
            </w:r>
            <w:r>
              <w:rPr>
                <w:noProof/>
                <w:webHidden/>
              </w:rPr>
              <w:t>16</w:t>
            </w:r>
            <w:r>
              <w:rPr>
                <w:rFonts w:hint="eastAsia"/>
                <w:noProof/>
                <w:webHidden/>
              </w:rPr>
              <w:fldChar w:fldCharType="end"/>
            </w:r>
          </w:hyperlink>
        </w:p>
        <w:p w14:paraId="21526B6E" w14:textId="33D02CF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0" w:history="1">
            <w:r>
              <w:rPr>
                <w:rStyle w:val="afff1"/>
                <w:noProof/>
              </w:rPr>
              <w:t>2.6 LightGCN与EASE模型</w:t>
            </w:r>
            <w:r>
              <w:rPr>
                <w:rFonts w:hint="eastAsia"/>
                <w:noProof/>
                <w:webHidden/>
              </w:rPr>
              <w:tab/>
              <w:fldChar w:fldCharType="begin"/>
            </w:r>
            <w:r>
              <w:rPr>
                <w:noProof/>
                <w:webHidden/>
              </w:rPr>
              <w:instrText>PAGEREF _Toc230892730 \h</w:instrText>
            </w:r>
            <w:r>
              <w:rPr>
                <w:rFonts w:hint="eastAsia"/>
                <w:noProof/>
                <w:webHidden/>
              </w:rPr>
              <w:fldChar w:fldCharType="separate"/>
            </w:r>
            <w:r>
              <w:rPr>
                <w:noProof/>
                <w:webHidden/>
              </w:rPr>
              <w:t>16</w:t>
            </w:r>
            <w:r>
              <w:rPr>
                <w:rFonts w:hint="eastAsia"/>
                <w:noProof/>
                <w:webHidden/>
              </w:rPr>
              <w:fldChar w:fldCharType="end"/>
            </w:r>
          </w:hyperlink>
        </w:p>
        <w:p w14:paraId="71F02DD4" w14:textId="1C18415C" w:rsidR="00A55816" w:rsidRDefault="00A55816">
          <w:pPr>
            <w:pStyle w:val="TOC1"/>
            <w:rPr>
              <w:rFonts w:asciiTheme="minorHAnsi" w:eastAsiaTheme="minorEastAsia" w:hAnsiTheme="minorHAnsi" w:cstheme="minorBidi"/>
              <w:noProof/>
              <w:kern w:val="2"/>
              <w:sz w:val="22"/>
              <w14:ligatures w14:val="standardContextual"/>
            </w:rPr>
          </w:pPr>
          <w:hyperlink w:anchor="_Toc230892731" w:history="1">
            <w:r>
              <w:rPr>
                <w:rStyle w:val="afff1"/>
                <w:noProof/>
              </w:rPr>
              <w:t>第3章 系统需求分析</w:t>
            </w:r>
            <w:r>
              <w:rPr>
                <w:rFonts w:hint="eastAsia"/>
                <w:noProof/>
                <w:webHidden/>
              </w:rPr>
              <w:tab/>
              <w:fldChar w:fldCharType="begin"/>
            </w:r>
            <w:r>
              <w:rPr>
                <w:noProof/>
                <w:webHidden/>
              </w:rPr>
              <w:instrText>PAGEREF _Toc230892731 \h</w:instrText>
            </w:r>
            <w:r>
              <w:rPr>
                <w:rFonts w:hint="eastAsia"/>
                <w:noProof/>
                <w:webHidden/>
              </w:rPr>
              <w:fldChar w:fldCharType="separate"/>
            </w:r>
            <w:r>
              <w:rPr>
                <w:noProof/>
                <w:webHidden/>
              </w:rPr>
              <w:t>18</w:t>
            </w:r>
            <w:r>
              <w:rPr>
                <w:rFonts w:hint="eastAsia"/>
                <w:noProof/>
                <w:webHidden/>
              </w:rPr>
              <w:fldChar w:fldCharType="end"/>
            </w:r>
          </w:hyperlink>
        </w:p>
        <w:p w14:paraId="261B1A2C" w14:textId="5B68F9C1"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2" w:history="1">
            <w:r>
              <w:rPr>
                <w:rStyle w:val="afff1"/>
                <w:noProof/>
              </w:rPr>
              <w:t>3.1 业务场景与需求概述</w:t>
            </w:r>
            <w:r>
              <w:rPr>
                <w:rFonts w:hint="eastAsia"/>
                <w:noProof/>
                <w:webHidden/>
              </w:rPr>
              <w:tab/>
              <w:fldChar w:fldCharType="begin"/>
            </w:r>
            <w:r>
              <w:rPr>
                <w:noProof/>
                <w:webHidden/>
              </w:rPr>
              <w:instrText>PAGEREF _Toc230892732 \h</w:instrText>
            </w:r>
            <w:r>
              <w:rPr>
                <w:rFonts w:hint="eastAsia"/>
                <w:noProof/>
                <w:webHidden/>
              </w:rPr>
              <w:fldChar w:fldCharType="separate"/>
            </w:r>
            <w:r>
              <w:rPr>
                <w:noProof/>
                <w:webHidden/>
              </w:rPr>
              <w:t>18</w:t>
            </w:r>
            <w:r>
              <w:rPr>
                <w:rFonts w:hint="eastAsia"/>
                <w:noProof/>
                <w:webHidden/>
              </w:rPr>
              <w:fldChar w:fldCharType="end"/>
            </w:r>
          </w:hyperlink>
        </w:p>
        <w:p w14:paraId="78C7E312" w14:textId="3CDBC64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3" w:history="1">
            <w:r>
              <w:rPr>
                <w:rStyle w:val="afff1"/>
                <w:noProof/>
              </w:rPr>
              <w:t>3.1.1 业务流程与用户角色</w:t>
            </w:r>
            <w:r>
              <w:rPr>
                <w:rFonts w:hint="eastAsia"/>
                <w:noProof/>
                <w:webHidden/>
              </w:rPr>
              <w:tab/>
              <w:fldChar w:fldCharType="begin"/>
            </w:r>
            <w:r>
              <w:rPr>
                <w:noProof/>
                <w:webHidden/>
              </w:rPr>
              <w:instrText>PAGEREF _Toc230892733 \h</w:instrText>
            </w:r>
            <w:r>
              <w:rPr>
                <w:rFonts w:hint="eastAsia"/>
                <w:noProof/>
                <w:webHidden/>
              </w:rPr>
              <w:fldChar w:fldCharType="separate"/>
            </w:r>
            <w:r>
              <w:rPr>
                <w:noProof/>
                <w:webHidden/>
              </w:rPr>
              <w:t>18</w:t>
            </w:r>
            <w:r>
              <w:rPr>
                <w:rFonts w:hint="eastAsia"/>
                <w:noProof/>
                <w:webHidden/>
              </w:rPr>
              <w:fldChar w:fldCharType="end"/>
            </w:r>
          </w:hyperlink>
        </w:p>
        <w:p w14:paraId="275F289F" w14:textId="2BC28A8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4" w:history="1">
            <w:r>
              <w:rPr>
                <w:rStyle w:val="afff1"/>
                <w:noProof/>
              </w:rPr>
              <w:t>3.1.2 系统目标与约束</w:t>
            </w:r>
            <w:r>
              <w:rPr>
                <w:rFonts w:hint="eastAsia"/>
                <w:noProof/>
                <w:webHidden/>
              </w:rPr>
              <w:tab/>
              <w:fldChar w:fldCharType="begin"/>
            </w:r>
            <w:r>
              <w:rPr>
                <w:noProof/>
                <w:webHidden/>
              </w:rPr>
              <w:instrText>PAGEREF _Toc230892734 \h</w:instrText>
            </w:r>
            <w:r>
              <w:rPr>
                <w:rFonts w:hint="eastAsia"/>
                <w:noProof/>
                <w:webHidden/>
              </w:rPr>
              <w:fldChar w:fldCharType="separate"/>
            </w:r>
            <w:r>
              <w:rPr>
                <w:noProof/>
                <w:webHidden/>
              </w:rPr>
              <w:t>19</w:t>
            </w:r>
            <w:r>
              <w:rPr>
                <w:rFonts w:hint="eastAsia"/>
                <w:noProof/>
                <w:webHidden/>
              </w:rPr>
              <w:fldChar w:fldCharType="end"/>
            </w:r>
          </w:hyperlink>
        </w:p>
        <w:p w14:paraId="08A611A4" w14:textId="7304C39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35" w:history="1">
            <w:r>
              <w:rPr>
                <w:rStyle w:val="afff1"/>
                <w:noProof/>
              </w:rPr>
              <w:t>3.2 功能需求分析</w:t>
            </w:r>
            <w:r>
              <w:rPr>
                <w:rFonts w:hint="eastAsia"/>
                <w:noProof/>
                <w:webHidden/>
              </w:rPr>
              <w:tab/>
              <w:fldChar w:fldCharType="begin"/>
            </w:r>
            <w:r>
              <w:rPr>
                <w:noProof/>
                <w:webHidden/>
              </w:rPr>
              <w:instrText>PAGEREF _Toc230892735 \h</w:instrText>
            </w:r>
            <w:r>
              <w:rPr>
                <w:rFonts w:hint="eastAsia"/>
                <w:noProof/>
                <w:webHidden/>
              </w:rPr>
              <w:fldChar w:fldCharType="separate"/>
            </w:r>
            <w:r>
              <w:rPr>
                <w:noProof/>
                <w:webHidden/>
              </w:rPr>
              <w:t>20</w:t>
            </w:r>
            <w:r>
              <w:rPr>
                <w:rFonts w:hint="eastAsia"/>
                <w:noProof/>
                <w:webHidden/>
              </w:rPr>
              <w:fldChar w:fldCharType="end"/>
            </w:r>
          </w:hyperlink>
        </w:p>
        <w:p w14:paraId="65FF64B1" w14:textId="085CC82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6" w:history="1">
            <w:r>
              <w:rPr>
                <w:rStyle w:val="afff1"/>
                <w:noProof/>
              </w:rPr>
              <w:t>3.2.1 用户管理与登录注册</w:t>
            </w:r>
            <w:r>
              <w:rPr>
                <w:rFonts w:hint="eastAsia"/>
                <w:noProof/>
                <w:webHidden/>
              </w:rPr>
              <w:tab/>
              <w:fldChar w:fldCharType="begin"/>
            </w:r>
            <w:r>
              <w:rPr>
                <w:noProof/>
                <w:webHidden/>
              </w:rPr>
              <w:instrText>PAGEREF _Toc230892736 \h</w:instrText>
            </w:r>
            <w:r>
              <w:rPr>
                <w:rFonts w:hint="eastAsia"/>
                <w:noProof/>
                <w:webHidden/>
              </w:rPr>
              <w:fldChar w:fldCharType="separate"/>
            </w:r>
            <w:r>
              <w:rPr>
                <w:noProof/>
                <w:webHidden/>
              </w:rPr>
              <w:t>20</w:t>
            </w:r>
            <w:r>
              <w:rPr>
                <w:rFonts w:hint="eastAsia"/>
                <w:noProof/>
                <w:webHidden/>
              </w:rPr>
              <w:fldChar w:fldCharType="end"/>
            </w:r>
          </w:hyperlink>
        </w:p>
        <w:p w14:paraId="11C6C946" w14:textId="51E0C0F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7" w:history="1">
            <w:r>
              <w:rPr>
                <w:rStyle w:val="afff1"/>
                <w:noProof/>
              </w:rPr>
              <w:t>3.2.2 电影检索与评分管理</w:t>
            </w:r>
            <w:r>
              <w:rPr>
                <w:rFonts w:hint="eastAsia"/>
                <w:noProof/>
                <w:webHidden/>
              </w:rPr>
              <w:tab/>
              <w:fldChar w:fldCharType="begin"/>
            </w:r>
            <w:r>
              <w:rPr>
                <w:noProof/>
                <w:webHidden/>
              </w:rPr>
              <w:instrText>PAGEREF _Toc230892737 \h</w:instrText>
            </w:r>
            <w:r>
              <w:rPr>
                <w:rFonts w:hint="eastAsia"/>
                <w:noProof/>
                <w:webHidden/>
              </w:rPr>
              <w:fldChar w:fldCharType="separate"/>
            </w:r>
            <w:r>
              <w:rPr>
                <w:noProof/>
                <w:webHidden/>
              </w:rPr>
              <w:t>20</w:t>
            </w:r>
            <w:r>
              <w:rPr>
                <w:rFonts w:hint="eastAsia"/>
                <w:noProof/>
                <w:webHidden/>
              </w:rPr>
              <w:fldChar w:fldCharType="end"/>
            </w:r>
          </w:hyperlink>
        </w:p>
        <w:p w14:paraId="12243648" w14:textId="492520E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8" w:history="1">
            <w:r>
              <w:rPr>
                <w:rStyle w:val="afff1"/>
                <w:noProof/>
              </w:rPr>
              <w:t>3.2.3 推荐服务与策略选择</w:t>
            </w:r>
            <w:r>
              <w:rPr>
                <w:rFonts w:hint="eastAsia"/>
                <w:noProof/>
                <w:webHidden/>
              </w:rPr>
              <w:tab/>
              <w:fldChar w:fldCharType="begin"/>
            </w:r>
            <w:r>
              <w:rPr>
                <w:noProof/>
                <w:webHidden/>
              </w:rPr>
              <w:instrText>PAGEREF _Toc230892738 \h</w:instrText>
            </w:r>
            <w:r>
              <w:rPr>
                <w:rFonts w:hint="eastAsia"/>
                <w:noProof/>
                <w:webHidden/>
              </w:rPr>
              <w:fldChar w:fldCharType="separate"/>
            </w:r>
            <w:r>
              <w:rPr>
                <w:noProof/>
                <w:webHidden/>
              </w:rPr>
              <w:t>20</w:t>
            </w:r>
            <w:r>
              <w:rPr>
                <w:rFonts w:hint="eastAsia"/>
                <w:noProof/>
                <w:webHidden/>
              </w:rPr>
              <w:fldChar w:fldCharType="end"/>
            </w:r>
          </w:hyperlink>
        </w:p>
        <w:p w14:paraId="1243364F" w14:textId="6AB99A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39" w:history="1">
            <w:r>
              <w:rPr>
                <w:rStyle w:val="afff1"/>
                <w:noProof/>
              </w:rPr>
              <w:t>3.2.4 数据可视化与用户画</w:t>
            </w:r>
            <w:r>
              <w:rPr>
                <w:rStyle w:val="afff1"/>
                <w:rFonts w:ascii="SimSun" w:hAnsi="SimSun"/>
                <w:noProof/>
              </w:rPr>
              <w:t>像</w:t>
            </w:r>
            <w:r>
              <w:rPr>
                <w:rFonts w:hint="eastAsia"/>
                <w:noProof/>
                <w:webHidden/>
              </w:rPr>
              <w:tab/>
              <w:fldChar w:fldCharType="begin"/>
            </w:r>
            <w:r>
              <w:rPr>
                <w:noProof/>
                <w:webHidden/>
              </w:rPr>
              <w:instrText>PAGEREF _Toc230892739 \h</w:instrText>
            </w:r>
            <w:r>
              <w:rPr>
                <w:rFonts w:hint="eastAsia"/>
                <w:noProof/>
                <w:webHidden/>
              </w:rPr>
              <w:fldChar w:fldCharType="separate"/>
            </w:r>
            <w:r>
              <w:rPr>
                <w:noProof/>
                <w:webHidden/>
              </w:rPr>
              <w:t>21</w:t>
            </w:r>
            <w:r>
              <w:rPr>
                <w:rFonts w:hint="eastAsia"/>
                <w:noProof/>
                <w:webHidden/>
              </w:rPr>
              <w:fldChar w:fldCharType="end"/>
            </w:r>
          </w:hyperlink>
        </w:p>
        <w:p w14:paraId="3787397C" w14:textId="663F7CD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0" w:history="1">
            <w:r>
              <w:rPr>
                <w:rStyle w:val="afff1"/>
                <w:noProof/>
              </w:rPr>
              <w:t>3.2.5 用户反馈采集</w:t>
            </w:r>
            <w:r>
              <w:rPr>
                <w:rFonts w:hint="eastAsia"/>
                <w:noProof/>
                <w:webHidden/>
              </w:rPr>
              <w:tab/>
              <w:fldChar w:fldCharType="begin"/>
            </w:r>
            <w:r>
              <w:rPr>
                <w:noProof/>
                <w:webHidden/>
              </w:rPr>
              <w:instrText>PAGEREF _Toc230892740 \h</w:instrText>
            </w:r>
            <w:r>
              <w:rPr>
                <w:rFonts w:hint="eastAsia"/>
                <w:noProof/>
                <w:webHidden/>
              </w:rPr>
              <w:fldChar w:fldCharType="separate"/>
            </w:r>
            <w:r>
              <w:rPr>
                <w:noProof/>
                <w:webHidden/>
              </w:rPr>
              <w:t>22</w:t>
            </w:r>
            <w:r>
              <w:rPr>
                <w:rFonts w:hint="eastAsia"/>
                <w:noProof/>
                <w:webHidden/>
              </w:rPr>
              <w:fldChar w:fldCharType="end"/>
            </w:r>
          </w:hyperlink>
        </w:p>
        <w:p w14:paraId="59B51A25" w14:textId="5F61EC85"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1" w:history="1">
            <w:r>
              <w:rPr>
                <w:rStyle w:val="afff1"/>
                <w:noProof/>
              </w:rPr>
              <w:t>3.3 非功能需求分析</w:t>
            </w:r>
            <w:r>
              <w:rPr>
                <w:rFonts w:hint="eastAsia"/>
                <w:noProof/>
                <w:webHidden/>
              </w:rPr>
              <w:tab/>
              <w:fldChar w:fldCharType="begin"/>
            </w:r>
            <w:r>
              <w:rPr>
                <w:noProof/>
                <w:webHidden/>
              </w:rPr>
              <w:instrText>PAGEREF _Toc230892741 \h</w:instrText>
            </w:r>
            <w:r>
              <w:rPr>
                <w:rFonts w:hint="eastAsia"/>
                <w:noProof/>
                <w:webHidden/>
              </w:rPr>
              <w:fldChar w:fldCharType="separate"/>
            </w:r>
            <w:r>
              <w:rPr>
                <w:noProof/>
                <w:webHidden/>
              </w:rPr>
              <w:t>22</w:t>
            </w:r>
            <w:r>
              <w:rPr>
                <w:rFonts w:hint="eastAsia"/>
                <w:noProof/>
                <w:webHidden/>
              </w:rPr>
              <w:fldChar w:fldCharType="end"/>
            </w:r>
          </w:hyperlink>
        </w:p>
        <w:p w14:paraId="13B8DDF4" w14:textId="182E342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2" w:history="1">
            <w:r>
              <w:rPr>
                <w:rStyle w:val="afff1"/>
                <w:noProof/>
              </w:rPr>
              <w:t>3.3.1 性能需求</w:t>
            </w:r>
            <w:r>
              <w:rPr>
                <w:rFonts w:hint="eastAsia"/>
                <w:noProof/>
                <w:webHidden/>
              </w:rPr>
              <w:tab/>
              <w:fldChar w:fldCharType="begin"/>
            </w:r>
            <w:r>
              <w:rPr>
                <w:noProof/>
                <w:webHidden/>
              </w:rPr>
              <w:instrText>PAGEREF _Toc230892742 \h</w:instrText>
            </w:r>
            <w:r>
              <w:rPr>
                <w:rFonts w:hint="eastAsia"/>
                <w:noProof/>
                <w:webHidden/>
              </w:rPr>
              <w:fldChar w:fldCharType="separate"/>
            </w:r>
            <w:r>
              <w:rPr>
                <w:noProof/>
                <w:webHidden/>
              </w:rPr>
              <w:t>22</w:t>
            </w:r>
            <w:r>
              <w:rPr>
                <w:rFonts w:hint="eastAsia"/>
                <w:noProof/>
                <w:webHidden/>
              </w:rPr>
              <w:fldChar w:fldCharType="end"/>
            </w:r>
          </w:hyperlink>
        </w:p>
        <w:p w14:paraId="36278B52" w14:textId="3104E98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3" w:history="1">
            <w:r>
              <w:rPr>
                <w:rStyle w:val="afff1"/>
                <w:noProof/>
              </w:rPr>
              <w:t>3.3.2 可扩展性与可维护性</w:t>
            </w:r>
            <w:r>
              <w:rPr>
                <w:rFonts w:hint="eastAsia"/>
                <w:noProof/>
                <w:webHidden/>
              </w:rPr>
              <w:tab/>
              <w:fldChar w:fldCharType="begin"/>
            </w:r>
            <w:r>
              <w:rPr>
                <w:noProof/>
                <w:webHidden/>
              </w:rPr>
              <w:instrText>PAGEREF _Toc230892743 \h</w:instrText>
            </w:r>
            <w:r>
              <w:rPr>
                <w:rFonts w:hint="eastAsia"/>
                <w:noProof/>
                <w:webHidden/>
              </w:rPr>
              <w:fldChar w:fldCharType="separate"/>
            </w:r>
            <w:r>
              <w:rPr>
                <w:noProof/>
                <w:webHidden/>
              </w:rPr>
              <w:t>22</w:t>
            </w:r>
            <w:r>
              <w:rPr>
                <w:rFonts w:hint="eastAsia"/>
                <w:noProof/>
                <w:webHidden/>
              </w:rPr>
              <w:fldChar w:fldCharType="end"/>
            </w:r>
          </w:hyperlink>
        </w:p>
        <w:p w14:paraId="26188CAD" w14:textId="4EBB166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4" w:history="1">
            <w:r>
              <w:rPr>
                <w:rStyle w:val="afff1"/>
                <w:noProof/>
              </w:rPr>
              <w:t>3.3.3 安全性与可靠性</w:t>
            </w:r>
            <w:r>
              <w:rPr>
                <w:rFonts w:hint="eastAsia"/>
                <w:noProof/>
                <w:webHidden/>
              </w:rPr>
              <w:tab/>
              <w:fldChar w:fldCharType="begin"/>
            </w:r>
            <w:r>
              <w:rPr>
                <w:noProof/>
                <w:webHidden/>
              </w:rPr>
              <w:instrText>PAGEREF _Toc230892744 \h</w:instrText>
            </w:r>
            <w:r>
              <w:rPr>
                <w:rFonts w:hint="eastAsia"/>
                <w:noProof/>
                <w:webHidden/>
              </w:rPr>
              <w:fldChar w:fldCharType="separate"/>
            </w:r>
            <w:r>
              <w:rPr>
                <w:noProof/>
                <w:webHidden/>
              </w:rPr>
              <w:t>23</w:t>
            </w:r>
            <w:r>
              <w:rPr>
                <w:rFonts w:hint="eastAsia"/>
                <w:noProof/>
                <w:webHidden/>
              </w:rPr>
              <w:fldChar w:fldCharType="end"/>
            </w:r>
          </w:hyperlink>
        </w:p>
        <w:p w14:paraId="16D9920E" w14:textId="30B21F27" w:rsidR="00A55816" w:rsidRDefault="00A55816">
          <w:pPr>
            <w:pStyle w:val="TOC1"/>
            <w:rPr>
              <w:rFonts w:asciiTheme="minorHAnsi" w:eastAsiaTheme="minorEastAsia" w:hAnsiTheme="minorHAnsi" w:cstheme="minorBidi"/>
              <w:noProof/>
              <w:kern w:val="2"/>
              <w:sz w:val="22"/>
              <w14:ligatures w14:val="standardContextual"/>
            </w:rPr>
          </w:pPr>
          <w:hyperlink w:anchor="_Toc230892745" w:history="1">
            <w:r>
              <w:rPr>
                <w:rStyle w:val="afff1"/>
                <w:noProof/>
              </w:rPr>
              <w:t>第4章 系统总体设计</w:t>
            </w:r>
            <w:r>
              <w:rPr>
                <w:rFonts w:hint="eastAsia"/>
                <w:noProof/>
                <w:webHidden/>
              </w:rPr>
              <w:tab/>
              <w:fldChar w:fldCharType="begin"/>
            </w:r>
            <w:r>
              <w:rPr>
                <w:noProof/>
                <w:webHidden/>
              </w:rPr>
              <w:instrText>PAGEREF _Toc230892745 \h</w:instrText>
            </w:r>
            <w:r>
              <w:rPr>
                <w:rFonts w:hint="eastAsia"/>
                <w:noProof/>
                <w:webHidden/>
              </w:rPr>
              <w:fldChar w:fldCharType="separate"/>
            </w:r>
            <w:r>
              <w:rPr>
                <w:noProof/>
                <w:webHidden/>
              </w:rPr>
              <w:t>24</w:t>
            </w:r>
            <w:r>
              <w:rPr>
                <w:rFonts w:hint="eastAsia"/>
                <w:noProof/>
                <w:webHidden/>
              </w:rPr>
              <w:fldChar w:fldCharType="end"/>
            </w:r>
          </w:hyperlink>
        </w:p>
        <w:p w14:paraId="33C4E852" w14:textId="1454A729"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6" w:history="1">
            <w:r>
              <w:rPr>
                <w:rStyle w:val="afff1"/>
                <w:noProof/>
              </w:rPr>
              <w:t>4.1 系统总体架构设计</w:t>
            </w:r>
            <w:r>
              <w:rPr>
                <w:rFonts w:hint="eastAsia"/>
                <w:noProof/>
                <w:webHidden/>
              </w:rPr>
              <w:tab/>
              <w:fldChar w:fldCharType="begin"/>
            </w:r>
            <w:r>
              <w:rPr>
                <w:noProof/>
                <w:webHidden/>
              </w:rPr>
              <w:instrText>PAGEREF _Toc230892746 \h</w:instrText>
            </w:r>
            <w:r>
              <w:rPr>
                <w:rFonts w:hint="eastAsia"/>
                <w:noProof/>
                <w:webHidden/>
              </w:rPr>
              <w:fldChar w:fldCharType="separate"/>
            </w:r>
            <w:r>
              <w:rPr>
                <w:noProof/>
                <w:webHidden/>
              </w:rPr>
              <w:t>24</w:t>
            </w:r>
            <w:r>
              <w:rPr>
                <w:rFonts w:hint="eastAsia"/>
                <w:noProof/>
                <w:webHidden/>
              </w:rPr>
              <w:fldChar w:fldCharType="end"/>
            </w:r>
          </w:hyperlink>
        </w:p>
        <w:p w14:paraId="24116556" w14:textId="4E43C87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7" w:history="1">
            <w:r>
              <w:rPr>
                <w:rStyle w:val="afff1"/>
                <w:noProof/>
              </w:rPr>
              <w:t>4.1.1 系统模块划分</w:t>
            </w:r>
            <w:r>
              <w:rPr>
                <w:rFonts w:hint="eastAsia"/>
                <w:noProof/>
                <w:webHidden/>
              </w:rPr>
              <w:tab/>
              <w:fldChar w:fldCharType="begin"/>
            </w:r>
            <w:r>
              <w:rPr>
                <w:noProof/>
                <w:webHidden/>
              </w:rPr>
              <w:instrText>PAGEREF _Toc230892747 \h</w:instrText>
            </w:r>
            <w:r>
              <w:rPr>
                <w:rFonts w:hint="eastAsia"/>
                <w:noProof/>
                <w:webHidden/>
              </w:rPr>
              <w:fldChar w:fldCharType="separate"/>
            </w:r>
            <w:r>
              <w:rPr>
                <w:noProof/>
                <w:webHidden/>
              </w:rPr>
              <w:t>24</w:t>
            </w:r>
            <w:r>
              <w:rPr>
                <w:rFonts w:hint="eastAsia"/>
                <w:noProof/>
                <w:webHidden/>
              </w:rPr>
              <w:fldChar w:fldCharType="end"/>
            </w:r>
          </w:hyperlink>
        </w:p>
        <w:p w14:paraId="4A695C06" w14:textId="455D91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48" w:history="1">
            <w:r>
              <w:rPr>
                <w:rStyle w:val="afff1"/>
                <w:noProof/>
              </w:rPr>
              <w:t>4.1.2 数据流与业务流程</w:t>
            </w:r>
            <w:r>
              <w:rPr>
                <w:rFonts w:hint="eastAsia"/>
                <w:noProof/>
                <w:webHidden/>
              </w:rPr>
              <w:tab/>
              <w:fldChar w:fldCharType="begin"/>
            </w:r>
            <w:r>
              <w:rPr>
                <w:noProof/>
                <w:webHidden/>
              </w:rPr>
              <w:instrText>PAGEREF _Toc230892748 \h</w:instrText>
            </w:r>
            <w:r>
              <w:rPr>
                <w:rFonts w:hint="eastAsia"/>
                <w:noProof/>
                <w:webHidden/>
              </w:rPr>
              <w:fldChar w:fldCharType="separate"/>
            </w:r>
            <w:r>
              <w:rPr>
                <w:noProof/>
                <w:webHidden/>
              </w:rPr>
              <w:t>25</w:t>
            </w:r>
            <w:r>
              <w:rPr>
                <w:rFonts w:hint="eastAsia"/>
                <w:noProof/>
                <w:webHidden/>
              </w:rPr>
              <w:fldChar w:fldCharType="end"/>
            </w:r>
          </w:hyperlink>
        </w:p>
        <w:p w14:paraId="46FC2C78" w14:textId="43E85D2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49" w:history="1">
            <w:r>
              <w:rPr>
                <w:rStyle w:val="afff1"/>
                <w:noProof/>
              </w:rPr>
              <w:t>4.2 数据库设计</w:t>
            </w:r>
            <w:r>
              <w:rPr>
                <w:rFonts w:hint="eastAsia"/>
                <w:noProof/>
                <w:webHidden/>
              </w:rPr>
              <w:tab/>
              <w:fldChar w:fldCharType="begin"/>
            </w:r>
            <w:r>
              <w:rPr>
                <w:noProof/>
                <w:webHidden/>
              </w:rPr>
              <w:instrText>PAGEREF _Toc230892749 \h</w:instrText>
            </w:r>
            <w:r>
              <w:rPr>
                <w:rFonts w:hint="eastAsia"/>
                <w:noProof/>
                <w:webHidden/>
              </w:rPr>
              <w:fldChar w:fldCharType="separate"/>
            </w:r>
            <w:r>
              <w:rPr>
                <w:noProof/>
                <w:webHidden/>
              </w:rPr>
              <w:t>26</w:t>
            </w:r>
            <w:r>
              <w:rPr>
                <w:rFonts w:hint="eastAsia"/>
                <w:noProof/>
                <w:webHidden/>
              </w:rPr>
              <w:fldChar w:fldCharType="end"/>
            </w:r>
          </w:hyperlink>
        </w:p>
        <w:p w14:paraId="5342CCB6" w14:textId="267E3A2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0" w:history="1">
            <w:r>
              <w:rPr>
                <w:rStyle w:val="afff1"/>
                <w:noProof/>
              </w:rPr>
              <w:t>4.2.1 概念结构设计</w:t>
            </w:r>
            <w:r>
              <w:rPr>
                <w:rFonts w:hint="eastAsia"/>
                <w:noProof/>
                <w:webHidden/>
              </w:rPr>
              <w:tab/>
              <w:fldChar w:fldCharType="begin"/>
            </w:r>
            <w:r>
              <w:rPr>
                <w:noProof/>
                <w:webHidden/>
              </w:rPr>
              <w:instrText>PAGEREF _Toc230892750 \h</w:instrText>
            </w:r>
            <w:r>
              <w:rPr>
                <w:rFonts w:hint="eastAsia"/>
                <w:noProof/>
                <w:webHidden/>
              </w:rPr>
              <w:fldChar w:fldCharType="separate"/>
            </w:r>
            <w:r>
              <w:rPr>
                <w:noProof/>
                <w:webHidden/>
              </w:rPr>
              <w:t>26</w:t>
            </w:r>
            <w:r>
              <w:rPr>
                <w:rFonts w:hint="eastAsia"/>
                <w:noProof/>
                <w:webHidden/>
              </w:rPr>
              <w:fldChar w:fldCharType="end"/>
            </w:r>
          </w:hyperlink>
        </w:p>
        <w:p w14:paraId="44B44925" w14:textId="42F8339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1" w:history="1">
            <w:r>
              <w:rPr>
                <w:rStyle w:val="afff1"/>
                <w:noProof/>
              </w:rPr>
              <w:t>4.2.2 逻辑结构设计（表结构与字段）</w:t>
            </w:r>
            <w:r>
              <w:rPr>
                <w:rFonts w:hint="eastAsia"/>
                <w:noProof/>
                <w:webHidden/>
              </w:rPr>
              <w:tab/>
              <w:fldChar w:fldCharType="begin"/>
            </w:r>
            <w:r>
              <w:rPr>
                <w:noProof/>
                <w:webHidden/>
              </w:rPr>
              <w:instrText>PAGEREF _Toc230892751 \h</w:instrText>
            </w:r>
            <w:r>
              <w:rPr>
                <w:rFonts w:hint="eastAsia"/>
                <w:noProof/>
                <w:webHidden/>
              </w:rPr>
              <w:fldChar w:fldCharType="separate"/>
            </w:r>
            <w:r>
              <w:rPr>
                <w:noProof/>
                <w:webHidden/>
              </w:rPr>
              <w:t>28</w:t>
            </w:r>
            <w:r>
              <w:rPr>
                <w:rFonts w:hint="eastAsia"/>
                <w:noProof/>
                <w:webHidden/>
              </w:rPr>
              <w:fldChar w:fldCharType="end"/>
            </w:r>
          </w:hyperlink>
        </w:p>
        <w:p w14:paraId="5366E0EA" w14:textId="2EFAF18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2" w:history="1">
            <w:r>
              <w:rPr>
                <w:rStyle w:val="afff1"/>
                <w:noProof/>
              </w:rPr>
              <w:t>4.2.3 索引与约束设计</w:t>
            </w:r>
            <w:r>
              <w:rPr>
                <w:rFonts w:hint="eastAsia"/>
                <w:noProof/>
                <w:webHidden/>
              </w:rPr>
              <w:tab/>
              <w:fldChar w:fldCharType="begin"/>
            </w:r>
            <w:r>
              <w:rPr>
                <w:noProof/>
                <w:webHidden/>
              </w:rPr>
              <w:instrText>PAGEREF _Toc230892752 \h</w:instrText>
            </w:r>
            <w:r>
              <w:rPr>
                <w:rFonts w:hint="eastAsia"/>
                <w:noProof/>
                <w:webHidden/>
              </w:rPr>
              <w:fldChar w:fldCharType="separate"/>
            </w:r>
            <w:r>
              <w:rPr>
                <w:noProof/>
                <w:webHidden/>
              </w:rPr>
              <w:t>35</w:t>
            </w:r>
            <w:r>
              <w:rPr>
                <w:rFonts w:hint="eastAsia"/>
                <w:noProof/>
                <w:webHidden/>
              </w:rPr>
              <w:fldChar w:fldCharType="end"/>
            </w:r>
          </w:hyperlink>
        </w:p>
        <w:p w14:paraId="2CCF4DFF" w14:textId="428CC2A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3" w:history="1">
            <w:r>
              <w:rPr>
                <w:rStyle w:val="afff1"/>
                <w:noProof/>
              </w:rPr>
              <w:t>4.3 接口设计</w:t>
            </w:r>
            <w:r>
              <w:rPr>
                <w:rFonts w:hint="eastAsia"/>
                <w:noProof/>
                <w:webHidden/>
              </w:rPr>
              <w:tab/>
              <w:fldChar w:fldCharType="begin"/>
            </w:r>
            <w:r>
              <w:rPr>
                <w:noProof/>
                <w:webHidden/>
              </w:rPr>
              <w:instrText>PAGEREF _Toc230892753 \h</w:instrText>
            </w:r>
            <w:r>
              <w:rPr>
                <w:rFonts w:hint="eastAsia"/>
                <w:noProof/>
                <w:webHidden/>
              </w:rPr>
              <w:fldChar w:fldCharType="separate"/>
            </w:r>
            <w:r>
              <w:rPr>
                <w:noProof/>
                <w:webHidden/>
              </w:rPr>
              <w:t>36</w:t>
            </w:r>
            <w:r>
              <w:rPr>
                <w:rFonts w:hint="eastAsia"/>
                <w:noProof/>
                <w:webHidden/>
              </w:rPr>
              <w:fldChar w:fldCharType="end"/>
            </w:r>
          </w:hyperlink>
        </w:p>
        <w:p w14:paraId="27EFF313" w14:textId="2730C5A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4" w:history="1">
            <w:r>
              <w:rPr>
                <w:rStyle w:val="afff1"/>
                <w:noProof/>
              </w:rPr>
              <w:t>4.3.1 推荐相关接口设计</w:t>
            </w:r>
            <w:r>
              <w:rPr>
                <w:rFonts w:hint="eastAsia"/>
                <w:noProof/>
                <w:webHidden/>
              </w:rPr>
              <w:tab/>
              <w:fldChar w:fldCharType="begin"/>
            </w:r>
            <w:r>
              <w:rPr>
                <w:noProof/>
                <w:webHidden/>
              </w:rPr>
              <w:instrText>PAGEREF _Toc230892754 \h</w:instrText>
            </w:r>
            <w:r>
              <w:rPr>
                <w:rFonts w:hint="eastAsia"/>
                <w:noProof/>
                <w:webHidden/>
              </w:rPr>
              <w:fldChar w:fldCharType="separate"/>
            </w:r>
            <w:r>
              <w:rPr>
                <w:noProof/>
                <w:webHidden/>
              </w:rPr>
              <w:t>36</w:t>
            </w:r>
            <w:r>
              <w:rPr>
                <w:rFonts w:hint="eastAsia"/>
                <w:noProof/>
                <w:webHidden/>
              </w:rPr>
              <w:fldChar w:fldCharType="end"/>
            </w:r>
          </w:hyperlink>
        </w:p>
        <w:p w14:paraId="3B4CE5A9" w14:textId="448B83F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5" w:history="1">
            <w:r>
              <w:rPr>
                <w:rStyle w:val="afff1"/>
                <w:noProof/>
              </w:rPr>
              <w:t>4.3.2 用户、评分与反馈接口设计</w:t>
            </w:r>
            <w:r>
              <w:rPr>
                <w:rFonts w:hint="eastAsia"/>
                <w:noProof/>
                <w:webHidden/>
              </w:rPr>
              <w:tab/>
              <w:fldChar w:fldCharType="begin"/>
            </w:r>
            <w:r>
              <w:rPr>
                <w:noProof/>
                <w:webHidden/>
              </w:rPr>
              <w:instrText>PAGEREF _Toc230892755 \h</w:instrText>
            </w:r>
            <w:r>
              <w:rPr>
                <w:rFonts w:hint="eastAsia"/>
                <w:noProof/>
                <w:webHidden/>
              </w:rPr>
              <w:fldChar w:fldCharType="separate"/>
            </w:r>
            <w:r>
              <w:rPr>
                <w:noProof/>
                <w:webHidden/>
              </w:rPr>
              <w:t>36</w:t>
            </w:r>
            <w:r>
              <w:rPr>
                <w:rFonts w:hint="eastAsia"/>
                <w:noProof/>
                <w:webHidden/>
              </w:rPr>
              <w:fldChar w:fldCharType="end"/>
            </w:r>
          </w:hyperlink>
        </w:p>
        <w:p w14:paraId="1013625C" w14:textId="04FAF42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6" w:history="1">
            <w:r>
              <w:rPr>
                <w:rStyle w:val="afff1"/>
                <w:noProof/>
              </w:rPr>
              <w:t>4.3.3 可视化统计与评估结果接口设计</w:t>
            </w:r>
            <w:r>
              <w:rPr>
                <w:rFonts w:hint="eastAsia"/>
                <w:noProof/>
                <w:webHidden/>
              </w:rPr>
              <w:tab/>
              <w:fldChar w:fldCharType="begin"/>
            </w:r>
            <w:r>
              <w:rPr>
                <w:noProof/>
                <w:webHidden/>
              </w:rPr>
              <w:instrText>PAGEREF _Toc230892756 \h</w:instrText>
            </w:r>
            <w:r>
              <w:rPr>
                <w:rFonts w:hint="eastAsia"/>
                <w:noProof/>
                <w:webHidden/>
              </w:rPr>
              <w:fldChar w:fldCharType="separate"/>
            </w:r>
            <w:r>
              <w:rPr>
                <w:noProof/>
                <w:webHidden/>
              </w:rPr>
              <w:t>37</w:t>
            </w:r>
            <w:r>
              <w:rPr>
                <w:rFonts w:hint="eastAsia"/>
                <w:noProof/>
                <w:webHidden/>
              </w:rPr>
              <w:fldChar w:fldCharType="end"/>
            </w:r>
          </w:hyperlink>
        </w:p>
        <w:p w14:paraId="52B10E5B" w14:textId="547675B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57" w:history="1">
            <w:r>
              <w:rPr>
                <w:rStyle w:val="afff1"/>
                <w:noProof/>
              </w:rPr>
              <w:t>4.4 前端页面设计</w:t>
            </w:r>
            <w:r>
              <w:rPr>
                <w:rFonts w:hint="eastAsia"/>
                <w:noProof/>
                <w:webHidden/>
              </w:rPr>
              <w:tab/>
              <w:fldChar w:fldCharType="begin"/>
            </w:r>
            <w:r>
              <w:rPr>
                <w:noProof/>
                <w:webHidden/>
              </w:rPr>
              <w:instrText>PAGEREF _Toc230892757 \h</w:instrText>
            </w:r>
            <w:r>
              <w:rPr>
                <w:rFonts w:hint="eastAsia"/>
                <w:noProof/>
                <w:webHidden/>
              </w:rPr>
              <w:fldChar w:fldCharType="separate"/>
            </w:r>
            <w:r>
              <w:rPr>
                <w:noProof/>
                <w:webHidden/>
              </w:rPr>
              <w:t>37</w:t>
            </w:r>
            <w:r>
              <w:rPr>
                <w:rFonts w:hint="eastAsia"/>
                <w:noProof/>
                <w:webHidden/>
              </w:rPr>
              <w:fldChar w:fldCharType="end"/>
            </w:r>
          </w:hyperlink>
        </w:p>
        <w:p w14:paraId="6D8095F8" w14:textId="6B62FC4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8" w:history="1">
            <w:r>
              <w:rPr>
                <w:rStyle w:val="afff1"/>
                <w:noProof/>
              </w:rPr>
              <w:t>4.4.1 推荐与检索页面设计</w:t>
            </w:r>
            <w:r>
              <w:rPr>
                <w:rFonts w:hint="eastAsia"/>
                <w:noProof/>
                <w:webHidden/>
              </w:rPr>
              <w:tab/>
              <w:fldChar w:fldCharType="begin"/>
            </w:r>
            <w:r>
              <w:rPr>
                <w:noProof/>
                <w:webHidden/>
              </w:rPr>
              <w:instrText>PAGEREF _Toc230892758 \h</w:instrText>
            </w:r>
            <w:r>
              <w:rPr>
                <w:rFonts w:hint="eastAsia"/>
                <w:noProof/>
                <w:webHidden/>
              </w:rPr>
              <w:fldChar w:fldCharType="separate"/>
            </w:r>
            <w:r>
              <w:rPr>
                <w:noProof/>
                <w:webHidden/>
              </w:rPr>
              <w:t>37</w:t>
            </w:r>
            <w:r>
              <w:rPr>
                <w:rFonts w:hint="eastAsia"/>
                <w:noProof/>
                <w:webHidden/>
              </w:rPr>
              <w:fldChar w:fldCharType="end"/>
            </w:r>
          </w:hyperlink>
        </w:p>
        <w:p w14:paraId="79062DEC" w14:textId="33F43CB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59" w:history="1">
            <w:r>
              <w:rPr>
                <w:rStyle w:val="afff1"/>
                <w:noProof/>
              </w:rPr>
              <w:t>4.4.2 可视化看板页面设计</w:t>
            </w:r>
            <w:r>
              <w:rPr>
                <w:rFonts w:hint="eastAsia"/>
                <w:noProof/>
                <w:webHidden/>
              </w:rPr>
              <w:tab/>
              <w:fldChar w:fldCharType="begin"/>
            </w:r>
            <w:r>
              <w:rPr>
                <w:noProof/>
                <w:webHidden/>
              </w:rPr>
              <w:instrText>PAGEREF _Toc230892759 \h</w:instrText>
            </w:r>
            <w:r>
              <w:rPr>
                <w:rFonts w:hint="eastAsia"/>
                <w:noProof/>
                <w:webHidden/>
              </w:rPr>
              <w:fldChar w:fldCharType="separate"/>
            </w:r>
            <w:r>
              <w:rPr>
                <w:noProof/>
                <w:webHidden/>
              </w:rPr>
              <w:t>38</w:t>
            </w:r>
            <w:r>
              <w:rPr>
                <w:rFonts w:hint="eastAsia"/>
                <w:noProof/>
                <w:webHidden/>
              </w:rPr>
              <w:fldChar w:fldCharType="end"/>
            </w:r>
          </w:hyperlink>
        </w:p>
        <w:p w14:paraId="7D1CA70C" w14:textId="6EE3BAC6" w:rsidR="00A55816" w:rsidRDefault="00A55816">
          <w:pPr>
            <w:pStyle w:val="TOC1"/>
            <w:rPr>
              <w:rFonts w:asciiTheme="minorHAnsi" w:eastAsiaTheme="minorEastAsia" w:hAnsiTheme="minorHAnsi" w:cstheme="minorBidi"/>
              <w:noProof/>
              <w:kern w:val="2"/>
              <w:sz w:val="22"/>
              <w14:ligatures w14:val="standardContextual"/>
            </w:rPr>
          </w:pPr>
          <w:hyperlink w:anchor="_Toc230892760" w:history="1">
            <w:r>
              <w:rPr>
                <w:rStyle w:val="afff1"/>
                <w:noProof/>
              </w:rPr>
              <w:t>第5章 推荐算法设计与实现</w:t>
            </w:r>
            <w:r>
              <w:rPr>
                <w:rFonts w:hint="eastAsia"/>
                <w:noProof/>
                <w:webHidden/>
              </w:rPr>
              <w:tab/>
              <w:fldChar w:fldCharType="begin"/>
            </w:r>
            <w:r>
              <w:rPr>
                <w:noProof/>
                <w:webHidden/>
              </w:rPr>
              <w:instrText>PAGEREF _Toc230892760 \h</w:instrText>
            </w:r>
            <w:r>
              <w:rPr>
                <w:rFonts w:hint="eastAsia"/>
                <w:noProof/>
                <w:webHidden/>
              </w:rPr>
              <w:fldChar w:fldCharType="separate"/>
            </w:r>
            <w:r>
              <w:rPr>
                <w:noProof/>
                <w:webHidden/>
              </w:rPr>
              <w:t>39</w:t>
            </w:r>
            <w:r>
              <w:rPr>
                <w:rFonts w:hint="eastAsia"/>
                <w:noProof/>
                <w:webHidden/>
              </w:rPr>
              <w:fldChar w:fldCharType="end"/>
            </w:r>
          </w:hyperlink>
        </w:p>
        <w:p w14:paraId="4F41825A" w14:textId="4242BDD3"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1" w:history="1">
            <w:r>
              <w:rPr>
                <w:rStyle w:val="afff1"/>
                <w:noProof/>
              </w:rPr>
              <w:t>5.1 数据预处理与样本构建</w:t>
            </w:r>
            <w:r>
              <w:rPr>
                <w:rFonts w:hint="eastAsia"/>
                <w:noProof/>
                <w:webHidden/>
              </w:rPr>
              <w:tab/>
              <w:fldChar w:fldCharType="begin"/>
            </w:r>
            <w:r>
              <w:rPr>
                <w:noProof/>
                <w:webHidden/>
              </w:rPr>
              <w:instrText>PAGEREF _Toc230892761 \h</w:instrText>
            </w:r>
            <w:r>
              <w:rPr>
                <w:rFonts w:hint="eastAsia"/>
                <w:noProof/>
                <w:webHidden/>
              </w:rPr>
              <w:fldChar w:fldCharType="separate"/>
            </w:r>
            <w:r>
              <w:rPr>
                <w:noProof/>
                <w:webHidden/>
              </w:rPr>
              <w:t>39</w:t>
            </w:r>
            <w:r>
              <w:rPr>
                <w:rFonts w:hint="eastAsia"/>
                <w:noProof/>
                <w:webHidden/>
              </w:rPr>
              <w:fldChar w:fldCharType="end"/>
            </w:r>
          </w:hyperlink>
        </w:p>
        <w:p w14:paraId="1F328E70" w14:textId="64963E7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2" w:history="1">
            <w:r>
              <w:rPr>
                <w:rStyle w:val="afff1"/>
                <w:noProof/>
              </w:rPr>
              <w:t>5.1.1 数据导入与清洗</w:t>
            </w:r>
            <w:r>
              <w:rPr>
                <w:rFonts w:hint="eastAsia"/>
                <w:noProof/>
                <w:webHidden/>
              </w:rPr>
              <w:tab/>
              <w:fldChar w:fldCharType="begin"/>
            </w:r>
            <w:r>
              <w:rPr>
                <w:noProof/>
                <w:webHidden/>
              </w:rPr>
              <w:instrText>PAGEREF _Toc230892762 \h</w:instrText>
            </w:r>
            <w:r>
              <w:rPr>
                <w:rFonts w:hint="eastAsia"/>
                <w:noProof/>
                <w:webHidden/>
              </w:rPr>
              <w:fldChar w:fldCharType="separate"/>
            </w:r>
            <w:r>
              <w:rPr>
                <w:noProof/>
                <w:webHidden/>
              </w:rPr>
              <w:t>39</w:t>
            </w:r>
            <w:r>
              <w:rPr>
                <w:rFonts w:hint="eastAsia"/>
                <w:noProof/>
                <w:webHidden/>
              </w:rPr>
              <w:fldChar w:fldCharType="end"/>
            </w:r>
          </w:hyperlink>
        </w:p>
        <w:p w14:paraId="718F2D0F" w14:textId="30FEDF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3" w:history="1">
            <w:r>
              <w:rPr>
                <w:rStyle w:val="afff1"/>
                <w:noProof/>
              </w:rPr>
              <w:t>5.1.2 训练/验证划分策略</w:t>
            </w:r>
            <w:r>
              <w:rPr>
                <w:rFonts w:hint="eastAsia"/>
                <w:noProof/>
                <w:webHidden/>
              </w:rPr>
              <w:tab/>
              <w:fldChar w:fldCharType="begin"/>
            </w:r>
            <w:r>
              <w:rPr>
                <w:noProof/>
                <w:webHidden/>
              </w:rPr>
              <w:instrText>PAGEREF _Toc230892763 \h</w:instrText>
            </w:r>
            <w:r>
              <w:rPr>
                <w:rFonts w:hint="eastAsia"/>
                <w:noProof/>
                <w:webHidden/>
              </w:rPr>
              <w:fldChar w:fldCharType="separate"/>
            </w:r>
            <w:r>
              <w:rPr>
                <w:noProof/>
                <w:webHidden/>
              </w:rPr>
              <w:t>39</w:t>
            </w:r>
            <w:r>
              <w:rPr>
                <w:rFonts w:hint="eastAsia"/>
                <w:noProof/>
                <w:webHidden/>
              </w:rPr>
              <w:fldChar w:fldCharType="end"/>
            </w:r>
          </w:hyperlink>
        </w:p>
        <w:p w14:paraId="1CC09881" w14:textId="4445B28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4" w:history="1">
            <w:r>
              <w:rPr>
                <w:rStyle w:val="afff1"/>
                <w:noProof/>
              </w:rPr>
              <w:t>5.1.3 负采样策略</w:t>
            </w:r>
            <w:r>
              <w:rPr>
                <w:rFonts w:hint="eastAsia"/>
                <w:noProof/>
                <w:webHidden/>
              </w:rPr>
              <w:tab/>
              <w:fldChar w:fldCharType="begin"/>
            </w:r>
            <w:r>
              <w:rPr>
                <w:noProof/>
                <w:webHidden/>
              </w:rPr>
              <w:instrText>PAGEREF _Toc230892764 \h</w:instrText>
            </w:r>
            <w:r>
              <w:rPr>
                <w:rFonts w:hint="eastAsia"/>
                <w:noProof/>
                <w:webHidden/>
              </w:rPr>
              <w:fldChar w:fldCharType="separate"/>
            </w:r>
            <w:r>
              <w:rPr>
                <w:noProof/>
                <w:webHidden/>
              </w:rPr>
              <w:t>39</w:t>
            </w:r>
            <w:r>
              <w:rPr>
                <w:rFonts w:hint="eastAsia"/>
                <w:noProof/>
                <w:webHidden/>
              </w:rPr>
              <w:fldChar w:fldCharType="end"/>
            </w:r>
          </w:hyperlink>
        </w:p>
        <w:p w14:paraId="23A750AD" w14:textId="3005034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5" w:history="1">
            <w:r>
              <w:rPr>
                <w:rStyle w:val="afff1"/>
                <w:noProof/>
              </w:rPr>
              <w:t>5.2 ItemCF召回模型实现</w:t>
            </w:r>
            <w:r>
              <w:rPr>
                <w:rFonts w:hint="eastAsia"/>
                <w:noProof/>
                <w:webHidden/>
              </w:rPr>
              <w:tab/>
              <w:fldChar w:fldCharType="begin"/>
            </w:r>
            <w:r>
              <w:rPr>
                <w:noProof/>
                <w:webHidden/>
              </w:rPr>
              <w:instrText>PAGEREF _Toc230892765 \h</w:instrText>
            </w:r>
            <w:r>
              <w:rPr>
                <w:rFonts w:hint="eastAsia"/>
                <w:noProof/>
                <w:webHidden/>
              </w:rPr>
              <w:fldChar w:fldCharType="separate"/>
            </w:r>
            <w:r>
              <w:rPr>
                <w:noProof/>
                <w:webHidden/>
              </w:rPr>
              <w:t>39</w:t>
            </w:r>
            <w:r>
              <w:rPr>
                <w:rFonts w:hint="eastAsia"/>
                <w:noProof/>
                <w:webHidden/>
              </w:rPr>
              <w:fldChar w:fldCharType="end"/>
            </w:r>
          </w:hyperlink>
        </w:p>
        <w:p w14:paraId="64CEBF15" w14:textId="73CEC82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6" w:history="1">
            <w:r>
              <w:rPr>
                <w:rStyle w:val="afff1"/>
                <w:noProof/>
              </w:rPr>
              <w:t>5.2.1 相似度计算与TopK存储</w:t>
            </w:r>
            <w:r>
              <w:rPr>
                <w:rFonts w:hint="eastAsia"/>
                <w:noProof/>
                <w:webHidden/>
              </w:rPr>
              <w:tab/>
              <w:fldChar w:fldCharType="begin"/>
            </w:r>
            <w:r>
              <w:rPr>
                <w:noProof/>
                <w:webHidden/>
              </w:rPr>
              <w:instrText>PAGEREF _Toc230892766 \h</w:instrText>
            </w:r>
            <w:r>
              <w:rPr>
                <w:rFonts w:hint="eastAsia"/>
                <w:noProof/>
                <w:webHidden/>
              </w:rPr>
              <w:fldChar w:fldCharType="separate"/>
            </w:r>
            <w:r>
              <w:rPr>
                <w:noProof/>
                <w:webHidden/>
              </w:rPr>
              <w:t>40</w:t>
            </w:r>
            <w:r>
              <w:rPr>
                <w:rFonts w:hint="eastAsia"/>
                <w:noProof/>
                <w:webHidden/>
              </w:rPr>
              <w:fldChar w:fldCharType="end"/>
            </w:r>
          </w:hyperlink>
        </w:p>
        <w:p w14:paraId="6A857858" w14:textId="3A5AB8A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7" w:history="1">
            <w:r>
              <w:rPr>
                <w:rStyle w:val="afff1"/>
                <w:noProof/>
              </w:rPr>
              <w:t>5.2.2 召回生成与可解释性输出</w:t>
            </w:r>
            <w:r>
              <w:rPr>
                <w:rFonts w:hint="eastAsia"/>
                <w:noProof/>
                <w:webHidden/>
              </w:rPr>
              <w:tab/>
              <w:fldChar w:fldCharType="begin"/>
            </w:r>
            <w:r>
              <w:rPr>
                <w:noProof/>
                <w:webHidden/>
              </w:rPr>
              <w:instrText>PAGEREF _Toc230892767 \h</w:instrText>
            </w:r>
            <w:r>
              <w:rPr>
                <w:rFonts w:hint="eastAsia"/>
                <w:noProof/>
                <w:webHidden/>
              </w:rPr>
              <w:fldChar w:fldCharType="separate"/>
            </w:r>
            <w:r>
              <w:rPr>
                <w:noProof/>
                <w:webHidden/>
              </w:rPr>
              <w:t>40</w:t>
            </w:r>
            <w:r>
              <w:rPr>
                <w:rFonts w:hint="eastAsia"/>
                <w:noProof/>
                <w:webHidden/>
              </w:rPr>
              <w:fldChar w:fldCharType="end"/>
            </w:r>
          </w:hyperlink>
        </w:p>
        <w:p w14:paraId="1D66C181" w14:textId="356703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68" w:history="1">
            <w:r>
              <w:rPr>
                <w:rStyle w:val="afff1"/>
                <w:noProof/>
              </w:rPr>
              <w:t>5.3 NCF重排模型实现</w:t>
            </w:r>
            <w:r>
              <w:rPr>
                <w:rFonts w:hint="eastAsia"/>
                <w:noProof/>
                <w:webHidden/>
              </w:rPr>
              <w:tab/>
              <w:fldChar w:fldCharType="begin"/>
            </w:r>
            <w:r>
              <w:rPr>
                <w:noProof/>
                <w:webHidden/>
              </w:rPr>
              <w:instrText>PAGEREF _Toc230892768 \h</w:instrText>
            </w:r>
            <w:r>
              <w:rPr>
                <w:rFonts w:hint="eastAsia"/>
                <w:noProof/>
                <w:webHidden/>
              </w:rPr>
              <w:fldChar w:fldCharType="separate"/>
            </w:r>
            <w:r>
              <w:rPr>
                <w:noProof/>
                <w:webHidden/>
              </w:rPr>
              <w:t>40</w:t>
            </w:r>
            <w:r>
              <w:rPr>
                <w:rFonts w:hint="eastAsia"/>
                <w:noProof/>
                <w:webHidden/>
              </w:rPr>
              <w:fldChar w:fldCharType="end"/>
            </w:r>
          </w:hyperlink>
        </w:p>
        <w:p w14:paraId="0A1A3D2B" w14:textId="14C2C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69" w:history="1">
            <w:r>
              <w:rPr>
                <w:rStyle w:val="afff1"/>
                <w:noProof/>
              </w:rPr>
              <w:t>5.3.1 模型结构与参数设置</w:t>
            </w:r>
            <w:r>
              <w:rPr>
                <w:rFonts w:hint="eastAsia"/>
                <w:noProof/>
                <w:webHidden/>
              </w:rPr>
              <w:tab/>
              <w:fldChar w:fldCharType="begin"/>
            </w:r>
            <w:r>
              <w:rPr>
                <w:noProof/>
                <w:webHidden/>
              </w:rPr>
              <w:instrText>PAGEREF _Toc230892769 \h</w:instrText>
            </w:r>
            <w:r>
              <w:rPr>
                <w:rFonts w:hint="eastAsia"/>
                <w:noProof/>
                <w:webHidden/>
              </w:rPr>
              <w:fldChar w:fldCharType="separate"/>
            </w:r>
            <w:r>
              <w:rPr>
                <w:noProof/>
                <w:webHidden/>
              </w:rPr>
              <w:t>40</w:t>
            </w:r>
            <w:r>
              <w:rPr>
                <w:rFonts w:hint="eastAsia"/>
                <w:noProof/>
                <w:webHidden/>
              </w:rPr>
              <w:fldChar w:fldCharType="end"/>
            </w:r>
          </w:hyperlink>
        </w:p>
        <w:p w14:paraId="2BA96327" w14:textId="6146CF1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0" w:history="1">
            <w:r>
              <w:rPr>
                <w:rStyle w:val="afff1"/>
                <w:noProof/>
              </w:rPr>
              <w:t>5.3.2 训练流程与验证指标（HR/NDCG）</w:t>
            </w:r>
            <w:r>
              <w:rPr>
                <w:rFonts w:hint="eastAsia"/>
                <w:noProof/>
                <w:webHidden/>
              </w:rPr>
              <w:tab/>
              <w:fldChar w:fldCharType="begin"/>
            </w:r>
            <w:r>
              <w:rPr>
                <w:noProof/>
                <w:webHidden/>
              </w:rPr>
              <w:instrText>PAGEREF _Toc230892770 \h</w:instrText>
            </w:r>
            <w:r>
              <w:rPr>
                <w:rFonts w:hint="eastAsia"/>
                <w:noProof/>
                <w:webHidden/>
              </w:rPr>
              <w:fldChar w:fldCharType="separate"/>
            </w:r>
            <w:r>
              <w:rPr>
                <w:noProof/>
                <w:webHidden/>
              </w:rPr>
              <w:t>42</w:t>
            </w:r>
            <w:r>
              <w:rPr>
                <w:rFonts w:hint="eastAsia"/>
                <w:noProof/>
                <w:webHidden/>
              </w:rPr>
              <w:fldChar w:fldCharType="end"/>
            </w:r>
          </w:hyperlink>
        </w:p>
        <w:p w14:paraId="1C4DA26A" w14:textId="61ADE26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1" w:history="1">
            <w:r>
              <w:rPr>
                <w:rStyle w:val="afff1"/>
                <w:noProof/>
              </w:rPr>
              <w:t>5.3.3 模型保存与推理流程</w:t>
            </w:r>
            <w:r>
              <w:rPr>
                <w:rFonts w:hint="eastAsia"/>
                <w:noProof/>
                <w:webHidden/>
              </w:rPr>
              <w:tab/>
              <w:fldChar w:fldCharType="begin"/>
            </w:r>
            <w:r>
              <w:rPr>
                <w:noProof/>
                <w:webHidden/>
              </w:rPr>
              <w:instrText>PAGEREF _Toc230892771 \h</w:instrText>
            </w:r>
            <w:r>
              <w:rPr>
                <w:rFonts w:hint="eastAsia"/>
                <w:noProof/>
                <w:webHidden/>
              </w:rPr>
              <w:fldChar w:fldCharType="separate"/>
            </w:r>
            <w:r>
              <w:rPr>
                <w:noProof/>
                <w:webHidden/>
              </w:rPr>
              <w:t>43</w:t>
            </w:r>
            <w:r>
              <w:rPr>
                <w:rFonts w:hint="eastAsia"/>
                <w:noProof/>
                <w:webHidden/>
              </w:rPr>
              <w:fldChar w:fldCharType="end"/>
            </w:r>
          </w:hyperlink>
        </w:p>
        <w:p w14:paraId="695C8EC7" w14:textId="58E3D202"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2" w:history="1">
            <w:r>
              <w:rPr>
                <w:rStyle w:val="afff1"/>
                <w:noProof/>
              </w:rPr>
              <w:t>5.4 混合推荐策略实现（ItemCF召回 + NCF重排）</w:t>
            </w:r>
            <w:r>
              <w:rPr>
                <w:rFonts w:hint="eastAsia"/>
                <w:noProof/>
                <w:webHidden/>
              </w:rPr>
              <w:tab/>
              <w:fldChar w:fldCharType="begin"/>
            </w:r>
            <w:r>
              <w:rPr>
                <w:noProof/>
                <w:webHidden/>
              </w:rPr>
              <w:instrText>PAGEREF _Toc230892772 \h</w:instrText>
            </w:r>
            <w:r>
              <w:rPr>
                <w:rFonts w:hint="eastAsia"/>
                <w:noProof/>
                <w:webHidden/>
              </w:rPr>
              <w:fldChar w:fldCharType="separate"/>
            </w:r>
            <w:r>
              <w:rPr>
                <w:noProof/>
                <w:webHidden/>
              </w:rPr>
              <w:t>43</w:t>
            </w:r>
            <w:r>
              <w:rPr>
                <w:rFonts w:hint="eastAsia"/>
                <w:noProof/>
                <w:webHidden/>
              </w:rPr>
              <w:fldChar w:fldCharType="end"/>
            </w:r>
          </w:hyperlink>
        </w:p>
        <w:p w14:paraId="1EDE5311" w14:textId="0CA845A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3" w:history="1">
            <w:r>
              <w:rPr>
                <w:rStyle w:val="afff1"/>
                <w:noProof/>
              </w:rPr>
              <w:t>5.4.1 候选集构建与重排流程</w:t>
            </w:r>
            <w:r>
              <w:rPr>
                <w:rFonts w:hint="eastAsia"/>
                <w:noProof/>
                <w:webHidden/>
              </w:rPr>
              <w:tab/>
              <w:fldChar w:fldCharType="begin"/>
            </w:r>
            <w:r>
              <w:rPr>
                <w:noProof/>
                <w:webHidden/>
              </w:rPr>
              <w:instrText>PAGEREF _Toc230892773 \h</w:instrText>
            </w:r>
            <w:r>
              <w:rPr>
                <w:rFonts w:hint="eastAsia"/>
                <w:noProof/>
                <w:webHidden/>
              </w:rPr>
              <w:fldChar w:fldCharType="separate"/>
            </w:r>
            <w:r>
              <w:rPr>
                <w:noProof/>
                <w:webHidden/>
              </w:rPr>
              <w:t>43</w:t>
            </w:r>
            <w:r>
              <w:rPr>
                <w:rFonts w:hint="eastAsia"/>
                <w:noProof/>
                <w:webHidden/>
              </w:rPr>
              <w:fldChar w:fldCharType="end"/>
            </w:r>
          </w:hyperlink>
        </w:p>
        <w:p w14:paraId="522586CC" w14:textId="471927D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4" w:history="1">
            <w:r>
              <w:rPr>
                <w:rStyle w:val="afff1"/>
                <w:noProof/>
              </w:rPr>
              <w:t>5.4.2 策略切换与线上服务集成</w:t>
            </w:r>
            <w:r>
              <w:rPr>
                <w:rFonts w:hint="eastAsia"/>
                <w:noProof/>
                <w:webHidden/>
              </w:rPr>
              <w:tab/>
              <w:fldChar w:fldCharType="begin"/>
            </w:r>
            <w:r>
              <w:rPr>
                <w:noProof/>
                <w:webHidden/>
              </w:rPr>
              <w:instrText>PAGEREF _Toc230892774 \h</w:instrText>
            </w:r>
            <w:r>
              <w:rPr>
                <w:rFonts w:hint="eastAsia"/>
                <w:noProof/>
                <w:webHidden/>
              </w:rPr>
              <w:fldChar w:fldCharType="separate"/>
            </w:r>
            <w:r>
              <w:rPr>
                <w:noProof/>
                <w:webHidden/>
              </w:rPr>
              <w:t>44</w:t>
            </w:r>
            <w:r>
              <w:rPr>
                <w:rFonts w:hint="eastAsia"/>
                <w:noProof/>
                <w:webHidden/>
              </w:rPr>
              <w:fldChar w:fldCharType="end"/>
            </w:r>
          </w:hyperlink>
        </w:p>
        <w:p w14:paraId="04B10EDD" w14:textId="1E85D5F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5" w:history="1">
            <w:r>
              <w:rPr>
                <w:rStyle w:val="afff1"/>
                <w:noProof/>
              </w:rPr>
              <w:t>5.5 工程优化与性能提升</w:t>
            </w:r>
            <w:r>
              <w:rPr>
                <w:rFonts w:hint="eastAsia"/>
                <w:noProof/>
                <w:webHidden/>
              </w:rPr>
              <w:tab/>
              <w:fldChar w:fldCharType="begin"/>
            </w:r>
            <w:r>
              <w:rPr>
                <w:noProof/>
                <w:webHidden/>
              </w:rPr>
              <w:instrText>PAGEREF _Toc230892775 \h</w:instrText>
            </w:r>
            <w:r>
              <w:rPr>
                <w:rFonts w:hint="eastAsia"/>
                <w:noProof/>
                <w:webHidden/>
              </w:rPr>
              <w:fldChar w:fldCharType="separate"/>
            </w:r>
            <w:r>
              <w:rPr>
                <w:noProof/>
                <w:webHidden/>
              </w:rPr>
              <w:t>45</w:t>
            </w:r>
            <w:r>
              <w:rPr>
                <w:rFonts w:hint="eastAsia"/>
                <w:noProof/>
                <w:webHidden/>
              </w:rPr>
              <w:fldChar w:fldCharType="end"/>
            </w:r>
          </w:hyperlink>
        </w:p>
        <w:p w14:paraId="1793E418" w14:textId="287985D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6" w:history="1">
            <w:r>
              <w:rPr>
                <w:rStyle w:val="afff1"/>
                <w:noProof/>
              </w:rPr>
              <w:t>5.5.1 数据加载与训练优化</w:t>
            </w:r>
            <w:r>
              <w:rPr>
                <w:rFonts w:hint="eastAsia"/>
                <w:noProof/>
                <w:webHidden/>
              </w:rPr>
              <w:tab/>
              <w:fldChar w:fldCharType="begin"/>
            </w:r>
            <w:r>
              <w:rPr>
                <w:noProof/>
                <w:webHidden/>
              </w:rPr>
              <w:instrText>PAGEREF _Toc230892776 \h</w:instrText>
            </w:r>
            <w:r>
              <w:rPr>
                <w:rFonts w:hint="eastAsia"/>
                <w:noProof/>
                <w:webHidden/>
              </w:rPr>
              <w:fldChar w:fldCharType="separate"/>
            </w:r>
            <w:r>
              <w:rPr>
                <w:noProof/>
                <w:webHidden/>
              </w:rPr>
              <w:t>45</w:t>
            </w:r>
            <w:r>
              <w:rPr>
                <w:rFonts w:hint="eastAsia"/>
                <w:noProof/>
                <w:webHidden/>
              </w:rPr>
              <w:fldChar w:fldCharType="end"/>
            </w:r>
          </w:hyperlink>
        </w:p>
        <w:p w14:paraId="1FA21BDA" w14:textId="6060E13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7" w:history="1">
            <w:r>
              <w:rPr>
                <w:rStyle w:val="afff1"/>
                <w:noProof/>
              </w:rPr>
              <w:t>5.5.2 批大小与并行策略分析</w:t>
            </w:r>
            <w:r>
              <w:rPr>
                <w:rFonts w:hint="eastAsia"/>
                <w:noProof/>
                <w:webHidden/>
              </w:rPr>
              <w:tab/>
              <w:fldChar w:fldCharType="begin"/>
            </w:r>
            <w:r>
              <w:rPr>
                <w:noProof/>
                <w:webHidden/>
              </w:rPr>
              <w:instrText>PAGEREF _Toc230892777 \h</w:instrText>
            </w:r>
            <w:r>
              <w:rPr>
                <w:rFonts w:hint="eastAsia"/>
                <w:noProof/>
                <w:webHidden/>
              </w:rPr>
              <w:fldChar w:fldCharType="separate"/>
            </w:r>
            <w:r>
              <w:rPr>
                <w:noProof/>
                <w:webHidden/>
              </w:rPr>
              <w:t>45</w:t>
            </w:r>
            <w:r>
              <w:rPr>
                <w:rFonts w:hint="eastAsia"/>
                <w:noProof/>
                <w:webHidden/>
              </w:rPr>
              <w:fldChar w:fldCharType="end"/>
            </w:r>
          </w:hyperlink>
        </w:p>
        <w:p w14:paraId="29133757" w14:textId="53C9EC7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78" w:history="1">
            <w:r>
              <w:rPr>
                <w:rStyle w:val="afff1"/>
                <w:noProof/>
              </w:rPr>
              <w:t>5.6 核心功能模块实现</w:t>
            </w:r>
            <w:r>
              <w:rPr>
                <w:rFonts w:hint="eastAsia"/>
                <w:noProof/>
                <w:webHidden/>
              </w:rPr>
              <w:tab/>
              <w:fldChar w:fldCharType="begin"/>
            </w:r>
            <w:r>
              <w:rPr>
                <w:noProof/>
                <w:webHidden/>
              </w:rPr>
              <w:instrText>PAGEREF _Toc230892778 \h</w:instrText>
            </w:r>
            <w:r>
              <w:rPr>
                <w:rFonts w:hint="eastAsia"/>
                <w:noProof/>
                <w:webHidden/>
              </w:rPr>
              <w:fldChar w:fldCharType="separate"/>
            </w:r>
            <w:r>
              <w:rPr>
                <w:noProof/>
                <w:webHidden/>
              </w:rPr>
              <w:t>47</w:t>
            </w:r>
            <w:r>
              <w:rPr>
                <w:rFonts w:hint="eastAsia"/>
                <w:noProof/>
                <w:webHidden/>
              </w:rPr>
              <w:fldChar w:fldCharType="end"/>
            </w:r>
          </w:hyperlink>
        </w:p>
        <w:p w14:paraId="613EC079" w14:textId="7348EAF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79" w:history="1">
            <w:r>
              <w:rPr>
                <w:rStyle w:val="afff1"/>
                <w:noProof/>
              </w:rPr>
              <w:t>5.6.1 应用工厂与配置管理</w:t>
            </w:r>
            <w:r>
              <w:rPr>
                <w:rFonts w:hint="eastAsia"/>
                <w:noProof/>
                <w:webHidden/>
              </w:rPr>
              <w:tab/>
              <w:fldChar w:fldCharType="begin"/>
            </w:r>
            <w:r>
              <w:rPr>
                <w:noProof/>
                <w:webHidden/>
              </w:rPr>
              <w:instrText>PAGEREF _Toc230892779 \h</w:instrText>
            </w:r>
            <w:r>
              <w:rPr>
                <w:rFonts w:hint="eastAsia"/>
                <w:noProof/>
                <w:webHidden/>
              </w:rPr>
              <w:fldChar w:fldCharType="separate"/>
            </w:r>
            <w:r>
              <w:rPr>
                <w:noProof/>
                <w:webHidden/>
              </w:rPr>
              <w:t>47</w:t>
            </w:r>
            <w:r>
              <w:rPr>
                <w:rFonts w:hint="eastAsia"/>
                <w:noProof/>
                <w:webHidden/>
              </w:rPr>
              <w:fldChar w:fldCharType="end"/>
            </w:r>
          </w:hyperlink>
        </w:p>
        <w:p w14:paraId="3F6AC0D1" w14:textId="5A4D96D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0" w:history="1">
            <w:r>
              <w:rPr>
                <w:rStyle w:val="afff1"/>
                <w:noProof/>
              </w:rPr>
              <w:t>5.6.2 用户认证与权限管理</w:t>
            </w:r>
            <w:r>
              <w:rPr>
                <w:rFonts w:hint="eastAsia"/>
                <w:noProof/>
                <w:webHidden/>
              </w:rPr>
              <w:tab/>
              <w:fldChar w:fldCharType="begin"/>
            </w:r>
            <w:r>
              <w:rPr>
                <w:noProof/>
                <w:webHidden/>
              </w:rPr>
              <w:instrText>PAGEREF _Toc230892780 \h</w:instrText>
            </w:r>
            <w:r>
              <w:rPr>
                <w:rFonts w:hint="eastAsia"/>
                <w:noProof/>
                <w:webHidden/>
              </w:rPr>
              <w:fldChar w:fldCharType="separate"/>
            </w:r>
            <w:r>
              <w:rPr>
                <w:noProof/>
                <w:webHidden/>
              </w:rPr>
              <w:t>47</w:t>
            </w:r>
            <w:r>
              <w:rPr>
                <w:rFonts w:hint="eastAsia"/>
                <w:noProof/>
                <w:webHidden/>
              </w:rPr>
              <w:fldChar w:fldCharType="end"/>
            </w:r>
          </w:hyperlink>
        </w:p>
        <w:p w14:paraId="7D73EA1D" w14:textId="6258082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1" w:history="1">
            <w:r>
              <w:rPr>
                <w:rStyle w:val="afff1"/>
                <w:noProof/>
              </w:rPr>
              <w:t>5.6.3 推荐API核心实现</w:t>
            </w:r>
            <w:r>
              <w:rPr>
                <w:rFonts w:hint="eastAsia"/>
                <w:noProof/>
                <w:webHidden/>
              </w:rPr>
              <w:tab/>
              <w:fldChar w:fldCharType="begin"/>
            </w:r>
            <w:r>
              <w:rPr>
                <w:noProof/>
                <w:webHidden/>
              </w:rPr>
              <w:instrText>PAGEREF _Toc230892781 \h</w:instrText>
            </w:r>
            <w:r>
              <w:rPr>
                <w:rFonts w:hint="eastAsia"/>
                <w:noProof/>
                <w:webHidden/>
              </w:rPr>
              <w:fldChar w:fldCharType="separate"/>
            </w:r>
            <w:r>
              <w:rPr>
                <w:noProof/>
                <w:webHidden/>
              </w:rPr>
              <w:t>47</w:t>
            </w:r>
            <w:r>
              <w:rPr>
                <w:rFonts w:hint="eastAsia"/>
                <w:noProof/>
                <w:webHidden/>
              </w:rPr>
              <w:fldChar w:fldCharType="end"/>
            </w:r>
          </w:hyperlink>
        </w:p>
        <w:p w14:paraId="62E952B8" w14:textId="028FB3B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2" w:history="1">
            <w:r>
              <w:rPr>
                <w:rStyle w:val="afff1"/>
                <w:noProof/>
              </w:rPr>
              <w:t>5.6.4 推荐解释机制</w:t>
            </w:r>
            <w:r>
              <w:rPr>
                <w:rFonts w:hint="eastAsia"/>
                <w:noProof/>
                <w:webHidden/>
              </w:rPr>
              <w:tab/>
              <w:fldChar w:fldCharType="begin"/>
            </w:r>
            <w:r>
              <w:rPr>
                <w:noProof/>
                <w:webHidden/>
              </w:rPr>
              <w:instrText>PAGEREF _Toc230892782 \h</w:instrText>
            </w:r>
            <w:r>
              <w:rPr>
                <w:rFonts w:hint="eastAsia"/>
                <w:noProof/>
                <w:webHidden/>
              </w:rPr>
              <w:fldChar w:fldCharType="separate"/>
            </w:r>
            <w:r>
              <w:rPr>
                <w:noProof/>
                <w:webHidden/>
              </w:rPr>
              <w:t>48</w:t>
            </w:r>
            <w:r>
              <w:rPr>
                <w:rFonts w:hint="eastAsia"/>
                <w:noProof/>
                <w:webHidden/>
              </w:rPr>
              <w:fldChar w:fldCharType="end"/>
            </w:r>
          </w:hyperlink>
        </w:p>
        <w:p w14:paraId="2C17442C" w14:textId="3905704D"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3" w:history="1">
            <w:r>
              <w:rPr>
                <w:rStyle w:val="afff1"/>
                <w:noProof/>
              </w:rPr>
              <w:t>5.6.5 用户画像服务实现</w:t>
            </w:r>
            <w:r>
              <w:rPr>
                <w:rFonts w:hint="eastAsia"/>
                <w:noProof/>
                <w:webHidden/>
              </w:rPr>
              <w:tab/>
              <w:fldChar w:fldCharType="begin"/>
            </w:r>
            <w:r>
              <w:rPr>
                <w:noProof/>
                <w:webHidden/>
              </w:rPr>
              <w:instrText>PAGEREF _Toc230892783 \h</w:instrText>
            </w:r>
            <w:r>
              <w:rPr>
                <w:rFonts w:hint="eastAsia"/>
                <w:noProof/>
                <w:webHidden/>
              </w:rPr>
              <w:fldChar w:fldCharType="separate"/>
            </w:r>
            <w:r>
              <w:rPr>
                <w:noProof/>
                <w:webHidden/>
              </w:rPr>
              <w:t>48</w:t>
            </w:r>
            <w:r>
              <w:rPr>
                <w:rFonts w:hint="eastAsia"/>
                <w:noProof/>
                <w:webHidden/>
              </w:rPr>
              <w:fldChar w:fldCharType="end"/>
            </w:r>
          </w:hyperlink>
        </w:p>
        <w:p w14:paraId="139F11F8" w14:textId="693C14E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4" w:history="1">
            <w:r>
              <w:rPr>
                <w:rStyle w:val="afff1"/>
                <w:noProof/>
              </w:rPr>
              <w:t>5.6.6 行为追踪模块实现</w:t>
            </w:r>
            <w:r>
              <w:rPr>
                <w:rFonts w:hint="eastAsia"/>
                <w:noProof/>
                <w:webHidden/>
              </w:rPr>
              <w:tab/>
              <w:fldChar w:fldCharType="begin"/>
            </w:r>
            <w:r>
              <w:rPr>
                <w:noProof/>
                <w:webHidden/>
              </w:rPr>
              <w:instrText>PAGEREF _Toc230892784 \h</w:instrText>
            </w:r>
            <w:r>
              <w:rPr>
                <w:rFonts w:hint="eastAsia"/>
                <w:noProof/>
                <w:webHidden/>
              </w:rPr>
              <w:fldChar w:fldCharType="separate"/>
            </w:r>
            <w:r>
              <w:rPr>
                <w:noProof/>
                <w:webHidden/>
              </w:rPr>
              <w:t>49</w:t>
            </w:r>
            <w:r>
              <w:rPr>
                <w:rFonts w:hint="eastAsia"/>
                <w:noProof/>
                <w:webHidden/>
              </w:rPr>
              <w:fldChar w:fldCharType="end"/>
            </w:r>
          </w:hyperlink>
        </w:p>
        <w:p w14:paraId="58812398" w14:textId="041DB48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5" w:history="1">
            <w:r>
              <w:rPr>
                <w:rStyle w:val="afff1"/>
                <w:noProof/>
              </w:rPr>
              <w:t>5.6.7 日志与缓存服务</w:t>
            </w:r>
            <w:r>
              <w:rPr>
                <w:rFonts w:hint="eastAsia"/>
                <w:noProof/>
                <w:webHidden/>
              </w:rPr>
              <w:tab/>
              <w:fldChar w:fldCharType="begin"/>
            </w:r>
            <w:r>
              <w:rPr>
                <w:noProof/>
                <w:webHidden/>
              </w:rPr>
              <w:instrText>PAGEREF _Toc230892785 \h</w:instrText>
            </w:r>
            <w:r>
              <w:rPr>
                <w:rFonts w:hint="eastAsia"/>
                <w:noProof/>
                <w:webHidden/>
              </w:rPr>
              <w:fldChar w:fldCharType="separate"/>
            </w:r>
            <w:r>
              <w:rPr>
                <w:noProof/>
                <w:webHidden/>
              </w:rPr>
              <w:t>49</w:t>
            </w:r>
            <w:r>
              <w:rPr>
                <w:rFonts w:hint="eastAsia"/>
                <w:noProof/>
                <w:webHidden/>
              </w:rPr>
              <w:fldChar w:fldCharType="end"/>
            </w:r>
          </w:hyperlink>
        </w:p>
        <w:p w14:paraId="6D3F6983" w14:textId="349D55A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6" w:history="1">
            <w:r>
              <w:rPr>
                <w:rStyle w:val="afff1"/>
                <w:noProof/>
              </w:rPr>
              <w:t>5.6.8 前端核心实现</w:t>
            </w:r>
            <w:r>
              <w:rPr>
                <w:rFonts w:hint="eastAsia"/>
                <w:noProof/>
                <w:webHidden/>
              </w:rPr>
              <w:tab/>
              <w:fldChar w:fldCharType="begin"/>
            </w:r>
            <w:r>
              <w:rPr>
                <w:noProof/>
                <w:webHidden/>
              </w:rPr>
              <w:instrText>PAGEREF _Toc230892786 \h</w:instrText>
            </w:r>
            <w:r>
              <w:rPr>
                <w:rFonts w:hint="eastAsia"/>
                <w:noProof/>
                <w:webHidden/>
              </w:rPr>
              <w:fldChar w:fldCharType="separate"/>
            </w:r>
            <w:r>
              <w:rPr>
                <w:noProof/>
                <w:webHidden/>
              </w:rPr>
              <w:t>50</w:t>
            </w:r>
            <w:r>
              <w:rPr>
                <w:rFonts w:hint="eastAsia"/>
                <w:noProof/>
                <w:webHidden/>
              </w:rPr>
              <w:fldChar w:fldCharType="end"/>
            </w:r>
          </w:hyperlink>
        </w:p>
        <w:p w14:paraId="34BFCAFD" w14:textId="61C2F16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7" w:history="1">
            <w:r>
              <w:rPr>
                <w:rStyle w:val="afff1"/>
                <w:noProof/>
              </w:rPr>
              <w:t>5.6.9 推荐页面实现</w:t>
            </w:r>
            <w:r>
              <w:rPr>
                <w:rFonts w:hint="eastAsia"/>
                <w:noProof/>
                <w:webHidden/>
              </w:rPr>
              <w:tab/>
              <w:fldChar w:fldCharType="begin"/>
            </w:r>
            <w:r>
              <w:rPr>
                <w:noProof/>
                <w:webHidden/>
              </w:rPr>
              <w:instrText>PAGEREF _Toc230892787 \h</w:instrText>
            </w:r>
            <w:r>
              <w:rPr>
                <w:rFonts w:hint="eastAsia"/>
                <w:noProof/>
                <w:webHidden/>
              </w:rPr>
              <w:fldChar w:fldCharType="separate"/>
            </w:r>
            <w:r>
              <w:rPr>
                <w:noProof/>
                <w:webHidden/>
              </w:rPr>
              <w:t>50</w:t>
            </w:r>
            <w:r>
              <w:rPr>
                <w:rFonts w:hint="eastAsia"/>
                <w:noProof/>
                <w:webHidden/>
              </w:rPr>
              <w:fldChar w:fldCharType="end"/>
            </w:r>
          </w:hyperlink>
        </w:p>
        <w:p w14:paraId="3CDB2440" w14:textId="1374745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8" w:history="1">
            <w:r>
              <w:rPr>
                <w:rStyle w:val="afff1"/>
                <w:noProof/>
              </w:rPr>
              <w:t>5.6.10 数据看板实现</w:t>
            </w:r>
            <w:r>
              <w:rPr>
                <w:rFonts w:hint="eastAsia"/>
                <w:noProof/>
                <w:webHidden/>
              </w:rPr>
              <w:tab/>
              <w:fldChar w:fldCharType="begin"/>
            </w:r>
            <w:r>
              <w:rPr>
                <w:noProof/>
                <w:webHidden/>
              </w:rPr>
              <w:instrText>PAGEREF _Toc230892788 \h</w:instrText>
            </w:r>
            <w:r>
              <w:rPr>
                <w:rFonts w:hint="eastAsia"/>
                <w:noProof/>
                <w:webHidden/>
              </w:rPr>
              <w:fldChar w:fldCharType="separate"/>
            </w:r>
            <w:r>
              <w:rPr>
                <w:noProof/>
                <w:webHidden/>
              </w:rPr>
              <w:t>50</w:t>
            </w:r>
            <w:r>
              <w:rPr>
                <w:rFonts w:hint="eastAsia"/>
                <w:noProof/>
                <w:webHidden/>
              </w:rPr>
              <w:fldChar w:fldCharType="end"/>
            </w:r>
          </w:hyperlink>
        </w:p>
        <w:p w14:paraId="3E0A8B02" w14:textId="1D4F2C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89" w:history="1">
            <w:r>
              <w:rPr>
                <w:rStyle w:val="afff1"/>
                <w:noProof/>
              </w:rPr>
              <w:t>5.6.11 公共API模块实现</w:t>
            </w:r>
            <w:r>
              <w:rPr>
                <w:rFonts w:hint="eastAsia"/>
                <w:noProof/>
                <w:webHidden/>
              </w:rPr>
              <w:tab/>
              <w:fldChar w:fldCharType="begin"/>
            </w:r>
            <w:r>
              <w:rPr>
                <w:noProof/>
                <w:webHidden/>
              </w:rPr>
              <w:instrText>PAGEREF _Toc230892789 \h</w:instrText>
            </w:r>
            <w:r>
              <w:rPr>
                <w:rFonts w:hint="eastAsia"/>
                <w:noProof/>
                <w:webHidden/>
              </w:rPr>
              <w:fldChar w:fldCharType="separate"/>
            </w:r>
            <w:r>
              <w:rPr>
                <w:noProof/>
                <w:webHidden/>
              </w:rPr>
              <w:t>51</w:t>
            </w:r>
            <w:r>
              <w:rPr>
                <w:rFonts w:hint="eastAsia"/>
                <w:noProof/>
                <w:webHidden/>
              </w:rPr>
              <w:fldChar w:fldCharType="end"/>
            </w:r>
          </w:hyperlink>
        </w:p>
        <w:p w14:paraId="3583AAD0" w14:textId="0AE21D4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0" w:history="1">
            <w:r>
              <w:rPr>
                <w:rStyle w:val="afff1"/>
                <w:noProof/>
              </w:rPr>
              <w:t>5.6.12 Vue组件系统</w:t>
            </w:r>
            <w:r>
              <w:rPr>
                <w:rFonts w:hint="eastAsia"/>
                <w:noProof/>
                <w:webHidden/>
              </w:rPr>
              <w:tab/>
              <w:fldChar w:fldCharType="begin"/>
            </w:r>
            <w:r>
              <w:rPr>
                <w:noProof/>
                <w:webHidden/>
              </w:rPr>
              <w:instrText>PAGEREF _Toc230892790 \h</w:instrText>
            </w:r>
            <w:r>
              <w:rPr>
                <w:rFonts w:hint="eastAsia"/>
                <w:noProof/>
                <w:webHidden/>
              </w:rPr>
              <w:fldChar w:fldCharType="separate"/>
            </w:r>
            <w:r>
              <w:rPr>
                <w:noProof/>
                <w:webHidden/>
              </w:rPr>
              <w:t>51</w:t>
            </w:r>
            <w:r>
              <w:rPr>
                <w:rFonts w:hint="eastAsia"/>
                <w:noProof/>
                <w:webHidden/>
              </w:rPr>
              <w:fldChar w:fldCharType="end"/>
            </w:r>
          </w:hyperlink>
        </w:p>
        <w:p w14:paraId="173CB44C" w14:textId="662B534D" w:rsidR="00A55816" w:rsidRDefault="00A55816">
          <w:pPr>
            <w:pStyle w:val="TOC1"/>
            <w:rPr>
              <w:rFonts w:asciiTheme="minorHAnsi" w:eastAsiaTheme="minorEastAsia" w:hAnsiTheme="minorHAnsi" w:cstheme="minorBidi"/>
              <w:noProof/>
              <w:kern w:val="2"/>
              <w:sz w:val="22"/>
              <w14:ligatures w14:val="standardContextual"/>
            </w:rPr>
          </w:pPr>
          <w:hyperlink w:anchor="_Toc230892791" w:history="1">
            <w:r>
              <w:rPr>
                <w:rStyle w:val="afff1"/>
                <w:noProof/>
              </w:rPr>
              <w:t>第6章 实验设计与结果分析</w:t>
            </w:r>
            <w:r>
              <w:rPr>
                <w:rFonts w:hint="eastAsia"/>
                <w:noProof/>
                <w:webHidden/>
              </w:rPr>
              <w:tab/>
              <w:fldChar w:fldCharType="begin"/>
            </w:r>
            <w:r>
              <w:rPr>
                <w:noProof/>
                <w:webHidden/>
              </w:rPr>
              <w:instrText>PAGEREF _Toc230892791 \h</w:instrText>
            </w:r>
            <w:r>
              <w:rPr>
                <w:rFonts w:hint="eastAsia"/>
                <w:noProof/>
                <w:webHidden/>
              </w:rPr>
              <w:fldChar w:fldCharType="separate"/>
            </w:r>
            <w:r>
              <w:rPr>
                <w:noProof/>
                <w:webHidden/>
              </w:rPr>
              <w:t>53</w:t>
            </w:r>
            <w:r>
              <w:rPr>
                <w:rFonts w:hint="eastAsia"/>
                <w:noProof/>
                <w:webHidden/>
              </w:rPr>
              <w:fldChar w:fldCharType="end"/>
            </w:r>
          </w:hyperlink>
        </w:p>
        <w:p w14:paraId="0EDD8D12" w14:textId="36340A9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2" w:history="1">
            <w:r>
              <w:rPr>
                <w:rStyle w:val="afff1"/>
                <w:noProof/>
              </w:rPr>
              <w:t>6.1 实验环境与数据集设置</w:t>
            </w:r>
            <w:r>
              <w:rPr>
                <w:rFonts w:hint="eastAsia"/>
                <w:noProof/>
                <w:webHidden/>
              </w:rPr>
              <w:tab/>
              <w:fldChar w:fldCharType="begin"/>
            </w:r>
            <w:r>
              <w:rPr>
                <w:noProof/>
                <w:webHidden/>
              </w:rPr>
              <w:instrText>PAGEREF _Toc230892792 \h</w:instrText>
            </w:r>
            <w:r>
              <w:rPr>
                <w:rFonts w:hint="eastAsia"/>
                <w:noProof/>
                <w:webHidden/>
              </w:rPr>
              <w:fldChar w:fldCharType="separate"/>
            </w:r>
            <w:r>
              <w:rPr>
                <w:noProof/>
                <w:webHidden/>
              </w:rPr>
              <w:t>53</w:t>
            </w:r>
            <w:r>
              <w:rPr>
                <w:rFonts w:hint="eastAsia"/>
                <w:noProof/>
                <w:webHidden/>
              </w:rPr>
              <w:fldChar w:fldCharType="end"/>
            </w:r>
          </w:hyperlink>
        </w:p>
        <w:p w14:paraId="6479ADA0" w14:textId="45FB7818"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3" w:history="1">
            <w:r>
              <w:rPr>
                <w:rStyle w:val="afff1"/>
                <w:noProof/>
              </w:rPr>
              <w:t>6.1.1 硬件与软件环境</w:t>
            </w:r>
            <w:r>
              <w:rPr>
                <w:rFonts w:hint="eastAsia"/>
                <w:noProof/>
                <w:webHidden/>
              </w:rPr>
              <w:tab/>
              <w:fldChar w:fldCharType="begin"/>
            </w:r>
            <w:r>
              <w:rPr>
                <w:noProof/>
                <w:webHidden/>
              </w:rPr>
              <w:instrText>PAGEREF _Toc230892793 \h</w:instrText>
            </w:r>
            <w:r>
              <w:rPr>
                <w:rFonts w:hint="eastAsia"/>
                <w:noProof/>
                <w:webHidden/>
              </w:rPr>
              <w:fldChar w:fldCharType="separate"/>
            </w:r>
            <w:r>
              <w:rPr>
                <w:noProof/>
                <w:webHidden/>
              </w:rPr>
              <w:t>53</w:t>
            </w:r>
            <w:r>
              <w:rPr>
                <w:rFonts w:hint="eastAsia"/>
                <w:noProof/>
                <w:webHidden/>
              </w:rPr>
              <w:fldChar w:fldCharType="end"/>
            </w:r>
          </w:hyperlink>
        </w:p>
        <w:p w14:paraId="2B06B4E8" w14:textId="00D7BB3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4" w:history="1">
            <w:r>
              <w:rPr>
                <w:rStyle w:val="afff1"/>
                <w:noProof/>
              </w:rPr>
              <w:t>6.1.2 数据规模与采样设置</w:t>
            </w:r>
            <w:r>
              <w:rPr>
                <w:rFonts w:hint="eastAsia"/>
                <w:noProof/>
                <w:webHidden/>
              </w:rPr>
              <w:tab/>
              <w:fldChar w:fldCharType="begin"/>
            </w:r>
            <w:r>
              <w:rPr>
                <w:noProof/>
                <w:webHidden/>
              </w:rPr>
              <w:instrText>PAGEREF _Toc230892794 \h</w:instrText>
            </w:r>
            <w:r>
              <w:rPr>
                <w:rFonts w:hint="eastAsia"/>
                <w:noProof/>
                <w:webHidden/>
              </w:rPr>
              <w:fldChar w:fldCharType="separate"/>
            </w:r>
            <w:r>
              <w:rPr>
                <w:noProof/>
                <w:webHidden/>
              </w:rPr>
              <w:t>53</w:t>
            </w:r>
            <w:r>
              <w:rPr>
                <w:rFonts w:hint="eastAsia"/>
                <w:noProof/>
                <w:webHidden/>
              </w:rPr>
              <w:fldChar w:fldCharType="end"/>
            </w:r>
          </w:hyperlink>
        </w:p>
        <w:p w14:paraId="3B5703B2" w14:textId="196B2040"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5" w:history="1">
            <w:r>
              <w:rPr>
                <w:rStyle w:val="afff1"/>
                <w:noProof/>
              </w:rPr>
              <w:t>6.2 对比方法与评价方案</w:t>
            </w:r>
            <w:r>
              <w:rPr>
                <w:rFonts w:hint="eastAsia"/>
                <w:noProof/>
                <w:webHidden/>
              </w:rPr>
              <w:tab/>
              <w:fldChar w:fldCharType="begin"/>
            </w:r>
            <w:r>
              <w:rPr>
                <w:noProof/>
                <w:webHidden/>
              </w:rPr>
              <w:instrText>PAGEREF _Toc230892795 \h</w:instrText>
            </w:r>
            <w:r>
              <w:rPr>
                <w:rFonts w:hint="eastAsia"/>
                <w:noProof/>
                <w:webHidden/>
              </w:rPr>
              <w:fldChar w:fldCharType="separate"/>
            </w:r>
            <w:r>
              <w:rPr>
                <w:noProof/>
                <w:webHidden/>
              </w:rPr>
              <w:t>53</w:t>
            </w:r>
            <w:r>
              <w:rPr>
                <w:rFonts w:hint="eastAsia"/>
                <w:noProof/>
                <w:webHidden/>
              </w:rPr>
              <w:fldChar w:fldCharType="end"/>
            </w:r>
          </w:hyperlink>
        </w:p>
        <w:p w14:paraId="14358E39" w14:textId="2D9AAC0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6" w:history="1">
            <w:r>
              <w:rPr>
                <w:rStyle w:val="afff1"/>
                <w:noProof/>
              </w:rPr>
              <w:t>6.2.1 对比方法（Baseline）设置</w:t>
            </w:r>
            <w:r>
              <w:rPr>
                <w:rFonts w:hint="eastAsia"/>
                <w:noProof/>
                <w:webHidden/>
              </w:rPr>
              <w:tab/>
              <w:fldChar w:fldCharType="begin"/>
            </w:r>
            <w:r>
              <w:rPr>
                <w:noProof/>
                <w:webHidden/>
              </w:rPr>
              <w:instrText>PAGEREF _Toc230892796 \h</w:instrText>
            </w:r>
            <w:r>
              <w:rPr>
                <w:rFonts w:hint="eastAsia"/>
                <w:noProof/>
                <w:webHidden/>
              </w:rPr>
              <w:fldChar w:fldCharType="separate"/>
            </w:r>
            <w:r>
              <w:rPr>
                <w:noProof/>
                <w:webHidden/>
              </w:rPr>
              <w:t>53</w:t>
            </w:r>
            <w:r>
              <w:rPr>
                <w:rFonts w:hint="eastAsia"/>
                <w:noProof/>
                <w:webHidden/>
              </w:rPr>
              <w:fldChar w:fldCharType="end"/>
            </w:r>
          </w:hyperlink>
        </w:p>
        <w:p w14:paraId="659DC9EA" w14:textId="2A52AC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7" w:history="1">
            <w:r>
              <w:rPr>
                <w:rStyle w:val="afff1"/>
                <w:noProof/>
              </w:rPr>
              <w:t>6.2.2 评价指标与参数设置</w:t>
            </w:r>
            <w:r>
              <w:rPr>
                <w:rFonts w:hint="eastAsia"/>
                <w:noProof/>
                <w:webHidden/>
              </w:rPr>
              <w:tab/>
              <w:fldChar w:fldCharType="begin"/>
            </w:r>
            <w:r>
              <w:rPr>
                <w:noProof/>
                <w:webHidden/>
              </w:rPr>
              <w:instrText>PAGEREF _Toc230892797 \h</w:instrText>
            </w:r>
            <w:r>
              <w:rPr>
                <w:rFonts w:hint="eastAsia"/>
                <w:noProof/>
                <w:webHidden/>
              </w:rPr>
              <w:fldChar w:fldCharType="separate"/>
            </w:r>
            <w:r>
              <w:rPr>
                <w:noProof/>
                <w:webHidden/>
              </w:rPr>
              <w:t>54</w:t>
            </w:r>
            <w:r>
              <w:rPr>
                <w:rFonts w:hint="eastAsia"/>
                <w:noProof/>
                <w:webHidden/>
              </w:rPr>
              <w:fldChar w:fldCharType="end"/>
            </w:r>
          </w:hyperlink>
        </w:p>
        <w:p w14:paraId="71581276" w14:textId="50207DF6"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798" w:history="1">
            <w:r>
              <w:rPr>
                <w:rStyle w:val="afff1"/>
                <w:noProof/>
              </w:rPr>
              <w:t>6.3 实验结果与分析</w:t>
            </w:r>
            <w:r>
              <w:rPr>
                <w:rFonts w:hint="eastAsia"/>
                <w:noProof/>
                <w:webHidden/>
              </w:rPr>
              <w:tab/>
              <w:fldChar w:fldCharType="begin"/>
            </w:r>
            <w:r>
              <w:rPr>
                <w:noProof/>
                <w:webHidden/>
              </w:rPr>
              <w:instrText>PAGEREF _Toc230892798 \h</w:instrText>
            </w:r>
            <w:r>
              <w:rPr>
                <w:rFonts w:hint="eastAsia"/>
                <w:noProof/>
                <w:webHidden/>
              </w:rPr>
              <w:fldChar w:fldCharType="separate"/>
            </w:r>
            <w:r>
              <w:rPr>
                <w:noProof/>
                <w:webHidden/>
              </w:rPr>
              <w:t>55</w:t>
            </w:r>
            <w:r>
              <w:rPr>
                <w:rFonts w:hint="eastAsia"/>
                <w:noProof/>
                <w:webHidden/>
              </w:rPr>
              <w:fldChar w:fldCharType="end"/>
            </w:r>
          </w:hyperlink>
        </w:p>
        <w:p w14:paraId="5AC92DC1" w14:textId="05A0A85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799" w:history="1">
            <w:r>
              <w:rPr>
                <w:rStyle w:val="afff1"/>
                <w:noProof/>
              </w:rPr>
              <w:t>6.3.1 多模型离线指标对比</w:t>
            </w:r>
            <w:r>
              <w:rPr>
                <w:rFonts w:hint="eastAsia"/>
                <w:noProof/>
                <w:webHidden/>
              </w:rPr>
              <w:tab/>
              <w:fldChar w:fldCharType="begin"/>
            </w:r>
            <w:r>
              <w:rPr>
                <w:noProof/>
                <w:webHidden/>
              </w:rPr>
              <w:instrText>PAGEREF _Toc230892799 \h</w:instrText>
            </w:r>
            <w:r>
              <w:rPr>
                <w:rFonts w:hint="eastAsia"/>
                <w:noProof/>
                <w:webHidden/>
              </w:rPr>
              <w:fldChar w:fldCharType="separate"/>
            </w:r>
            <w:r>
              <w:rPr>
                <w:noProof/>
                <w:webHidden/>
              </w:rPr>
              <w:t>55</w:t>
            </w:r>
            <w:r>
              <w:rPr>
                <w:rFonts w:hint="eastAsia"/>
                <w:noProof/>
                <w:webHidden/>
              </w:rPr>
              <w:fldChar w:fldCharType="end"/>
            </w:r>
          </w:hyperlink>
        </w:p>
        <w:p w14:paraId="72ED2CBC" w14:textId="44421C1F"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0" w:history="1">
            <w:r>
              <w:rPr>
                <w:rStyle w:val="afff1"/>
                <w:noProof/>
              </w:rPr>
              <w:t>6.3.2 覆盖率与多样性分析</w:t>
            </w:r>
            <w:r>
              <w:rPr>
                <w:rFonts w:hint="eastAsia"/>
                <w:noProof/>
                <w:webHidden/>
              </w:rPr>
              <w:tab/>
              <w:fldChar w:fldCharType="begin"/>
            </w:r>
            <w:r>
              <w:rPr>
                <w:noProof/>
                <w:webHidden/>
              </w:rPr>
              <w:instrText>PAGEREF _Toc230892800 \h</w:instrText>
            </w:r>
            <w:r>
              <w:rPr>
                <w:rFonts w:hint="eastAsia"/>
                <w:noProof/>
                <w:webHidden/>
              </w:rPr>
              <w:fldChar w:fldCharType="separate"/>
            </w:r>
            <w:r>
              <w:rPr>
                <w:noProof/>
                <w:webHidden/>
              </w:rPr>
              <w:t>57</w:t>
            </w:r>
            <w:r>
              <w:rPr>
                <w:rFonts w:hint="eastAsia"/>
                <w:noProof/>
                <w:webHidden/>
              </w:rPr>
              <w:fldChar w:fldCharType="end"/>
            </w:r>
          </w:hyperlink>
        </w:p>
        <w:p w14:paraId="0FDA3085" w14:textId="50EE77BE"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1" w:history="1">
            <w:r>
              <w:rPr>
                <w:rStyle w:val="afff1"/>
                <w:noProof/>
              </w:rPr>
              <w:t>6.3.3 用户分层分析</w:t>
            </w:r>
            <w:r>
              <w:rPr>
                <w:rFonts w:hint="eastAsia"/>
                <w:noProof/>
                <w:webHidden/>
              </w:rPr>
              <w:tab/>
              <w:fldChar w:fldCharType="begin"/>
            </w:r>
            <w:r>
              <w:rPr>
                <w:noProof/>
                <w:webHidden/>
              </w:rPr>
              <w:instrText>PAGEREF _Toc230892801 \h</w:instrText>
            </w:r>
            <w:r>
              <w:rPr>
                <w:rFonts w:hint="eastAsia"/>
                <w:noProof/>
                <w:webHidden/>
              </w:rPr>
              <w:fldChar w:fldCharType="separate"/>
            </w:r>
            <w:r>
              <w:rPr>
                <w:noProof/>
                <w:webHidden/>
              </w:rPr>
              <w:t>61</w:t>
            </w:r>
            <w:r>
              <w:rPr>
                <w:rFonts w:hint="eastAsia"/>
                <w:noProof/>
                <w:webHidden/>
              </w:rPr>
              <w:fldChar w:fldCharType="end"/>
            </w:r>
          </w:hyperlink>
        </w:p>
        <w:p w14:paraId="40841A7C" w14:textId="7CFA6E6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2" w:history="1">
            <w:r>
              <w:rPr>
                <w:rStyle w:val="afff1"/>
                <w:noProof/>
              </w:rPr>
              <w:t>6.3.4 统计显著性检验</w:t>
            </w:r>
            <w:r>
              <w:rPr>
                <w:rFonts w:hint="eastAsia"/>
                <w:noProof/>
                <w:webHidden/>
              </w:rPr>
              <w:tab/>
              <w:fldChar w:fldCharType="begin"/>
            </w:r>
            <w:r>
              <w:rPr>
                <w:noProof/>
                <w:webHidden/>
              </w:rPr>
              <w:instrText>PAGEREF _Toc230892802 \h</w:instrText>
            </w:r>
            <w:r>
              <w:rPr>
                <w:rFonts w:hint="eastAsia"/>
                <w:noProof/>
                <w:webHidden/>
              </w:rPr>
              <w:fldChar w:fldCharType="separate"/>
            </w:r>
            <w:r>
              <w:rPr>
                <w:noProof/>
                <w:webHidden/>
              </w:rPr>
              <w:t>62</w:t>
            </w:r>
            <w:r>
              <w:rPr>
                <w:rFonts w:hint="eastAsia"/>
                <w:noProof/>
                <w:webHidden/>
              </w:rPr>
              <w:fldChar w:fldCharType="end"/>
            </w:r>
          </w:hyperlink>
        </w:p>
        <w:p w14:paraId="26F8DB6B" w14:textId="28EA807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3" w:history="1">
            <w:r>
              <w:rPr>
                <w:rStyle w:val="afff1"/>
                <w:noProof/>
              </w:rPr>
              <w:t>6.3.5 结果讨论</w:t>
            </w:r>
            <w:r>
              <w:rPr>
                <w:rFonts w:hint="eastAsia"/>
                <w:noProof/>
                <w:webHidden/>
              </w:rPr>
              <w:tab/>
              <w:fldChar w:fldCharType="begin"/>
            </w:r>
            <w:r>
              <w:rPr>
                <w:noProof/>
                <w:webHidden/>
              </w:rPr>
              <w:instrText>PAGEREF _Toc230892803 \h</w:instrText>
            </w:r>
            <w:r>
              <w:rPr>
                <w:rFonts w:hint="eastAsia"/>
                <w:noProof/>
                <w:webHidden/>
              </w:rPr>
              <w:fldChar w:fldCharType="separate"/>
            </w:r>
            <w:r>
              <w:rPr>
                <w:noProof/>
                <w:webHidden/>
              </w:rPr>
              <w:t>62</w:t>
            </w:r>
            <w:r>
              <w:rPr>
                <w:rFonts w:hint="eastAsia"/>
                <w:noProof/>
                <w:webHidden/>
              </w:rPr>
              <w:fldChar w:fldCharType="end"/>
            </w:r>
          </w:hyperlink>
        </w:p>
        <w:p w14:paraId="34065F94" w14:textId="5327066C"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4" w:history="1">
            <w:r>
              <w:rPr>
                <w:rStyle w:val="afff1"/>
                <w:noProof/>
              </w:rPr>
              <w:t>6.4 消融实验</w:t>
            </w:r>
            <w:r>
              <w:rPr>
                <w:rFonts w:hint="eastAsia"/>
                <w:noProof/>
                <w:webHidden/>
              </w:rPr>
              <w:tab/>
              <w:fldChar w:fldCharType="begin"/>
            </w:r>
            <w:r>
              <w:rPr>
                <w:noProof/>
                <w:webHidden/>
              </w:rPr>
              <w:instrText>PAGEREF _Toc230892804 \h</w:instrText>
            </w:r>
            <w:r>
              <w:rPr>
                <w:rFonts w:hint="eastAsia"/>
                <w:noProof/>
                <w:webHidden/>
              </w:rPr>
              <w:fldChar w:fldCharType="separate"/>
            </w:r>
            <w:r>
              <w:rPr>
                <w:noProof/>
                <w:webHidden/>
              </w:rPr>
              <w:t>63</w:t>
            </w:r>
            <w:r>
              <w:rPr>
                <w:rFonts w:hint="eastAsia"/>
                <w:noProof/>
                <w:webHidden/>
              </w:rPr>
              <w:fldChar w:fldCharType="end"/>
            </w:r>
          </w:hyperlink>
        </w:p>
        <w:p w14:paraId="738D8415" w14:textId="57D57C22"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5" w:history="1">
            <w:r>
              <w:rPr>
                <w:rStyle w:val="afff1"/>
                <w:noProof/>
              </w:rPr>
              <w:t>6.4.1 消融实验目的</w:t>
            </w:r>
            <w:r>
              <w:rPr>
                <w:rFonts w:hint="eastAsia"/>
                <w:noProof/>
                <w:webHidden/>
              </w:rPr>
              <w:tab/>
              <w:fldChar w:fldCharType="begin"/>
            </w:r>
            <w:r>
              <w:rPr>
                <w:noProof/>
                <w:webHidden/>
              </w:rPr>
              <w:instrText>PAGEREF _Toc230892805 \h</w:instrText>
            </w:r>
            <w:r>
              <w:rPr>
                <w:rFonts w:hint="eastAsia"/>
                <w:noProof/>
                <w:webHidden/>
              </w:rPr>
              <w:fldChar w:fldCharType="separate"/>
            </w:r>
            <w:r>
              <w:rPr>
                <w:noProof/>
                <w:webHidden/>
              </w:rPr>
              <w:t>63</w:t>
            </w:r>
            <w:r>
              <w:rPr>
                <w:rFonts w:hint="eastAsia"/>
                <w:noProof/>
                <w:webHidden/>
              </w:rPr>
              <w:fldChar w:fldCharType="end"/>
            </w:r>
          </w:hyperlink>
        </w:p>
        <w:p w14:paraId="1711193C" w14:textId="328705C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6" w:history="1">
            <w:r>
              <w:rPr>
                <w:rStyle w:val="afff1"/>
                <w:noProof/>
              </w:rPr>
              <w:t>6.4.2 消融变量与实验设置</w:t>
            </w:r>
            <w:r>
              <w:rPr>
                <w:rFonts w:hint="eastAsia"/>
                <w:noProof/>
                <w:webHidden/>
              </w:rPr>
              <w:tab/>
              <w:fldChar w:fldCharType="begin"/>
            </w:r>
            <w:r>
              <w:rPr>
                <w:noProof/>
                <w:webHidden/>
              </w:rPr>
              <w:instrText>PAGEREF _Toc230892806 \h</w:instrText>
            </w:r>
            <w:r>
              <w:rPr>
                <w:rFonts w:hint="eastAsia"/>
                <w:noProof/>
                <w:webHidden/>
              </w:rPr>
              <w:fldChar w:fldCharType="separate"/>
            </w:r>
            <w:r>
              <w:rPr>
                <w:noProof/>
                <w:webHidden/>
              </w:rPr>
              <w:t>63</w:t>
            </w:r>
            <w:r>
              <w:rPr>
                <w:rFonts w:hint="eastAsia"/>
                <w:noProof/>
                <w:webHidden/>
              </w:rPr>
              <w:fldChar w:fldCharType="end"/>
            </w:r>
          </w:hyperlink>
        </w:p>
        <w:p w14:paraId="0601D32A" w14:textId="5EA9F9C3"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7" w:history="1">
            <w:r>
              <w:rPr>
                <w:rStyle w:val="afff1"/>
                <w:noProof/>
              </w:rPr>
              <w:t>6.4.3 消融实验结果</w:t>
            </w:r>
            <w:r>
              <w:rPr>
                <w:rFonts w:hint="eastAsia"/>
                <w:noProof/>
                <w:webHidden/>
              </w:rPr>
              <w:tab/>
              <w:fldChar w:fldCharType="begin"/>
            </w:r>
            <w:r>
              <w:rPr>
                <w:noProof/>
                <w:webHidden/>
              </w:rPr>
              <w:instrText>PAGEREF _Toc230892807 \h</w:instrText>
            </w:r>
            <w:r>
              <w:rPr>
                <w:rFonts w:hint="eastAsia"/>
                <w:noProof/>
                <w:webHidden/>
              </w:rPr>
              <w:fldChar w:fldCharType="separate"/>
            </w:r>
            <w:r>
              <w:rPr>
                <w:noProof/>
                <w:webHidden/>
              </w:rPr>
              <w:t>63</w:t>
            </w:r>
            <w:r>
              <w:rPr>
                <w:rFonts w:hint="eastAsia"/>
                <w:noProof/>
                <w:webHidden/>
              </w:rPr>
              <w:fldChar w:fldCharType="end"/>
            </w:r>
          </w:hyperlink>
        </w:p>
        <w:p w14:paraId="0F0EA6DC" w14:textId="53B1E9D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08" w:history="1">
            <w:r>
              <w:rPr>
                <w:rStyle w:val="afff1"/>
                <w:noProof/>
              </w:rPr>
              <w:t>6.4.4 本节小结</w:t>
            </w:r>
            <w:r>
              <w:rPr>
                <w:rFonts w:hint="eastAsia"/>
                <w:noProof/>
                <w:webHidden/>
              </w:rPr>
              <w:tab/>
              <w:fldChar w:fldCharType="begin"/>
            </w:r>
            <w:r>
              <w:rPr>
                <w:noProof/>
                <w:webHidden/>
              </w:rPr>
              <w:instrText>PAGEREF _Toc230892808 \h</w:instrText>
            </w:r>
            <w:r>
              <w:rPr>
                <w:rFonts w:hint="eastAsia"/>
                <w:noProof/>
                <w:webHidden/>
              </w:rPr>
              <w:fldChar w:fldCharType="separate"/>
            </w:r>
            <w:r>
              <w:rPr>
                <w:noProof/>
                <w:webHidden/>
              </w:rPr>
              <w:t>65</w:t>
            </w:r>
            <w:r>
              <w:rPr>
                <w:rFonts w:hint="eastAsia"/>
                <w:noProof/>
                <w:webHidden/>
              </w:rPr>
              <w:fldChar w:fldCharType="end"/>
            </w:r>
          </w:hyperlink>
        </w:p>
        <w:p w14:paraId="40240D07" w14:textId="6D3618ED"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09" w:history="1">
            <w:r>
              <w:rPr>
                <w:rStyle w:val="afff1"/>
                <w:noProof/>
              </w:rPr>
              <w:t>6.5 系统功能验证</w:t>
            </w:r>
            <w:r>
              <w:rPr>
                <w:rFonts w:hint="eastAsia"/>
                <w:noProof/>
                <w:webHidden/>
              </w:rPr>
              <w:tab/>
              <w:fldChar w:fldCharType="begin"/>
            </w:r>
            <w:r>
              <w:rPr>
                <w:noProof/>
                <w:webHidden/>
              </w:rPr>
              <w:instrText>PAGEREF _Toc230892809 \h</w:instrText>
            </w:r>
            <w:r>
              <w:rPr>
                <w:rFonts w:hint="eastAsia"/>
                <w:noProof/>
                <w:webHidden/>
              </w:rPr>
              <w:fldChar w:fldCharType="separate"/>
            </w:r>
            <w:r>
              <w:rPr>
                <w:noProof/>
                <w:webHidden/>
              </w:rPr>
              <w:t>65</w:t>
            </w:r>
            <w:r>
              <w:rPr>
                <w:rFonts w:hint="eastAsia"/>
                <w:noProof/>
                <w:webHidden/>
              </w:rPr>
              <w:fldChar w:fldCharType="end"/>
            </w:r>
          </w:hyperlink>
        </w:p>
        <w:p w14:paraId="4214ADD8" w14:textId="465329CA"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0" w:history="1">
            <w:r>
              <w:rPr>
                <w:rStyle w:val="afff1"/>
                <w:noProof/>
              </w:rPr>
              <w:t>6.5.1 功能验证方法</w:t>
            </w:r>
            <w:r>
              <w:rPr>
                <w:rFonts w:hint="eastAsia"/>
                <w:noProof/>
                <w:webHidden/>
              </w:rPr>
              <w:tab/>
              <w:fldChar w:fldCharType="begin"/>
            </w:r>
            <w:r>
              <w:rPr>
                <w:noProof/>
                <w:webHidden/>
              </w:rPr>
              <w:instrText>PAGEREF _Toc230892810 \h</w:instrText>
            </w:r>
            <w:r>
              <w:rPr>
                <w:rFonts w:hint="eastAsia"/>
                <w:noProof/>
                <w:webHidden/>
              </w:rPr>
              <w:fldChar w:fldCharType="separate"/>
            </w:r>
            <w:r>
              <w:rPr>
                <w:noProof/>
                <w:webHidden/>
              </w:rPr>
              <w:t>65</w:t>
            </w:r>
            <w:r>
              <w:rPr>
                <w:rFonts w:hint="eastAsia"/>
                <w:noProof/>
                <w:webHidden/>
              </w:rPr>
              <w:fldChar w:fldCharType="end"/>
            </w:r>
          </w:hyperlink>
        </w:p>
        <w:p w14:paraId="2E5E0B51" w14:textId="1345F7C1"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1" w:history="1">
            <w:r>
              <w:rPr>
                <w:rStyle w:val="afff1"/>
                <w:noProof/>
              </w:rPr>
              <w:t>6.5.2 核心功能验证结果</w:t>
            </w:r>
            <w:r>
              <w:rPr>
                <w:rFonts w:hint="eastAsia"/>
                <w:noProof/>
                <w:webHidden/>
              </w:rPr>
              <w:tab/>
              <w:fldChar w:fldCharType="begin"/>
            </w:r>
            <w:r>
              <w:rPr>
                <w:noProof/>
                <w:webHidden/>
              </w:rPr>
              <w:instrText>PAGEREF _Toc230892811 \h</w:instrText>
            </w:r>
            <w:r>
              <w:rPr>
                <w:rFonts w:hint="eastAsia"/>
                <w:noProof/>
                <w:webHidden/>
              </w:rPr>
              <w:fldChar w:fldCharType="separate"/>
            </w:r>
            <w:r>
              <w:rPr>
                <w:noProof/>
                <w:webHidden/>
              </w:rPr>
              <w:t>66</w:t>
            </w:r>
            <w:r>
              <w:rPr>
                <w:rFonts w:hint="eastAsia"/>
                <w:noProof/>
                <w:webHidden/>
              </w:rPr>
              <w:fldChar w:fldCharType="end"/>
            </w:r>
          </w:hyperlink>
        </w:p>
        <w:p w14:paraId="68E4DFB7" w14:textId="39CCDD0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2" w:history="1">
            <w:r>
              <w:rPr>
                <w:rStyle w:val="afff1"/>
                <w:noProof/>
              </w:rPr>
              <w:t>6.5.3 推荐引擎专项验证</w:t>
            </w:r>
            <w:r>
              <w:rPr>
                <w:rFonts w:hint="eastAsia"/>
                <w:noProof/>
                <w:webHidden/>
              </w:rPr>
              <w:tab/>
              <w:fldChar w:fldCharType="begin"/>
            </w:r>
            <w:r>
              <w:rPr>
                <w:noProof/>
                <w:webHidden/>
              </w:rPr>
              <w:instrText>PAGEREF _Toc230892812 \h</w:instrText>
            </w:r>
            <w:r>
              <w:rPr>
                <w:rFonts w:hint="eastAsia"/>
                <w:noProof/>
                <w:webHidden/>
              </w:rPr>
              <w:fldChar w:fldCharType="separate"/>
            </w:r>
            <w:r>
              <w:rPr>
                <w:noProof/>
                <w:webHidden/>
              </w:rPr>
              <w:t>66</w:t>
            </w:r>
            <w:r>
              <w:rPr>
                <w:rFonts w:hint="eastAsia"/>
                <w:noProof/>
                <w:webHidden/>
              </w:rPr>
              <w:fldChar w:fldCharType="end"/>
            </w:r>
          </w:hyperlink>
        </w:p>
        <w:p w14:paraId="2F675FA6" w14:textId="01EA2450" w:rsidR="00A55816" w:rsidRDefault="00A55816">
          <w:pPr>
            <w:pStyle w:val="TOC1"/>
            <w:rPr>
              <w:rFonts w:asciiTheme="minorHAnsi" w:eastAsiaTheme="minorEastAsia" w:hAnsiTheme="minorHAnsi" w:cstheme="minorBidi"/>
              <w:noProof/>
              <w:kern w:val="2"/>
              <w:sz w:val="22"/>
              <w14:ligatures w14:val="standardContextual"/>
            </w:rPr>
          </w:pPr>
          <w:hyperlink w:anchor="_Toc230892813" w:history="1">
            <w:r>
              <w:rPr>
                <w:rStyle w:val="afff1"/>
                <w:noProof/>
              </w:rPr>
              <w:t>第7章 总结与展望</w:t>
            </w:r>
            <w:r>
              <w:rPr>
                <w:rFonts w:hint="eastAsia"/>
                <w:noProof/>
                <w:webHidden/>
              </w:rPr>
              <w:tab/>
              <w:fldChar w:fldCharType="begin"/>
            </w:r>
            <w:r>
              <w:rPr>
                <w:noProof/>
                <w:webHidden/>
              </w:rPr>
              <w:instrText>PAGEREF _Toc230892813 \h</w:instrText>
            </w:r>
            <w:r>
              <w:rPr>
                <w:rFonts w:hint="eastAsia"/>
                <w:noProof/>
                <w:webHidden/>
              </w:rPr>
              <w:fldChar w:fldCharType="separate"/>
            </w:r>
            <w:r>
              <w:rPr>
                <w:noProof/>
                <w:webHidden/>
              </w:rPr>
              <w:t>68</w:t>
            </w:r>
            <w:r>
              <w:rPr>
                <w:rFonts w:hint="eastAsia"/>
                <w:noProof/>
                <w:webHidden/>
              </w:rPr>
              <w:fldChar w:fldCharType="end"/>
            </w:r>
          </w:hyperlink>
        </w:p>
        <w:p w14:paraId="2BCD39EC" w14:textId="5869F65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4" w:history="1">
            <w:r>
              <w:rPr>
                <w:rStyle w:val="afff1"/>
                <w:noProof/>
              </w:rPr>
              <w:t>7.1 工作总结</w:t>
            </w:r>
            <w:r>
              <w:rPr>
                <w:rFonts w:hint="eastAsia"/>
                <w:noProof/>
                <w:webHidden/>
              </w:rPr>
              <w:tab/>
              <w:fldChar w:fldCharType="begin"/>
            </w:r>
            <w:r>
              <w:rPr>
                <w:noProof/>
                <w:webHidden/>
              </w:rPr>
              <w:instrText>PAGEREF _Toc230892814 \h</w:instrText>
            </w:r>
            <w:r>
              <w:rPr>
                <w:rFonts w:hint="eastAsia"/>
                <w:noProof/>
                <w:webHidden/>
              </w:rPr>
              <w:fldChar w:fldCharType="separate"/>
            </w:r>
            <w:r>
              <w:rPr>
                <w:noProof/>
                <w:webHidden/>
              </w:rPr>
              <w:t>68</w:t>
            </w:r>
            <w:r>
              <w:rPr>
                <w:rFonts w:hint="eastAsia"/>
                <w:noProof/>
                <w:webHidden/>
              </w:rPr>
              <w:fldChar w:fldCharType="end"/>
            </w:r>
          </w:hyperlink>
        </w:p>
        <w:p w14:paraId="7B33EBAC" w14:textId="269C261F"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5" w:history="1">
            <w:r>
              <w:rPr>
                <w:rStyle w:val="afff1"/>
                <w:noProof/>
              </w:rPr>
              <w:t>7.2 不足与展望</w:t>
            </w:r>
            <w:r>
              <w:rPr>
                <w:rFonts w:hint="eastAsia"/>
                <w:noProof/>
                <w:webHidden/>
              </w:rPr>
              <w:tab/>
              <w:fldChar w:fldCharType="begin"/>
            </w:r>
            <w:r>
              <w:rPr>
                <w:noProof/>
                <w:webHidden/>
              </w:rPr>
              <w:instrText>PAGEREF _Toc230892815 \h</w:instrText>
            </w:r>
            <w:r>
              <w:rPr>
                <w:rFonts w:hint="eastAsia"/>
                <w:noProof/>
                <w:webHidden/>
              </w:rPr>
              <w:fldChar w:fldCharType="separate"/>
            </w:r>
            <w:r>
              <w:rPr>
                <w:noProof/>
                <w:webHidden/>
              </w:rPr>
              <w:t>69</w:t>
            </w:r>
            <w:r>
              <w:rPr>
                <w:rFonts w:hint="eastAsia"/>
                <w:noProof/>
                <w:webHidden/>
              </w:rPr>
              <w:fldChar w:fldCharType="end"/>
            </w:r>
          </w:hyperlink>
        </w:p>
        <w:p w14:paraId="11E516A1" w14:textId="7C04AF14" w:rsidR="00A55816" w:rsidRDefault="00A55816">
          <w:pPr>
            <w:pStyle w:val="TOC1"/>
            <w:rPr>
              <w:rFonts w:asciiTheme="minorHAnsi" w:eastAsiaTheme="minorEastAsia" w:hAnsiTheme="minorHAnsi" w:cstheme="minorBidi"/>
              <w:noProof/>
              <w:kern w:val="2"/>
              <w:sz w:val="22"/>
              <w14:ligatures w14:val="standardContextual"/>
            </w:rPr>
          </w:pPr>
          <w:hyperlink w:anchor="_Toc230892816" w:history="1">
            <w:r>
              <w:rPr>
                <w:rStyle w:val="afff1"/>
                <w:noProof/>
              </w:rPr>
              <w:t>第8章 系统使用指南</w:t>
            </w:r>
            <w:r>
              <w:rPr>
                <w:rFonts w:hint="eastAsia"/>
                <w:noProof/>
                <w:webHidden/>
              </w:rPr>
              <w:tab/>
              <w:fldChar w:fldCharType="begin"/>
            </w:r>
            <w:r>
              <w:rPr>
                <w:noProof/>
                <w:webHidden/>
              </w:rPr>
              <w:instrText>PAGEREF _Toc230892816 \h</w:instrText>
            </w:r>
            <w:r>
              <w:rPr>
                <w:rFonts w:hint="eastAsia"/>
                <w:noProof/>
                <w:webHidden/>
              </w:rPr>
              <w:fldChar w:fldCharType="separate"/>
            </w:r>
            <w:r>
              <w:rPr>
                <w:noProof/>
                <w:webHidden/>
              </w:rPr>
              <w:t>70</w:t>
            </w:r>
            <w:r>
              <w:rPr>
                <w:rFonts w:hint="eastAsia"/>
                <w:noProof/>
                <w:webHidden/>
              </w:rPr>
              <w:fldChar w:fldCharType="end"/>
            </w:r>
          </w:hyperlink>
        </w:p>
        <w:p w14:paraId="1CA1DCC2" w14:textId="36668ECE"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17" w:history="1">
            <w:r>
              <w:rPr>
                <w:rStyle w:val="afff1"/>
                <w:noProof/>
              </w:rPr>
              <w:t>8.1 普通用户使用指南</w:t>
            </w:r>
            <w:r>
              <w:rPr>
                <w:rFonts w:hint="eastAsia"/>
                <w:noProof/>
                <w:webHidden/>
              </w:rPr>
              <w:tab/>
              <w:fldChar w:fldCharType="begin"/>
            </w:r>
            <w:r>
              <w:rPr>
                <w:noProof/>
                <w:webHidden/>
              </w:rPr>
              <w:instrText>PAGEREF _Toc230892817 \h</w:instrText>
            </w:r>
            <w:r>
              <w:rPr>
                <w:rFonts w:hint="eastAsia"/>
                <w:noProof/>
                <w:webHidden/>
              </w:rPr>
              <w:fldChar w:fldCharType="separate"/>
            </w:r>
            <w:r>
              <w:rPr>
                <w:noProof/>
                <w:webHidden/>
              </w:rPr>
              <w:t>70</w:t>
            </w:r>
            <w:r>
              <w:rPr>
                <w:rFonts w:hint="eastAsia"/>
                <w:noProof/>
                <w:webHidden/>
              </w:rPr>
              <w:fldChar w:fldCharType="end"/>
            </w:r>
          </w:hyperlink>
        </w:p>
        <w:p w14:paraId="089EAFC8" w14:textId="5729EF3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8" w:history="1">
            <w:r>
              <w:rPr>
                <w:rStyle w:val="afff1"/>
                <w:noProof/>
              </w:rPr>
              <w:t>8.1.1 门户首页、注册与登录</w:t>
            </w:r>
            <w:r>
              <w:rPr>
                <w:rFonts w:hint="eastAsia"/>
                <w:noProof/>
                <w:webHidden/>
              </w:rPr>
              <w:tab/>
              <w:fldChar w:fldCharType="begin"/>
            </w:r>
            <w:r>
              <w:rPr>
                <w:noProof/>
                <w:webHidden/>
              </w:rPr>
              <w:instrText>PAGEREF _Toc230892818 \h</w:instrText>
            </w:r>
            <w:r>
              <w:rPr>
                <w:rFonts w:hint="eastAsia"/>
                <w:noProof/>
                <w:webHidden/>
              </w:rPr>
              <w:fldChar w:fldCharType="separate"/>
            </w:r>
            <w:r>
              <w:rPr>
                <w:noProof/>
                <w:webHidden/>
              </w:rPr>
              <w:t>70</w:t>
            </w:r>
            <w:r>
              <w:rPr>
                <w:rFonts w:hint="eastAsia"/>
                <w:noProof/>
                <w:webHidden/>
              </w:rPr>
              <w:fldChar w:fldCharType="end"/>
            </w:r>
          </w:hyperlink>
        </w:p>
        <w:p w14:paraId="4ACA5310" w14:textId="4CFAC54B"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19" w:history="1">
            <w:r>
              <w:rPr>
                <w:rStyle w:val="afff1"/>
                <w:noProof/>
              </w:rPr>
              <w:t>8.1.2 首页推荐与电影搜索</w:t>
            </w:r>
            <w:r>
              <w:rPr>
                <w:rFonts w:hint="eastAsia"/>
                <w:noProof/>
                <w:webHidden/>
              </w:rPr>
              <w:tab/>
              <w:fldChar w:fldCharType="begin"/>
            </w:r>
            <w:r>
              <w:rPr>
                <w:noProof/>
                <w:webHidden/>
              </w:rPr>
              <w:instrText>PAGEREF _Toc230892819 \h</w:instrText>
            </w:r>
            <w:r>
              <w:rPr>
                <w:rFonts w:hint="eastAsia"/>
                <w:noProof/>
                <w:webHidden/>
              </w:rPr>
              <w:fldChar w:fldCharType="separate"/>
            </w:r>
            <w:r>
              <w:rPr>
                <w:noProof/>
                <w:webHidden/>
              </w:rPr>
              <w:t>72</w:t>
            </w:r>
            <w:r>
              <w:rPr>
                <w:rFonts w:hint="eastAsia"/>
                <w:noProof/>
                <w:webHidden/>
              </w:rPr>
              <w:fldChar w:fldCharType="end"/>
            </w:r>
          </w:hyperlink>
        </w:p>
        <w:p w14:paraId="4EE16A9F" w14:textId="14D26E34"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0" w:history="1">
            <w:r>
              <w:rPr>
                <w:rStyle w:val="afff1"/>
                <w:noProof/>
              </w:rPr>
              <w:t>8.1.3 电影详情、评论与在线观看</w:t>
            </w:r>
            <w:r>
              <w:rPr>
                <w:rFonts w:hint="eastAsia"/>
                <w:noProof/>
                <w:webHidden/>
              </w:rPr>
              <w:tab/>
              <w:fldChar w:fldCharType="begin"/>
            </w:r>
            <w:r>
              <w:rPr>
                <w:noProof/>
                <w:webHidden/>
              </w:rPr>
              <w:instrText>PAGEREF _Toc230892820 \h</w:instrText>
            </w:r>
            <w:r>
              <w:rPr>
                <w:rFonts w:hint="eastAsia"/>
                <w:noProof/>
                <w:webHidden/>
              </w:rPr>
              <w:fldChar w:fldCharType="separate"/>
            </w:r>
            <w:r>
              <w:rPr>
                <w:noProof/>
                <w:webHidden/>
              </w:rPr>
              <w:t>74</w:t>
            </w:r>
            <w:r>
              <w:rPr>
                <w:rFonts w:hint="eastAsia"/>
                <w:noProof/>
                <w:webHidden/>
              </w:rPr>
              <w:fldChar w:fldCharType="end"/>
            </w:r>
          </w:hyperlink>
        </w:p>
        <w:p w14:paraId="38C43F7C" w14:textId="432206A6"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1" w:history="1">
            <w:r>
              <w:rPr>
                <w:rStyle w:val="afff1"/>
                <w:noProof/>
              </w:rPr>
              <w:t>8.1.4 评分与收藏管理</w:t>
            </w:r>
            <w:r>
              <w:rPr>
                <w:rFonts w:hint="eastAsia"/>
                <w:noProof/>
                <w:webHidden/>
              </w:rPr>
              <w:tab/>
              <w:fldChar w:fldCharType="begin"/>
            </w:r>
            <w:r>
              <w:rPr>
                <w:noProof/>
                <w:webHidden/>
              </w:rPr>
              <w:instrText>PAGEREF _Toc230892821 \h</w:instrText>
            </w:r>
            <w:r>
              <w:rPr>
                <w:rFonts w:hint="eastAsia"/>
                <w:noProof/>
                <w:webHidden/>
              </w:rPr>
              <w:fldChar w:fldCharType="separate"/>
            </w:r>
            <w:r>
              <w:rPr>
                <w:noProof/>
                <w:webHidden/>
              </w:rPr>
              <w:t>76</w:t>
            </w:r>
            <w:r>
              <w:rPr>
                <w:rFonts w:hint="eastAsia"/>
                <w:noProof/>
                <w:webHidden/>
              </w:rPr>
              <w:fldChar w:fldCharType="end"/>
            </w:r>
          </w:hyperlink>
        </w:p>
        <w:p w14:paraId="5BC45D33" w14:textId="5DC1798C"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2" w:history="1">
            <w:r>
              <w:rPr>
                <w:rStyle w:val="afff1"/>
                <w:noProof/>
              </w:rPr>
              <w:t>8.1.5 上传电影与用户洞察</w:t>
            </w:r>
            <w:r>
              <w:rPr>
                <w:rFonts w:hint="eastAsia"/>
                <w:noProof/>
                <w:webHidden/>
              </w:rPr>
              <w:tab/>
              <w:fldChar w:fldCharType="begin"/>
            </w:r>
            <w:r>
              <w:rPr>
                <w:noProof/>
                <w:webHidden/>
              </w:rPr>
              <w:instrText>PAGEREF _Toc230892822 \h</w:instrText>
            </w:r>
            <w:r>
              <w:rPr>
                <w:rFonts w:hint="eastAsia"/>
                <w:noProof/>
                <w:webHidden/>
              </w:rPr>
              <w:fldChar w:fldCharType="separate"/>
            </w:r>
            <w:r>
              <w:rPr>
                <w:noProof/>
                <w:webHidden/>
              </w:rPr>
              <w:t>78</w:t>
            </w:r>
            <w:r>
              <w:rPr>
                <w:rFonts w:hint="eastAsia"/>
                <w:noProof/>
                <w:webHidden/>
              </w:rPr>
              <w:fldChar w:fldCharType="end"/>
            </w:r>
          </w:hyperlink>
        </w:p>
        <w:p w14:paraId="17384F9C" w14:textId="35ED2C49"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3" w:history="1">
            <w:r>
              <w:rPr>
                <w:rStyle w:val="afff1"/>
                <w:noProof/>
              </w:rPr>
              <w:t>8.1.6 用户画像与增强数据看板</w:t>
            </w:r>
            <w:r>
              <w:rPr>
                <w:rFonts w:hint="eastAsia"/>
                <w:noProof/>
                <w:webHidden/>
              </w:rPr>
              <w:tab/>
              <w:fldChar w:fldCharType="begin"/>
            </w:r>
            <w:r>
              <w:rPr>
                <w:noProof/>
                <w:webHidden/>
              </w:rPr>
              <w:instrText>PAGEREF _Toc230892823 \h</w:instrText>
            </w:r>
            <w:r>
              <w:rPr>
                <w:rFonts w:hint="eastAsia"/>
                <w:noProof/>
                <w:webHidden/>
              </w:rPr>
              <w:fldChar w:fldCharType="separate"/>
            </w:r>
            <w:r>
              <w:rPr>
                <w:noProof/>
                <w:webHidden/>
              </w:rPr>
              <w:t>79</w:t>
            </w:r>
            <w:r>
              <w:rPr>
                <w:rFonts w:hint="eastAsia"/>
                <w:noProof/>
                <w:webHidden/>
              </w:rPr>
              <w:fldChar w:fldCharType="end"/>
            </w:r>
          </w:hyperlink>
        </w:p>
        <w:p w14:paraId="6652E498" w14:textId="4037C00B"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24" w:history="1">
            <w:r>
              <w:rPr>
                <w:rStyle w:val="afff1"/>
                <w:noProof/>
              </w:rPr>
              <w:t>8.2 管理员使用指南</w:t>
            </w:r>
            <w:r>
              <w:rPr>
                <w:rFonts w:hint="eastAsia"/>
                <w:noProof/>
                <w:webHidden/>
              </w:rPr>
              <w:tab/>
              <w:fldChar w:fldCharType="begin"/>
            </w:r>
            <w:r>
              <w:rPr>
                <w:noProof/>
                <w:webHidden/>
              </w:rPr>
              <w:instrText>PAGEREF _Toc230892824 \h</w:instrText>
            </w:r>
            <w:r>
              <w:rPr>
                <w:rFonts w:hint="eastAsia"/>
                <w:noProof/>
                <w:webHidden/>
              </w:rPr>
              <w:fldChar w:fldCharType="separate"/>
            </w:r>
            <w:r>
              <w:rPr>
                <w:noProof/>
                <w:webHidden/>
              </w:rPr>
              <w:t>81</w:t>
            </w:r>
            <w:r>
              <w:rPr>
                <w:rFonts w:hint="eastAsia"/>
                <w:noProof/>
                <w:webHidden/>
              </w:rPr>
              <w:fldChar w:fldCharType="end"/>
            </w:r>
          </w:hyperlink>
        </w:p>
        <w:p w14:paraId="15187BA8" w14:textId="67C2E997"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5" w:history="1">
            <w:r>
              <w:rPr>
                <w:rStyle w:val="afff1"/>
                <w:noProof/>
              </w:rPr>
              <w:t>8.2.1 管理仪表盘</w:t>
            </w:r>
            <w:r>
              <w:rPr>
                <w:rFonts w:hint="eastAsia"/>
                <w:noProof/>
                <w:webHidden/>
              </w:rPr>
              <w:tab/>
              <w:fldChar w:fldCharType="begin"/>
            </w:r>
            <w:r>
              <w:rPr>
                <w:noProof/>
                <w:webHidden/>
              </w:rPr>
              <w:instrText>PAGEREF _Toc230892825 \h</w:instrText>
            </w:r>
            <w:r>
              <w:rPr>
                <w:rFonts w:hint="eastAsia"/>
                <w:noProof/>
                <w:webHidden/>
              </w:rPr>
              <w:fldChar w:fldCharType="separate"/>
            </w:r>
            <w:r>
              <w:rPr>
                <w:noProof/>
                <w:webHidden/>
              </w:rPr>
              <w:t>81</w:t>
            </w:r>
            <w:r>
              <w:rPr>
                <w:rFonts w:hint="eastAsia"/>
                <w:noProof/>
                <w:webHidden/>
              </w:rPr>
              <w:fldChar w:fldCharType="end"/>
            </w:r>
          </w:hyperlink>
        </w:p>
        <w:p w14:paraId="674C86BD" w14:textId="716573A0"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6" w:history="1">
            <w:r>
              <w:rPr>
                <w:rStyle w:val="afff1"/>
                <w:noProof/>
              </w:rPr>
              <w:t>8.2.2 电影、元数据与用户管理</w:t>
            </w:r>
            <w:r>
              <w:rPr>
                <w:rFonts w:hint="eastAsia"/>
                <w:noProof/>
                <w:webHidden/>
              </w:rPr>
              <w:tab/>
              <w:fldChar w:fldCharType="begin"/>
            </w:r>
            <w:r>
              <w:rPr>
                <w:noProof/>
                <w:webHidden/>
              </w:rPr>
              <w:instrText>PAGEREF _Toc230892826 \h</w:instrText>
            </w:r>
            <w:r>
              <w:rPr>
                <w:rFonts w:hint="eastAsia"/>
                <w:noProof/>
                <w:webHidden/>
              </w:rPr>
              <w:fldChar w:fldCharType="separate"/>
            </w:r>
            <w:r>
              <w:rPr>
                <w:noProof/>
                <w:webHidden/>
              </w:rPr>
              <w:t>81</w:t>
            </w:r>
            <w:r>
              <w:rPr>
                <w:rFonts w:hint="eastAsia"/>
                <w:noProof/>
                <w:webHidden/>
              </w:rPr>
              <w:fldChar w:fldCharType="end"/>
            </w:r>
          </w:hyperlink>
        </w:p>
        <w:p w14:paraId="7DD9EF07" w14:textId="2DE81FA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7" w:history="1">
            <w:r>
              <w:rPr>
                <w:rStyle w:val="afff1"/>
                <w:noProof/>
              </w:rPr>
              <w:t>8.2.3 评论、评分与链接审核</w:t>
            </w:r>
            <w:r>
              <w:rPr>
                <w:rFonts w:hint="eastAsia"/>
                <w:noProof/>
                <w:webHidden/>
              </w:rPr>
              <w:tab/>
              <w:fldChar w:fldCharType="begin"/>
            </w:r>
            <w:r>
              <w:rPr>
                <w:noProof/>
                <w:webHidden/>
              </w:rPr>
              <w:instrText>PAGEREF _Toc230892827 \h</w:instrText>
            </w:r>
            <w:r>
              <w:rPr>
                <w:rFonts w:hint="eastAsia"/>
                <w:noProof/>
                <w:webHidden/>
              </w:rPr>
              <w:fldChar w:fldCharType="separate"/>
            </w:r>
            <w:r>
              <w:rPr>
                <w:noProof/>
                <w:webHidden/>
              </w:rPr>
              <w:t>85</w:t>
            </w:r>
            <w:r>
              <w:rPr>
                <w:rFonts w:hint="eastAsia"/>
                <w:noProof/>
                <w:webHidden/>
              </w:rPr>
              <w:fldChar w:fldCharType="end"/>
            </w:r>
          </w:hyperlink>
        </w:p>
        <w:p w14:paraId="2CB3CEBD" w14:textId="174222C5" w:rsidR="00A55816" w:rsidRDefault="00A55816">
          <w:pPr>
            <w:pStyle w:val="TOC3"/>
            <w:tabs>
              <w:tab w:val="right" w:leader="dot" w:pos="9062"/>
            </w:tabs>
            <w:rPr>
              <w:rFonts w:asciiTheme="minorHAnsi" w:eastAsiaTheme="minorEastAsia" w:hAnsiTheme="minorHAnsi" w:cstheme="minorBidi"/>
              <w:noProof/>
              <w:kern w:val="2"/>
              <w:sz w:val="22"/>
              <w14:ligatures w14:val="standardContextual"/>
            </w:rPr>
          </w:pPr>
          <w:hyperlink w:anchor="_Toc230892828" w:history="1">
            <w:r>
              <w:rPr>
                <w:rStyle w:val="afff1"/>
                <w:noProof/>
              </w:rPr>
              <w:t>8.2.4 数据导出</w:t>
            </w:r>
            <w:r>
              <w:rPr>
                <w:rFonts w:hint="eastAsia"/>
                <w:noProof/>
                <w:webHidden/>
              </w:rPr>
              <w:tab/>
              <w:fldChar w:fldCharType="begin"/>
            </w:r>
            <w:r>
              <w:rPr>
                <w:noProof/>
                <w:webHidden/>
              </w:rPr>
              <w:instrText>PAGEREF _Toc230892828 \h</w:instrText>
            </w:r>
            <w:r>
              <w:rPr>
                <w:rFonts w:hint="eastAsia"/>
                <w:noProof/>
                <w:webHidden/>
              </w:rPr>
              <w:fldChar w:fldCharType="separate"/>
            </w:r>
            <w:r>
              <w:rPr>
                <w:noProof/>
                <w:webHidden/>
              </w:rPr>
              <w:t>88</w:t>
            </w:r>
            <w:r>
              <w:rPr>
                <w:rFonts w:hint="eastAsia"/>
                <w:noProof/>
                <w:webHidden/>
              </w:rPr>
              <w:fldChar w:fldCharType="end"/>
            </w:r>
          </w:hyperlink>
        </w:p>
        <w:p w14:paraId="090EF16B" w14:textId="3401263A" w:rsidR="00A55816" w:rsidRDefault="00A55816">
          <w:pPr>
            <w:pStyle w:val="TOC1"/>
            <w:rPr>
              <w:rFonts w:asciiTheme="minorHAnsi" w:eastAsiaTheme="minorEastAsia" w:hAnsiTheme="minorHAnsi" w:cstheme="minorBidi"/>
              <w:noProof/>
              <w:kern w:val="2"/>
              <w:sz w:val="22"/>
              <w14:ligatures w14:val="standardContextual"/>
            </w:rPr>
          </w:pPr>
          <w:hyperlink w:anchor="_Toc230892829" w:history="1">
            <w:r>
              <w:rPr>
                <w:rStyle w:val="afff1"/>
                <w:noProof/>
              </w:rPr>
              <w:t>致  谢</w:t>
            </w:r>
            <w:r>
              <w:rPr>
                <w:rFonts w:hint="eastAsia"/>
                <w:noProof/>
                <w:webHidden/>
              </w:rPr>
              <w:tab/>
              <w:fldChar w:fldCharType="begin"/>
            </w:r>
            <w:r>
              <w:rPr>
                <w:noProof/>
                <w:webHidden/>
              </w:rPr>
              <w:instrText>PAGEREF _Toc230892829 \h</w:instrText>
            </w:r>
            <w:r>
              <w:rPr>
                <w:rFonts w:hint="eastAsia"/>
                <w:noProof/>
                <w:webHidden/>
              </w:rPr>
              <w:fldChar w:fldCharType="separate"/>
            </w:r>
            <w:r>
              <w:rPr>
                <w:noProof/>
                <w:webHidden/>
              </w:rPr>
              <w:t>90</w:t>
            </w:r>
            <w:r>
              <w:rPr>
                <w:rFonts w:hint="eastAsia"/>
                <w:noProof/>
                <w:webHidden/>
              </w:rPr>
              <w:fldChar w:fldCharType="end"/>
            </w:r>
          </w:hyperlink>
        </w:p>
        <w:p w14:paraId="1D5057A9" w14:textId="2AA4E924" w:rsidR="00A55816" w:rsidRDefault="00A55816">
          <w:pPr>
            <w:pStyle w:val="TOC1"/>
            <w:rPr>
              <w:rFonts w:asciiTheme="minorHAnsi" w:eastAsiaTheme="minorEastAsia" w:hAnsiTheme="minorHAnsi" w:cstheme="minorBidi"/>
              <w:noProof/>
              <w:kern w:val="2"/>
              <w:sz w:val="22"/>
              <w14:ligatures w14:val="standardContextual"/>
            </w:rPr>
          </w:pPr>
          <w:hyperlink w:anchor="_Toc230892830" w:history="1">
            <w:r>
              <w:rPr>
                <w:rStyle w:val="afff1"/>
                <w:noProof/>
              </w:rPr>
              <w:t>参考文献</w:t>
            </w:r>
            <w:r>
              <w:rPr>
                <w:rFonts w:hint="eastAsia"/>
                <w:noProof/>
                <w:webHidden/>
              </w:rPr>
              <w:tab/>
              <w:fldChar w:fldCharType="begin"/>
            </w:r>
            <w:r>
              <w:rPr>
                <w:noProof/>
                <w:webHidden/>
              </w:rPr>
              <w:instrText>PAGEREF _Toc230892830 \h</w:instrText>
            </w:r>
            <w:r>
              <w:rPr>
                <w:rFonts w:hint="eastAsia"/>
                <w:noProof/>
                <w:webHidden/>
              </w:rPr>
              <w:fldChar w:fldCharType="separate"/>
            </w:r>
            <w:r>
              <w:rPr>
                <w:noProof/>
                <w:webHidden/>
              </w:rPr>
              <w:t>91</w:t>
            </w:r>
            <w:r>
              <w:rPr>
                <w:rFonts w:hint="eastAsia"/>
                <w:noProof/>
                <w:webHidden/>
              </w:rPr>
              <w:fldChar w:fldCharType="end"/>
            </w:r>
          </w:hyperlink>
        </w:p>
        <w:p w14:paraId="2E3FB44E" w14:textId="34658F82" w:rsidR="00A55816" w:rsidRDefault="00A55816">
          <w:pPr>
            <w:pStyle w:val="TOC1"/>
            <w:rPr>
              <w:rFonts w:asciiTheme="minorHAnsi" w:eastAsiaTheme="minorEastAsia" w:hAnsiTheme="minorHAnsi" w:cstheme="minorBidi"/>
              <w:noProof/>
              <w:kern w:val="2"/>
              <w:sz w:val="22"/>
              <w14:ligatures w14:val="standardContextual"/>
            </w:rPr>
          </w:pPr>
          <w:hyperlink w:anchor="_Toc230892831" w:history="1">
            <w:r>
              <w:rPr>
                <w:rStyle w:val="afff1"/>
                <w:noProof/>
              </w:rPr>
              <w:t>附  录</w:t>
            </w:r>
            <w:r>
              <w:rPr>
                <w:rFonts w:hint="eastAsia"/>
                <w:noProof/>
                <w:webHidden/>
              </w:rPr>
              <w:tab/>
              <w:fldChar w:fldCharType="begin"/>
            </w:r>
            <w:r>
              <w:rPr>
                <w:noProof/>
                <w:webHidden/>
              </w:rPr>
              <w:instrText>PAGEREF _Toc230892831 \h</w:instrText>
            </w:r>
            <w:r>
              <w:rPr>
                <w:rFonts w:hint="eastAsia"/>
                <w:noProof/>
                <w:webHidden/>
              </w:rPr>
              <w:fldChar w:fldCharType="separate"/>
            </w:r>
            <w:r>
              <w:rPr>
                <w:noProof/>
                <w:webHidden/>
              </w:rPr>
              <w:t>93</w:t>
            </w:r>
            <w:r>
              <w:rPr>
                <w:rFonts w:hint="eastAsia"/>
                <w:noProof/>
                <w:webHidden/>
              </w:rPr>
              <w:fldChar w:fldCharType="end"/>
            </w:r>
          </w:hyperlink>
        </w:p>
        <w:p w14:paraId="5CF4D9DE" w14:textId="0E5B4CC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2" w:history="1">
            <w:r>
              <w:rPr>
                <w:rStyle w:val="afff1"/>
                <w:noProof/>
              </w:rPr>
              <w:t>附录A  数据库表结构（核心表）</w:t>
            </w:r>
            <w:r>
              <w:rPr>
                <w:rFonts w:hint="eastAsia"/>
                <w:noProof/>
                <w:webHidden/>
              </w:rPr>
              <w:tab/>
              <w:fldChar w:fldCharType="begin"/>
            </w:r>
            <w:r>
              <w:rPr>
                <w:noProof/>
                <w:webHidden/>
              </w:rPr>
              <w:instrText>PAGEREF _Toc230892832 \h</w:instrText>
            </w:r>
            <w:r>
              <w:rPr>
                <w:rFonts w:hint="eastAsia"/>
                <w:noProof/>
                <w:webHidden/>
              </w:rPr>
              <w:fldChar w:fldCharType="separate"/>
            </w:r>
            <w:r>
              <w:rPr>
                <w:noProof/>
                <w:webHidden/>
              </w:rPr>
              <w:t>93</w:t>
            </w:r>
            <w:r>
              <w:rPr>
                <w:rFonts w:hint="eastAsia"/>
                <w:noProof/>
                <w:webHidden/>
              </w:rPr>
              <w:fldChar w:fldCharType="end"/>
            </w:r>
          </w:hyperlink>
        </w:p>
        <w:p w14:paraId="38570911" w14:textId="2BFF9EE7"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3" w:history="1">
            <w:r>
              <w:rPr>
                <w:rStyle w:val="afff1"/>
                <w:noProof/>
              </w:rPr>
              <w:t>附录B  核心接口清单（后端API）</w:t>
            </w:r>
            <w:r>
              <w:rPr>
                <w:rFonts w:hint="eastAsia"/>
                <w:noProof/>
                <w:webHidden/>
              </w:rPr>
              <w:tab/>
              <w:fldChar w:fldCharType="begin"/>
            </w:r>
            <w:r>
              <w:rPr>
                <w:noProof/>
                <w:webHidden/>
              </w:rPr>
              <w:instrText>PAGEREF _Toc230892833 \h</w:instrText>
            </w:r>
            <w:r>
              <w:rPr>
                <w:rFonts w:hint="eastAsia"/>
                <w:noProof/>
                <w:webHidden/>
              </w:rPr>
              <w:fldChar w:fldCharType="separate"/>
            </w:r>
            <w:r>
              <w:rPr>
                <w:noProof/>
                <w:webHidden/>
              </w:rPr>
              <w:t>94</w:t>
            </w:r>
            <w:r>
              <w:rPr>
                <w:rFonts w:hint="eastAsia"/>
                <w:noProof/>
                <w:webHidden/>
              </w:rPr>
              <w:fldChar w:fldCharType="end"/>
            </w:r>
          </w:hyperlink>
        </w:p>
        <w:p w14:paraId="7E03AED5" w14:textId="282F7DE8" w:rsidR="00A55816" w:rsidRDefault="00A55816">
          <w:pPr>
            <w:pStyle w:val="TOC2"/>
            <w:tabs>
              <w:tab w:val="right" w:leader="dot" w:pos="9062"/>
            </w:tabs>
            <w:rPr>
              <w:rFonts w:asciiTheme="minorHAnsi" w:eastAsiaTheme="minorEastAsia" w:hAnsiTheme="minorHAnsi" w:cstheme="minorBidi"/>
              <w:noProof/>
              <w:kern w:val="2"/>
              <w:sz w:val="22"/>
              <w14:ligatures w14:val="standardContextual"/>
            </w:rPr>
          </w:pPr>
          <w:hyperlink w:anchor="_Toc230892834" w:history="1">
            <w:r>
              <w:rPr>
                <w:rStyle w:val="afff1"/>
                <w:noProof/>
              </w:rPr>
              <w:t>附录C  离线训练与评估命令</w:t>
            </w:r>
            <w:r>
              <w:rPr>
                <w:rFonts w:hint="eastAsia"/>
                <w:noProof/>
                <w:webHidden/>
              </w:rPr>
              <w:tab/>
              <w:fldChar w:fldCharType="begin"/>
            </w:r>
            <w:r>
              <w:rPr>
                <w:noProof/>
                <w:webHidden/>
              </w:rPr>
              <w:instrText>PAGEREF _Toc230892834 \h</w:instrText>
            </w:r>
            <w:r>
              <w:rPr>
                <w:rFonts w:hint="eastAsia"/>
                <w:noProof/>
                <w:webHidden/>
              </w:rPr>
              <w:fldChar w:fldCharType="separate"/>
            </w:r>
            <w:r>
              <w:rPr>
                <w:noProof/>
                <w:webHidden/>
              </w:rPr>
              <w:t>94</w:t>
            </w:r>
            <w:r>
              <w:rPr>
                <w:rFonts w:hint="eastAsia"/>
                <w:noProof/>
                <w:webHidden/>
              </w:rPr>
              <w:fldChar w:fldCharType="end"/>
            </w:r>
          </w:hyperlink>
        </w:p>
        <w:p w14:paraId="4D4E7139" w14:textId="6E572387" w:rsidR="00A62C21" w:rsidRDefault="00A720B3">
          <w:pPr>
            <w:rPr>
              <w:b/>
              <w:bCs/>
              <w:lang w:val="zh-CN"/>
            </w:rPr>
          </w:pPr>
          <w:r>
            <w:rPr>
              <w:b/>
              <w:bCs/>
              <w:lang w:val="zh-CN"/>
            </w:rPr>
            <w:fldChar w:fldCharType="end"/>
          </w:r>
        </w:p>
        <w:p w14:paraId="12DD11A0" w14:textId="63C716C4" w:rsidR="00A720B3" w:rsidRPr="00A62C21" w:rsidRDefault="00A62C21">
          <w:pPr>
            <w:rPr>
              <w:b/>
              <w:bCs/>
              <w:lang w:val="zh-CN"/>
            </w:rPr>
          </w:pPr>
          <w:r>
            <w:rPr>
              <w:b/>
              <w:bCs/>
              <w:lang w:val="zh-CN"/>
            </w:rPr>
            <w:br w:type="page"/>
          </w:r>
        </w:p>
      </w:sdtContent>
    </w:sdt>
    <w:p w14:paraId="3FC464C0" w14:textId="606DB78C" w:rsidR="00BC6045" w:rsidRPr="00A62C21" w:rsidRDefault="00B52972" w:rsidP="00A55816">
      <w:pPr>
        <w:pStyle w:val="a1"/>
      </w:pPr>
      <w:r>
        <w:rPr>
          <w:rFonts w:hint="eastAsia"/>
        </w:rPr>
        <w:lastRenderedPageBreak/>
        <w:t xml:space="preserve"> </w:t>
      </w:r>
      <w:bookmarkStart w:id="5" w:name="_Toc230892707"/>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892708"/>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892709"/>
      <w:r>
        <w:t>研究背景</w:t>
      </w:r>
      <w:bookmarkEnd w:id="8"/>
      <w:bookmarkEnd w:id="9"/>
    </w:p>
    <w:p w14:paraId="64B23DD5" w14:textId="77777777" w:rsidR="00BC6045" w:rsidRPr="00126EF0" w:rsidRDefault="00000000" w:rsidP="00126EF0">
      <w:pPr>
        <w:pStyle w:val="afff"/>
      </w:pPr>
      <w:r>
        <w:t>电影推荐是推荐系统领域的经典应用场景。Netflix、IMDb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协同过滤算法能够直接利用用户-物品交互信息挖掘相似性，是推荐系统中应用最广泛的经典方法之一。其中，基于物品的协同过滤（Item-based Collaborative Filtering，ItemCF）由于具备较好的可解释性、工程实现简单、在线计算效率高等特点，常被用于推荐候选集召回。然而，协同过滤方法在表示能力上存在上限，难以充分刻画复杂的非线性偏好关系。深度学习推荐模型通过Embedding与神经网络结构增强了特征表达能力，在排序精度方面表现突出，但其训练与推理成本相对较高，更适合用于候选集的精排或重排阶段。因此，"召回-重排"的两阶段混合推荐框架在工业界被广泛采用。</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GMF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892710"/>
      <w:r>
        <w:t>研究意</w:t>
      </w:r>
      <w:r>
        <w:rPr>
          <w:rFonts w:ascii="微软雅黑" w:eastAsia="微软雅黑" w:hAnsi="微软雅黑" w:cs="微软雅黑"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有助于理解不同推荐方法在排序精度、覆盖率与偏置方面的差异，为引入更多特征（如内容、上下文与用户画像）提供了分析方法。</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892711"/>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892712"/>
      <w:r>
        <w:t>协同过滤与ItemCF研究现状</w:t>
      </w:r>
      <w:bookmarkEnd w:id="14"/>
      <w:bookmarkEnd w:id="15"/>
    </w:p>
    <w:p w14:paraId="46F642CC" w14:textId="77777777" w:rsidR="00BC6045" w:rsidRPr="00126EF0" w:rsidRDefault="00000000" w:rsidP="00126EF0">
      <w:pPr>
        <w:pStyle w:val="afff"/>
      </w:pPr>
      <w:r>
        <w:t>协同过滤（Collaborative Filtering，CF）是推荐系统领域应用最广泛的经典方法之一，其核心思想是利用用户-物品交互行为中的相似性来预测用户偏好。根据建模对象的不同，协同过滤主要分为基于用户的协同过滤（UserCF）与基于物品的协同过滤（ItemCF）。其中，ItemCF通过度量物品之间的相似度[1]，将用户历史偏好的物品映射到相似物品集合，从而生成推荐结果[8]。相较于UserCF，ItemCF在用户规模较大且用户兴趣相对稳定的场景中往往具有更好的在线效率与更高的稳定性，并且其推荐原因可以通过"与用户喜欢的某些物品相似"进行解释，因而在工程落地中得到广泛应用。</w:t>
      </w:r>
    </w:p>
    <w:p w14:paraId="706D5EE7" w14:textId="77777777" w:rsidR="00BC6045" w:rsidRDefault="00000000" w:rsidP="00126EF0">
      <w:pPr>
        <w:pStyle w:val="afff"/>
      </w:pPr>
      <w:r>
        <w:t>在相似度计算方面，常见方法包括余弦相似度、皮尔逊相关系数、Jaccard系数等[1,3]。针对评分数据，研究者通常会引入评分归一化、惩罚热门物品、时间衰减等机制以缓解数据稀疏与流行度偏置对相似度估计的影响。其中，用户均值归一化（调整余弦相似度）通过将评分减去用户均值，能够有效消除"宽容型用户"与"苛刻型用户"之间的系统偏差，提高相似度计算的准确性。另一方面，随着数据规模增大，直接构建完整的物品-物品相似矩阵将带来的存储与计算开销。为此，TopK近邻截断、倒排索引、近似最近邻检索（ANN）等方法被广泛用于提升ItemCF在大规模数据上的可用性。总体而言，ItemCF具备实现简单、可解释性强与在线开销可控等优势，但其表达能力主</w:t>
        <w:lastRenderedPageBreak/>
        <w:t>要依赖于相似度度量方式，难以捕获更复杂的非线性偏好关系，在排序精度方面存在一定上限。</w:t>
      </w:r>
    </w:p>
    <w:p w14:paraId="2EDEB91B" w14:textId="25718AF6" w:rsidR="00BC6045" w:rsidRDefault="00000000" w:rsidP="00A62C21">
      <w:pPr>
        <w:pStyle w:val="a3"/>
        <w:rPr>
          <w:b/>
        </w:rPr>
      </w:pPr>
      <w:bookmarkStart w:id="16" w:name="_Toc230874823"/>
      <w:bookmarkStart w:id="17" w:name="_Toc230892713"/>
      <w:r>
        <w:t>深度学习推荐与NCF研究现状</w:t>
      </w:r>
      <w:bookmarkEnd w:id="16"/>
      <w:bookmarkEnd w:id="17"/>
    </w:p>
    <w:p w14:paraId="31701DF2" w14:textId="77777777" w:rsidR="00BC6045" w:rsidRPr="00126EF0" w:rsidRDefault="00000000" w:rsidP="00126EF0">
      <w:pPr>
        <w:pStyle w:val="afff"/>
      </w:pPr>
      <w:r>
        <w:t>近年来，深度学习技术在计算机视觉、自然语言处理等领域取得进展，也推动了推荐系统从传统特征工程与浅层模型向表示学习与端到端训练方向发展。深度学习推荐模型通常通过Embedding将离散的用户与物品映射为稠密向量，再通过神经网络结构建模用户偏好与物品特征之间的复杂关系，从而提升模型表达能力与排序效果。典型模型包括基于多层感知机（MLP）的点击率预估模型、基于序列建模的推荐模型以及图神经网络推荐模型等[7,14]。</w:t>
      </w:r>
    </w:p>
    <w:p w14:paraId="35399E4A" w14:textId="77777777" w:rsidR="00BC6045" w:rsidRPr="00126EF0" w:rsidRDefault="00000000" w:rsidP="00126EF0">
      <w:pPr>
        <w:pStyle w:val="afff"/>
      </w:pPr>
      <w:r>
        <w:t>神经协同过滤（Neural Collaborative Filtering，NCF）是深度学习推荐模型中的代表性工作之一[2]。NCF将传统矩阵分解中的内积操作扩展为可学习的非线性函数，通过Embedding层学习用户与物品的潜在表示，并利用MLP对交互进行非线性建模，在隐式反馈场景中取得较好的排序效果。在训练方式上，NCF常采用二元交叉熵损失（BCE）并配合负采样构建训练样本，以解决正样本稀缺与类别不平衡问题。相较于传统CF，NCF在表达能力方面更强，能够学习更复杂的偏好模式；但其缺点也较为明显：训练与推理往往需要更高的计算资源，模型解释性相对较弱，且对数据规模、采样策略、批大小等超参数较敏感。在实际系统中，NCF更常被用于精排或重排阶段，而不是直接在全物品集合上进行打分排序。</w:t>
      </w:r>
    </w:p>
    <w:p w14:paraId="7E7A3A65" w14:textId="0FECC547" w:rsidR="00BC6045" w:rsidRDefault="00000000" w:rsidP="00A62C21">
      <w:pPr>
        <w:pStyle w:val="a3"/>
        <w:rPr>
          <w:b/>
        </w:rPr>
      </w:pPr>
      <w:bookmarkStart w:id="18" w:name="_Toc230874824"/>
      <w:bookmarkStart w:id="19" w:name="_Toc230892714"/>
      <w:r>
        <w:t>混合推荐与召回---重排框架研究现状</w:t>
      </w:r>
      <w:bookmarkEnd w:id="18"/>
      <w:bookmarkEnd w:id="19"/>
    </w:p>
    <w:p w14:paraId="321F39C4" w14:textId="77777777" w:rsidR="00BC6045" w:rsidRPr="00126EF0" w:rsidRDefault="00000000" w:rsidP="00126EF0">
      <w:pPr>
        <w:pStyle w:val="afff"/>
      </w:pPr>
      <w:r>
        <w:t>为同时兼顾推荐效果与系统效率，工业界与学术界逐步形成了以"召回---排序（重排）"为核心的多阶段推荐框架[17]。该框架通常首先通过计算开销较低的召回模型从全量物品集合中筛选候选集，再利用表达能力更强但计算成本更高的排序模型对候选集进行精排或重排，从而在可控的计算成本下提升最终推荐质量。召回模型可以是协同过滤、内容召回、向量检索或规则策略等；排序模型则可以采用深度学习模型（如NCF、Wide&amp;Deep、DIN等）[18]，并结合特征工程与在线反馈进一步优化。</w:t>
      </w:r>
    </w:p>
    <w:p w14:paraId="72F7DE74" w14:textId="77777777" w:rsidR="00BC6045" w:rsidRPr="00126EF0" w:rsidRDefault="00000000" w:rsidP="00126EF0">
      <w:pPr>
        <w:pStyle w:val="afff"/>
      </w:pPr>
      <w:r>
        <w:t>混合推荐（Hybrid Recommendation）是召回---重排思想的典型体现，其融合方式包括加权融合、级联融合、特征融合与模型融合等。以"ItemCF召回 + NCF重排"为例，ItemCF能够快速给出具备一定相关性的候选集合，并提供一定解释性；NCF则在候选</w:t>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Pr="00126EF0" w:rsidRDefault="00000000" w:rsidP="00126EF0">
      <w:pPr>
        <w:pStyle w:val="afff"/>
      </w:pPr>
      <w:r>
        <w:t>推荐系统研究已从单一准确率指标扩展到更全面的评价体系。除Precision@K、Recall@K、NDCG@K、MAP@K和MRR@K等排序指标外，覆盖率（Coverage）、新颖性（Novelty）和推荐列表内相似度（ILS）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F576715" w:rsidR="00BC6045" w:rsidRDefault="00000000" w:rsidP="00A62C21">
      <w:pPr>
        <w:pStyle w:val="a2"/>
      </w:pPr>
      <w:bookmarkStart w:id="20" w:name="_Toc230874825"/>
      <w:r>
        <w:t xml:space="preserve"> </w:t>
      </w:r>
      <w:bookmarkStart w:id="21" w:name="_Toc230892715"/>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892716"/>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（4）设计并实现"召回---重排"的混合推荐策略，引入EASE和LightGCN作为外部对比模型，使系统能够在四种模型（ItemCF、NCF、EASE、LightGCN）及Hybrid混合策略之间切换，兼顾推荐质量与计算成本；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892717"/>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（1）面向大规模数据的ItemCF TopK稀疏存储与用户均值归一化实现。针对物品规模较大时完整相似矩阵带来的存储与计算开销问题，本文在相似度计算与存储阶段采用TopK近邻截断策略，仅保留每个物品最相近的若干邻居及其相似度分数，从而降低存储占用；同时引入用户均值归一化消除评分尺度偏差，通过批量IN查询优化将N+1查询问题转化为单次查询，提升在线相似物品检索与召回效率。</w:t>
      </w:r>
    </w:p>
    <w:p w14:paraId="092BB95F" w14:textId="77777777" w:rsidR="00BC6045" w:rsidRPr="00126EF0" w:rsidRDefault="00000000" w:rsidP="00126EF0">
      <w:pPr>
        <w:pStyle w:val="afff"/>
      </w:pPr>
      <w:r>
        <w:t>（2）引入NCF作为候选集重排模型并构建完善的可训练流程。本文在召回阶段基础上引入神经协同过滤模型，使用Embedding表示用户与物品并通过MLP建模非线性交互关系；在训练阶段采用带碰撞检测的负采样机制，将显式评分数据转化为隐式反馈学习任务，并通过验证集的HR@K、NDCG@K等排序指标与早停机制对训练过程进行监控与模型选择；推理阶段通过NCFEngine单例与异步加载机制实现自动回退——模型不可用时依次回退至ItemCF策略，若ItemCF也不可用则返回热门推荐。</w:t>
      </w:r>
    </w:p>
    <w:p w14:paraId="6D7315B3" w14:textId="77777777" w:rsidR="00BC6045" w:rsidRPr="00126EF0" w:rsidRDefault="00000000" w:rsidP="00126EF0">
      <w:pPr>
        <w:pStyle w:val="afff"/>
      </w:pPr>
      <w:r>
        <w:t>（3）构建"召回-重排"混合推荐框架并实现策略化服务与可解释推荐。本文将ItemCF与NCF进行级联融合：ItemCF快速生成候选集合，NCF在候选集合上进行打分重排，形成两阶段推荐管线；同时系统支持ItemCF、NCF与Hybrid等推荐策略切换，通过推荐理由生成机制向用户展示"因为你喜欢X"的推荐来源信息，增强系统透明度与用户信任。</w:t>
      </w:r>
    </w:p>
    <w:p w14:paraId="731469F6" w14:textId="77777777" w:rsidR="00BC6045" w:rsidRPr="00126EF0" w:rsidRDefault="00000000" w:rsidP="00126EF0">
      <w:pPr>
        <w:pStyle w:val="afff"/>
      </w:pPr>
      <w:r>
        <w:t>（4）建立多指标离线评估与消融实验机制，并与可视化展示联动。本文构建离线评估脚本，对不同推荐模型在Precision@K、Recall@K、MAP@K、NDCG@K、MRR@K五项指标上进行对比，并进一步结合Coverage与Popularity Bias等指标分析推荐结果的多样性与偏置；设计消融实验对Hybrid策略的recall_k和ItemCF的per_seed_limit等关键参数进行影响分析，实验结果通过可视化Dashboard展示，提高实验结论的可信度与直观性。</w:t>
      </w:r>
    </w:p>
    <w:p w14:paraId="7131FEF8" w14:textId="77777777" w:rsidR="00BC6045" w:rsidRPr="00126EF0" w:rsidRDefault="00000000" w:rsidP="00126EF0">
      <w:pPr>
        <w:pStyle w:val="afff"/>
      </w:pPr>
      <w:r>
        <w:t>（5）面向用户侧交互的推荐系统功能完善与反馈闭环。除推荐核心算法外，本文实现了用户认证与权限管理、电影检索与评分、推荐结果展示与策略切换、用户画像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892718"/>
      <w:r>
        <w:t>论文组织结构</w:t>
      </w:r>
      <w:bookmarkEnd w:id="26"/>
      <w:bookmarkEnd w:id="27"/>
    </w:p>
    <w:p w14:paraId="39BB60B3" w14:textId="77777777" w:rsidR="00AB7F8C" w:rsidRPr="00126EF0" w:rsidRDefault="00000000" w:rsidP="00126EF0">
      <w:pPr>
        <w:pStyle w:val="afff"/>
      </w:pPr>
      <w:r>
        <w:t>本文共分为七章，各章内容安排如下：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892719"/>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892720"/>
      <w:r>
        <w:t>数据集与问题建模</w:t>
      </w:r>
      <w:bookmarkEnd w:id="30"/>
      <w:bookmarkEnd w:id="31"/>
    </w:p>
    <w:p w14:paraId="5A9C0885" w14:textId="44E28BB3" w:rsidR="00BC6045" w:rsidRDefault="00000000" w:rsidP="00A62C21">
      <w:pPr>
        <w:pStyle w:val="a3"/>
        <w:rPr>
          <w:b/>
        </w:rPr>
      </w:pPr>
      <w:bookmarkStart w:id="32" w:name="_Toc230874831"/>
      <w:bookmarkStart w:id="33" w:name="_Toc230892721"/>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rPr>
          <w:rFonts w:cs="Times New Roman" w:hint="eastAsia"/>
        </w:rPr>
      </w:pPr>
      <w:r>
        <w:t>表2-1 MovieLens 32M数据集</w:t>
      </w:r>
      <w:r>
        <w:rPr>
          <w:rFonts w:ascii="微软雅黑" w:eastAsia="微软雅黑" w:hAnsi="微软雅黑" w:cs="微软雅黑" w:hint="eastAsia"/>
        </w:rPr>
        <w:t>统计</w:t>
      </w:r>
      <w:r>
        <w:rPr>
          <w:rFonts w:cs="Times New Roman"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892722"/>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892723"/>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892724"/>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892725"/>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892726"/>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892727"/>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892728"/>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892729"/>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892730"/>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892731"/>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892732"/>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892733"/>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892734"/>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892735"/>
      <w:r>
        <w:t>功能需求分析</w:t>
      </w:r>
      <w:bookmarkEnd w:id="59"/>
      <w:bookmarkEnd w:id="60"/>
    </w:p>
    <w:p w14:paraId="287C8BE2" w14:textId="2D5B1308" w:rsidR="00BC6045" w:rsidRDefault="00000000" w:rsidP="00AD7D6B">
      <w:pPr>
        <w:pStyle w:val="a3"/>
        <w:rPr>
          <w:b/>
        </w:rPr>
      </w:pPr>
      <w:bookmarkStart w:id="61" w:name="_Toc230874845"/>
      <w:bookmarkStart w:id="62" w:name="_Toc230892736"/>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892737"/>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892738"/>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892739"/>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ascii="微软雅黑" w:eastAsia="微软雅黑" w:hAnsi="微软雅黑" w:cs="微软雅黑" w:hint="eastAsia"/>
        </w:rPr>
        <w:t>统</w:t>
      </w:r>
      <w:r>
        <w:rPr>
          <w:rFonts w:eastAsia="Times New Roman" w:cs="Times New Roman" w:hint="eastAsia"/>
        </w:rPr>
        <w:t>功</w:t>
      </w:r>
      <w:r>
        <w:t>能性需求</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892740"/>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892741"/>
      <w:r>
        <w:t>非功能需求分析</w:t>
      </w:r>
      <w:bookmarkEnd w:id="71"/>
      <w:bookmarkEnd w:id="72"/>
    </w:p>
    <w:p w14:paraId="29282D62" w14:textId="0DBFC558" w:rsidR="00BC6045" w:rsidRDefault="00000000" w:rsidP="00AD7D6B">
      <w:pPr>
        <w:pStyle w:val="a3"/>
        <w:rPr>
          <w:b/>
        </w:rPr>
      </w:pPr>
      <w:bookmarkStart w:id="73" w:name="_Toc230874851"/>
      <w:bookmarkStart w:id="74" w:name="_Toc230892742"/>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892743"/>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892744"/>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892745"/>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892746"/>
      <w:r>
        <w:t>系统总体架构设计</w:t>
      </w:r>
      <w:bookmarkEnd w:id="81"/>
      <w:bookmarkEnd w:id="82"/>
    </w:p>
    <w:p w14:paraId="19CEC086" w14:textId="0D68B705" w:rsidR="00BC6045" w:rsidRDefault="00000000" w:rsidP="00AD7D6B">
      <w:pPr>
        <w:pStyle w:val="a3"/>
        <w:rPr>
          <w:b/>
        </w:rPr>
      </w:pPr>
      <w:bookmarkStart w:id="83" w:name="_Toc230874856"/>
      <w:bookmarkStart w:id="84" w:name="_Toc230892747"/>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892748"/>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892749"/>
      <w:r>
        <w:t>数据库设计</w:t>
      </w:r>
      <w:bookmarkEnd w:id="87"/>
      <w:bookmarkEnd w:id="88"/>
    </w:p>
    <w:p w14:paraId="2FCF2219" w14:textId="50E60F53" w:rsidR="00BC6045" w:rsidRDefault="00000000" w:rsidP="00675475">
      <w:pPr>
        <w:pStyle w:val="a3"/>
        <w:rPr>
          <w:b/>
        </w:rPr>
      </w:pPr>
      <w:bookmarkStart w:id="89" w:name="_Toc230874859"/>
      <w:bookmarkStart w:id="90" w:name="_Toc230892750"/>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ascii="微软雅黑" w:eastAsia="微软雅黑" w:hAnsi="微软雅黑" w:cs="微软雅黑" w:hint="eastAsia"/>
        </w:rPr>
        <w:t>统</w:t>
      </w:r>
      <w:r>
        <w:rPr>
          <w:rFonts w:eastAsia="Times New Roman" w:cs="Times New Roman" w:hint="eastAsia"/>
        </w:rPr>
        <w:t>数据</w:t>
      </w:r>
      <w:r>
        <w:rPr>
          <w:rFonts w:ascii="微软雅黑" w:eastAsia="微软雅黑" w:hAnsi="微软雅黑" w:cs="微软雅黑" w:hint="eastAsia"/>
        </w:rPr>
        <w:t>库</w:t>
      </w:r>
      <w:r>
        <w:rPr>
          <w:rFonts w:eastAsia="Times New Roman" w:cs="Times New Roman" w:hint="eastAsia"/>
        </w:rPr>
        <w:t>表</w:t>
      </w:r>
      <w:r>
        <w:rPr>
          <w:rFonts w:ascii="微软雅黑" w:eastAsia="微软雅黑" w:hAnsi="微软雅黑" w:cs="微软雅黑"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892751"/>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ascii="微软雅黑" w:eastAsia="微软雅黑" w:hAnsi="微软雅黑" w:cs="微软雅黑"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lastRenderedPageBreak/>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lastRenderedPageBreak/>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lastRenderedPageBreak/>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ascii="微软雅黑" w:eastAsia="微软雅黑" w:hAnsi="微软雅黑" w:cs="微软雅黑" w:hint="eastAsia"/>
        </w:rPr>
        <w:t>结</w:t>
      </w:r>
      <w:r>
        <w:rPr>
          <w:rFonts w:eastAsia="Times New Roman" w:cs="Times New Roman" w:hint="eastAsia"/>
        </w:rPr>
        <w:t>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lastRenderedPageBreak/>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892752"/>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w:t>
        <w:lastRenderedPageBreak/>
        <w:t>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t xml:space="preserve"> </w:t>
      </w:r>
      <w:bookmarkStart w:id="96" w:name="_Toc230892753"/>
      <w:r>
        <w:t>接口设计</w:t>
      </w:r>
      <w:bookmarkEnd w:id="95"/>
      <w:bookmarkEnd w:id="96"/>
    </w:p>
    <w:p w14:paraId="499AE7B5" w14:textId="6D94A58D" w:rsidR="00BC6045" w:rsidRDefault="00000000" w:rsidP="00675475">
      <w:pPr>
        <w:pStyle w:val="a3"/>
      </w:pPr>
      <w:bookmarkStart w:id="97" w:name="_Toc230874863"/>
      <w:bookmarkStart w:id="98" w:name="_Toc230892754"/>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892755"/>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lastRenderedPageBreak/>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892756"/>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892757"/>
      <w:r>
        <w:t>前端页面设计</w:t>
      </w:r>
      <w:bookmarkEnd w:id="103"/>
      <w:bookmarkEnd w:id="104"/>
    </w:p>
    <w:p w14:paraId="77F5945E" w14:textId="6C5E8CC0" w:rsidR="00BC6045" w:rsidRDefault="00000000" w:rsidP="00675475">
      <w:pPr>
        <w:pStyle w:val="a3"/>
      </w:pPr>
      <w:bookmarkStart w:id="105" w:name="_Toc230874867"/>
      <w:bookmarkStart w:id="106" w:name="_Toc230892758"/>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w:t>
        <w:lastRenderedPageBreak/>
        <w:t>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892759"/>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892760"/>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892761"/>
      <w:r>
        <w:t>数据预处理与样本构建</w:t>
      </w:r>
      <w:bookmarkEnd w:id="111"/>
      <w:bookmarkEnd w:id="112"/>
    </w:p>
    <w:p w14:paraId="57D44F72" w14:textId="5F7BFD6A" w:rsidR="00BC6045" w:rsidRDefault="00000000" w:rsidP="00675475">
      <w:pPr>
        <w:pStyle w:val="a3"/>
      </w:pPr>
      <w:bookmarkStart w:id="113" w:name="_Toc230874871"/>
      <w:bookmarkStart w:id="114" w:name="_Toc230892762"/>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892763"/>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892764"/>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892765"/>
      <w:r>
        <w:t>ItemCF召回模型实现</w:t>
      </w:r>
      <w:bookmarkEnd w:id="119"/>
      <w:bookmarkEnd w:id="120"/>
    </w:p>
    <w:p w14:paraId="5501CD96" w14:textId="36D003E5" w:rsidR="00BC6045" w:rsidRDefault="00000000" w:rsidP="00675475">
      <w:pPr>
        <w:pStyle w:val="a3"/>
      </w:pPr>
      <w:bookmarkStart w:id="121" w:name="_Toc230874875"/>
      <w:bookmarkStart w:id="122" w:name="_Toc230892766"/>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892767"/>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892768"/>
      <w:r>
        <w:t>NCF重排模型实现</w:t>
      </w:r>
      <w:bookmarkEnd w:id="125"/>
      <w:bookmarkEnd w:id="126"/>
    </w:p>
    <w:p w14:paraId="02D0CF6E" w14:textId="014E6C00" w:rsidR="00BC6045" w:rsidRDefault="00000000" w:rsidP="00675475">
      <w:pPr>
        <w:pStyle w:val="a3"/>
      </w:pPr>
      <w:bookmarkStart w:id="127" w:name="_Toc230874878"/>
      <w:bookmarkStart w:id="128" w:name="_Toc230892769"/>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892770"/>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892771"/>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892772"/>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892773"/>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892774"/>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892775"/>
      <w:r>
        <w:t>工程优化与性能提升</w:t>
      </w:r>
      <w:bookmarkEnd w:id="139"/>
      <w:bookmarkEnd w:id="140"/>
    </w:p>
    <w:p w14:paraId="146C96BA" w14:textId="5DBBAAA4" w:rsidR="00BC6045" w:rsidRDefault="00000000" w:rsidP="00675475">
      <w:pPr>
        <w:pStyle w:val="a3"/>
      </w:pPr>
      <w:bookmarkStart w:id="141" w:name="_Toc230874885"/>
      <w:bookmarkStart w:id="142" w:name="_Toc230892776"/>
      <w:r>
        <w:t>数据加载与训练优化</w:t>
      </w:r>
      <w:bookmarkEnd w:id="141"/>
      <w:bookmarkEnd w:id="142"/>
    </w:p>
    <w:p w14:paraId="24DF2BF3" w14:textId="77777777" w:rsidR="00BC6045" w:rsidRDefault="00000000" w:rsidP="00126EF0">
      <w:pPr>
        <w:pStyle w:val="afff"/>
      </w:pPr>
      <w:r>
        <w:t>深度学习推荐模型训练的性能瓶颈往往不完全来自模型计算本身，还可能来自数据准备、负采样、CPU到GPU的数据拷贝以及频繁的小批次前向/反向计算等环节。当训练过程出现GPU利用率较低但训练耗时较长的情况时，通常说明训练被CPU侧数据处理或数据传输所限制。针对该问题，本文在NCF训练实现中从数据准备与负采样效率两个方面进行优化，以下优化策略在CPU训练模式下同样有助于提升整体训练效率，并在GPU环境下（通过--device cuda切换）可进一步加速。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892777"/>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892778"/>
      <w:r>
        <w:t>核心功能模块实现</w:t>
      </w:r>
      <w:bookmarkEnd w:id="145"/>
      <w:bookmarkEnd w:id="146"/>
    </w:p>
    <w:p w14:paraId="2A870AC4" w14:textId="571840D4" w:rsidR="00BC6045" w:rsidRDefault="00000000" w:rsidP="00675475">
      <w:pPr>
        <w:pStyle w:val="a3"/>
      </w:pPr>
      <w:bookmarkStart w:id="147" w:name="_Toc230874888"/>
      <w:bookmarkStart w:id="148" w:name="_Toc230892779"/>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892780"/>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892781"/>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892782"/>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892783"/>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892784"/>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892785"/>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892786"/>
      <w:r>
        <w:t>前端核心实现</w:t>
      </w:r>
      <w:bookmarkEnd w:id="161"/>
      <w:bookmarkEnd w:id="162"/>
    </w:p>
    <w:p w14:paraId="5C6271F5" w14:textId="21ADB626" w:rsidR="00BC6045" w:rsidRDefault="00000000" w:rsidP="00675475">
      <w:pPr>
        <w:pStyle w:val="a3"/>
      </w:pPr>
      <w:bookmarkStart w:id="163" w:name="_Toc230874896"/>
      <w:bookmarkStart w:id="164" w:name="_Toc230892787"/>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892788"/>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892789"/>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892790"/>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ascii="微软雅黑" w:eastAsia="微软雅黑" w:hAnsi="微软雅黑" w:cs="微软雅黑" w:hint="eastAsia"/>
        </w:rPr>
        <w:t>组</w:t>
      </w:r>
      <w:r>
        <w:rPr>
          <w:rFonts w:eastAsia="Times New Roman" w:cs="Times New Roman" w:hint="eastAsia"/>
        </w:rPr>
        <w:t>件清</w:t>
      </w:r>
      <w:r>
        <w:rPr>
          <w:rFonts w:ascii="微软雅黑" w:eastAsia="微软雅黑" w:hAnsi="微软雅黑" w:cs="微软雅黑" w:hint="eastAsia"/>
        </w:rPr>
        <w:t>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892791"/>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892792"/>
      <w:r>
        <w:t>实验环境与数据集设置</w:t>
      </w:r>
      <w:bookmarkEnd w:id="173"/>
      <w:bookmarkEnd w:id="174"/>
    </w:p>
    <w:p w14:paraId="19E64566" w14:textId="11B66E83" w:rsidR="00BC6045" w:rsidRDefault="00000000" w:rsidP="00675475">
      <w:pPr>
        <w:pStyle w:val="a3"/>
      </w:pPr>
      <w:bookmarkStart w:id="175" w:name="_Toc230874902"/>
      <w:bookmarkStart w:id="176" w:name="_Toc230892793"/>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892794"/>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评分数阈值（min_ratings=10）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892795"/>
      <w:r>
        <w:t>对比方法与评价方案</w:t>
      </w:r>
      <w:bookmarkEnd w:id="179"/>
      <w:bookmarkEnd w:id="180"/>
    </w:p>
    <w:p w14:paraId="29B900D2" w14:textId="73E4BD87" w:rsidR="00BC6045" w:rsidRDefault="00000000" w:rsidP="00675475">
      <w:pPr>
        <w:pStyle w:val="a3"/>
      </w:pPr>
      <w:bookmarkStart w:id="181" w:name="_Toc230874905"/>
      <w:bookmarkStart w:id="182" w:name="_Toc230892796"/>
      <w:r>
        <w:t>对比方法（Baseline）设置</w:t>
      </w:r>
      <w:bookmarkEnd w:id="181"/>
      <w:bookmarkEnd w:id="182"/>
    </w:p>
    <w:p w14:paraId="39614F95" w14:textId="77777777" w:rsidR="00BC6045" w:rsidRDefault="00000000" w:rsidP="00126EF0">
      <w:pPr>
        <w:pStyle w:val="afff"/>
      </w:pPr>
      <w:r>
        <w:t>本文在统一协议下对以下八种模型进行离线对比（含两个统计基线Random/Popularity、一个理论上界Oracle、以及ItemCF/NCF/Hybrid/EASE/LightGCN五种推荐模型，Oracle不参与排名）：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Filtering）：神经协同过滤模型，采用GMF（Generalized Matrix Factorization）架构。模型包含用户和物品的Embedding层（维度32），将两个Embedding拼接后经三层MLP（128→64→1）输出预测分数，使用BCEWithLogitsLoss作为损失函数进行二分类训练。NCF在本系统中作为重排模型使用。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892797"/>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min_ratings：10</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892798"/>
      <w:r>
        <w:t>实验结果与分析</w:t>
      </w:r>
      <w:bookmarkEnd w:id="185"/>
      <w:bookmarkEnd w:id="186"/>
    </w:p>
    <w:p w14:paraId="753587E0" w14:textId="2961D47D" w:rsidR="00BC6045" w:rsidRDefault="00000000" w:rsidP="00675475">
      <w:pPr>
        <w:pStyle w:val="a3"/>
      </w:pPr>
      <w:bookmarkStart w:id="187" w:name="_Toc230874908"/>
      <w:bookmarkStart w:id="188" w:name="_Toc230892799"/>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显著改善了长尾物品的曝光机会。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NCF和LightGCN两种深度模型在本次评估中均未超越传统方法。这一结果与部分文献中深度学习模型在小规模数据集上优势更大的结论有所不同，可能与以下因素有关：一是MovieLens 32M的评分密度较低（约0.14%），深度模型对稀疏交互的泛化能</w:t>
        <w:lastRenderedPageBreak/>
        <w:t>力受到限制；二是评估采用全量排序协议（C_all=13K），增大了Top-K推荐的难度；三是训练过程中GPU未启用，NCF和LightGCN的超参数调优可能不够充分。尽管如此，Hybrid级联架构以ItemCF为召回阶段、NCF为重排阶段的方案仍取得了3.9%的相对提升，验证了召回-重排管道在工程实践中的有效性。</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ascii="微软雅黑" w:eastAsia="微软雅黑" w:hAnsi="微软雅黑" w:cs="微软雅黑" w:hint="eastAsia"/>
        </w:rPr>
        <w:t>对</w:t>
      </w:r>
      <w:r>
        <w:rPr>
          <w:rFonts w:eastAsia="Times New Roman" w:cs="Times New Roman" w:hint="eastAsia"/>
        </w:rPr>
        <w:t>比（</w:t>
      </w:r>
      <w:r>
        <w:t>C_all=13304公平</w:t>
      </w:r>
      <w:r>
        <w:rPr>
          <w:rFonts w:ascii="微软雅黑" w:eastAsia="微软雅黑" w:hAnsi="微软雅黑" w:cs="微软雅黑" w:hint="eastAsia"/>
        </w:rPr>
        <w:t>协议</w:t>
      </w:r>
      <w:r>
        <w:rPr>
          <w:rFonts w:eastAsia="Times New Roman" w:cs="Times New Roman" w:hint="eastAsia"/>
        </w:rPr>
        <w:t>，全量排序，</w:t>
      </w:r>
      <w:r>
        <w:t>10,000用</w:t>
      </w:r>
      <w:r>
        <w:rPr>
          <w:rFonts w:ascii="微软雅黑" w:eastAsia="微软雅黑" w:hAnsi="微软雅黑" w:cs="微软雅黑" w:hint="eastAsia"/>
        </w:rPr>
        <w:t>户</w:t>
      </w:r>
      <w:r>
        <w:rPr>
          <w:rFonts w:eastAsia="Times New Roman" w:cs="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892800"/>
      <w:r>
        <w:t>覆盖率与多样性分析</w:t>
      </w:r>
      <w:bookmarkEnd w:id="189"/>
      <w:bookmarkEnd w:id="190"/>
    </w:p>
    <w:p w14:paraId="54E44F1E" w14:textId="77777777" w:rsidR="00B04B27" w:rsidRDefault="00000000" w:rsidP="00C91C07">
      <w:pPr>
        <w:pStyle w:val="afff8"/>
      </w:pPr>
      <w:r>
        <w:t>表6-2 推荐多</w:t>
      </w:r>
      <w:r>
        <w:rPr>
          <w:rFonts w:ascii="微软雅黑" w:eastAsia="微软雅黑" w:hAnsi="微软雅黑" w:cs="微软雅黑" w:hint="eastAsia"/>
        </w:rPr>
        <w:t>样</w:t>
      </w:r>
      <w:r>
        <w:rPr>
          <w:rFonts w:eastAsia="Times New Roman" w:cs="Times New Roman" w:hint="eastAsia"/>
        </w:rPr>
        <w:t>性指</w:t>
      </w:r>
      <w:r>
        <w:rPr>
          <w:rFonts w:ascii="微软雅黑" w:eastAsia="微软雅黑" w:hAnsi="微软雅黑" w:cs="微软雅黑" w:hint="eastAsia"/>
        </w:rPr>
        <w:t>标对</w:t>
      </w:r>
      <w:r>
        <w:rPr>
          <w:rFonts w:eastAsia="Times New Roman" w:cs="Times New Roman" w:hint="eastAsia"/>
        </w:rPr>
        <w:t>比（</w:t>
      </w:r>
      <w:r>
        <w:t>C_all=13304，全量排序，10,000用</w:t>
      </w:r>
      <w:r>
        <w:rPr>
          <w:rFonts w:ascii="微软雅黑" w:eastAsia="微软雅黑" w:hAnsi="微软雅黑" w:cs="微软雅黑" w:hint="eastAsia"/>
        </w:rPr>
        <w:t>户</w:t>
      </w:r>
      <w:r>
        <w:rPr>
          <w:rFonts w:eastAsia="Times New Roman" w:cs="Times New Roman" w:hint="eastAsia"/>
        </w:rPr>
        <w:t>）</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w:t>
        <w:lastRenderedPageBreak/>
        <w:t>性最高；Novelty达到5.922，表明推荐结果偏向长尾、冷门物品。这一全面的多样性优势源于EASE对物品-物品共现矩阵的稠密建模，未进行TopK截断，保留了完整的物品关联信息。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892801"/>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为进一步分析模型在不同活跃度用户群体上的表现差异，本文将10,000名测试用户按交互数量划分为两组：Warm用户（6-20条交互记录，481人）和Hot用户（20条</w:t>
        <w:lastRenderedPageBreak/>
        <w:t>以上交互记录，9,519人）。由于评估协议要求每用户至少16条交互，测试集中不存在Cold用户。表6-3给出了ItemCF、EASE和LightGCN在两组用户上的NDCG@10对比结果。</w:t>
      </w:r>
    </w:p>
    <w:p w14:paraId="534C0C0F" w14:textId="77777777" w:rsidR="00B04B27" w:rsidRDefault="00000000" w:rsidP="00C91C07">
      <w:pPr>
        <w:pStyle w:val="afff8"/>
      </w:pPr>
      <w:r>
        <w:t>表6-3 用</w:t>
      </w:r>
      <w:r>
        <w:rPr>
          <w:rFonts w:ascii="微软雅黑" w:eastAsia="微软雅黑" w:hAnsi="微软雅黑" w:cs="微软雅黑" w:hint="eastAsia"/>
        </w:rPr>
        <w:t>户</w:t>
      </w:r>
      <w:r>
        <w:rPr>
          <w:rFonts w:eastAsia="Times New Roman" w:cs="Times New Roman" w:hint="eastAsia"/>
        </w:rPr>
        <w:t>分</w:t>
      </w:r>
      <w:r>
        <w:rPr>
          <w:rFonts w:ascii="微软雅黑" w:eastAsia="微软雅黑" w:hAnsi="微软雅黑" w:cs="微软雅黑" w:hint="eastAsia"/>
        </w:rPr>
        <w:t>层</w:t>
      </w:r>
      <w:r>
        <w:t>NDCG@10</w:t>
      </w:r>
      <w:r>
        <w:rPr>
          <w:rFonts w:ascii="微软雅黑" w:eastAsia="微软雅黑" w:hAnsi="微软雅黑" w:cs="微软雅黑" w:hint="eastAsia"/>
        </w:rPr>
        <w:t>对</w:t>
      </w:r>
      <w:r>
        <w:rPr>
          <w:rFonts w:eastAsia="Times New Roman" w:cs="Times New Roman" w:hint="eastAsia"/>
        </w:rPr>
        <w:t>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Warm用户(481人) NDCG@10</w:t>
            </w:r>
          </w:p>
        </w:tc>
        <w:tc>
          <w:tcPr>
            <w:tcW w:w="2340" w:type="dxa"/>
          </w:tcPr>
          <w:p w14:paraId="58A8C4C7" w14:textId="77777777" w:rsidR="00B04B27" w:rsidRPr="009749AF" w:rsidRDefault="00000000">
            <w:pPr>
              <w:rPr>
                <w:szCs w:val="21"/>
              </w:rPr>
            </w:pPr>
            <w:r>
              <w:rPr>
                <w:rFonts w:ascii="SimSun" w:hAnsi="SimSun"/>
                <w:b/>
                <w:szCs w:val="21"/>
              </w:rPr>
              <w:t>Hot用户(9519人)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0.08663</w:t>
            </w:r>
          </w:p>
        </w:tc>
        <w:tc>
          <w:tcPr>
            <w:tcW w:w="2340" w:type="dxa"/>
          </w:tcPr>
          <w:p w14:paraId="347186CA" w14:textId="77777777" w:rsidR="00B04B27" w:rsidRPr="009749AF" w:rsidRDefault="00000000">
            <w:pPr>
              <w:jc w:val="center"/>
              <w:rPr>
                <w:szCs w:val="21"/>
              </w:rPr>
            </w:pPr>
            <w:r>
              <w:rPr>
                <w:rFonts w:ascii="SimSun" w:hAnsi="SimSun"/>
                <w:szCs w:val="21"/>
              </w:rPr>
              <w:t>0.05294</w:t>
            </w:r>
          </w:p>
        </w:tc>
        <w:tc>
          <w:tcPr>
            <w:tcW w:w="2340" w:type="dxa"/>
          </w:tcPr>
          <w:p w14:paraId="024CBDDE" w14:textId="77777777" w:rsidR="00B04B27" w:rsidRPr="009749AF" w:rsidRDefault="00000000">
            <w:pPr>
              <w:jc w:val="center"/>
              <w:rPr>
                <w:szCs w:val="21"/>
              </w:rPr>
            </w:pPr>
            <w:r>
              <w:rPr>
                <w:rFonts w:ascii="SimSun" w:hAnsi="SimSun"/>
                <w:szCs w:val="21"/>
              </w:rPr>
              <w:t>1.64</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0.08507</w:t>
            </w:r>
          </w:p>
        </w:tc>
        <w:tc>
          <w:tcPr>
            <w:tcW w:w="2340" w:type="dxa"/>
          </w:tcPr>
          <w:p w14:paraId="37DFCAE3" w14:textId="77777777" w:rsidR="00B04B27" w:rsidRPr="009749AF" w:rsidRDefault="00000000">
            <w:pPr>
              <w:jc w:val="center"/>
              <w:rPr>
                <w:szCs w:val="21"/>
              </w:rPr>
            </w:pPr>
            <w:r>
              <w:rPr>
                <w:rFonts w:ascii="SimSun" w:hAnsi="SimSun"/>
                <w:szCs w:val="21"/>
              </w:rPr>
              <w:t>0.04567</w:t>
            </w:r>
          </w:p>
        </w:tc>
        <w:tc>
          <w:tcPr>
            <w:tcW w:w="2340" w:type="dxa"/>
          </w:tcPr>
          <w:p w14:paraId="1F773764" w14:textId="77777777" w:rsidR="00B04B27" w:rsidRPr="009749AF" w:rsidRDefault="00000000">
            <w:pPr>
              <w:jc w:val="center"/>
              <w:rPr>
                <w:szCs w:val="21"/>
              </w:rPr>
            </w:pPr>
            <w:r>
              <w:rPr>
                <w:rFonts w:ascii="SimSun" w:hAnsi="SimSun"/>
                <w:szCs w:val="21"/>
              </w:rPr>
              <w:t>1.86</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0.05275</w:t>
            </w:r>
          </w:p>
        </w:tc>
        <w:tc>
          <w:tcPr>
            <w:tcW w:w="2340" w:type="dxa"/>
          </w:tcPr>
          <w:p w14:paraId="378B1378" w14:textId="77777777" w:rsidR="00B04B27" w:rsidRPr="009749AF" w:rsidRDefault="00000000">
            <w:pPr>
              <w:jc w:val="center"/>
              <w:rPr>
                <w:szCs w:val="21"/>
              </w:rPr>
            </w:pPr>
            <w:r>
              <w:rPr>
                <w:rFonts w:ascii="SimSun" w:hAnsi="SimSun"/>
                <w:szCs w:val="21"/>
              </w:rPr>
              <w:t>0.02786</w:t>
            </w:r>
          </w:p>
        </w:tc>
        <w:tc>
          <w:tcPr>
            <w:tcW w:w="2340" w:type="dxa"/>
          </w:tcPr>
          <w:p w14:paraId="6D76AB59" w14:textId="77777777" w:rsidR="00B04B27" w:rsidRPr="009749AF" w:rsidRDefault="00000000">
            <w:pPr>
              <w:jc w:val="center"/>
              <w:rPr>
                <w:szCs w:val="21"/>
              </w:rPr>
            </w:pPr>
            <w:r>
              <w:rPr>
                <w:rFonts w:ascii="SimSun" w:hAnsi="SimSun"/>
                <w:szCs w:val="21"/>
              </w:rPr>
              <w:t>1.89</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与EASE的差距最小（NDCG@10仅差0.00156），说明基于物品相似度的召回策略对中等活跃用户的有效性。LightGCN在两组用户上均表现最弱，其NDCG@10绝对值较低但在Warm/Hot比值上差异最大（1.89倍），提示图卷积模型对用户活跃度更为敏感。</w:t>
      </w:r>
    </w:p>
    <w:p w14:paraId="5040F35A" w14:textId="27C218D9" w:rsidR="00BC6045" w:rsidRDefault="00000000" w:rsidP="00675475">
      <w:pPr>
        <w:pStyle w:val="a3"/>
      </w:pPr>
      <w:bookmarkStart w:id="193" w:name="_Toc230874911"/>
      <w:bookmarkStart w:id="194" w:name="_Toc230892802"/>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892803"/>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显著改善了长尾物品的曝光。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892804"/>
      <w:r>
        <w:t>消融实验</w:t>
      </w:r>
      <w:bookmarkEnd w:id="197"/>
      <w:bookmarkEnd w:id="198"/>
    </w:p>
    <w:p w14:paraId="0F7F6C61" w14:textId="0B9BBD8B" w:rsidR="00BC6045" w:rsidRDefault="00000000" w:rsidP="00675475">
      <w:pPr>
        <w:pStyle w:val="a3"/>
      </w:pPr>
      <w:bookmarkStart w:id="199" w:name="_Toc230874914"/>
      <w:bookmarkStart w:id="200" w:name="_Toc230892805"/>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892806"/>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随机采样前2,000名，seed=42），在C_all=13,304候选集上全量排序评估。基线模型为ItemCF（per_seed_limit=50，NDCG@10=0.04833）和NCF（GMF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892807"/>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ascii="微软雅黑" w:eastAsia="微软雅黑" w:hAnsi="微软雅黑" w:cs="微软雅黑" w:hint="eastAsia"/>
        </w:rPr>
        <w:t>选</w:t>
      </w:r>
      <w:r>
        <w:rPr>
          <w:rFonts w:eastAsia="Times New Roman" w:cs="Times New Roman" w:hint="eastAsia"/>
        </w:rPr>
        <w:t>数</w:t>
      </w:r>
      <w:r>
        <w:t>recall_k消融</w:t>
      </w:r>
      <w:r>
        <w:rPr>
          <w:rFonts w:ascii="微软雅黑" w:eastAsia="微软雅黑" w:hAnsi="微软雅黑" w:cs="微软雅黑" w:hint="eastAsia"/>
        </w:rPr>
        <w:t>结</w:t>
      </w:r>
      <w:r>
        <w:rPr>
          <w:rFonts w:eastAsia="Times New Roman" w:cs="Times New Roman" w:hint="eastAsia"/>
        </w:rPr>
        <w:t>果（</w:t>
      </w:r>
      <w:r>
        <w:t>2,000用</w:t>
      </w:r>
      <w:r>
        <w:rPr>
          <w:rFonts w:ascii="微软雅黑" w:eastAsia="微软雅黑" w:hAnsi="微软雅黑" w:cs="微软雅黑" w:hint="eastAsia"/>
        </w:rPr>
        <w:t>户</w:t>
      </w:r>
      <w:r>
        <w:rPr>
          <w:rFonts w:eastAsia="Times New Roman" w:cs="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ascii="微软雅黑" w:eastAsia="微软雅黑" w:hAnsi="微软雅黑" w:cs="微软雅黑" w:hint="eastAsia"/>
        </w:rPr>
        <w:t>邻</w:t>
      </w:r>
      <w:r>
        <w:rPr>
          <w:rFonts w:eastAsia="Times New Roman" w:cs="Times New Roman" w:hint="eastAsia"/>
        </w:rPr>
        <w:t>数</w:t>
      </w:r>
      <w:r>
        <w:t>per_seed_limit消融</w:t>
      </w:r>
      <w:r>
        <w:rPr>
          <w:rFonts w:ascii="微软雅黑" w:eastAsia="微软雅黑" w:hAnsi="微软雅黑" w:cs="微软雅黑" w:hint="eastAsia"/>
        </w:rPr>
        <w:t>结</w:t>
      </w:r>
      <w:r>
        <w:rPr>
          <w:rFonts w:eastAsia="Times New Roman" w:cs="Times New Roman" w:hint="eastAsia"/>
        </w:rPr>
        <w:t>果（</w:t>
      </w:r>
      <w:r>
        <w:t>2,000用</w:t>
      </w:r>
      <w:r>
        <w:rPr>
          <w:rFonts w:ascii="微软雅黑" w:eastAsia="微软雅黑" w:hAnsi="微软雅黑" w:cs="微软雅黑" w:hint="eastAsia"/>
        </w:rPr>
        <w:t>户</w:t>
      </w:r>
      <w:r>
        <w:rPr>
          <w:rFonts w:eastAsia="Times New Roman" w:cs="Times New Roman" w:hint="eastAsia"/>
        </w:rPr>
        <w:t>）</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892808"/>
      <w:r>
        <w:t>本节小结</w:t>
      </w:r>
      <w:bookmarkEnd w:id="205"/>
      <w:bookmarkEnd w:id="206"/>
    </w:p>
    <w:p w14:paraId="0FD1AADD" w14:textId="77777777" w:rsidR="00BC6045" w:rsidRDefault="00000000" w:rsidP="007E0330">
      <w:pPr>
        <w:pStyle w:val="afff"/>
      </w:pPr>
      <w:r>
        <w:lastRenderedPageBreak/>
        <w:t>两项消融实验共同指向一个规律：在协同过滤召回阶段，仅保留最可靠的Top-K相似信号能够有效过滤弱相似噪声，同时提升排序质量和覆盖率。Hybrid的recall_k取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892809"/>
      <w:r>
        <w:t>系统功能验证</w:t>
      </w:r>
      <w:bookmarkEnd w:id="207"/>
      <w:bookmarkEnd w:id="208"/>
    </w:p>
    <w:p w14:paraId="539975A6" w14:textId="24E854CB" w:rsidR="00BC6045" w:rsidRDefault="00000000" w:rsidP="00675475">
      <w:pPr>
        <w:pStyle w:val="a3"/>
      </w:pPr>
      <w:bookmarkStart w:id="209" w:name="_Toc230874919"/>
      <w:bookmarkStart w:id="210" w:name="_Toc230892810"/>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892811"/>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ascii="微软雅黑" w:eastAsia="微软雅黑" w:hAnsi="微软雅黑" w:cs="微软雅黑" w:hint="eastAsia"/>
        </w:rPr>
        <w:t>验证结</w:t>
      </w:r>
      <w:r>
        <w:rPr>
          <w:rFonts w:eastAsia="Times New Roman" w:cs="Times New Roman" w:hint="eastAsia"/>
        </w:rPr>
        <w:t>果</w:t>
      </w:r>
      <w:r>
        <w:rPr>
          <w:rFonts w:ascii="微软雅黑" w:eastAsia="微软雅黑" w:hAnsi="微软雅黑" w:cs="微软雅黑" w:hint="eastAsia"/>
        </w:rPr>
        <w:t>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892812"/>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w:t>
        <w:lastRenderedPageBreak/>
        <w:t>如表6-7所示。所有策略对匿名用户和无评分用户均正确返回热门推荐作为兜底方案，并在响应元数据中标记cold_start: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ascii="微软雅黑" w:eastAsia="微软雅黑" w:hAnsi="微软雅黑" w:cs="微软雅黑"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892813"/>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892814"/>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GMF架构，32维Embedding+128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ItemCF在排序精度上表现最优（R@10=0.0772，NDCG@10=0.0490），传统协同过滤方法在该数据集上超越了深度模型；EASE以闭式解实现了精度与覆盖的最佳平衡，Coverage达0.658，为ItemCF的6.4倍；Hybrid级联架构相较纯NCF在R@10上提升了3.9%，验证了召回-重排管道的有效性；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工程实现方面，系统采用模块化架构，将数据导入、模型训练、离线评估和在线服务解耦为独立组件，支持灵活的策略配置与模型扩展。系统已在Windows 11环境下完整部署运行，NCF模型通过异步加载与单例模式管理内存，推荐接口的平均响应时</w:t>
        <w:lastRenderedPageBreak/>
        <w:t>间在ItemCF策略下约52ms。所有评估结果和消融实验数据以JSON格式持久化，通过Dashboard看板实现可视化展示，为推荐算法的对比研究和工程教学提供了可操作的实验平台。</w:t>
      </w:r>
    </w:p>
    <w:p w14:paraId="116C6B95" w14:textId="335BCA1D" w:rsidR="00BC6045" w:rsidRDefault="00000000" w:rsidP="00675475">
      <w:pPr>
        <w:pStyle w:val="a2"/>
      </w:pPr>
      <w:bookmarkStart w:id="219" w:name="_Toc230874924"/>
      <w:r>
        <w:t xml:space="preserve"> </w:t>
      </w:r>
      <w:bookmarkStart w:id="220" w:name="_Toc230892815"/>
      <w:r>
        <w:t>不足与展望</w:t>
      </w:r>
      <w:bookmarkEnd w:id="219"/>
      <w:bookmarkEnd w:id="220"/>
    </w:p>
    <w:p w14:paraId="0767FA8A" w14:textId="77777777" w:rsidR="00BC6045" w:rsidRDefault="00000000" w:rsidP="007E0330">
      <w:pPr>
        <w:pStyle w:val="afff"/>
      </w:pPr>
      <w:r>
        <w:t>本文在以下方面存在局限，对应的改进方向如下：</w:t>
      </w:r>
    </w:p>
    <w:p w14:paraId="3B033795" w14:textId="77777777" w:rsidR="00BC6045" w:rsidRDefault="00000000" w:rsidP="007E0330">
      <w:pPr>
        <w:pStyle w:val="afff"/>
      </w:pPr>
      <w:r>
        <w:t>（1）提升NCF排序效果。当前NCF v2已升级至32维Embedding、128维隐藏层和4倍负采样，但全量排序测试NDCG@10（0.0409）与验证NDCG@10（0.6954）之间的约17倍差距表明，训练目标（BCE+负采样）与评估目标（全量排序）仍存在根本性差异。后续可探索Pairwise排序损失（如BPR）或全量softmax训练，缩小训练与评估之间的分布差距。</w:t>
      </w:r>
    </w:p>
    <w:p w14:paraId="0578127E" w14:textId="77777777" w:rsidR="00BC6045" w:rsidRDefault="00000000" w:rsidP="007E0330">
      <w:pPr>
        <w:pStyle w:val="afff"/>
      </w:pPr>
      <w:r>
        <w:t>（2）丰富特征与引入内容信息，缓解冷启动问题。本文主要依赖用户评分交互数据，面对新用户与新电影的冷启动问题仍较难处理。后续可充分利用TMDB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rsidP="007E0330">
      <w:pPr>
        <w:pStyle w:val="afff"/>
      </w:pPr>
      <w:r>
        <w:t>（3）引入更强的召回与排序模型，扩展混合推荐框架。当前召回阶段以ItemCF为主，后续可引入向量检索召回（如基于Embedding的ANN检索）、矩阵分解类模型（如BPR-MF）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rsidP="007E0330">
      <w:pPr>
        <w:pStyle w:val="afff"/>
      </w:pPr>
      <w:r>
        <w:t>（4）建立在线反馈闭环。离线指标与真实用户满意度之间仍存在差距。系统已实现推荐反馈采集（/api/feedback，like/dislike+context）和行为追踪（UserBehavior表），后续可基于这些数据建立在线指标监控，用于指导模型迭代方向。</w:t>
      </w:r>
    </w:p>
    <w:p w14:paraId="5881CB9D" w14:textId="77777777" w:rsidR="00BC6045" w:rsidRDefault="00000000" w:rsidP="007E0330">
      <w:pPr>
        <w:pStyle w:val="afff"/>
      </w:pPr>
      <w:r>
        <w:t>（5）工程优化。系统当前在数据加载、GPU训练和模型推理方面已有基础优化（CSV/Pickle缓存、CUDA加速、推理分块），后续可将训练服务与在线服务解耦为独立进程，提升系统的稳定性和可维护性。</w:t>
      </w:r>
    </w:p>
    <w:p w14:paraId="066D2679" w14:textId="259029D6" w:rsidR="00C925DD" w:rsidRPr="00C925DD" w:rsidRDefault="00C925DD" w:rsidP="00C925DD">
      <w:pPr>
        <w:pStyle w:val="a1"/>
      </w:pPr>
      <w:bookmarkStart w:id="221" w:name="_Toc230874925"/>
      <w:r>
        <w:lastRenderedPageBreak/>
        <w:t xml:space="preserve"> </w:t>
      </w:r>
      <w:bookmarkStart w:id="222" w:name="_Toc230892816"/>
      <w:r>
        <w:t>系统使用指南</w:t>
      </w:r>
      <w:bookmarkEnd w:id="221"/>
      <w:bookmarkEnd w:id="222"/>
    </w:p>
    <w:p w14:paraId="24699AAB" w14:textId="2B69769D" w:rsidR="00211936" w:rsidRDefault="00000000">
      <w:pPr>
        <w:pStyle w:val="a2"/>
      </w:pPr>
      <w:bookmarkStart w:id="223" w:name="_Toc230874926"/>
      <w:r>
        <w:t xml:space="preserve"> </w:t>
      </w:r>
      <w:bookmarkStart w:id="224" w:name="_Toc230892817"/>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892818"/>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892819"/>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892820"/>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892821"/>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892822"/>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892823"/>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892824"/>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bookmarkStart w:id="240" w:name="_Toc230892825"/>
      <w:r>
        <w:t>管理仪表盘</w:t>
      </w:r>
      <w:bookmarkEnd w:id="239"/>
      <w:bookmarkEnd w:id="240"/>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1" w:name="_Toc230874935"/>
      <w:bookmarkStart w:id="242" w:name="_Toc230892826"/>
      <w:r>
        <w:t>电影、元数据与用户管理</w:t>
      </w:r>
      <w:bookmarkEnd w:id="241"/>
      <w:bookmarkEnd w:id="242"/>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3" w:name="_Toc230874936"/>
      <w:bookmarkStart w:id="244" w:name="_Toc230892827"/>
      <w:r>
        <w:t>评论、评分与链接审核</w:t>
      </w:r>
      <w:bookmarkEnd w:id="243"/>
      <w:bookmarkEnd w:id="244"/>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5" w:name="_Toc230874937"/>
      <w:bookmarkStart w:id="246" w:name="_Toc230892828"/>
      <w:r>
        <w:t>数据导出</w:t>
      </w:r>
      <w:bookmarkEnd w:id="245"/>
      <w:bookmarkEnd w:id="246"/>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7" w:name="_Toc230874938"/>
      <w:bookmarkStart w:id="248" w:name="_Toc230892829"/>
      <w:r>
        <w:lastRenderedPageBreak/>
        <w:t>致  谢</w:t>
      </w:r>
      <w:bookmarkEnd w:id="247"/>
      <w:bookmarkEnd w:id="248"/>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9" w:name="_Toc230874939"/>
      <w:bookmarkStart w:id="250" w:name="_Toc230892830"/>
      <w:r>
        <w:lastRenderedPageBreak/>
        <w:t>参考文献</w:t>
      </w:r>
      <w:bookmarkEnd w:id="249"/>
      <w:bookmarkEnd w:id="250"/>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2488BAE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20289～156.</w:t>
      </w:r>
    </w:p>
    <w:p w14:paraId="635D7BB3" w14:textId="2C75F3A0"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2011～432.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1" w:name="_Toc230874940"/>
      <w:bookmarkStart w:id="252" w:name="_Toc230892831"/>
      <w:r>
        <w:lastRenderedPageBreak/>
        <w:t>附  录</w:t>
      </w:r>
      <w:bookmarkEnd w:id="251"/>
      <w:bookmarkEnd w:id="252"/>
    </w:p>
    <w:p w14:paraId="65F2D60B" w14:textId="77777777" w:rsidR="00BC6045" w:rsidRDefault="00000000" w:rsidP="0013212D">
      <w:pPr>
        <w:pStyle w:val="a2"/>
        <w:numPr>
          <w:ilvl w:val="0"/>
          <w:numId w:val="0"/>
        </w:numPr>
      </w:pPr>
      <w:bookmarkStart w:id="253" w:name="_Toc230874941"/>
      <w:bookmarkStart w:id="254" w:name="_Toc230892832"/>
      <w:r>
        <w:t>附录A  数据库表结构（核心表）</w:t>
      </w:r>
      <w:bookmarkEnd w:id="253"/>
      <w:bookmarkEnd w:id="254"/>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5" w:name="_Toc230874942"/>
      <w:bookmarkStart w:id="256" w:name="_Toc230892833"/>
      <w:r>
        <w:t>附录B  核心接口清单（后端API）</w:t>
      </w:r>
      <w:bookmarkEnd w:id="255"/>
      <w:bookmarkEnd w:id="256"/>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7" w:name="_Toc230874943"/>
      <w:bookmarkStart w:id="258" w:name="_Toc230892834"/>
      <w:r>
        <w:t>附录C  离线训练与评估命令</w:t>
      </w:r>
      <w:bookmarkEnd w:id="257"/>
      <w:bookmarkEnd w:id="258"/>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45DEC" w14:textId="77777777" w:rsidR="009C6961" w:rsidRDefault="009C6961" w:rsidP="00415E87">
      <w:pPr>
        <w:spacing w:after="0" w:line="240" w:lineRule="auto"/>
      </w:pPr>
      <w:r>
        <w:separator/>
      </w:r>
    </w:p>
  </w:endnote>
  <w:endnote w:type="continuationSeparator" w:id="0">
    <w:p w14:paraId="3678528A" w14:textId="77777777" w:rsidR="009C6961" w:rsidRDefault="009C6961"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BCBC" w14:textId="77777777" w:rsidR="009C6961" w:rsidRDefault="009C6961" w:rsidP="00415E87">
      <w:pPr>
        <w:spacing w:after="0" w:line="240" w:lineRule="auto"/>
      </w:pPr>
      <w:r>
        <w:separator/>
      </w:r>
    </w:p>
  </w:footnote>
  <w:footnote w:type="continuationSeparator" w:id="0">
    <w:p w14:paraId="272FADFA" w14:textId="77777777" w:rsidR="009C6961" w:rsidRDefault="009C6961"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477E8"/>
    <w:rsid w:val="002725E9"/>
    <w:rsid w:val="00282E24"/>
    <w:rsid w:val="0028624F"/>
    <w:rsid w:val="00291059"/>
    <w:rsid w:val="0029639D"/>
    <w:rsid w:val="0029675B"/>
    <w:rsid w:val="0029684C"/>
    <w:rsid w:val="002B4128"/>
    <w:rsid w:val="002B6D2A"/>
    <w:rsid w:val="002D4FCF"/>
    <w:rsid w:val="002F35E7"/>
    <w:rsid w:val="003204C7"/>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6606D"/>
    <w:rsid w:val="00666C2D"/>
    <w:rsid w:val="00675475"/>
    <w:rsid w:val="0068471F"/>
    <w:rsid w:val="0069141D"/>
    <w:rsid w:val="006B0E30"/>
    <w:rsid w:val="006B61FD"/>
    <w:rsid w:val="006D7695"/>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915C43"/>
    <w:rsid w:val="00924ACA"/>
    <w:rsid w:val="00932157"/>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F77"/>
    <w:rsid w:val="00D34504"/>
    <w:rsid w:val="00D57700"/>
    <w:rsid w:val="00DA1EFC"/>
    <w:rsid w:val="00DA287F"/>
    <w:rsid w:val="00DA5B2A"/>
    <w:rsid w:val="00DC6CAA"/>
    <w:rsid w:val="00DD3758"/>
    <w:rsid w:val="00DF2EF0"/>
    <w:rsid w:val="00E15761"/>
    <w:rsid w:val="00E36074"/>
    <w:rsid w:val="00E559EA"/>
    <w:rsid w:val="00E91AF1"/>
    <w:rsid w:val="00E925FE"/>
    <w:rsid w:val="00E94BB6"/>
    <w:rsid w:val="00EB4B2F"/>
    <w:rsid w:val="00EB7FA8"/>
    <w:rsid w:val="00F013CD"/>
    <w:rsid w:val="00F0222C"/>
    <w:rsid w:val="00F06D70"/>
    <w:rsid w:val="00F36586"/>
    <w:rsid w:val="00F40F37"/>
    <w:rsid w:val="00F414DC"/>
    <w:rsid w:val="00F468EB"/>
    <w:rsid w:val="00F511C4"/>
    <w:rsid w:val="00F517A2"/>
    <w:rsid w:val="00F630E6"/>
    <w:rsid w:val="00F6345D"/>
    <w:rsid w:val="00F6371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color w:val="0000FF" w:themeColor="hyperlink"/>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1</Pages>
  <Words>10154</Words>
  <Characters>57882</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70</cp:revision>
  <dcterms:created xsi:type="dcterms:W3CDTF">2013-12-23T23:15:00Z</dcterms:created>
  <dcterms:modified xsi:type="dcterms:W3CDTF">2026-05-29T00:40:00Z</dcterms:modified>
  <cp:category/>
</cp:coreProperties>
</file>