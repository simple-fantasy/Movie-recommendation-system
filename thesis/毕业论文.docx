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DA396" w14:textId="77777777" w:rsidR="00BC6045" w:rsidRDefault="00000000">
      <w:pPr>
        <w:spacing w:before="1200" w:after="400" w:line="360" w:lineRule="auto"/>
        <w:jc w:val="center"/>
        <w:rPr>
          <w:rFonts w:ascii="Times New Roman" w:eastAsia="华文行楷" w:hAnsi="Times New Roman" w:cs="Times New Roman"/>
          <w:sz w:val="84"/>
          <w:szCs w:val="84"/>
          <w:lang w:eastAsia="zh-CN"/>
        </w:rPr>
      </w:pPr>
      <w:r>
        <w:rPr>
          <w:rFonts w:ascii="Times New Roman" w:eastAsia="华文行楷" w:hAnsi="Times New Roman" w:cs="Times New Roman"/>
          <w:sz w:val="84"/>
          <w:szCs w:val="84"/>
          <w:lang w:eastAsia="zh-CN"/>
        </w:rPr>
        <w:t>青岛理工大学</w:t>
      </w:r>
    </w:p>
    <w:p w14:paraId="4AE97B5F" w14:textId="77777777" w:rsidR="00BC6045" w:rsidRDefault="00000000">
      <w:pPr>
        <w:spacing w:before="400" w:after="800" w:line="360" w:lineRule="auto"/>
        <w:jc w:val="center"/>
        <w:rPr>
          <w:rFonts w:ascii="Times New Roman" w:eastAsia="SimHei" w:hAnsi="Times New Roman" w:cs="Times New Roman"/>
          <w:b/>
          <w:sz w:val="72"/>
          <w:szCs w:val="72"/>
          <w:lang w:eastAsia="zh-CN"/>
        </w:rPr>
      </w:pPr>
      <w:r>
        <w:rPr>
          <w:rFonts w:ascii="Times New Roman" w:eastAsia="SimHei" w:hAnsi="Times New Roman" w:cs="Times New Roman"/>
          <w:b/>
          <w:sz w:val="72"/>
          <w:szCs w:val="72"/>
          <w:lang w:eastAsia="zh-CN"/>
        </w:rPr>
        <w:t>毕</w:t>
      </w:r>
      <w:r>
        <w:rPr>
          <w:rFonts w:ascii="Times New Roman" w:eastAsia="SimHei" w:hAnsi="Times New Roman" w:cs="Times New Roman"/>
          <w:b/>
          <w:sz w:val="72"/>
          <w:szCs w:val="72"/>
          <w:lang w:eastAsia="zh-CN"/>
        </w:rPr>
        <w:t xml:space="preserve"> </w:t>
      </w:r>
      <w:r>
        <w:rPr>
          <w:rFonts w:ascii="Times New Roman" w:eastAsia="SimHei" w:hAnsi="Times New Roman" w:cs="Times New Roman"/>
          <w:b/>
          <w:sz w:val="72"/>
          <w:szCs w:val="72"/>
          <w:lang w:eastAsia="zh-CN"/>
        </w:rPr>
        <w:t>业</w:t>
      </w:r>
      <w:r>
        <w:rPr>
          <w:rFonts w:ascii="Times New Roman" w:eastAsia="SimHei" w:hAnsi="Times New Roman" w:cs="Times New Roman"/>
          <w:b/>
          <w:sz w:val="72"/>
          <w:szCs w:val="72"/>
          <w:lang w:eastAsia="zh-CN"/>
        </w:rPr>
        <w:t xml:space="preserve"> </w:t>
      </w:r>
      <w:r>
        <w:rPr>
          <w:rFonts w:ascii="Times New Roman" w:eastAsia="SimHei" w:hAnsi="Times New Roman" w:cs="Times New Roman"/>
          <w:b/>
          <w:sz w:val="72"/>
          <w:szCs w:val="72"/>
          <w:lang w:eastAsia="zh-CN"/>
        </w:rPr>
        <w:t>设</w:t>
      </w:r>
      <w:r>
        <w:rPr>
          <w:rFonts w:ascii="Times New Roman" w:eastAsia="SimHei" w:hAnsi="Times New Roman" w:cs="Times New Roman"/>
          <w:b/>
          <w:sz w:val="72"/>
          <w:szCs w:val="72"/>
          <w:lang w:eastAsia="zh-CN"/>
        </w:rPr>
        <w:t xml:space="preserve"> </w:t>
      </w:r>
      <w:r>
        <w:rPr>
          <w:rFonts w:ascii="Times New Roman" w:eastAsia="SimHei" w:hAnsi="Times New Roman" w:cs="Times New Roman"/>
          <w:b/>
          <w:sz w:val="72"/>
          <w:szCs w:val="72"/>
          <w:lang w:eastAsia="zh-CN"/>
        </w:rPr>
        <w:t>计（论</w:t>
      </w:r>
      <w:r>
        <w:rPr>
          <w:rFonts w:ascii="Times New Roman" w:eastAsia="SimHei" w:hAnsi="Times New Roman" w:cs="Times New Roman"/>
          <w:b/>
          <w:sz w:val="72"/>
          <w:szCs w:val="72"/>
          <w:lang w:eastAsia="zh-CN"/>
        </w:rPr>
        <w:t xml:space="preserve"> </w:t>
      </w:r>
      <w:r>
        <w:rPr>
          <w:rFonts w:ascii="Times New Roman" w:eastAsia="SimHei" w:hAnsi="Times New Roman" w:cs="Times New Roman"/>
          <w:b/>
          <w:sz w:val="72"/>
          <w:szCs w:val="72"/>
          <w:lang w:eastAsia="zh-CN"/>
        </w:rPr>
        <w:t>文）</w:t>
      </w:r>
    </w:p>
    <w:p w14:paraId="7A2EC918" w14:textId="77777777" w:rsidR="00BC6045" w:rsidRDefault="00BC6045">
      <w:pPr>
        <w:spacing w:after="0" w:line="360" w:lineRule="auto"/>
        <w:jc w:val="center"/>
        <w:rPr>
          <w:rFonts w:ascii="Times New Roman" w:eastAsia="SimSun" w:hAnsi="Times New Roman" w:cs="Times New Roman"/>
          <w:sz w:val="32"/>
          <w:szCs w:val="32"/>
          <w:lang w:eastAsia="zh-CN"/>
        </w:rPr>
      </w:pPr>
    </w:p>
    <w:p w14:paraId="6FE598E6" w14:textId="77777777" w:rsidR="00BC6045" w:rsidRDefault="00BC6045">
      <w:pPr>
        <w:spacing w:after="0" w:line="360" w:lineRule="auto"/>
        <w:jc w:val="center"/>
        <w:rPr>
          <w:rFonts w:ascii="Times New Roman" w:eastAsia="SimSun" w:hAnsi="Times New Roman" w:cs="Times New Roman"/>
          <w:sz w:val="32"/>
          <w:szCs w:val="32"/>
          <w:lang w:eastAsia="zh-CN"/>
        </w:rPr>
      </w:pPr>
    </w:p>
    <w:p w14:paraId="5627A112" w14:textId="77777777" w:rsidR="00BC6045" w:rsidRDefault="00000000">
      <w:pPr>
        <w:spacing w:before="16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题</w:t>
      </w:r>
      <w:r>
        <w:rPr>
          <w:rFonts w:ascii="Times New Roman" w:eastAsia="SimSun" w:hAnsi="Times New Roman" w:cs="Times New Roman"/>
          <w:b/>
          <w:sz w:val="32"/>
          <w:szCs w:val="32"/>
          <w:lang w:eastAsia="zh-CN"/>
        </w:rPr>
        <w:t xml:space="preserve">        </w:t>
      </w:r>
      <w:r>
        <w:rPr>
          <w:rFonts w:ascii="Times New Roman" w:eastAsia="SimSun" w:hAnsi="Times New Roman" w:cs="Times New Roman"/>
          <w:b/>
          <w:sz w:val="32"/>
          <w:szCs w:val="32"/>
          <w:lang w:eastAsia="zh-CN"/>
        </w:rPr>
        <w:t>目：</w:t>
      </w:r>
      <w:r>
        <w:rPr>
          <w:rFonts w:ascii="Times New Roman" w:eastAsia="SimSun" w:hAnsi="Times New Roman" w:cs="Times New Roman"/>
          <w:sz w:val="32"/>
          <w:szCs w:val="32"/>
          <w:u w:val="single"/>
          <w:lang w:eastAsia="zh-CN"/>
        </w:rPr>
        <w:t>融合协同过滤与深度学习的电影推荐系统设计与实现</w:t>
      </w:r>
    </w:p>
    <w:p w14:paraId="495B1092"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院</w:t>
      </w:r>
      <w:r>
        <w:rPr>
          <w:rFonts w:ascii="Times New Roman" w:eastAsia="SimSun" w:hAnsi="Times New Roman" w:cs="Times New Roman"/>
          <w:b/>
          <w:sz w:val="32"/>
          <w:szCs w:val="32"/>
          <w:lang w:eastAsia="zh-CN"/>
        </w:rPr>
        <w:t xml:space="preserve">        </w:t>
      </w:r>
      <w:r>
        <w:rPr>
          <w:rFonts w:ascii="Times New Roman" w:eastAsia="SimSun" w:hAnsi="Times New Roman" w:cs="Times New Roman"/>
          <w:b/>
          <w:sz w:val="32"/>
          <w:szCs w:val="32"/>
          <w:lang w:eastAsia="zh-CN"/>
        </w:rPr>
        <w:t>别：</w:t>
      </w:r>
      <w:r>
        <w:rPr>
          <w:rFonts w:ascii="Times New Roman" w:eastAsia="SimSun" w:hAnsi="Times New Roman" w:cs="Times New Roman"/>
          <w:sz w:val="32"/>
          <w:szCs w:val="32"/>
          <w:u w:val="single"/>
          <w:lang w:eastAsia="zh-CN"/>
        </w:rPr>
        <w:t>信息管理学院</w:t>
      </w:r>
    </w:p>
    <w:p w14:paraId="4597937F"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专业班级：</w:t>
      </w:r>
      <w:r>
        <w:rPr>
          <w:rFonts w:ascii="Times New Roman" w:eastAsia="SimSun" w:hAnsi="Times New Roman" w:cs="Times New Roman"/>
          <w:sz w:val="32"/>
          <w:szCs w:val="32"/>
          <w:u w:val="single"/>
          <w:lang w:eastAsia="zh-CN"/>
        </w:rPr>
        <w:t>计算</w:t>
      </w:r>
      <w:r>
        <w:rPr>
          <w:rFonts w:ascii="Times New Roman" w:eastAsia="SimSun" w:hAnsi="Times New Roman" w:cs="Times New Roman"/>
          <w:sz w:val="32"/>
          <w:szCs w:val="32"/>
          <w:u w:val="single"/>
          <w:lang w:eastAsia="zh-CN"/>
        </w:rPr>
        <w:t>223</w:t>
      </w:r>
      <w:r>
        <w:rPr>
          <w:rFonts w:ascii="Times New Roman" w:eastAsia="SimSun" w:hAnsi="Times New Roman" w:cs="Times New Roman"/>
          <w:sz w:val="32"/>
          <w:szCs w:val="32"/>
          <w:u w:val="single"/>
          <w:lang w:eastAsia="zh-CN"/>
        </w:rPr>
        <w:t>班</w:t>
      </w:r>
    </w:p>
    <w:p w14:paraId="63023C89"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学生姓名：</w:t>
      </w:r>
      <w:r>
        <w:rPr>
          <w:rFonts w:ascii="Times New Roman" w:eastAsia="SimSun" w:hAnsi="Times New Roman" w:cs="Times New Roman"/>
          <w:sz w:val="32"/>
          <w:szCs w:val="32"/>
          <w:u w:val="single"/>
          <w:lang w:eastAsia="zh-CN"/>
        </w:rPr>
        <w:t>姚锡岳</w:t>
      </w:r>
    </w:p>
    <w:p w14:paraId="67D945F5"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w:t>
      </w:r>
      <w:r>
        <w:rPr>
          <w:rFonts w:ascii="Times New Roman" w:eastAsia="SimSun" w:hAnsi="Times New Roman" w:cs="Times New Roman"/>
          <w:b/>
          <w:sz w:val="32"/>
          <w:szCs w:val="32"/>
          <w:lang w:eastAsia="zh-CN"/>
        </w:rPr>
        <w:t xml:space="preserve">        </w:t>
      </w:r>
      <w:r>
        <w:rPr>
          <w:rFonts w:ascii="Times New Roman" w:eastAsia="SimSun" w:hAnsi="Times New Roman" w:cs="Times New Roman"/>
          <w:b/>
          <w:sz w:val="32"/>
          <w:szCs w:val="32"/>
          <w:lang w:eastAsia="zh-CN"/>
        </w:rPr>
        <w:t>号：</w:t>
      </w:r>
      <w:r>
        <w:rPr>
          <w:rFonts w:ascii="Times New Roman" w:eastAsia="SimSun" w:hAnsi="Times New Roman" w:cs="Times New Roman"/>
          <w:sz w:val="32"/>
          <w:szCs w:val="32"/>
          <w:u w:val="single"/>
          <w:lang w:eastAsia="zh-CN"/>
        </w:rPr>
        <w:t>202201050415</w:t>
      </w:r>
    </w:p>
    <w:p w14:paraId="155DC151"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指导教师：</w:t>
      </w:r>
      <w:r>
        <w:rPr>
          <w:rFonts w:ascii="Times New Roman" w:eastAsia="SimSun" w:hAnsi="Times New Roman" w:cs="Times New Roman"/>
          <w:sz w:val="32"/>
          <w:szCs w:val="32"/>
          <w:u w:val="single"/>
          <w:lang w:eastAsia="zh-CN"/>
        </w:rPr>
        <w:t>曹家宝</w:t>
      </w:r>
    </w:p>
    <w:p w14:paraId="48CDF6D3" w14:textId="77777777" w:rsidR="00BC6045" w:rsidRDefault="00000000">
      <w:pPr>
        <w:spacing w:before="600" w:after="0" w:line="360" w:lineRule="auto"/>
        <w:jc w:val="center"/>
        <w:rPr>
          <w:rFonts w:ascii="Times New Roman" w:eastAsia="SimSun" w:hAnsi="Times New Roman" w:cs="Times New Roman"/>
          <w:sz w:val="32"/>
          <w:szCs w:val="32"/>
          <w:lang w:eastAsia="zh-CN"/>
        </w:rPr>
      </w:pPr>
      <w:r>
        <w:rPr>
          <w:rFonts w:ascii="Times New Roman" w:eastAsia="SimSun" w:hAnsi="Times New Roman" w:cs="Times New Roman"/>
          <w:sz w:val="32"/>
          <w:szCs w:val="32"/>
          <w:lang w:eastAsia="zh-CN"/>
        </w:rPr>
        <w:t>2026</w:t>
      </w:r>
      <w:r>
        <w:rPr>
          <w:rFonts w:ascii="Times New Roman" w:eastAsia="SimSun" w:hAnsi="Times New Roman" w:cs="Times New Roman"/>
          <w:sz w:val="32"/>
          <w:szCs w:val="32"/>
          <w:lang w:eastAsia="zh-CN"/>
        </w:rPr>
        <w:t>年</w:t>
      </w:r>
      <w:r>
        <w:rPr>
          <w:rFonts w:ascii="Times New Roman" w:eastAsia="SimSun" w:hAnsi="Times New Roman" w:cs="Times New Roman"/>
          <w:sz w:val="32"/>
          <w:szCs w:val="32"/>
          <w:lang w:eastAsia="zh-CN"/>
        </w:rPr>
        <w:t xml:space="preserve">  5</w:t>
      </w:r>
      <w:r>
        <w:rPr>
          <w:rFonts w:ascii="Times New Roman" w:eastAsia="SimSun" w:hAnsi="Times New Roman" w:cs="Times New Roman"/>
          <w:sz w:val="32"/>
          <w:szCs w:val="32"/>
          <w:lang w:eastAsia="zh-CN"/>
        </w:rPr>
        <w:t>月</w:t>
      </w:r>
      <w:r>
        <w:rPr>
          <w:rFonts w:ascii="Times New Roman" w:eastAsia="SimSun" w:hAnsi="Times New Roman" w:cs="Times New Roman"/>
          <w:sz w:val="32"/>
          <w:szCs w:val="32"/>
          <w:lang w:eastAsia="zh-CN"/>
        </w:rPr>
        <w:t xml:space="preserve">     </w:t>
      </w:r>
      <w:r>
        <w:rPr>
          <w:rFonts w:ascii="Times New Roman" w:eastAsia="SimSun" w:hAnsi="Times New Roman" w:cs="Times New Roman"/>
          <w:sz w:val="32"/>
          <w:szCs w:val="32"/>
          <w:lang w:eastAsia="zh-CN"/>
        </w:rPr>
        <w:t>日</w:t>
      </w:r>
    </w:p>
    <w:p w14:paraId="10654664" w14:textId="77777777" w:rsidR="00631AF8" w:rsidRDefault="00631AF8">
      <w:pPr>
        <w:spacing w:after="0"/>
        <w:rPr>
          <w:rFonts w:eastAsia="SimSun"/>
          <w:lang w:eastAsia="zh-CN"/>
        </w:rPr>
        <w:sectPr w:rsidR="00631AF8" w:rsidSect="008707CD">
          <w:headerReference w:type="default" r:id="rId8"/>
          <w:footerReference w:type="default" r:id="rId9"/>
          <w:pgSz w:w="11906" w:h="16838"/>
          <w:pgMar w:top="1417" w:right="1417" w:bottom="1417" w:left="1417" w:header="720" w:footer="720" w:gutter="0"/>
          <w:cols w:space="720"/>
          <w:titlePg/>
          <w:docGrid w:linePitch="360"/>
        </w:sectPr>
      </w:pPr>
    </w:p>
    <w:p w14:paraId="55ADB9FB" w14:textId="77777777" w:rsidR="00BC6045" w:rsidRDefault="00000000">
      <w:pPr>
        <w:spacing w:before="240" w:after="240" w:line="360" w:lineRule="auto"/>
        <w:jc w:val="center"/>
        <w:rPr>
          <w:rFonts w:ascii="Times New Roman" w:eastAsia="SimHei" w:hAnsi="Times New Roman" w:cs="Times New Roman"/>
          <w:b/>
          <w:sz w:val="32"/>
          <w:szCs w:val="32"/>
          <w:lang w:eastAsia="zh-CN"/>
        </w:rPr>
      </w:pPr>
      <w:r>
        <w:rPr>
          <w:rFonts w:ascii="Times New Roman" w:eastAsia="SimHei" w:hAnsi="Times New Roman" w:cs="Times New Roman"/>
          <w:b/>
          <w:sz w:val="32"/>
          <w:szCs w:val="32"/>
          <w:lang w:eastAsia="zh-CN"/>
        </w:rPr>
        <w:lastRenderedPageBreak/>
        <w:t>原创性声明</w:t>
      </w:r>
    </w:p>
    <w:p w14:paraId="04C4AF06"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人郑重声明：本人所呈交的毕业（设计）论文，是在导师指导下，独立研究所取得的成果，所有资料真实可靠。尽我所知，除文中已经注明引用的内容外，本设计（论文）的研究成果不包含他人享有著作权的内容。对本设计（论文）所涉及的研究工作做出贡献的其他个人和集体，均已在文中以明确的方式标明。本设计（论文）的知识产权归属于培养单位。</w:t>
      </w:r>
    </w:p>
    <w:p w14:paraId="4141A892" w14:textId="5AADDF31" w:rsidR="00415E87" w:rsidRPr="00B634C0" w:rsidRDefault="00000000" w:rsidP="00B634C0">
      <w:pPr>
        <w:spacing w:before="360" w:after="0" w:line="360" w:lineRule="auto"/>
        <w:rPr>
          <w:rFonts w:ascii="Times New Roman" w:eastAsia="SimSun" w:hAnsi="Times New Roman" w:cs="Times New Roman"/>
          <w:sz w:val="24"/>
          <w:szCs w:val="24"/>
          <w:lang w:eastAsia="zh-CN"/>
        </w:rPr>
        <w:sectPr w:rsidR="00415E87" w:rsidRPr="00B634C0" w:rsidSect="008707CD">
          <w:pgSz w:w="11906" w:h="16838"/>
          <w:pgMar w:top="1417" w:right="1417" w:bottom="1417" w:left="1417" w:header="720" w:footer="720" w:gutter="0"/>
          <w:pgNumType w:fmt="upperRoman" w:start="1"/>
          <w:cols w:space="720"/>
          <w:docGrid w:linePitch="360"/>
        </w:sectPr>
      </w:pPr>
      <w:r>
        <w:rPr>
          <w:rFonts w:ascii="Times New Roman" w:eastAsia="SimSun" w:hAnsi="Times New Roman" w:cs="Times New Roman"/>
          <w:sz w:val="24"/>
          <w:szCs w:val="24"/>
          <w:lang w:eastAsia="zh-CN"/>
        </w:rPr>
        <w:t>本人签名：</w:t>
      </w:r>
      <w:r>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日期：</w:t>
      </w:r>
      <w:r>
        <w:rPr>
          <w:rFonts w:ascii="Times New Roman" w:eastAsia="SimSun" w:hAnsi="Times New Roman" w:cs="Times New Roman"/>
          <w:sz w:val="24"/>
          <w:szCs w:val="24"/>
          <w:lang w:eastAsia="zh-CN"/>
        </w:rPr>
        <w:t>2026</w:t>
      </w:r>
      <w:r>
        <w:rPr>
          <w:rFonts w:ascii="Times New Roman" w:eastAsia="SimSun" w:hAnsi="Times New Roman" w:cs="Times New Roman"/>
          <w:sz w:val="24"/>
          <w:szCs w:val="24"/>
          <w:lang w:eastAsia="zh-CN"/>
        </w:rPr>
        <w:t>年</w:t>
      </w:r>
      <w:r>
        <w:rPr>
          <w:rFonts w:ascii="Times New Roman" w:eastAsia="SimSun" w:hAnsi="Times New Roman" w:cs="Times New Roman"/>
          <w:sz w:val="24"/>
          <w:szCs w:val="24"/>
          <w:lang w:eastAsia="zh-CN"/>
        </w:rPr>
        <w:t>5</w:t>
      </w:r>
      <w:r>
        <w:rPr>
          <w:rFonts w:ascii="Times New Roman" w:eastAsia="SimSun" w:hAnsi="Times New Roman" w:cs="Times New Roman"/>
          <w:sz w:val="24"/>
          <w:szCs w:val="24"/>
          <w:lang w:eastAsia="zh-CN"/>
        </w:rPr>
        <w:t>月</w:t>
      </w:r>
      <w:r>
        <w:rPr>
          <w:rFonts w:ascii="Times New Roman" w:eastAsia="SimSun" w:hAnsi="Times New Roman" w:cs="Times New Roman"/>
          <w:sz w:val="24"/>
          <w:szCs w:val="24"/>
          <w:lang w:eastAsia="zh-CN"/>
        </w:rPr>
        <w:t>31</w:t>
      </w:r>
      <w:r>
        <w:rPr>
          <w:rFonts w:ascii="Times New Roman" w:eastAsia="SimSun" w:hAnsi="Times New Roman" w:cs="Times New Roman"/>
          <w:sz w:val="24"/>
          <w:szCs w:val="24"/>
          <w:lang w:eastAsia="zh-CN"/>
        </w:rPr>
        <w:t>日</w:t>
      </w:r>
    </w:p>
    <w:p w14:paraId="2947CFD4" w14:textId="77777777" w:rsidR="00BC6045" w:rsidRDefault="00000000" w:rsidP="00415E87">
      <w:pPr>
        <w:pStyle w:val="afff5"/>
      </w:pPr>
      <w:bookmarkStart w:id="0" w:name="_Toc228307425"/>
      <w:r>
        <w:lastRenderedPageBreak/>
        <w:t>摘</w:t>
      </w:r>
      <w:r>
        <w:t xml:space="preserve">  </w:t>
      </w:r>
      <w:r>
        <w:t>要</w:t>
      </w:r>
      <w:bookmarkEnd w:id="0"/>
    </w:p>
    <w:p w14:paraId="42FCD05B"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本文围绕电影推荐场景中的信息过载与个性化需求，设计并实现了一套面向大规模评分数据的多策略电影推荐系统</w:t>
      </w:r>
      <w:proofErr w:type="spellStart"/>
      <w:r>
        <w:rPr>
          <w:rFonts w:ascii="Times New Roman" w:eastAsia="SimSun" w:hAnsi="Times New Roman" w:cs="Times New Roman"/>
          <w:sz w:val="24"/>
          <w:szCs w:val="24"/>
          <w:lang w:eastAsia="zh-CN"/>
        </w:rPr>
        <w:t>CineMatch</w:t>
      </w:r>
      <w:proofErr w:type="spellEnd"/>
      <w:r>
        <w:rPr>
          <w:rFonts w:ascii="Times New Roman" w:eastAsia="SimSun" w:hAnsi="Times New Roman" w:cs="Times New Roman"/>
          <w:sz w:val="24"/>
          <w:szCs w:val="24"/>
          <w:lang w:eastAsia="zh-CN"/>
        </w:rPr>
        <w:t>。系统以</w:t>
      </w:r>
      <w:proofErr w:type="spellStart"/>
      <w:r>
        <w:rPr>
          <w:rFonts w:ascii="Times New Roman" w:eastAsia="SimSun" w:hAnsi="Times New Roman" w:cs="Times New Roman"/>
          <w:sz w:val="24"/>
          <w:szCs w:val="24"/>
          <w:lang w:eastAsia="zh-CN"/>
        </w:rPr>
        <w:t>MovieLens</w:t>
      </w:r>
      <w:proofErr w:type="spellEnd"/>
      <w:r>
        <w:rPr>
          <w:rFonts w:ascii="Times New Roman" w:eastAsia="SimSun" w:hAnsi="Times New Roman" w:cs="Times New Roman"/>
          <w:sz w:val="24"/>
          <w:szCs w:val="24"/>
          <w:lang w:eastAsia="zh-CN"/>
        </w:rPr>
        <w:t xml:space="preserve"> 32M</w:t>
      </w:r>
      <w:r>
        <w:rPr>
          <w:rFonts w:ascii="Times New Roman" w:eastAsia="SimSun" w:hAnsi="Times New Roman" w:cs="Times New Roman"/>
          <w:sz w:val="24"/>
          <w:szCs w:val="24"/>
          <w:lang w:eastAsia="zh-CN"/>
        </w:rPr>
        <w:t>数据集为基础（包含</w:t>
      </w:r>
      <w:r>
        <w:rPr>
          <w:rFonts w:ascii="Times New Roman" w:eastAsia="SimSun" w:hAnsi="Times New Roman" w:cs="Times New Roman"/>
          <w:sz w:val="24"/>
          <w:szCs w:val="24"/>
          <w:lang w:eastAsia="zh-CN"/>
        </w:rPr>
        <w:t>3200</w:t>
      </w:r>
      <w:r>
        <w:rPr>
          <w:rFonts w:ascii="Times New Roman" w:eastAsia="SimSun" w:hAnsi="Times New Roman" w:cs="Times New Roman"/>
          <w:sz w:val="24"/>
          <w:szCs w:val="24"/>
          <w:lang w:eastAsia="zh-CN"/>
        </w:rPr>
        <w:t>万条评分记录，覆盖</w:t>
      </w:r>
      <w:r>
        <w:rPr>
          <w:rFonts w:ascii="Times New Roman" w:eastAsia="SimSun" w:hAnsi="Times New Roman" w:cs="Times New Roman"/>
          <w:sz w:val="24"/>
          <w:szCs w:val="24"/>
          <w:lang w:eastAsia="zh-CN"/>
        </w:rPr>
        <w:t>27</w:t>
      </w:r>
      <w:r>
        <w:rPr>
          <w:rFonts w:ascii="Times New Roman" w:eastAsia="SimSun" w:hAnsi="Times New Roman" w:cs="Times New Roman"/>
          <w:sz w:val="24"/>
          <w:szCs w:val="24"/>
          <w:lang w:eastAsia="zh-CN"/>
        </w:rPr>
        <w:t>万用户与</w:t>
      </w:r>
      <w:r>
        <w:rPr>
          <w:rFonts w:ascii="Times New Roman" w:eastAsia="SimSun" w:hAnsi="Times New Roman" w:cs="Times New Roman"/>
          <w:sz w:val="24"/>
          <w:szCs w:val="24"/>
          <w:lang w:eastAsia="zh-CN"/>
        </w:rPr>
        <w:t>8.7</w:t>
      </w:r>
      <w:r>
        <w:rPr>
          <w:rFonts w:ascii="Times New Roman" w:eastAsia="SimSun" w:hAnsi="Times New Roman" w:cs="Times New Roman"/>
          <w:sz w:val="24"/>
          <w:szCs w:val="24"/>
          <w:lang w:eastAsia="zh-CN"/>
        </w:rPr>
        <w:t>万部电影），采用</w:t>
      </w:r>
      <w:r>
        <w:rPr>
          <w:rFonts w:ascii="Times New Roman" w:eastAsia="SimSun" w:hAnsi="Times New Roman" w:cs="Times New Roman"/>
          <w:sz w:val="24"/>
          <w:szCs w:val="24"/>
          <w:lang w:eastAsia="zh-CN"/>
        </w:rPr>
        <w:t>MySQL</w:t>
      </w:r>
      <w:r>
        <w:rPr>
          <w:rFonts w:ascii="Times New Roman" w:eastAsia="SimSun" w:hAnsi="Times New Roman" w:cs="Times New Roman"/>
          <w:sz w:val="24"/>
          <w:szCs w:val="24"/>
          <w:lang w:eastAsia="zh-CN"/>
        </w:rPr>
        <w:t>进行数据存储与管理，基于</w:t>
      </w:r>
      <w:r>
        <w:rPr>
          <w:rFonts w:ascii="Times New Roman" w:eastAsia="SimSun" w:hAnsi="Times New Roman" w:cs="Times New Roman"/>
          <w:sz w:val="24"/>
          <w:szCs w:val="24"/>
          <w:lang w:eastAsia="zh-CN"/>
        </w:rPr>
        <w:t>Flask</w:t>
      </w:r>
      <w:r>
        <w:rPr>
          <w:rFonts w:ascii="Times New Roman" w:eastAsia="SimSun" w:hAnsi="Times New Roman" w:cs="Times New Roman"/>
          <w:sz w:val="24"/>
          <w:szCs w:val="24"/>
          <w:lang w:eastAsia="zh-CN"/>
        </w:rPr>
        <w:t>应用工厂模式构建后端服务并提供推荐接口与数据统计接口，前端采用</w:t>
      </w:r>
      <w:r>
        <w:rPr>
          <w:rFonts w:ascii="Times New Roman" w:eastAsia="SimSun" w:hAnsi="Times New Roman" w:cs="Times New Roman"/>
          <w:sz w:val="24"/>
          <w:szCs w:val="24"/>
          <w:lang w:eastAsia="zh-CN"/>
        </w:rPr>
        <w:t>Jinja2</w:t>
      </w:r>
      <w:r>
        <w:rPr>
          <w:rFonts w:ascii="Times New Roman" w:eastAsia="SimSun" w:hAnsi="Times New Roman" w:cs="Times New Roman"/>
          <w:sz w:val="24"/>
          <w:szCs w:val="24"/>
          <w:lang w:eastAsia="zh-CN"/>
        </w:rPr>
        <w:t>模板引擎与</w:t>
      </w:r>
      <w:r>
        <w:rPr>
          <w:rFonts w:ascii="Times New Roman" w:eastAsia="SimSun" w:hAnsi="Times New Roman" w:cs="Times New Roman"/>
          <w:sz w:val="24"/>
          <w:szCs w:val="24"/>
          <w:lang w:eastAsia="zh-CN"/>
        </w:rPr>
        <w:t>Vue.js 3</w:t>
      </w:r>
      <w:r>
        <w:rPr>
          <w:rFonts w:ascii="Times New Roman" w:eastAsia="SimSun" w:hAnsi="Times New Roman" w:cs="Times New Roman"/>
          <w:sz w:val="24"/>
          <w:szCs w:val="24"/>
          <w:lang w:eastAsia="zh-CN"/>
        </w:rPr>
        <w:t>混合架构，结合</w:t>
      </w:r>
      <w:r>
        <w:rPr>
          <w:rFonts w:ascii="Times New Roman" w:eastAsia="SimSun" w:hAnsi="Times New Roman" w:cs="Times New Roman"/>
          <w:sz w:val="24"/>
          <w:szCs w:val="24"/>
          <w:lang w:eastAsia="zh-CN"/>
        </w:rPr>
        <w:t>Bootstrap 5</w:t>
      </w:r>
      <w:r>
        <w:rPr>
          <w:rFonts w:ascii="Times New Roman" w:eastAsia="SimSun" w:hAnsi="Times New Roman" w:cs="Times New Roman"/>
          <w:sz w:val="24"/>
          <w:szCs w:val="24"/>
          <w:lang w:eastAsia="zh-CN"/>
        </w:rPr>
        <w:t>与</w:t>
      </w:r>
      <w:proofErr w:type="spellStart"/>
      <w:r>
        <w:rPr>
          <w:rFonts w:ascii="Times New Roman" w:eastAsia="SimSun" w:hAnsi="Times New Roman" w:cs="Times New Roman"/>
          <w:sz w:val="24"/>
          <w:szCs w:val="24"/>
          <w:lang w:eastAsia="zh-CN"/>
        </w:rPr>
        <w:t>ECharts</w:t>
      </w:r>
      <w:proofErr w:type="spellEnd"/>
      <w:r>
        <w:rPr>
          <w:rFonts w:ascii="Times New Roman" w:eastAsia="SimSun" w:hAnsi="Times New Roman" w:cs="Times New Roman"/>
          <w:sz w:val="24"/>
          <w:szCs w:val="24"/>
          <w:lang w:eastAsia="zh-CN"/>
        </w:rPr>
        <w:t>实现推荐结果展示、用户画像与可视化分析。算法层面，本文实现了三种推荐策略：基于物品的协同过滤（</w:t>
      </w:r>
      <w:r>
        <w:rPr>
          <w:rFonts w:ascii="Times New Roman" w:eastAsia="SimSun" w:hAnsi="Times New Roman" w:cs="Times New Roman"/>
          <w:sz w:val="24"/>
          <w:szCs w:val="24"/>
          <w:lang w:eastAsia="zh-CN"/>
        </w:rPr>
        <w:t>Item-based Collaborative Filtering</w:t>
      </w:r>
      <w:r>
        <w:rPr>
          <w:rFonts w:ascii="Times New Roman" w:eastAsia="SimSun" w:hAnsi="Times New Roman" w:cs="Times New Roman"/>
          <w:sz w:val="24"/>
          <w:szCs w:val="24"/>
          <w:lang w:eastAsia="zh-CN"/>
        </w:rPr>
        <w:t>，</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）作为主召回模型，通过余弦相似度与用户均值归一化计算电影间相似度并保留</w:t>
      </w:r>
      <w:proofErr w:type="spellStart"/>
      <w:r>
        <w:rPr>
          <w:rFonts w:ascii="Times New Roman" w:eastAsia="SimSun" w:hAnsi="Times New Roman" w:cs="Times New Roman"/>
          <w:sz w:val="24"/>
          <w:szCs w:val="24"/>
          <w:lang w:eastAsia="zh-CN"/>
        </w:rPr>
        <w:t>TopK</w:t>
      </w:r>
      <w:proofErr w:type="spellEnd"/>
      <w:r>
        <w:rPr>
          <w:rFonts w:ascii="Times New Roman" w:eastAsia="SimSun" w:hAnsi="Times New Roman" w:cs="Times New Roman"/>
          <w:sz w:val="24"/>
          <w:szCs w:val="24"/>
          <w:lang w:eastAsia="zh-CN"/>
        </w:rPr>
        <w:t>近邻，支持可解释推荐理由生成；神经协同过滤模型（</w:t>
      </w:r>
      <w:r>
        <w:rPr>
          <w:rFonts w:ascii="Times New Roman" w:eastAsia="SimSun" w:hAnsi="Times New Roman" w:cs="Times New Roman"/>
          <w:sz w:val="24"/>
          <w:szCs w:val="24"/>
          <w:lang w:eastAsia="zh-CN"/>
        </w:rPr>
        <w:t>Neural Collaborative Filtering</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）基于</w:t>
      </w:r>
      <w:proofErr w:type="spellStart"/>
      <w:r>
        <w:rPr>
          <w:rFonts w:ascii="Times New Roman" w:eastAsia="SimSun" w:hAnsi="Times New Roman" w:cs="Times New Roman"/>
          <w:sz w:val="24"/>
          <w:szCs w:val="24"/>
          <w:lang w:eastAsia="zh-CN"/>
        </w:rPr>
        <w:t>PyTorch</w:t>
      </w:r>
      <w:proofErr w:type="spellEnd"/>
      <w:r>
        <w:rPr>
          <w:rFonts w:ascii="Times New Roman" w:eastAsia="SimSun" w:hAnsi="Times New Roman" w:cs="Times New Roman"/>
          <w:sz w:val="24"/>
          <w:szCs w:val="24"/>
          <w:lang w:eastAsia="zh-CN"/>
        </w:rPr>
        <w:t>实现</w:t>
      </w:r>
      <w:r>
        <w:rPr>
          <w:rFonts w:ascii="Times New Roman" w:eastAsia="SimSun" w:hAnsi="Times New Roman" w:cs="Times New Roman"/>
          <w:sz w:val="24"/>
          <w:szCs w:val="24"/>
          <w:lang w:eastAsia="zh-CN"/>
        </w:rPr>
        <w:t>GMF</w:t>
      </w:r>
      <w:r>
        <w:rPr>
          <w:rFonts w:ascii="Times New Roman" w:eastAsia="SimSun" w:hAnsi="Times New Roman" w:cs="Times New Roman"/>
          <w:sz w:val="24"/>
          <w:szCs w:val="24"/>
          <w:lang w:eastAsia="zh-CN"/>
        </w:rPr>
        <w:t>架构，通过异步加载与</w:t>
      </w:r>
      <w:proofErr w:type="gramStart"/>
      <w:r>
        <w:rPr>
          <w:rFonts w:ascii="Times New Roman" w:eastAsia="SimSun" w:hAnsi="Times New Roman" w:cs="Times New Roman"/>
          <w:sz w:val="24"/>
          <w:szCs w:val="24"/>
          <w:lang w:eastAsia="zh-CN"/>
        </w:rPr>
        <w:t>单例模式</w:t>
      </w:r>
      <w:proofErr w:type="gramEnd"/>
      <w:r>
        <w:rPr>
          <w:rFonts w:ascii="Times New Roman" w:eastAsia="SimSun" w:hAnsi="Times New Roman" w:cs="Times New Roman"/>
          <w:sz w:val="24"/>
          <w:szCs w:val="24"/>
          <w:lang w:eastAsia="zh-CN"/>
        </w:rPr>
        <w:t>进行高效推理；混合推荐策略（</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）创新性地采用</w:t>
      </w:r>
      <w:r>
        <w:rPr>
          <w:rFonts w:ascii="Times New Roman" w:eastAsia="SimSun" w:hAnsi="Times New Roman" w:cs="Times New Roman"/>
          <w:sz w:val="24"/>
          <w:szCs w:val="24"/>
          <w:lang w:eastAsia="zh-CN"/>
        </w:rPr>
        <w:t>"</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召回</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重排</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的级联架构，在保证推荐精度的同时兼顾可解释性。系统还实现了用户画像分析（</w:t>
      </w:r>
      <w:r>
        <w:rPr>
          <w:rFonts w:ascii="Times New Roman" w:eastAsia="SimSun" w:hAnsi="Times New Roman" w:cs="Times New Roman"/>
          <w:sz w:val="24"/>
          <w:szCs w:val="24"/>
          <w:lang w:eastAsia="zh-CN"/>
        </w:rPr>
        <w:t>12</w:t>
      </w:r>
      <w:r>
        <w:rPr>
          <w:rFonts w:ascii="Times New Roman" w:eastAsia="SimSun" w:hAnsi="Times New Roman" w:cs="Times New Roman"/>
          <w:sz w:val="24"/>
          <w:szCs w:val="24"/>
          <w:lang w:eastAsia="zh-CN"/>
        </w:rPr>
        <w:t>维特征）、用户行为追踪、推荐反馈收集、影单社交、数据可视化看板和管理后台等完整功能模块。为验证方法有效性，本文建立统一的离线评估框架（</w:t>
      </w:r>
      <w:r>
        <w:rPr>
          <w:rFonts w:ascii="Times New Roman" w:eastAsia="SimSun" w:hAnsi="Times New Roman" w:cs="Times New Roman"/>
          <w:sz w:val="24"/>
          <w:szCs w:val="24"/>
          <w:lang w:eastAsia="zh-CN"/>
        </w:rPr>
        <w:t>Leave-Last-Out</w:t>
      </w:r>
      <w:r>
        <w:rPr>
          <w:rFonts w:ascii="Times New Roman" w:eastAsia="SimSun" w:hAnsi="Times New Roman" w:cs="Times New Roman"/>
          <w:sz w:val="24"/>
          <w:szCs w:val="24"/>
          <w:lang w:eastAsia="zh-CN"/>
        </w:rPr>
        <w:t>协议），使用</w:t>
      </w:r>
      <w:proofErr w:type="spellStart"/>
      <w:r>
        <w:rPr>
          <w:rFonts w:ascii="Times New Roman" w:eastAsia="SimSun" w:hAnsi="Times New Roman" w:cs="Times New Roman"/>
          <w:sz w:val="24"/>
          <w:szCs w:val="24"/>
          <w:lang w:eastAsia="zh-CN"/>
        </w:rPr>
        <w:t>Precision@K</w:t>
      </w:r>
      <w:proofErr w:type="spellEnd"/>
      <w:r>
        <w:rPr>
          <w:rFonts w:ascii="Times New Roman" w:eastAsia="SimSun" w:hAnsi="Times New Roman" w:cs="Times New Roman"/>
          <w:sz w:val="24"/>
          <w:szCs w:val="24"/>
          <w:lang w:eastAsia="zh-CN"/>
        </w:rPr>
        <w:t>、</w:t>
      </w:r>
      <w:proofErr w:type="spellStart"/>
      <w:r>
        <w:rPr>
          <w:rFonts w:ascii="Times New Roman" w:eastAsia="SimSun" w:hAnsi="Times New Roman" w:cs="Times New Roman"/>
          <w:sz w:val="24"/>
          <w:szCs w:val="24"/>
          <w:lang w:eastAsia="zh-CN"/>
        </w:rPr>
        <w:t>Recall@K</w:t>
      </w:r>
      <w:proofErr w:type="spellEnd"/>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MAP@K</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NDCG@K</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MRR@K</w:t>
      </w:r>
      <w:r>
        <w:rPr>
          <w:rFonts w:ascii="Times New Roman" w:eastAsia="SimSun" w:hAnsi="Times New Roman" w:cs="Times New Roman"/>
          <w:sz w:val="24"/>
          <w:szCs w:val="24"/>
          <w:lang w:eastAsia="zh-CN"/>
        </w:rPr>
        <w:t>五项指标对三种推荐策略进行对比评估，并结合覆盖率与流行度偏置分析推荐效果与多样性，通过消融实验分析关键参数的影响。实验结果表明，系统整体具备较好的可用性与扩展性，可为后续引入内容特征、在线反馈与</w:t>
      </w:r>
      <w:r>
        <w:rPr>
          <w:rFonts w:ascii="Times New Roman" w:eastAsia="SimSun" w:hAnsi="Times New Roman" w:cs="Times New Roman"/>
          <w:sz w:val="24"/>
          <w:szCs w:val="24"/>
          <w:lang w:eastAsia="zh-CN"/>
        </w:rPr>
        <w:t>A/B</w:t>
      </w:r>
      <w:r>
        <w:rPr>
          <w:rFonts w:ascii="Times New Roman" w:eastAsia="SimSun" w:hAnsi="Times New Roman" w:cs="Times New Roman"/>
          <w:sz w:val="24"/>
          <w:szCs w:val="24"/>
          <w:lang w:eastAsia="zh-CN"/>
        </w:rPr>
        <w:t>测试提供基础。</w:t>
      </w:r>
    </w:p>
    <w:p w14:paraId="77D212D0" w14:textId="77777777" w:rsidR="00BC6045" w:rsidRDefault="00000000">
      <w:pPr>
        <w:spacing w:before="120" w:after="0" w:line="360" w:lineRule="auto"/>
        <w:jc w:val="both"/>
        <w:rPr>
          <w:rFonts w:ascii="Times New Roman" w:eastAsia="SimSun" w:hAnsi="Times New Roman" w:cs="Times New Roman"/>
          <w:sz w:val="24"/>
          <w:szCs w:val="24"/>
          <w:lang w:eastAsia="zh-CN"/>
        </w:rPr>
      </w:pPr>
      <w:r>
        <w:rPr>
          <w:rFonts w:ascii="Times New Roman" w:eastAsia="SimHei" w:hAnsi="Times New Roman" w:cs="Times New Roman"/>
          <w:b/>
          <w:sz w:val="24"/>
          <w:szCs w:val="24"/>
          <w:lang w:eastAsia="zh-CN"/>
        </w:rPr>
        <w:t>关键词：电影推荐系统，协同过滤，神经协同过滤，混合推荐，可解释推荐</w:t>
      </w:r>
    </w:p>
    <w:p w14:paraId="5128BB02" w14:textId="77777777" w:rsidR="00BC6045" w:rsidRDefault="00000000">
      <w:pPr>
        <w:spacing w:after="0"/>
        <w:rPr>
          <w:lang w:eastAsia="zh-CN"/>
        </w:rPr>
      </w:pPr>
      <w:r>
        <w:rPr>
          <w:lang w:eastAsia="zh-CN"/>
        </w:rPr>
        <w:br w:type="page"/>
      </w:r>
    </w:p>
    <w:p w14:paraId="229B28E6" w14:textId="77777777" w:rsidR="00BC6045" w:rsidRPr="00415E87" w:rsidRDefault="00000000" w:rsidP="00415E87">
      <w:pPr>
        <w:pStyle w:val="afff3"/>
      </w:pPr>
      <w:bookmarkStart w:id="1" w:name="_Toc228307426"/>
      <w:r>
        <w:lastRenderedPageBreak/>
        <w:t>ABSTRACT</w:t>
      </w:r>
      <w:bookmarkEnd w:id="1"/>
    </w:p>
    <w:p w14:paraId="357CCBFC" w14:textId="77777777" w:rsidR="00BC6045"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address information overload and meet personalization demands in movie consumption, this thesis designs and implements a multi-strategy movie recommendation system named </w:t>
      </w:r>
      <w:proofErr w:type="spellStart"/>
      <w:r>
        <w:rPr>
          <w:rFonts w:ascii="Times New Roman" w:eastAsia="Times New Roman" w:hAnsi="Times New Roman" w:cs="Times New Roman"/>
          <w:sz w:val="24"/>
          <w:szCs w:val="24"/>
        </w:rPr>
        <w:t>CineMatch</w:t>
      </w:r>
      <w:proofErr w:type="spellEnd"/>
      <w:r>
        <w:rPr>
          <w:rFonts w:ascii="Times New Roman" w:eastAsia="Times New Roman" w:hAnsi="Times New Roman" w:cs="Times New Roman"/>
          <w:sz w:val="24"/>
          <w:szCs w:val="24"/>
        </w:rPr>
        <w:t xml:space="preserve">. Based on the </w:t>
      </w:r>
      <w:proofErr w:type="spellStart"/>
      <w:r>
        <w:rPr>
          <w:rFonts w:ascii="Times New Roman" w:eastAsia="Times New Roman" w:hAnsi="Times New Roman" w:cs="Times New Roman"/>
          <w:sz w:val="24"/>
          <w:szCs w:val="24"/>
        </w:rPr>
        <w:t>MovieLens</w:t>
      </w:r>
      <w:proofErr w:type="spellEnd"/>
      <w:r>
        <w:rPr>
          <w:rFonts w:ascii="Times New Roman" w:eastAsia="Times New Roman" w:hAnsi="Times New Roman" w:cs="Times New Roman"/>
          <w:sz w:val="24"/>
          <w:szCs w:val="24"/>
        </w:rPr>
        <w:t xml:space="preserve"> 32M dataset—comprising 32 million ratings from 270,000 users on 87,000 movies—the system leverages MySQL for data storage and management, employs the Flask application factory pattern for backend services and RESTful APIs, and integrates Jinja2 templates with Vue.js 3, Bootstrap 5, and </w:t>
      </w:r>
      <w:proofErr w:type="spellStart"/>
      <w:r>
        <w:rPr>
          <w:rFonts w:ascii="Times New Roman" w:eastAsia="Times New Roman" w:hAnsi="Times New Roman" w:cs="Times New Roman"/>
          <w:sz w:val="24"/>
          <w:szCs w:val="24"/>
        </w:rPr>
        <w:t>ECharts</w:t>
      </w:r>
      <w:proofErr w:type="spellEnd"/>
      <w:r>
        <w:rPr>
          <w:rFonts w:ascii="Times New Roman" w:eastAsia="Times New Roman" w:hAnsi="Times New Roman" w:cs="Times New Roman"/>
          <w:sz w:val="24"/>
          <w:szCs w:val="24"/>
        </w:rPr>
        <w:t xml:space="preserve"> on the frontend to deliver recommendation displays, user profiling, and visual analytics.</w:t>
      </w:r>
    </w:p>
    <w:p w14:paraId="0FAA4084" w14:textId="77777777" w:rsidR="00BC6045"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 the algorithmic level, three recommendation strategies are implemented. Item-based Collaborative Filtering (</w:t>
      </w:r>
      <w:proofErr w:type="spellStart"/>
      <w:r>
        <w:rPr>
          <w:rFonts w:ascii="Times New Roman" w:eastAsia="Times New Roman" w:hAnsi="Times New Roman" w:cs="Times New Roman"/>
          <w:sz w:val="24"/>
          <w:szCs w:val="24"/>
        </w:rPr>
        <w:t>ItemCF</w:t>
      </w:r>
      <w:proofErr w:type="spellEnd"/>
      <w:r>
        <w:rPr>
          <w:rFonts w:ascii="Times New Roman" w:eastAsia="Times New Roman" w:hAnsi="Times New Roman" w:cs="Times New Roman"/>
          <w:sz w:val="24"/>
          <w:szCs w:val="24"/>
        </w:rPr>
        <w:t xml:space="preserve">) serves as the primary recall model, computing movie similarities through cosine similarity with user-mean normalization and retaining only Top-K neighbors to improve storage efficiency and retrieval speed; it also supports explainable recommendations by identifying which previously liked movies contributed to each suggestion. A Neural Collaborative Filtering (NCF) model, built with </w:t>
      </w:r>
      <w:proofErr w:type="spellStart"/>
      <w:r>
        <w:rPr>
          <w:rFonts w:ascii="Times New Roman" w:eastAsia="Times New Roman" w:hAnsi="Times New Roman" w:cs="Times New Roman"/>
          <w:sz w:val="24"/>
          <w:szCs w:val="24"/>
        </w:rPr>
        <w:t>PyTorch</w:t>
      </w:r>
      <w:proofErr w:type="spellEnd"/>
      <w:r>
        <w:rPr>
          <w:rFonts w:ascii="Times New Roman" w:eastAsia="Times New Roman" w:hAnsi="Times New Roman" w:cs="Times New Roman"/>
          <w:sz w:val="24"/>
          <w:szCs w:val="24"/>
        </w:rPr>
        <w:t xml:space="preserve">, implements a GMF architecture with asynchronous loading and a singleton inference engine for efficient candidate reranking. The Hybrid strategy combines both through a cascade architecture: </w:t>
      </w:r>
      <w:proofErr w:type="spellStart"/>
      <w:r>
        <w:rPr>
          <w:rFonts w:ascii="Times New Roman" w:eastAsia="Times New Roman" w:hAnsi="Times New Roman" w:cs="Times New Roman"/>
          <w:sz w:val="24"/>
          <w:szCs w:val="24"/>
        </w:rPr>
        <w:t>ItemCF</w:t>
      </w:r>
      <w:proofErr w:type="spellEnd"/>
      <w:r>
        <w:rPr>
          <w:rFonts w:ascii="Times New Roman" w:eastAsia="Times New Roman" w:hAnsi="Times New Roman" w:cs="Times New Roman"/>
          <w:sz w:val="24"/>
          <w:szCs w:val="24"/>
        </w:rPr>
        <w:t xml:space="preserve"> generates recall candidates, and NCF </w:t>
      </w:r>
      <w:proofErr w:type="spellStart"/>
      <w:r>
        <w:rPr>
          <w:rFonts w:ascii="Times New Roman" w:eastAsia="Times New Roman" w:hAnsi="Times New Roman" w:cs="Times New Roman"/>
          <w:sz w:val="24"/>
          <w:szCs w:val="24"/>
        </w:rPr>
        <w:t>reranks</w:t>
      </w:r>
      <w:proofErr w:type="spellEnd"/>
      <w:r>
        <w:rPr>
          <w:rFonts w:ascii="Times New Roman" w:eastAsia="Times New Roman" w:hAnsi="Times New Roman" w:cs="Times New Roman"/>
          <w:sz w:val="24"/>
          <w:szCs w:val="24"/>
        </w:rPr>
        <w:t xml:space="preserve"> them to produce the final Top-N list, balancing accuracy with interpretability. Beyond the core recommendation pipeline, the system includes comprehensive functional modules such as 12-dimensional user profiling, asynchronous behavior tracking, recommendation feedback collection, movie list creation with social features, data visualization dashboards, and an admin panel.</w:t>
      </w:r>
    </w:p>
    <w:p w14:paraId="1179C3C0" w14:textId="77777777" w:rsidR="00BC6045" w:rsidRDefault="00000000">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validate recommendation quality, a unified offline evaluation framework based on the Leave-Last-Out protocol is established, comparing the three strategies across five ranking-oriented metrics—</w:t>
      </w:r>
      <w:proofErr w:type="spellStart"/>
      <w:r>
        <w:rPr>
          <w:rFonts w:ascii="Times New Roman" w:eastAsia="Times New Roman" w:hAnsi="Times New Roman" w:cs="Times New Roman"/>
          <w:sz w:val="24"/>
          <w:szCs w:val="24"/>
        </w:rPr>
        <w:t>Precision@K</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Recall@K</w:t>
      </w:r>
      <w:proofErr w:type="spellEnd"/>
      <w:r>
        <w:rPr>
          <w:rFonts w:ascii="Times New Roman" w:eastAsia="Times New Roman" w:hAnsi="Times New Roman" w:cs="Times New Roman"/>
          <w:sz w:val="24"/>
          <w:szCs w:val="24"/>
        </w:rPr>
        <w:t>, MAP@K, NDCG@K, and MRR@K—supplemented by coverage and popularity bias analyses. Ablation studies examine the effects of key parameters such as recall candidate size and per-seed similarity limits. The overall system demonstrates strong usability and scalability, providing a solid foundation for future extensions including content-based features, online feedback integration, and A/B testing.</w:t>
      </w:r>
    </w:p>
    <w:p w14:paraId="07574E48" w14:textId="77777777" w:rsidR="00BC6045" w:rsidRDefault="00000000">
      <w:pPr>
        <w:spacing w:before="12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KEY WORDS: movie recommendation system, collaborative filtering, neural collaborative filtering, hybrid recommendation, explainable recommendation, user profiling</w:t>
      </w:r>
    </w:p>
    <w:p w14:paraId="342D63BC" w14:textId="77777777" w:rsidR="00415E87" w:rsidRDefault="00415E87">
      <w:pPr>
        <w:spacing w:after="0"/>
        <w:rPr>
          <w:rFonts w:eastAsia="SimSun"/>
          <w:lang w:eastAsia="zh-CN"/>
        </w:rPr>
        <w:sectPr w:rsidR="00415E87" w:rsidSect="008707CD">
          <w:pgSz w:w="11906" w:h="16838"/>
          <w:pgMar w:top="1417" w:right="1417" w:bottom="1417" w:left="1417" w:header="720" w:footer="720" w:gutter="0"/>
          <w:pgNumType w:fmt="upperRoman" w:start="1"/>
          <w:cols w:space="720"/>
          <w:docGrid w:linePitch="360"/>
        </w:sectPr>
      </w:pPr>
    </w:p>
    <w:sdt>
      <w:sdtPr>
        <w:rPr>
          <w:rFonts w:asciiTheme="minorHAnsi" w:eastAsiaTheme="minorEastAsia" w:hAnsiTheme="minorHAnsi" w:cstheme="minorBidi"/>
          <w:b w:val="0"/>
          <w:bCs w:val="0"/>
          <w:color w:val="auto"/>
          <w:sz w:val="22"/>
          <w:szCs w:val="22"/>
          <w:lang w:val="zh-CN" w:eastAsia="zh-CN"/>
        </w:rPr>
        <w:id w:val="1654563740"/>
        <w:docPartObj>
          <w:docPartGallery w:val="Table of Contents"/>
          <w:docPartUnique/>
        </w:docPartObj>
      </w:sdtPr>
      <w:sdtEndPr>
        <w:rPr>
          <w:lang w:eastAsia="en-US"/>
        </w:rPr>
      </w:sdtEndPr>
      <w:sdtContent>
        <w:p w14:paraId="6A89D33B" w14:textId="44796E27" w:rsidR="00601954" w:rsidRPr="00601954" w:rsidRDefault="00601954" w:rsidP="00415E87">
          <w:pPr>
            <w:pStyle w:val="TOC"/>
            <w:spacing w:line="360" w:lineRule="auto"/>
            <w:jc w:val="center"/>
            <w:rPr>
              <w:sz w:val="36"/>
              <w:szCs w:val="36"/>
              <w:lang w:val="zh-CN" w:eastAsia="zh-CN"/>
            </w:rPr>
          </w:pPr>
          <w:r>
            <w:rPr>
              <w:sz w:val="36"/>
              <w:szCs w:val="36"/>
              <w:lang w:val="zh-CN" w:eastAsia="zh-CN"/>
            </w:rPr>
            <w:t>目录</w:t>
          </w:r>
        </w:p>
        <w:p w14:paraId="5911B8F7" w14:textId="07F74F54" w:rsidR="00A24BA1" w:rsidRPr="00B82A59" w:rsidRDefault="00601954">
          <w:pPr>
            <w:pStyle w:val="TOC1"/>
            <w:tabs>
              <w:tab w:val="right" w:leader="dot" w:pos="9062"/>
            </w:tabs>
            <w:rPr>
              <w:rFonts w:ascii="SimSun" w:eastAsia="SimSun" w:hAnsi="SimSun" w:cstheme="minorBidi" w:hint="eastAsia"/>
              <w:noProof/>
              <w:kern w:val="2"/>
              <w:sz w:val="24"/>
              <w:szCs w:val="24"/>
              <w14:ligatures w14:val="standardContextual"/>
            </w:rPr>
          </w:pPr>
          <w:r>
            <w:fldChar w:fldCharType="begin"/>
          </w:r>
          <w:r>
            <w:instrText xml:space="preserve"> TOC \o "1-3" \h \z \u </w:instrText>
          </w:r>
          <w:r>
            <w:fldChar w:fldCharType="separate"/>
          </w:r>
          <w:hyperlink w:anchor="_Toc228307425" w:history="1">
            <w:r>
              <w:rPr>
                <w:rStyle w:val="afff1"/>
                <w:rFonts w:ascii="SimSun" w:eastAsia="SimSun" w:hAnsi="SimSun"/>
                <w:noProof/>
                <w:sz w:val="24"/>
                <w:szCs w:val="24"/>
              </w:rPr>
              <w:t>摘  要</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_Toc228307425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I</w:t>
            </w:r>
            <w:r>
              <w:rPr>
                <w:rFonts w:ascii="SimSun" w:eastAsia="SimSun" w:hAnsi="SimSun" w:hint="eastAsia"/>
                <w:noProof/>
                <w:webHidden/>
                <w:sz w:val="24"/>
                <w:szCs w:val="24"/>
              </w:rPr>
              <w:fldChar w:fldCharType="end"/>
            </w:r>
          </w:hyperlink>
        </w:p>
        <w:p w14:paraId="17F1B353" w14:textId="79FAE1FD" w:rsidR="00A24BA1" w:rsidRPr="00B82A59" w:rsidRDefault="00A24BA1">
          <w:pPr>
            <w:pStyle w:val="TOC1"/>
            <w:tabs>
              <w:tab w:val="right" w:leader="dot" w:pos="9062"/>
            </w:tabs>
            <w:rPr>
              <w:rFonts w:ascii="SimSun" w:eastAsia="SimSun" w:hAnsi="SimSun" w:cstheme="minorBidi" w:hint="eastAsia"/>
              <w:noProof/>
              <w:kern w:val="2"/>
              <w:sz w:val="24"/>
              <w:szCs w:val="24"/>
              <w14:ligatures w14:val="standardContextual"/>
            </w:rPr>
          </w:pPr>
          <w:hyperlink w:anchor="_Toc228307426" w:history="1">
            <w:r>
              <w:rPr>
                <w:rStyle w:val="afff1"/>
                <w:rFonts w:ascii="SimSun" w:eastAsia="SimSun" w:hAnsi="SimSun"/>
                <w:noProof/>
                <w:sz w:val="24"/>
                <w:szCs w:val="24"/>
              </w:rPr>
              <w:t>ABSTRACT</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_Toc228307426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II</w:t>
            </w:r>
            <w:r>
              <w:rPr>
                <w:rFonts w:ascii="SimSun" w:eastAsia="SimSun" w:hAnsi="SimSun" w:hint="eastAsia"/>
                <w:noProof/>
                <w:webHidden/>
                <w:sz w:val="24"/>
                <w:szCs w:val="24"/>
              </w:rPr>
              <w:fldChar w:fldCharType="end"/>
            </w:r>
          </w:hyperlink>
        </w:p>
        <w:p w14:paraId="2E793798" w14:textId="66500D48" w:rsidR="00A24BA1" w:rsidRPr="00B82A59" w:rsidRDefault="00A24BA1">
          <w:pPr>
            <w:pStyle w:val="TOC1"/>
            <w:tabs>
              <w:tab w:val="right" w:leader="dot" w:pos="9062"/>
            </w:tabs>
            <w:rPr>
              <w:rFonts w:ascii="SimSun" w:eastAsia="SimSun" w:hAnsi="SimSun" w:cstheme="minorBidi" w:hint="eastAsia"/>
              <w:noProof/>
              <w:kern w:val="2"/>
              <w:sz w:val="24"/>
              <w:szCs w:val="24"/>
              <w14:ligatures w14:val="standardContextual"/>
            </w:rPr>
          </w:pPr>
          <w:hyperlink w:anchor="_Toc228307427" w:history="1">
            <w:r>
              <w:rPr>
                <w:rStyle w:val="afff1"/>
                <w:rFonts w:ascii="SimSun" w:eastAsia="SimSun" w:hAnsi="SimSun"/>
                <w:noProof/>
                <w:sz w:val="24"/>
                <w:szCs w:val="24"/>
              </w:rPr>
              <w:t xml:space="preserve">第1章  </w:t>
            </w:r>
            <w:r>
              <w:rPr>
                <w:rStyle w:val="afff1"/>
                <w:rFonts w:ascii="SimSun" w:eastAsia="SimSun" w:hAnsi="SimSun" w:cs="微软雅黑" w:hint="eastAsia"/>
                <w:noProof/>
                <w:sz w:val="24"/>
                <w:szCs w:val="24"/>
              </w:rPr>
              <w:t>绪论</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_Toc228307427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1</w:t>
            </w:r>
            <w:r>
              <w:rPr>
                <w:rFonts w:ascii="SimSun" w:eastAsia="SimSun" w:hAnsi="SimSun" w:hint="eastAsia"/>
                <w:noProof/>
                <w:webHidden/>
                <w:sz w:val="24"/>
                <w:szCs w:val="24"/>
              </w:rPr>
              <w:fldChar w:fldCharType="end"/>
            </w:r>
          </w:hyperlink>
        </w:p>
        <w:p w14:paraId="7B567DC9" w14:textId="17B90570"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428" w:history="1">
            <w:r>
              <w:rPr>
                <w:rStyle w:val="afff1"/>
                <w:rFonts w:ascii="SimSun" w:eastAsia="SimSun" w:hAnsi="SimSun"/>
                <w:noProof/>
                <w:sz w:val="24"/>
                <w:szCs w:val="24"/>
              </w:rPr>
              <w:t>1.1  研究背景与意</w:t>
            </w:r>
            <w:r>
              <w:rPr>
                <w:rStyle w:val="afff1"/>
                <w:rFonts w:ascii="SimSun" w:eastAsia="SimSun" w:hAnsi="SimSun" w:cs="微软雅黑" w:hint="eastAsia"/>
                <w:noProof/>
                <w:sz w:val="24"/>
                <w:szCs w:val="24"/>
              </w:rPr>
              <w:t>义</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_Toc228307428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1</w:t>
            </w:r>
            <w:r>
              <w:rPr>
                <w:rFonts w:ascii="SimSun" w:eastAsia="SimSun" w:hAnsi="SimSun" w:hint="eastAsia"/>
                <w:noProof/>
                <w:webHidden/>
                <w:sz w:val="24"/>
                <w:szCs w:val="24"/>
              </w:rPr>
              <w:fldChar w:fldCharType="end"/>
            </w:r>
          </w:hyperlink>
        </w:p>
        <w:p w14:paraId="4024715E" w14:textId="4CCD4BE6"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29" w:history="1">
            <w:r>
              <w:rPr>
                <w:rStyle w:val="afff1"/>
                <w:rFonts w:ascii="SimSun" w:eastAsia="SimSun" w:hAnsi="SimSun"/>
                <w:noProof/>
                <w:sz w:val="24"/>
                <w:szCs w:val="24"/>
              </w:rPr>
              <w:t>1.1.1  研究背景</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_Toc228307429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1</w:t>
            </w:r>
            <w:r>
              <w:rPr>
                <w:rFonts w:ascii="SimSun" w:eastAsia="SimSun" w:hAnsi="SimSun" w:hint="eastAsia"/>
                <w:noProof/>
                <w:webHidden/>
                <w:sz w:val="24"/>
                <w:szCs w:val="24"/>
              </w:rPr>
              <w:fldChar w:fldCharType="end"/>
            </w:r>
          </w:hyperlink>
        </w:p>
        <w:p w14:paraId="511E0BF9" w14:textId="54515F52"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30" w:history="1">
            <w:r>
              <w:rPr>
                <w:rStyle w:val="afff1"/>
                <w:rFonts w:ascii="SimSun" w:eastAsia="SimSun" w:hAnsi="SimSun"/>
                <w:noProof/>
                <w:sz w:val="24"/>
                <w:szCs w:val="24"/>
              </w:rPr>
              <w:t>1.1.2  研究意</w:t>
            </w:r>
            <w:r>
              <w:rPr>
                <w:rStyle w:val="afff1"/>
                <w:rFonts w:ascii="SimSun" w:eastAsia="SimSun" w:hAnsi="SimSun" w:cs="微软雅黑" w:hint="eastAsia"/>
                <w:noProof/>
                <w:sz w:val="24"/>
                <w:szCs w:val="24"/>
              </w:rPr>
              <w:t>义</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_Toc228307430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2</w:t>
            </w:r>
            <w:r>
              <w:rPr>
                <w:rFonts w:ascii="SimSun" w:eastAsia="SimSun" w:hAnsi="SimSun" w:hint="eastAsia"/>
                <w:noProof/>
                <w:webHidden/>
                <w:sz w:val="24"/>
                <w:szCs w:val="24"/>
              </w:rPr>
              <w:fldChar w:fldCharType="end"/>
            </w:r>
          </w:hyperlink>
        </w:p>
        <w:p w14:paraId="08BE2DB8" w14:textId="555A0D5A"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431" w:history="1">
            <w:r>
              <w:rPr>
                <w:rStyle w:val="afff1"/>
                <w:rFonts w:ascii="SimSun" w:eastAsia="SimSun" w:hAnsi="SimSun"/>
                <w:noProof/>
                <w:sz w:val="24"/>
                <w:szCs w:val="24"/>
              </w:rPr>
              <w:t>1.2  国内外研究</w:t>
            </w:r>
            <w:r>
              <w:rPr>
                <w:rStyle w:val="afff1"/>
                <w:rFonts w:ascii="SimSun" w:eastAsia="SimSun" w:hAnsi="SimSun" w:cs="微软雅黑" w:hint="eastAsia"/>
                <w:noProof/>
                <w:sz w:val="24"/>
                <w:szCs w:val="24"/>
              </w:rPr>
              <w:t>现</w:t>
            </w:r>
            <w:r>
              <w:rPr>
                <w:rStyle w:val="afff1"/>
                <w:rFonts w:ascii="SimSun" w:eastAsia="SimSun" w:hAnsi="SimSun" w:cs="MS Mincho" w:hint="eastAsia"/>
                <w:noProof/>
                <w:sz w:val="24"/>
                <w:szCs w:val="24"/>
              </w:rPr>
              <w:t>状</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_Toc228307431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2</w:t>
            </w:r>
            <w:r>
              <w:rPr>
                <w:rFonts w:ascii="SimSun" w:eastAsia="SimSun" w:hAnsi="SimSun" w:hint="eastAsia"/>
                <w:noProof/>
                <w:webHidden/>
                <w:sz w:val="24"/>
                <w:szCs w:val="24"/>
              </w:rPr>
              <w:fldChar w:fldCharType="end"/>
            </w:r>
          </w:hyperlink>
        </w:p>
        <w:p w14:paraId="02ECB2A8" w14:textId="0E735011"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32" w:history="1">
            <w:r>
              <w:rPr>
                <w:rStyle w:val="afff1"/>
                <w:rFonts w:ascii="SimSun" w:eastAsia="SimSun" w:hAnsi="SimSun"/>
                <w:noProof/>
                <w:sz w:val="24"/>
                <w:szCs w:val="24"/>
              </w:rPr>
              <w:t xml:space="preserve">1.2.1  </w:t>
            </w:r>
            <w:r>
              <w:rPr>
                <w:rStyle w:val="afff1"/>
                <w:rFonts w:ascii="SimSun" w:eastAsia="SimSun" w:hAnsi="SimSun" w:cs="微软雅黑" w:hint="eastAsia"/>
                <w:noProof/>
                <w:sz w:val="24"/>
                <w:szCs w:val="24"/>
              </w:rPr>
              <w:t>协</w:t>
            </w:r>
            <w:r>
              <w:rPr>
                <w:rStyle w:val="afff1"/>
                <w:rFonts w:ascii="SimSun" w:eastAsia="SimSun" w:hAnsi="SimSun" w:cs="MS Mincho" w:hint="eastAsia"/>
                <w:noProof/>
                <w:sz w:val="24"/>
                <w:szCs w:val="24"/>
              </w:rPr>
              <w:t>同</w:t>
            </w:r>
            <w:r>
              <w:rPr>
                <w:rStyle w:val="afff1"/>
                <w:rFonts w:ascii="SimSun" w:eastAsia="SimSun" w:hAnsi="SimSun" w:cs="微软雅黑" w:hint="eastAsia"/>
                <w:noProof/>
                <w:sz w:val="24"/>
                <w:szCs w:val="24"/>
              </w:rPr>
              <w:t>过滤</w:t>
            </w:r>
            <w:r>
              <w:rPr>
                <w:rStyle w:val="afff1"/>
                <w:rFonts w:ascii="SimSun" w:eastAsia="SimSun" w:hAnsi="SimSun" w:cs="MS Mincho" w:hint="eastAsia"/>
                <w:noProof/>
                <w:sz w:val="24"/>
                <w:szCs w:val="24"/>
              </w:rPr>
              <w:t>与</w:t>
            </w:r>
            <w:r>
              <w:rPr>
                <w:rStyle w:val="afff1"/>
                <w:rFonts w:ascii="SimSun" w:eastAsia="SimSun" w:hAnsi="SimSun"/>
                <w:noProof/>
                <w:sz w:val="24"/>
                <w:szCs w:val="24"/>
              </w:rPr>
              <w:t>ItemCF研究</w:t>
            </w:r>
            <w:r>
              <w:rPr>
                <w:rStyle w:val="afff1"/>
                <w:rFonts w:ascii="SimSun" w:eastAsia="SimSun" w:hAnsi="SimSun" w:cs="微软雅黑" w:hint="eastAsia"/>
                <w:noProof/>
                <w:sz w:val="24"/>
                <w:szCs w:val="24"/>
              </w:rPr>
              <w:t>现</w:t>
            </w:r>
            <w:r>
              <w:rPr>
                <w:rStyle w:val="afff1"/>
                <w:rFonts w:ascii="SimSun" w:eastAsia="SimSun" w:hAnsi="SimSun" w:cs="MS Mincho" w:hint="eastAsia"/>
                <w:noProof/>
                <w:sz w:val="24"/>
                <w:szCs w:val="24"/>
              </w:rPr>
              <w:t>状</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_Toc228307432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2</w:t>
            </w:r>
            <w:r>
              <w:rPr>
                <w:rFonts w:ascii="SimSun" w:eastAsia="SimSun" w:hAnsi="SimSun" w:hint="eastAsia"/>
                <w:noProof/>
                <w:webHidden/>
                <w:sz w:val="24"/>
                <w:szCs w:val="24"/>
              </w:rPr>
              <w:fldChar w:fldCharType="end"/>
            </w:r>
          </w:hyperlink>
        </w:p>
        <w:p w14:paraId="4D8E7D18" w14:textId="5DA38B57"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33" w:history="1">
            <w:r>
              <w:rPr>
                <w:rStyle w:val="afff1"/>
                <w:rFonts w:ascii="SimSun" w:eastAsia="SimSun" w:hAnsi="SimSun"/>
                <w:noProof/>
                <w:sz w:val="24"/>
                <w:szCs w:val="24"/>
              </w:rPr>
              <w:t>1.2.2  深度学</w:t>
            </w:r>
            <w:r>
              <w:rPr>
                <w:rStyle w:val="afff1"/>
                <w:rFonts w:ascii="SimSun" w:eastAsia="SimSun" w:hAnsi="SimSun" w:cs="微软雅黑" w:hint="eastAsia"/>
                <w:noProof/>
                <w:sz w:val="24"/>
                <w:szCs w:val="24"/>
              </w:rPr>
              <w:t>习</w:t>
            </w:r>
            <w:r>
              <w:rPr>
                <w:rStyle w:val="afff1"/>
                <w:rFonts w:ascii="SimSun" w:eastAsia="SimSun" w:hAnsi="SimSun" w:cs="MS Mincho" w:hint="eastAsia"/>
                <w:noProof/>
                <w:sz w:val="24"/>
                <w:szCs w:val="24"/>
              </w:rPr>
              <w:t>推荐与</w:t>
            </w:r>
            <w:r>
              <w:rPr>
                <w:rStyle w:val="afff1"/>
                <w:rFonts w:ascii="SimSun" w:eastAsia="SimSun" w:hAnsi="SimSun"/>
                <w:noProof/>
                <w:sz w:val="24"/>
                <w:szCs w:val="24"/>
              </w:rPr>
              <w:t>NCF研究</w:t>
            </w:r>
            <w:r>
              <w:rPr>
                <w:rStyle w:val="afff1"/>
                <w:rFonts w:ascii="SimSun" w:eastAsia="SimSun" w:hAnsi="SimSun" w:cs="微软雅黑" w:hint="eastAsia"/>
                <w:noProof/>
                <w:sz w:val="24"/>
                <w:szCs w:val="24"/>
              </w:rPr>
              <w:t>现</w:t>
            </w:r>
            <w:r>
              <w:rPr>
                <w:rStyle w:val="afff1"/>
                <w:rFonts w:ascii="SimSun" w:eastAsia="SimSun" w:hAnsi="SimSun" w:cs="MS Mincho" w:hint="eastAsia"/>
                <w:noProof/>
                <w:sz w:val="24"/>
                <w:szCs w:val="24"/>
              </w:rPr>
              <w:t>状</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_Toc228307433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3</w:t>
            </w:r>
            <w:r>
              <w:rPr>
                <w:rFonts w:ascii="SimSun" w:eastAsia="SimSun" w:hAnsi="SimSun" w:hint="eastAsia"/>
                <w:noProof/>
                <w:webHidden/>
                <w:sz w:val="24"/>
                <w:szCs w:val="24"/>
              </w:rPr>
              <w:fldChar w:fldCharType="end"/>
            </w:r>
          </w:hyperlink>
        </w:p>
        <w:p w14:paraId="6E61E60C" w14:textId="4333019A"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34" w:history="1">
            <w:r>
              <w:rPr>
                <w:rStyle w:val="afff1"/>
                <w:rFonts w:ascii="SimSun" w:eastAsia="SimSun" w:hAnsi="SimSun"/>
                <w:noProof/>
                <w:sz w:val="24"/>
                <w:szCs w:val="24"/>
              </w:rPr>
              <w:t>1.2.3  混合推荐与召回---重排框架研究</w:t>
            </w:r>
            <w:r>
              <w:rPr>
                <w:rStyle w:val="afff1"/>
                <w:rFonts w:ascii="SimSun" w:eastAsia="SimSun" w:hAnsi="SimSun" w:cs="微软雅黑" w:hint="eastAsia"/>
                <w:noProof/>
                <w:sz w:val="24"/>
                <w:szCs w:val="24"/>
              </w:rPr>
              <w:t>现</w:t>
            </w:r>
            <w:r>
              <w:rPr>
                <w:rStyle w:val="afff1"/>
                <w:rFonts w:ascii="SimSun" w:eastAsia="SimSun" w:hAnsi="SimSun" w:cs="MS Mincho" w:hint="eastAsia"/>
                <w:noProof/>
                <w:sz w:val="24"/>
                <w:szCs w:val="24"/>
              </w:rPr>
              <w:t>状</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_Toc228307434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3</w:t>
            </w:r>
            <w:r>
              <w:rPr>
                <w:rFonts w:ascii="SimSun" w:eastAsia="SimSun" w:hAnsi="SimSun" w:hint="eastAsia"/>
                <w:noProof/>
                <w:webHidden/>
                <w:sz w:val="24"/>
                <w:szCs w:val="24"/>
              </w:rPr>
              <w:fldChar w:fldCharType="end"/>
            </w:r>
          </w:hyperlink>
        </w:p>
        <w:p w14:paraId="3CC35385" w14:textId="7895F703"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435" w:history="1">
            <w:r>
              <w:rPr>
                <w:rStyle w:val="afff1"/>
                <w:rFonts w:ascii="SimSun" w:eastAsia="SimSun" w:hAnsi="SimSun"/>
                <w:noProof/>
                <w:sz w:val="24"/>
                <w:szCs w:val="24"/>
              </w:rPr>
              <w:t>1.3  研究内容与主要工作</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_Toc228307435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4</w:t>
            </w:r>
            <w:r>
              <w:rPr>
                <w:rFonts w:ascii="SimSun" w:eastAsia="SimSun" w:hAnsi="SimSun" w:hint="eastAsia"/>
                <w:noProof/>
                <w:webHidden/>
                <w:sz w:val="24"/>
                <w:szCs w:val="24"/>
              </w:rPr>
              <w:fldChar w:fldCharType="end"/>
            </w:r>
          </w:hyperlink>
        </w:p>
        <w:p w14:paraId="2C67E438" w14:textId="1C26C4FF"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36" w:history="1">
            <w:r>
              <w:rPr>
                <w:rStyle w:val="afff1"/>
                <w:rFonts w:ascii="SimSun" w:eastAsia="SimSun" w:hAnsi="SimSun"/>
                <w:noProof/>
                <w:sz w:val="24"/>
                <w:szCs w:val="24"/>
              </w:rPr>
              <w:t>1.3.1  研究内容</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_Toc228307436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4</w:t>
            </w:r>
            <w:r>
              <w:rPr>
                <w:rFonts w:ascii="SimSun" w:eastAsia="SimSun" w:hAnsi="SimSun" w:hint="eastAsia"/>
                <w:noProof/>
                <w:webHidden/>
                <w:sz w:val="24"/>
                <w:szCs w:val="24"/>
              </w:rPr>
              <w:fldChar w:fldCharType="end"/>
            </w:r>
          </w:hyperlink>
        </w:p>
        <w:p w14:paraId="28AAF616" w14:textId="016A24F6"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37" w:history="1">
            <w:r>
              <w:rPr>
                <w:rStyle w:val="afff1"/>
                <w:rFonts w:ascii="SimSun" w:eastAsia="SimSun" w:hAnsi="SimSun"/>
                <w:noProof/>
                <w:sz w:val="24"/>
                <w:szCs w:val="24"/>
              </w:rPr>
              <w:t>1.3.2  主要工作与</w:t>
            </w:r>
            <w:r>
              <w:rPr>
                <w:rStyle w:val="afff1"/>
                <w:rFonts w:ascii="SimSun" w:eastAsia="SimSun" w:hAnsi="SimSun" w:cs="微软雅黑" w:hint="eastAsia"/>
                <w:noProof/>
                <w:sz w:val="24"/>
                <w:szCs w:val="24"/>
              </w:rPr>
              <w:t>创</w:t>
            </w:r>
            <w:r>
              <w:rPr>
                <w:rStyle w:val="afff1"/>
                <w:rFonts w:ascii="SimSun" w:eastAsia="SimSun" w:hAnsi="SimSun" w:cs="MS Mincho" w:hint="eastAsia"/>
                <w:noProof/>
                <w:sz w:val="24"/>
                <w:szCs w:val="24"/>
              </w:rPr>
              <w:t>新点</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_Toc228307437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5</w:t>
            </w:r>
            <w:r>
              <w:rPr>
                <w:rFonts w:ascii="SimSun" w:eastAsia="SimSun" w:hAnsi="SimSun" w:hint="eastAsia"/>
                <w:noProof/>
                <w:webHidden/>
                <w:sz w:val="24"/>
                <w:szCs w:val="24"/>
              </w:rPr>
              <w:fldChar w:fldCharType="end"/>
            </w:r>
          </w:hyperlink>
        </w:p>
        <w:p w14:paraId="41AF773E" w14:textId="2A6ABBCF"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438" w:history="1">
            <w:r>
              <w:rPr>
                <w:rStyle w:val="afff1"/>
                <w:rFonts w:ascii="SimSun" w:eastAsia="SimSun" w:hAnsi="SimSun"/>
                <w:noProof/>
                <w:sz w:val="24"/>
                <w:szCs w:val="24"/>
              </w:rPr>
              <w:t xml:space="preserve">1.4  </w:t>
            </w:r>
            <w:r>
              <w:rPr>
                <w:rStyle w:val="afff1"/>
                <w:rFonts w:ascii="SimSun" w:eastAsia="SimSun" w:hAnsi="SimSun" w:cs="微软雅黑" w:hint="eastAsia"/>
                <w:noProof/>
                <w:sz w:val="24"/>
                <w:szCs w:val="24"/>
              </w:rPr>
              <w:t>论</w:t>
            </w:r>
            <w:r>
              <w:rPr>
                <w:rStyle w:val="afff1"/>
                <w:rFonts w:ascii="SimSun" w:eastAsia="SimSun" w:hAnsi="SimSun" w:cs="MS Mincho" w:hint="eastAsia"/>
                <w:noProof/>
                <w:sz w:val="24"/>
                <w:szCs w:val="24"/>
              </w:rPr>
              <w:t>文</w:t>
            </w:r>
            <w:r>
              <w:rPr>
                <w:rStyle w:val="afff1"/>
                <w:rFonts w:ascii="SimSun" w:eastAsia="SimSun" w:hAnsi="SimSun" w:cs="微软雅黑" w:hint="eastAsia"/>
                <w:noProof/>
                <w:sz w:val="24"/>
                <w:szCs w:val="24"/>
              </w:rPr>
              <w:t>组织结</w:t>
            </w:r>
            <w:r>
              <w:rPr>
                <w:rStyle w:val="afff1"/>
                <w:rFonts w:ascii="SimSun" w:eastAsia="SimSun" w:hAnsi="SimSun" w:cs="MS Mincho" w:hint="eastAsia"/>
                <w:noProof/>
                <w:sz w:val="24"/>
                <w:szCs w:val="24"/>
              </w:rPr>
              <w:t>构</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_Toc228307438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6</w:t>
            </w:r>
            <w:r>
              <w:rPr>
                <w:rFonts w:ascii="SimSun" w:eastAsia="SimSun" w:hAnsi="SimSun" w:hint="eastAsia"/>
                <w:noProof/>
                <w:webHidden/>
                <w:sz w:val="24"/>
                <w:szCs w:val="24"/>
              </w:rPr>
              <w:fldChar w:fldCharType="end"/>
            </w:r>
          </w:hyperlink>
        </w:p>
        <w:p w14:paraId="037E69C8" w14:textId="1BA3AAEE" w:rsidR="00A24BA1" w:rsidRPr="00B82A59" w:rsidRDefault="00A24BA1">
          <w:pPr>
            <w:pStyle w:val="TOC1"/>
            <w:tabs>
              <w:tab w:val="right" w:leader="dot" w:pos="9062"/>
            </w:tabs>
            <w:rPr>
              <w:rFonts w:ascii="SimSun" w:eastAsia="SimSun" w:hAnsi="SimSun" w:cstheme="minorBidi" w:hint="eastAsia"/>
              <w:noProof/>
              <w:kern w:val="2"/>
              <w:sz w:val="24"/>
              <w:szCs w:val="24"/>
              <w14:ligatures w14:val="standardContextual"/>
            </w:rPr>
          </w:pPr>
          <w:hyperlink w:anchor="_Toc228307439" w:history="1">
            <w:r>
              <w:rPr>
                <w:rStyle w:val="afff1"/>
                <w:rFonts w:ascii="SimSun" w:eastAsia="SimSun" w:hAnsi="SimSun"/>
                <w:noProof/>
                <w:sz w:val="24"/>
                <w:szCs w:val="24"/>
              </w:rPr>
              <w:t>第2章  相关技</w:t>
            </w:r>
            <w:r>
              <w:rPr>
                <w:rStyle w:val="afff1"/>
                <w:rFonts w:ascii="SimSun" w:eastAsia="SimSun" w:hAnsi="SimSun" w:cs="微软雅黑" w:hint="eastAsia"/>
                <w:noProof/>
                <w:sz w:val="24"/>
                <w:szCs w:val="24"/>
              </w:rPr>
              <w:t>术</w:t>
            </w:r>
            <w:r>
              <w:rPr>
                <w:rStyle w:val="afff1"/>
                <w:rFonts w:ascii="SimSun" w:eastAsia="SimSun" w:hAnsi="SimSun" w:cs="MS Mincho" w:hint="eastAsia"/>
                <w:noProof/>
                <w:sz w:val="24"/>
                <w:szCs w:val="24"/>
              </w:rPr>
              <w:t>与理</w:t>
            </w:r>
            <w:r>
              <w:rPr>
                <w:rStyle w:val="afff1"/>
                <w:rFonts w:ascii="SimSun" w:eastAsia="SimSun" w:hAnsi="SimSun" w:cs="微软雅黑" w:hint="eastAsia"/>
                <w:noProof/>
                <w:sz w:val="24"/>
                <w:szCs w:val="24"/>
              </w:rPr>
              <w:t>论</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_Toc228307439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7</w:t>
            </w:r>
            <w:r>
              <w:rPr>
                <w:rFonts w:ascii="SimSun" w:eastAsia="SimSun" w:hAnsi="SimSun" w:hint="eastAsia"/>
                <w:noProof/>
                <w:webHidden/>
                <w:sz w:val="24"/>
                <w:szCs w:val="24"/>
              </w:rPr>
              <w:fldChar w:fldCharType="end"/>
            </w:r>
          </w:hyperlink>
        </w:p>
        <w:p w14:paraId="23ACD27C" w14:textId="078D4C1F"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440" w:history="1">
            <w:r>
              <w:rPr>
                <w:rStyle w:val="afff1"/>
                <w:rFonts w:ascii="SimSun" w:eastAsia="SimSun" w:hAnsi="SimSun"/>
                <w:noProof/>
                <w:sz w:val="24"/>
                <w:szCs w:val="24"/>
              </w:rPr>
              <w:t>2.1  数据集与</w:t>
            </w:r>
            <w:r>
              <w:rPr>
                <w:rStyle w:val="afff1"/>
                <w:rFonts w:ascii="SimSun" w:eastAsia="SimSun" w:hAnsi="SimSun" w:cs="微软雅黑" w:hint="eastAsia"/>
                <w:noProof/>
                <w:sz w:val="24"/>
                <w:szCs w:val="24"/>
              </w:rPr>
              <w:t>问题</w:t>
            </w:r>
            <w:r>
              <w:rPr>
                <w:rStyle w:val="afff1"/>
                <w:rFonts w:ascii="SimSun" w:eastAsia="SimSun" w:hAnsi="SimSun" w:cs="MS Mincho" w:hint="eastAsia"/>
                <w:noProof/>
                <w:sz w:val="24"/>
                <w:szCs w:val="24"/>
              </w:rPr>
              <w:t>建模</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_Toc228307440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7</w:t>
            </w:r>
            <w:r>
              <w:rPr>
                <w:rFonts w:ascii="SimSun" w:eastAsia="SimSun" w:hAnsi="SimSun" w:hint="eastAsia"/>
                <w:noProof/>
                <w:webHidden/>
                <w:sz w:val="24"/>
                <w:szCs w:val="24"/>
              </w:rPr>
              <w:fldChar w:fldCharType="end"/>
            </w:r>
          </w:hyperlink>
        </w:p>
        <w:p w14:paraId="381394B2" w14:textId="77BDBAE1"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41" w:history="1">
            <w:r>
              <w:rPr>
                <w:rStyle w:val="afff1"/>
                <w:rFonts w:ascii="SimSun" w:eastAsia="SimSun" w:hAnsi="SimSun"/>
                <w:noProof/>
                <w:sz w:val="24"/>
                <w:szCs w:val="24"/>
              </w:rPr>
              <w:t>2.1.1  MovieLens数据集介</w:t>
            </w:r>
            <w:r>
              <w:rPr>
                <w:rStyle w:val="afff1"/>
                <w:rFonts w:ascii="SimSun" w:eastAsia="SimSun" w:hAnsi="SimSun" w:cs="微软雅黑" w:hint="eastAsia"/>
                <w:noProof/>
                <w:sz w:val="24"/>
                <w:szCs w:val="24"/>
              </w:rPr>
              <w:t>绍</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_Toc228307441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7</w:t>
            </w:r>
            <w:r>
              <w:rPr>
                <w:rFonts w:ascii="SimSun" w:eastAsia="SimSun" w:hAnsi="SimSun" w:hint="eastAsia"/>
                <w:noProof/>
                <w:webHidden/>
                <w:sz w:val="24"/>
                <w:szCs w:val="24"/>
              </w:rPr>
              <w:fldChar w:fldCharType="end"/>
            </w:r>
          </w:hyperlink>
        </w:p>
        <w:p w14:paraId="623C4C99" w14:textId="458E4074"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42" w:history="1">
            <w:r>
              <w:rPr>
                <w:rStyle w:val="afff1"/>
                <w:rFonts w:ascii="SimSun" w:eastAsia="SimSun" w:hAnsi="SimSun"/>
                <w:noProof/>
                <w:sz w:val="24"/>
                <w:szCs w:val="24"/>
              </w:rPr>
              <w:t xml:space="preserve">2.1.2  </w:t>
            </w:r>
            <w:r>
              <w:rPr>
                <w:rStyle w:val="afff1"/>
                <w:rFonts w:ascii="SimSun" w:eastAsia="SimSun" w:hAnsi="SimSun" w:cs="微软雅黑" w:hint="eastAsia"/>
                <w:noProof/>
                <w:sz w:val="24"/>
                <w:szCs w:val="24"/>
              </w:rPr>
              <w:t>显</w:t>
            </w:r>
            <w:r>
              <w:rPr>
                <w:rStyle w:val="afff1"/>
                <w:rFonts w:ascii="SimSun" w:eastAsia="SimSun" w:hAnsi="SimSun" w:cs="MS Mincho" w:hint="eastAsia"/>
                <w:noProof/>
                <w:sz w:val="24"/>
                <w:szCs w:val="24"/>
              </w:rPr>
              <w:t>式反</w:t>
            </w:r>
            <w:r>
              <w:rPr>
                <w:rStyle w:val="afff1"/>
                <w:rFonts w:ascii="SimSun" w:eastAsia="SimSun" w:hAnsi="SimSun" w:cs="微软雅黑" w:hint="eastAsia"/>
                <w:noProof/>
                <w:sz w:val="24"/>
                <w:szCs w:val="24"/>
              </w:rPr>
              <w:t>馈</w:t>
            </w:r>
            <w:r>
              <w:rPr>
                <w:rStyle w:val="afff1"/>
                <w:rFonts w:ascii="SimSun" w:eastAsia="SimSun" w:hAnsi="SimSun" w:cs="MS Mincho" w:hint="eastAsia"/>
                <w:noProof/>
                <w:sz w:val="24"/>
                <w:szCs w:val="24"/>
              </w:rPr>
              <w:t>与</w:t>
            </w:r>
            <w:r>
              <w:rPr>
                <w:rStyle w:val="afff1"/>
                <w:rFonts w:ascii="SimSun" w:eastAsia="SimSun" w:hAnsi="SimSun" w:cs="微软雅黑" w:hint="eastAsia"/>
                <w:noProof/>
                <w:sz w:val="24"/>
                <w:szCs w:val="24"/>
              </w:rPr>
              <w:t>隐</w:t>
            </w:r>
            <w:r>
              <w:rPr>
                <w:rStyle w:val="afff1"/>
                <w:rFonts w:ascii="SimSun" w:eastAsia="SimSun" w:hAnsi="SimSun" w:cs="MS Mincho" w:hint="eastAsia"/>
                <w:noProof/>
                <w:sz w:val="24"/>
                <w:szCs w:val="24"/>
              </w:rPr>
              <w:t>式反</w:t>
            </w:r>
            <w:r>
              <w:rPr>
                <w:rStyle w:val="afff1"/>
                <w:rFonts w:ascii="SimSun" w:eastAsia="SimSun" w:hAnsi="SimSun" w:cs="微软雅黑" w:hint="eastAsia"/>
                <w:noProof/>
                <w:sz w:val="24"/>
                <w:szCs w:val="24"/>
              </w:rPr>
              <w:t>馈</w:t>
            </w:r>
            <w:r>
              <w:rPr>
                <w:rStyle w:val="afff1"/>
                <w:rFonts w:ascii="SimSun" w:eastAsia="SimSun" w:hAnsi="SimSun" w:cs="MS Mincho" w:hint="eastAsia"/>
                <w:noProof/>
                <w:sz w:val="24"/>
                <w:szCs w:val="24"/>
              </w:rPr>
              <w:t>建模</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_Toc228307442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7</w:t>
            </w:r>
            <w:r>
              <w:rPr>
                <w:rFonts w:ascii="SimSun" w:eastAsia="SimSun" w:hAnsi="SimSun" w:hint="eastAsia"/>
                <w:noProof/>
                <w:webHidden/>
                <w:sz w:val="24"/>
                <w:szCs w:val="24"/>
              </w:rPr>
              <w:fldChar w:fldCharType="end"/>
            </w:r>
          </w:hyperlink>
        </w:p>
        <w:p w14:paraId="3E5384EA" w14:textId="5569EC23"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443" w:history="1">
            <w:r>
              <w:rPr>
                <w:rStyle w:val="afff1"/>
                <w:rFonts w:ascii="SimSun" w:eastAsia="SimSun" w:hAnsi="SimSun"/>
                <w:noProof/>
                <w:sz w:val="24"/>
                <w:szCs w:val="24"/>
              </w:rPr>
              <w:t xml:space="preserve">2.2  </w:t>
            </w:r>
            <w:r>
              <w:rPr>
                <w:rStyle w:val="afff1"/>
                <w:rFonts w:ascii="SimSun" w:eastAsia="SimSun" w:hAnsi="SimSun" w:cs="微软雅黑" w:hint="eastAsia"/>
                <w:noProof/>
                <w:sz w:val="24"/>
                <w:szCs w:val="24"/>
              </w:rPr>
              <w:t>协</w:t>
            </w:r>
            <w:r>
              <w:rPr>
                <w:rStyle w:val="afff1"/>
                <w:rFonts w:ascii="SimSun" w:eastAsia="SimSun" w:hAnsi="SimSun" w:cs="MS Mincho" w:hint="eastAsia"/>
                <w:noProof/>
                <w:sz w:val="24"/>
                <w:szCs w:val="24"/>
              </w:rPr>
              <w:t>同</w:t>
            </w:r>
            <w:r>
              <w:rPr>
                <w:rStyle w:val="afff1"/>
                <w:rFonts w:ascii="SimSun" w:eastAsia="SimSun" w:hAnsi="SimSun" w:cs="微软雅黑" w:hint="eastAsia"/>
                <w:noProof/>
                <w:sz w:val="24"/>
                <w:szCs w:val="24"/>
              </w:rPr>
              <w:t>过滤</w:t>
            </w:r>
            <w:r>
              <w:rPr>
                <w:rStyle w:val="afff1"/>
                <w:rFonts w:ascii="SimSun" w:eastAsia="SimSun" w:hAnsi="SimSun" w:cs="MS Mincho" w:hint="eastAsia"/>
                <w:noProof/>
                <w:sz w:val="24"/>
                <w:szCs w:val="24"/>
              </w:rPr>
              <w:t>与</w:t>
            </w:r>
            <w:r>
              <w:rPr>
                <w:rStyle w:val="afff1"/>
                <w:rFonts w:ascii="SimSun" w:eastAsia="SimSun" w:hAnsi="SimSun"/>
                <w:noProof/>
                <w:sz w:val="24"/>
                <w:szCs w:val="24"/>
              </w:rPr>
              <w:t>ItemCF算法</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_Toc228307443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8</w:t>
            </w:r>
            <w:r>
              <w:rPr>
                <w:rFonts w:ascii="SimSun" w:eastAsia="SimSun" w:hAnsi="SimSun" w:hint="eastAsia"/>
                <w:noProof/>
                <w:webHidden/>
                <w:sz w:val="24"/>
                <w:szCs w:val="24"/>
              </w:rPr>
              <w:fldChar w:fldCharType="end"/>
            </w:r>
          </w:hyperlink>
        </w:p>
        <w:p w14:paraId="251EDE19" w14:textId="793D8B26"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44" w:history="1">
            <w:r>
              <w:rPr>
                <w:rStyle w:val="afff1"/>
                <w:rFonts w:ascii="SimSun" w:eastAsia="SimSun" w:hAnsi="SimSun"/>
                <w:noProof/>
                <w:sz w:val="24"/>
                <w:szCs w:val="24"/>
              </w:rPr>
              <w:t>2.2.1  相似度</w:t>
            </w:r>
            <w:r>
              <w:rPr>
                <w:rStyle w:val="afff1"/>
                <w:rFonts w:ascii="SimSun" w:eastAsia="SimSun" w:hAnsi="SimSun" w:cs="微软雅黑" w:hint="eastAsia"/>
                <w:noProof/>
                <w:sz w:val="24"/>
                <w:szCs w:val="24"/>
              </w:rPr>
              <w:t>计</w:t>
            </w:r>
            <w:r>
              <w:rPr>
                <w:rStyle w:val="afff1"/>
                <w:rFonts w:ascii="SimSun" w:eastAsia="SimSun" w:hAnsi="SimSun" w:cs="MS Mincho" w:hint="eastAsia"/>
                <w:noProof/>
                <w:sz w:val="24"/>
                <w:szCs w:val="24"/>
              </w:rPr>
              <w:t>算与</w:t>
            </w:r>
            <w:r>
              <w:rPr>
                <w:rStyle w:val="afff1"/>
                <w:rFonts w:ascii="SimSun" w:eastAsia="SimSun" w:hAnsi="SimSun"/>
                <w:noProof/>
                <w:sz w:val="24"/>
                <w:szCs w:val="24"/>
              </w:rPr>
              <w:t>TopK近</w:t>
            </w:r>
            <w:r>
              <w:rPr>
                <w:rStyle w:val="afff1"/>
                <w:rFonts w:ascii="SimSun" w:eastAsia="SimSun" w:hAnsi="SimSun" w:cs="微软雅黑" w:hint="eastAsia"/>
                <w:noProof/>
                <w:sz w:val="24"/>
                <w:szCs w:val="24"/>
              </w:rPr>
              <w:t>邻</w:t>
            </w:r>
            <w:r>
              <w:rPr>
                <w:rStyle w:val="afff1"/>
                <w:rFonts w:ascii="SimSun" w:eastAsia="SimSun" w:hAnsi="SimSun" w:cs="MS Mincho" w:hint="eastAsia"/>
                <w:noProof/>
                <w:sz w:val="24"/>
                <w:szCs w:val="24"/>
              </w:rPr>
              <w:t>思想</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_Toc228307444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8</w:t>
            </w:r>
            <w:r>
              <w:rPr>
                <w:rFonts w:ascii="SimSun" w:eastAsia="SimSun" w:hAnsi="SimSun" w:hint="eastAsia"/>
                <w:noProof/>
                <w:webHidden/>
                <w:sz w:val="24"/>
                <w:szCs w:val="24"/>
              </w:rPr>
              <w:fldChar w:fldCharType="end"/>
            </w:r>
          </w:hyperlink>
        </w:p>
        <w:p w14:paraId="2C3B3DCC" w14:textId="0CEA2ED7"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45" w:history="1">
            <w:r>
              <w:rPr>
                <w:rStyle w:val="afff1"/>
                <w:rFonts w:ascii="SimSun" w:eastAsia="SimSun" w:hAnsi="SimSun"/>
                <w:noProof/>
                <w:sz w:val="24"/>
                <w:szCs w:val="24"/>
              </w:rPr>
              <w:t>2.2.2  ItemCF推荐流程</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_Toc228307445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9</w:t>
            </w:r>
            <w:r>
              <w:rPr>
                <w:rFonts w:ascii="SimSun" w:eastAsia="SimSun" w:hAnsi="SimSun" w:hint="eastAsia"/>
                <w:noProof/>
                <w:webHidden/>
                <w:sz w:val="24"/>
                <w:szCs w:val="24"/>
              </w:rPr>
              <w:fldChar w:fldCharType="end"/>
            </w:r>
          </w:hyperlink>
        </w:p>
        <w:p w14:paraId="77BE9758" w14:textId="7EF40541"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446" w:history="1">
            <w:r>
              <w:rPr>
                <w:rStyle w:val="afff1"/>
                <w:rFonts w:ascii="SimSun" w:eastAsia="SimSun" w:hAnsi="SimSun"/>
                <w:noProof/>
                <w:sz w:val="24"/>
                <w:szCs w:val="24"/>
              </w:rPr>
              <w:t>2.3  神</w:t>
            </w:r>
            <w:r>
              <w:rPr>
                <w:rStyle w:val="afff1"/>
                <w:rFonts w:ascii="SimSun" w:eastAsia="SimSun" w:hAnsi="SimSun" w:cs="微软雅黑" w:hint="eastAsia"/>
                <w:noProof/>
                <w:sz w:val="24"/>
                <w:szCs w:val="24"/>
              </w:rPr>
              <w:t>经协</w:t>
            </w:r>
            <w:r>
              <w:rPr>
                <w:rStyle w:val="afff1"/>
                <w:rFonts w:ascii="SimSun" w:eastAsia="SimSun" w:hAnsi="SimSun" w:cs="MS Mincho" w:hint="eastAsia"/>
                <w:noProof/>
                <w:sz w:val="24"/>
                <w:szCs w:val="24"/>
              </w:rPr>
              <w:t>同</w:t>
            </w:r>
            <w:r>
              <w:rPr>
                <w:rStyle w:val="afff1"/>
                <w:rFonts w:ascii="SimSun" w:eastAsia="SimSun" w:hAnsi="SimSun" w:cs="微软雅黑" w:hint="eastAsia"/>
                <w:noProof/>
                <w:sz w:val="24"/>
                <w:szCs w:val="24"/>
              </w:rPr>
              <w:t>过滤</w:t>
            </w:r>
            <w:r>
              <w:rPr>
                <w:rStyle w:val="afff1"/>
                <w:rFonts w:ascii="SimSun" w:eastAsia="SimSun" w:hAnsi="SimSun"/>
                <w:noProof/>
                <w:sz w:val="24"/>
                <w:szCs w:val="24"/>
              </w:rPr>
              <w:t>NCF模型</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_Toc228307446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10</w:t>
            </w:r>
            <w:r>
              <w:rPr>
                <w:rFonts w:ascii="SimSun" w:eastAsia="SimSun" w:hAnsi="SimSun" w:hint="eastAsia"/>
                <w:noProof/>
                <w:webHidden/>
                <w:sz w:val="24"/>
                <w:szCs w:val="24"/>
              </w:rPr>
              <w:fldChar w:fldCharType="end"/>
            </w:r>
          </w:hyperlink>
        </w:p>
        <w:p w14:paraId="65C0FBCF" w14:textId="62F0D7CE"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47" w:history="1">
            <w:r>
              <w:rPr>
                <w:rStyle w:val="afff1"/>
                <w:rFonts w:ascii="SimSun" w:eastAsia="SimSun" w:hAnsi="SimSun"/>
                <w:noProof/>
                <w:sz w:val="24"/>
                <w:szCs w:val="24"/>
              </w:rPr>
              <w:t>2.3.1  Embedding表示与MLP</w:t>
            </w:r>
            <w:r>
              <w:rPr>
                <w:rStyle w:val="afff1"/>
                <w:rFonts w:ascii="SimSun" w:eastAsia="SimSun" w:hAnsi="SimSun" w:cs="微软雅黑" w:hint="eastAsia"/>
                <w:noProof/>
                <w:sz w:val="24"/>
                <w:szCs w:val="24"/>
              </w:rPr>
              <w:t>结</w:t>
            </w:r>
            <w:r>
              <w:rPr>
                <w:rStyle w:val="afff1"/>
                <w:rFonts w:ascii="SimSun" w:eastAsia="SimSun" w:hAnsi="SimSun" w:cs="MS Mincho" w:hint="eastAsia"/>
                <w:noProof/>
                <w:sz w:val="24"/>
                <w:szCs w:val="24"/>
              </w:rPr>
              <w:t>构</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_Toc228307447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10</w:t>
            </w:r>
            <w:r>
              <w:rPr>
                <w:rFonts w:ascii="SimSun" w:eastAsia="SimSun" w:hAnsi="SimSun" w:hint="eastAsia"/>
                <w:noProof/>
                <w:webHidden/>
                <w:sz w:val="24"/>
                <w:szCs w:val="24"/>
              </w:rPr>
              <w:fldChar w:fldCharType="end"/>
            </w:r>
          </w:hyperlink>
        </w:p>
        <w:p w14:paraId="37892352" w14:textId="6270B460"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48" w:history="1">
            <w:r>
              <w:rPr>
                <w:rStyle w:val="afff1"/>
                <w:rFonts w:ascii="SimSun" w:eastAsia="SimSun" w:hAnsi="SimSun"/>
                <w:noProof/>
                <w:sz w:val="24"/>
                <w:szCs w:val="24"/>
              </w:rPr>
              <w:t xml:space="preserve">2.3.2  </w:t>
            </w:r>
            <w:r>
              <w:rPr>
                <w:rStyle w:val="afff1"/>
                <w:rFonts w:ascii="SimSun" w:eastAsia="SimSun" w:hAnsi="SimSun" w:cs="微软雅黑" w:hint="eastAsia"/>
                <w:noProof/>
                <w:sz w:val="24"/>
                <w:szCs w:val="24"/>
              </w:rPr>
              <w:t>损</w:t>
            </w:r>
            <w:r>
              <w:rPr>
                <w:rStyle w:val="afff1"/>
                <w:rFonts w:ascii="SimSun" w:eastAsia="SimSun" w:hAnsi="SimSun" w:cs="MS Mincho" w:hint="eastAsia"/>
                <w:noProof/>
                <w:sz w:val="24"/>
                <w:szCs w:val="24"/>
              </w:rPr>
              <w:t>失函数与</w:t>
            </w:r>
            <w:r>
              <w:rPr>
                <w:rStyle w:val="afff1"/>
                <w:rFonts w:ascii="SimSun" w:eastAsia="SimSun" w:hAnsi="SimSun" w:cs="微软雅黑" w:hint="eastAsia"/>
                <w:noProof/>
                <w:sz w:val="24"/>
                <w:szCs w:val="24"/>
              </w:rPr>
              <w:t>优</w:t>
            </w:r>
            <w:r>
              <w:rPr>
                <w:rStyle w:val="afff1"/>
                <w:rFonts w:ascii="SimSun" w:eastAsia="SimSun" w:hAnsi="SimSun" w:cs="MS Mincho" w:hint="eastAsia"/>
                <w:noProof/>
                <w:sz w:val="24"/>
                <w:szCs w:val="24"/>
              </w:rPr>
              <w:t>化方法（</w:t>
            </w:r>
            <w:r>
              <w:rPr>
                <w:rStyle w:val="afff1"/>
                <w:rFonts w:ascii="SimSun" w:eastAsia="SimSun" w:hAnsi="SimSun"/>
                <w:noProof/>
                <w:sz w:val="24"/>
                <w:szCs w:val="24"/>
              </w:rPr>
              <w:t xml:space="preserve">BCE + </w:t>
            </w:r>
            <w:r>
              <w:rPr>
                <w:rStyle w:val="afff1"/>
                <w:rFonts w:ascii="SimSun" w:eastAsia="SimSun" w:hAnsi="SimSun" w:cs="微软雅黑" w:hint="eastAsia"/>
                <w:noProof/>
                <w:sz w:val="24"/>
                <w:szCs w:val="24"/>
              </w:rPr>
              <w:t>负</w:t>
            </w:r>
            <w:r>
              <w:rPr>
                <w:rStyle w:val="afff1"/>
                <w:rFonts w:ascii="SimSun" w:eastAsia="SimSun" w:hAnsi="SimSun" w:cs="MS Mincho" w:hint="eastAsia"/>
                <w:noProof/>
                <w:sz w:val="24"/>
                <w:szCs w:val="24"/>
              </w:rPr>
              <w:t>采</w:t>
            </w:r>
            <w:r>
              <w:rPr>
                <w:rStyle w:val="afff1"/>
                <w:rFonts w:ascii="SimSun" w:eastAsia="SimSun" w:hAnsi="SimSun" w:cs="微软雅黑" w:hint="eastAsia"/>
                <w:noProof/>
                <w:sz w:val="24"/>
                <w:szCs w:val="24"/>
              </w:rPr>
              <w:t>样</w:t>
            </w:r>
            <w:r>
              <w:rPr>
                <w:rStyle w:val="afff1"/>
                <w:rFonts w:ascii="SimSun" w:eastAsia="SimSun" w:hAnsi="SimSun" w:cs="MS Mincho" w:hint="eastAsia"/>
                <w:noProof/>
                <w:sz w:val="24"/>
                <w:szCs w:val="24"/>
              </w:rPr>
              <w:t>）</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_Toc228307448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11</w:t>
            </w:r>
            <w:r>
              <w:rPr>
                <w:rFonts w:ascii="SimSun" w:eastAsia="SimSun" w:hAnsi="SimSun" w:hint="eastAsia"/>
                <w:noProof/>
                <w:webHidden/>
                <w:sz w:val="24"/>
                <w:szCs w:val="24"/>
              </w:rPr>
              <w:fldChar w:fldCharType="end"/>
            </w:r>
          </w:hyperlink>
        </w:p>
        <w:p w14:paraId="231CC294" w14:textId="4B4D9308"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449" w:history="1">
            <w:r>
              <w:rPr>
                <w:rStyle w:val="afff1"/>
                <w:rFonts w:ascii="SimSun" w:eastAsia="SimSun" w:hAnsi="SimSun"/>
                <w:noProof/>
                <w:sz w:val="24"/>
                <w:szCs w:val="24"/>
              </w:rPr>
              <w:t>2.4  混合推荐框架（召回---重排）</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_Toc228307449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11</w:t>
            </w:r>
            <w:r>
              <w:rPr>
                <w:rFonts w:ascii="SimSun" w:eastAsia="SimSun" w:hAnsi="SimSun" w:hint="eastAsia"/>
                <w:noProof/>
                <w:webHidden/>
                <w:sz w:val="24"/>
                <w:szCs w:val="24"/>
              </w:rPr>
              <w:fldChar w:fldCharType="end"/>
            </w:r>
          </w:hyperlink>
        </w:p>
        <w:p w14:paraId="21616DAD" w14:textId="160B489D"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50" w:history="1">
            <w:r>
              <w:rPr>
                <w:rStyle w:val="afff1"/>
                <w:rFonts w:ascii="SimSun" w:eastAsia="SimSun" w:hAnsi="SimSun"/>
                <w:noProof/>
                <w:sz w:val="24"/>
                <w:szCs w:val="24"/>
              </w:rPr>
              <w:t>2.4.1  召回模型与候</w:t>
            </w:r>
            <w:r>
              <w:rPr>
                <w:rStyle w:val="afff1"/>
                <w:rFonts w:ascii="SimSun" w:eastAsia="SimSun" w:hAnsi="SimSun" w:cs="微软雅黑" w:hint="eastAsia"/>
                <w:noProof/>
                <w:sz w:val="24"/>
                <w:szCs w:val="24"/>
              </w:rPr>
              <w:t>选</w:t>
            </w:r>
            <w:r>
              <w:rPr>
                <w:rStyle w:val="afff1"/>
                <w:rFonts w:ascii="SimSun" w:eastAsia="SimSun" w:hAnsi="SimSun" w:cs="MS Mincho" w:hint="eastAsia"/>
                <w:noProof/>
                <w:sz w:val="24"/>
                <w:szCs w:val="24"/>
              </w:rPr>
              <w:t>集构建</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_Toc228307450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11</w:t>
            </w:r>
            <w:r>
              <w:rPr>
                <w:rFonts w:ascii="SimSun" w:eastAsia="SimSun" w:hAnsi="SimSun" w:hint="eastAsia"/>
                <w:noProof/>
                <w:webHidden/>
                <w:sz w:val="24"/>
                <w:szCs w:val="24"/>
              </w:rPr>
              <w:fldChar w:fldCharType="end"/>
            </w:r>
          </w:hyperlink>
        </w:p>
        <w:p w14:paraId="31B94B62" w14:textId="372D5C1E"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51" w:history="1">
            <w:r>
              <w:rPr>
                <w:rStyle w:val="afff1"/>
                <w:rFonts w:ascii="SimSun" w:eastAsia="SimSun" w:hAnsi="SimSun"/>
                <w:noProof/>
                <w:sz w:val="24"/>
                <w:szCs w:val="24"/>
              </w:rPr>
              <w:t>2.4.2  重排模型与融合策略</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_Toc228307451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12</w:t>
            </w:r>
            <w:r>
              <w:rPr>
                <w:rFonts w:ascii="SimSun" w:eastAsia="SimSun" w:hAnsi="SimSun" w:hint="eastAsia"/>
                <w:noProof/>
                <w:webHidden/>
                <w:sz w:val="24"/>
                <w:szCs w:val="24"/>
              </w:rPr>
              <w:fldChar w:fldCharType="end"/>
            </w:r>
          </w:hyperlink>
        </w:p>
        <w:p w14:paraId="2C8DB7A8" w14:textId="78068D35"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452" w:history="1">
            <w:r>
              <w:rPr>
                <w:rStyle w:val="afff1"/>
                <w:rFonts w:ascii="SimSun" w:eastAsia="SimSun" w:hAnsi="SimSun"/>
                <w:noProof/>
                <w:sz w:val="24"/>
                <w:szCs w:val="24"/>
              </w:rPr>
              <w:t>2.5  离</w:t>
            </w:r>
            <w:r>
              <w:rPr>
                <w:rStyle w:val="afff1"/>
                <w:rFonts w:ascii="SimSun" w:eastAsia="SimSun" w:hAnsi="SimSun" w:cs="微软雅黑" w:hint="eastAsia"/>
                <w:noProof/>
                <w:sz w:val="24"/>
                <w:szCs w:val="24"/>
              </w:rPr>
              <w:t>线评</w:t>
            </w:r>
            <w:r>
              <w:rPr>
                <w:rStyle w:val="afff1"/>
                <w:rFonts w:ascii="SimSun" w:eastAsia="SimSun" w:hAnsi="SimSun" w:cs="MS Mincho" w:hint="eastAsia"/>
                <w:noProof/>
                <w:sz w:val="24"/>
                <w:szCs w:val="24"/>
              </w:rPr>
              <w:t>价指</w:t>
            </w:r>
            <w:r>
              <w:rPr>
                <w:rStyle w:val="afff1"/>
                <w:rFonts w:ascii="SimSun" w:eastAsia="SimSun" w:hAnsi="SimSun" w:cs="微软雅黑" w:hint="eastAsia"/>
                <w:noProof/>
                <w:sz w:val="24"/>
                <w:szCs w:val="24"/>
              </w:rPr>
              <w:t>标</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_Toc228307452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13</w:t>
            </w:r>
            <w:r>
              <w:rPr>
                <w:rFonts w:ascii="SimSun" w:eastAsia="SimSun" w:hAnsi="SimSun" w:hint="eastAsia"/>
                <w:noProof/>
                <w:webHidden/>
                <w:sz w:val="24"/>
                <w:szCs w:val="24"/>
              </w:rPr>
              <w:fldChar w:fldCharType="end"/>
            </w:r>
          </w:hyperlink>
        </w:p>
        <w:p w14:paraId="53CB85B1" w14:textId="524DACCE"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53" w:history="1">
            <w:r>
              <w:rPr>
                <w:rStyle w:val="afff1"/>
                <w:rFonts w:ascii="SimSun" w:eastAsia="SimSun" w:hAnsi="SimSun"/>
                <w:noProof/>
                <w:sz w:val="24"/>
                <w:szCs w:val="24"/>
              </w:rPr>
              <w:t>2.5.1  准确率</w:t>
            </w:r>
            <w:r>
              <w:rPr>
                <w:rStyle w:val="afff1"/>
                <w:rFonts w:ascii="SimSun" w:eastAsia="SimSun" w:hAnsi="SimSun" w:cs="微软雅黑" w:hint="eastAsia"/>
                <w:noProof/>
                <w:sz w:val="24"/>
                <w:szCs w:val="24"/>
              </w:rPr>
              <w:t>类</w:t>
            </w:r>
            <w:r>
              <w:rPr>
                <w:rStyle w:val="afff1"/>
                <w:rFonts w:ascii="SimSun" w:eastAsia="SimSun" w:hAnsi="SimSun" w:cs="MS Mincho" w:hint="eastAsia"/>
                <w:noProof/>
                <w:sz w:val="24"/>
                <w:szCs w:val="24"/>
              </w:rPr>
              <w:t>指</w:t>
            </w:r>
            <w:r>
              <w:rPr>
                <w:rStyle w:val="afff1"/>
                <w:rFonts w:ascii="SimSun" w:eastAsia="SimSun" w:hAnsi="SimSun" w:cs="微软雅黑" w:hint="eastAsia"/>
                <w:noProof/>
                <w:sz w:val="24"/>
                <w:szCs w:val="24"/>
              </w:rPr>
              <w:t>标</w:t>
            </w:r>
            <w:r>
              <w:rPr>
                <w:rStyle w:val="afff1"/>
                <w:rFonts w:ascii="SimSun" w:eastAsia="SimSun" w:hAnsi="SimSun" w:cs="MS Mincho" w:hint="eastAsia"/>
                <w:noProof/>
                <w:sz w:val="24"/>
                <w:szCs w:val="24"/>
              </w:rPr>
              <w:t>（</w:t>
            </w:r>
            <w:r>
              <w:rPr>
                <w:rStyle w:val="afff1"/>
                <w:rFonts w:ascii="SimSun" w:eastAsia="SimSun" w:hAnsi="SimSun"/>
                <w:noProof/>
                <w:sz w:val="24"/>
                <w:szCs w:val="24"/>
              </w:rPr>
              <w:t>Precision@K、Recall@K、MAP@K）</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_Toc228307453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13</w:t>
            </w:r>
            <w:r>
              <w:rPr>
                <w:rFonts w:ascii="SimSun" w:eastAsia="SimSun" w:hAnsi="SimSun" w:hint="eastAsia"/>
                <w:noProof/>
                <w:webHidden/>
                <w:sz w:val="24"/>
                <w:szCs w:val="24"/>
              </w:rPr>
              <w:fldChar w:fldCharType="end"/>
            </w:r>
          </w:hyperlink>
        </w:p>
        <w:p w14:paraId="41D4B317" w14:textId="41DAC7D2"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54" w:history="1">
            <w:r>
              <w:rPr>
                <w:rStyle w:val="afff1"/>
                <w:rFonts w:ascii="SimSun" w:eastAsia="SimSun" w:hAnsi="SimSun"/>
                <w:noProof/>
                <w:sz w:val="24"/>
                <w:szCs w:val="24"/>
              </w:rPr>
              <w:t>2.5.2  排序</w:t>
            </w:r>
            <w:r>
              <w:rPr>
                <w:rStyle w:val="afff1"/>
                <w:rFonts w:ascii="SimSun" w:eastAsia="SimSun" w:hAnsi="SimSun" w:cs="微软雅黑" w:hint="eastAsia"/>
                <w:noProof/>
                <w:sz w:val="24"/>
                <w:szCs w:val="24"/>
              </w:rPr>
              <w:t>类</w:t>
            </w:r>
            <w:r>
              <w:rPr>
                <w:rStyle w:val="afff1"/>
                <w:rFonts w:ascii="SimSun" w:eastAsia="SimSun" w:hAnsi="SimSun" w:cs="MS Mincho" w:hint="eastAsia"/>
                <w:noProof/>
                <w:sz w:val="24"/>
                <w:szCs w:val="24"/>
              </w:rPr>
              <w:t>指</w:t>
            </w:r>
            <w:r>
              <w:rPr>
                <w:rStyle w:val="afff1"/>
                <w:rFonts w:ascii="SimSun" w:eastAsia="SimSun" w:hAnsi="SimSun" w:cs="微软雅黑" w:hint="eastAsia"/>
                <w:noProof/>
                <w:sz w:val="24"/>
                <w:szCs w:val="24"/>
              </w:rPr>
              <w:t>标</w:t>
            </w:r>
            <w:r>
              <w:rPr>
                <w:rStyle w:val="afff1"/>
                <w:rFonts w:ascii="SimSun" w:eastAsia="SimSun" w:hAnsi="SimSun" w:cs="MS Mincho" w:hint="eastAsia"/>
                <w:noProof/>
                <w:sz w:val="24"/>
                <w:szCs w:val="24"/>
              </w:rPr>
              <w:t>（</w:t>
            </w:r>
            <w:r>
              <w:rPr>
                <w:rStyle w:val="afff1"/>
                <w:rFonts w:ascii="SimSun" w:eastAsia="SimSun" w:hAnsi="SimSun"/>
                <w:noProof/>
                <w:sz w:val="24"/>
                <w:szCs w:val="24"/>
              </w:rPr>
              <w:t>NDCG@K、MRR@K）</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_Toc228307454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13</w:t>
            </w:r>
            <w:r>
              <w:rPr>
                <w:rFonts w:ascii="SimSun" w:eastAsia="SimSun" w:hAnsi="SimSun" w:hint="eastAsia"/>
                <w:noProof/>
                <w:webHidden/>
                <w:sz w:val="24"/>
                <w:szCs w:val="24"/>
              </w:rPr>
              <w:fldChar w:fldCharType="end"/>
            </w:r>
          </w:hyperlink>
        </w:p>
        <w:p w14:paraId="17E74064" w14:textId="434A92AA"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55" w:history="1">
            <w:r>
              <w:rPr>
                <w:rStyle w:val="afff1"/>
                <w:rFonts w:ascii="SimSun" w:eastAsia="SimSun" w:hAnsi="SimSun"/>
                <w:noProof/>
                <w:sz w:val="24"/>
                <w:szCs w:val="24"/>
              </w:rPr>
              <w:t>2.5.3  多</w:t>
            </w:r>
            <w:r>
              <w:rPr>
                <w:rStyle w:val="afff1"/>
                <w:rFonts w:ascii="SimSun" w:eastAsia="SimSun" w:hAnsi="SimSun" w:cs="微软雅黑" w:hint="eastAsia"/>
                <w:noProof/>
                <w:sz w:val="24"/>
                <w:szCs w:val="24"/>
              </w:rPr>
              <w:t>样</w:t>
            </w:r>
            <w:r>
              <w:rPr>
                <w:rStyle w:val="afff1"/>
                <w:rFonts w:ascii="SimSun" w:eastAsia="SimSun" w:hAnsi="SimSun" w:cs="MS Mincho" w:hint="eastAsia"/>
                <w:noProof/>
                <w:sz w:val="24"/>
                <w:szCs w:val="24"/>
              </w:rPr>
              <w:t>性与偏置指</w:t>
            </w:r>
            <w:r>
              <w:rPr>
                <w:rStyle w:val="afff1"/>
                <w:rFonts w:ascii="SimSun" w:eastAsia="SimSun" w:hAnsi="SimSun" w:cs="微软雅黑" w:hint="eastAsia"/>
                <w:noProof/>
                <w:sz w:val="24"/>
                <w:szCs w:val="24"/>
              </w:rPr>
              <w:t>标</w:t>
            </w:r>
            <w:r>
              <w:rPr>
                <w:rStyle w:val="afff1"/>
                <w:rFonts w:ascii="SimSun" w:eastAsia="SimSun" w:hAnsi="SimSun" w:cs="MS Mincho" w:hint="eastAsia"/>
                <w:noProof/>
                <w:sz w:val="24"/>
                <w:szCs w:val="24"/>
              </w:rPr>
              <w:t>（</w:t>
            </w:r>
            <w:r>
              <w:rPr>
                <w:rStyle w:val="afff1"/>
                <w:rFonts w:ascii="SimSun" w:eastAsia="SimSun" w:hAnsi="SimSun"/>
                <w:noProof/>
                <w:sz w:val="24"/>
                <w:szCs w:val="24"/>
              </w:rPr>
              <w:t>Coverage、Popularity Bias）</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_Toc228307455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14</w:t>
            </w:r>
            <w:r>
              <w:rPr>
                <w:rFonts w:ascii="SimSun" w:eastAsia="SimSun" w:hAnsi="SimSun" w:hint="eastAsia"/>
                <w:noProof/>
                <w:webHidden/>
                <w:sz w:val="24"/>
                <w:szCs w:val="24"/>
              </w:rPr>
              <w:fldChar w:fldCharType="end"/>
            </w:r>
          </w:hyperlink>
        </w:p>
        <w:p w14:paraId="1D9DF74D" w14:textId="7C001976" w:rsidR="00A24BA1" w:rsidRPr="00B82A59" w:rsidRDefault="00A24BA1">
          <w:pPr>
            <w:pStyle w:val="TOC1"/>
            <w:tabs>
              <w:tab w:val="right" w:leader="dot" w:pos="9062"/>
            </w:tabs>
            <w:rPr>
              <w:rFonts w:ascii="SimSun" w:eastAsia="SimSun" w:hAnsi="SimSun" w:cstheme="minorBidi" w:hint="eastAsia"/>
              <w:noProof/>
              <w:kern w:val="2"/>
              <w:sz w:val="24"/>
              <w:szCs w:val="24"/>
              <w14:ligatures w14:val="standardContextual"/>
            </w:rPr>
          </w:pPr>
          <w:hyperlink w:anchor="_Toc228307456" w:history="1">
            <w:r>
              <w:rPr>
                <w:rStyle w:val="afff1"/>
                <w:rFonts w:ascii="SimSun" w:eastAsia="SimSun" w:hAnsi="SimSun"/>
                <w:noProof/>
                <w:sz w:val="24"/>
                <w:szCs w:val="24"/>
              </w:rPr>
              <w:t>第3章  系</w:t>
            </w:r>
            <w:r>
              <w:rPr>
                <w:rStyle w:val="afff1"/>
                <w:rFonts w:ascii="SimSun" w:eastAsia="SimSun" w:hAnsi="SimSun" w:cs="微软雅黑" w:hint="eastAsia"/>
                <w:noProof/>
                <w:sz w:val="24"/>
                <w:szCs w:val="24"/>
              </w:rPr>
              <w:t>统</w:t>
            </w:r>
            <w:r>
              <w:rPr>
                <w:rStyle w:val="afff1"/>
                <w:rFonts w:ascii="SimSun" w:eastAsia="SimSun" w:hAnsi="SimSun" w:cs="MS Mincho" w:hint="eastAsia"/>
                <w:noProof/>
                <w:sz w:val="24"/>
                <w:szCs w:val="24"/>
              </w:rPr>
              <w:t>需求分析</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_Toc228307456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15</w:t>
            </w:r>
            <w:r>
              <w:rPr>
                <w:rFonts w:ascii="SimSun" w:eastAsia="SimSun" w:hAnsi="SimSun" w:hint="eastAsia"/>
                <w:noProof/>
                <w:webHidden/>
                <w:sz w:val="24"/>
                <w:szCs w:val="24"/>
              </w:rPr>
              <w:fldChar w:fldCharType="end"/>
            </w:r>
          </w:hyperlink>
        </w:p>
        <w:p w14:paraId="5024F693" w14:textId="188F7A19"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457" w:history="1">
            <w:r>
              <w:rPr>
                <w:rStyle w:val="afff1"/>
                <w:rFonts w:ascii="SimSun" w:eastAsia="SimSun" w:hAnsi="SimSun"/>
                <w:noProof/>
                <w:sz w:val="24"/>
                <w:szCs w:val="24"/>
              </w:rPr>
              <w:t xml:space="preserve">3.1  </w:t>
            </w:r>
            <w:r>
              <w:rPr>
                <w:rStyle w:val="afff1"/>
                <w:rFonts w:ascii="SimSun" w:eastAsia="SimSun" w:hAnsi="SimSun" w:cs="微软雅黑" w:hint="eastAsia"/>
                <w:noProof/>
                <w:sz w:val="24"/>
                <w:szCs w:val="24"/>
              </w:rPr>
              <w:t>业务场</w:t>
            </w:r>
            <w:r>
              <w:rPr>
                <w:rStyle w:val="afff1"/>
                <w:rFonts w:ascii="SimSun" w:eastAsia="SimSun" w:hAnsi="SimSun" w:cs="MS Mincho" w:hint="eastAsia"/>
                <w:noProof/>
                <w:sz w:val="24"/>
                <w:szCs w:val="24"/>
              </w:rPr>
              <w:t>景与需求概述</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_Toc228307457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15</w:t>
            </w:r>
            <w:r>
              <w:rPr>
                <w:rFonts w:ascii="SimSun" w:eastAsia="SimSun" w:hAnsi="SimSun" w:hint="eastAsia"/>
                <w:noProof/>
                <w:webHidden/>
                <w:sz w:val="24"/>
                <w:szCs w:val="24"/>
              </w:rPr>
              <w:fldChar w:fldCharType="end"/>
            </w:r>
          </w:hyperlink>
        </w:p>
        <w:p w14:paraId="351448AF" w14:textId="20A02702"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58" w:history="1">
            <w:r>
              <w:rPr>
                <w:rStyle w:val="afff1"/>
                <w:rFonts w:ascii="SimSun" w:eastAsia="SimSun" w:hAnsi="SimSun"/>
                <w:noProof/>
                <w:sz w:val="24"/>
                <w:szCs w:val="24"/>
              </w:rPr>
              <w:t xml:space="preserve">3.1.1  </w:t>
            </w:r>
            <w:r>
              <w:rPr>
                <w:rStyle w:val="afff1"/>
                <w:rFonts w:ascii="SimSun" w:eastAsia="SimSun" w:hAnsi="SimSun" w:cs="微软雅黑" w:hint="eastAsia"/>
                <w:noProof/>
                <w:sz w:val="24"/>
                <w:szCs w:val="24"/>
              </w:rPr>
              <w:t>业务</w:t>
            </w:r>
            <w:r>
              <w:rPr>
                <w:rStyle w:val="afff1"/>
                <w:rFonts w:ascii="SimSun" w:eastAsia="SimSun" w:hAnsi="SimSun" w:cs="MS Mincho" w:hint="eastAsia"/>
                <w:noProof/>
                <w:sz w:val="24"/>
                <w:szCs w:val="24"/>
              </w:rPr>
              <w:t>流程与用</w:t>
            </w:r>
            <w:r>
              <w:rPr>
                <w:rStyle w:val="afff1"/>
                <w:rFonts w:ascii="SimSun" w:eastAsia="SimSun" w:hAnsi="SimSun" w:cs="微软雅黑" w:hint="eastAsia"/>
                <w:noProof/>
                <w:sz w:val="24"/>
                <w:szCs w:val="24"/>
              </w:rPr>
              <w:t>户</w:t>
            </w:r>
            <w:r>
              <w:rPr>
                <w:rStyle w:val="afff1"/>
                <w:rFonts w:ascii="SimSun" w:eastAsia="SimSun" w:hAnsi="SimSun" w:cs="MS Mincho" w:hint="eastAsia"/>
                <w:noProof/>
                <w:sz w:val="24"/>
                <w:szCs w:val="24"/>
              </w:rPr>
              <w:t>角色</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_Toc228307458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15</w:t>
            </w:r>
            <w:r>
              <w:rPr>
                <w:rFonts w:ascii="SimSun" w:eastAsia="SimSun" w:hAnsi="SimSun" w:hint="eastAsia"/>
                <w:noProof/>
                <w:webHidden/>
                <w:sz w:val="24"/>
                <w:szCs w:val="24"/>
              </w:rPr>
              <w:fldChar w:fldCharType="end"/>
            </w:r>
          </w:hyperlink>
        </w:p>
        <w:p w14:paraId="66352EE6" w14:textId="4FECE059"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59" w:history="1">
            <w:r>
              <w:rPr>
                <w:rStyle w:val="afff1"/>
                <w:rFonts w:ascii="SimSun" w:eastAsia="SimSun" w:hAnsi="SimSun"/>
                <w:noProof/>
                <w:sz w:val="24"/>
                <w:szCs w:val="24"/>
              </w:rPr>
              <w:t>3.1.2  系</w:t>
            </w:r>
            <w:r>
              <w:rPr>
                <w:rStyle w:val="afff1"/>
                <w:rFonts w:ascii="SimSun" w:eastAsia="SimSun" w:hAnsi="SimSun" w:cs="微软雅黑" w:hint="eastAsia"/>
                <w:noProof/>
                <w:sz w:val="24"/>
                <w:szCs w:val="24"/>
              </w:rPr>
              <w:t>统</w:t>
            </w:r>
            <w:r>
              <w:rPr>
                <w:rStyle w:val="afff1"/>
                <w:rFonts w:ascii="SimSun" w:eastAsia="SimSun" w:hAnsi="SimSun" w:cs="MS Mincho" w:hint="eastAsia"/>
                <w:noProof/>
                <w:sz w:val="24"/>
                <w:szCs w:val="24"/>
              </w:rPr>
              <w:t>目</w:t>
            </w:r>
            <w:r>
              <w:rPr>
                <w:rStyle w:val="afff1"/>
                <w:rFonts w:ascii="SimSun" w:eastAsia="SimSun" w:hAnsi="SimSun" w:cs="微软雅黑" w:hint="eastAsia"/>
                <w:noProof/>
                <w:sz w:val="24"/>
                <w:szCs w:val="24"/>
              </w:rPr>
              <w:t>标</w:t>
            </w:r>
            <w:r>
              <w:rPr>
                <w:rStyle w:val="afff1"/>
                <w:rFonts w:ascii="SimSun" w:eastAsia="SimSun" w:hAnsi="SimSun" w:cs="MS Mincho" w:hint="eastAsia"/>
                <w:noProof/>
                <w:sz w:val="24"/>
                <w:szCs w:val="24"/>
              </w:rPr>
              <w:t>与</w:t>
            </w:r>
            <w:r>
              <w:rPr>
                <w:rStyle w:val="afff1"/>
                <w:rFonts w:ascii="SimSun" w:eastAsia="SimSun" w:hAnsi="SimSun" w:cs="微软雅黑" w:hint="eastAsia"/>
                <w:noProof/>
                <w:sz w:val="24"/>
                <w:szCs w:val="24"/>
              </w:rPr>
              <w:t>约</w:t>
            </w:r>
            <w:r>
              <w:rPr>
                <w:rStyle w:val="afff1"/>
                <w:rFonts w:ascii="SimSun" w:eastAsia="SimSun" w:hAnsi="SimSun" w:cs="MS Mincho" w:hint="eastAsia"/>
                <w:noProof/>
                <w:sz w:val="24"/>
                <w:szCs w:val="24"/>
              </w:rPr>
              <w:t>束</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_Toc228307459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15</w:t>
            </w:r>
            <w:r>
              <w:rPr>
                <w:rFonts w:ascii="SimSun" w:eastAsia="SimSun" w:hAnsi="SimSun" w:hint="eastAsia"/>
                <w:noProof/>
                <w:webHidden/>
                <w:sz w:val="24"/>
                <w:szCs w:val="24"/>
              </w:rPr>
              <w:fldChar w:fldCharType="end"/>
            </w:r>
          </w:hyperlink>
        </w:p>
        <w:p w14:paraId="215518C7" w14:textId="18DC1C1E"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460" w:history="1">
            <w:r>
              <w:rPr>
                <w:rStyle w:val="afff1"/>
                <w:rFonts w:ascii="SimSun" w:eastAsia="SimSun" w:hAnsi="SimSun"/>
                <w:noProof/>
                <w:sz w:val="24"/>
                <w:szCs w:val="24"/>
              </w:rPr>
              <w:t>3.2  功能需求分析</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_Toc228307460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16</w:t>
            </w:r>
            <w:r>
              <w:rPr>
                <w:rFonts w:ascii="SimSun" w:eastAsia="SimSun" w:hAnsi="SimSun" w:hint="eastAsia"/>
                <w:noProof/>
                <w:webHidden/>
                <w:sz w:val="24"/>
                <w:szCs w:val="24"/>
              </w:rPr>
              <w:fldChar w:fldCharType="end"/>
            </w:r>
          </w:hyperlink>
        </w:p>
        <w:p w14:paraId="58A4615C" w14:textId="676F789B"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61" w:history="1">
            <w:r>
              <w:rPr>
                <w:rStyle w:val="afff1"/>
                <w:rFonts w:ascii="SimSun" w:eastAsia="SimSun" w:hAnsi="SimSun"/>
                <w:noProof/>
                <w:sz w:val="24"/>
                <w:szCs w:val="24"/>
              </w:rPr>
              <w:t>3.2.1  用</w:t>
            </w:r>
            <w:r>
              <w:rPr>
                <w:rStyle w:val="afff1"/>
                <w:rFonts w:ascii="SimSun" w:eastAsia="SimSun" w:hAnsi="SimSun" w:cs="微软雅黑" w:hint="eastAsia"/>
                <w:noProof/>
                <w:sz w:val="24"/>
                <w:szCs w:val="24"/>
              </w:rPr>
              <w:t>户</w:t>
            </w:r>
            <w:r>
              <w:rPr>
                <w:rStyle w:val="afff1"/>
                <w:rFonts w:ascii="SimSun" w:eastAsia="SimSun" w:hAnsi="SimSun" w:cs="MS Mincho" w:hint="eastAsia"/>
                <w:noProof/>
                <w:sz w:val="24"/>
                <w:szCs w:val="24"/>
              </w:rPr>
              <w:t>管理与登</w:t>
            </w:r>
            <w:r>
              <w:rPr>
                <w:rStyle w:val="afff1"/>
                <w:rFonts w:ascii="SimSun" w:eastAsia="SimSun" w:hAnsi="SimSun" w:cs="微软雅黑" w:hint="eastAsia"/>
                <w:noProof/>
                <w:sz w:val="24"/>
                <w:szCs w:val="24"/>
              </w:rPr>
              <w:t>录</w:t>
            </w:r>
            <w:r>
              <w:rPr>
                <w:rStyle w:val="afff1"/>
                <w:rFonts w:ascii="SimSun" w:eastAsia="SimSun" w:hAnsi="SimSun" w:cs="MS Mincho" w:hint="eastAsia"/>
                <w:noProof/>
                <w:sz w:val="24"/>
                <w:szCs w:val="24"/>
              </w:rPr>
              <w:t>注册</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_Toc228307461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16</w:t>
            </w:r>
            <w:r>
              <w:rPr>
                <w:rFonts w:ascii="SimSun" w:eastAsia="SimSun" w:hAnsi="SimSun" w:hint="eastAsia"/>
                <w:noProof/>
                <w:webHidden/>
                <w:sz w:val="24"/>
                <w:szCs w:val="24"/>
              </w:rPr>
              <w:fldChar w:fldCharType="end"/>
            </w:r>
          </w:hyperlink>
        </w:p>
        <w:p w14:paraId="3537E2CF" w14:textId="5E6DC684"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62" w:history="1">
            <w:r>
              <w:rPr>
                <w:rStyle w:val="afff1"/>
                <w:rFonts w:ascii="SimSun" w:eastAsia="SimSun" w:hAnsi="SimSun"/>
                <w:noProof/>
                <w:sz w:val="24"/>
                <w:szCs w:val="24"/>
              </w:rPr>
              <w:t xml:space="preserve">3.2.2  </w:t>
            </w:r>
            <w:r>
              <w:rPr>
                <w:rStyle w:val="afff1"/>
                <w:rFonts w:ascii="SimSun" w:eastAsia="SimSun" w:hAnsi="SimSun" w:cs="微软雅黑" w:hint="eastAsia"/>
                <w:noProof/>
                <w:sz w:val="24"/>
                <w:szCs w:val="24"/>
              </w:rPr>
              <w:t>电</w:t>
            </w:r>
            <w:r>
              <w:rPr>
                <w:rStyle w:val="afff1"/>
                <w:rFonts w:ascii="SimSun" w:eastAsia="SimSun" w:hAnsi="SimSun" w:cs="MS Mincho" w:hint="eastAsia"/>
                <w:noProof/>
                <w:sz w:val="24"/>
                <w:szCs w:val="24"/>
              </w:rPr>
              <w:t>影</w:t>
            </w:r>
            <w:r>
              <w:rPr>
                <w:rStyle w:val="afff1"/>
                <w:rFonts w:ascii="SimSun" w:eastAsia="SimSun" w:hAnsi="SimSun" w:cs="微软雅黑" w:hint="eastAsia"/>
                <w:noProof/>
                <w:sz w:val="24"/>
                <w:szCs w:val="24"/>
              </w:rPr>
              <w:t>检</w:t>
            </w:r>
            <w:r>
              <w:rPr>
                <w:rStyle w:val="afff1"/>
                <w:rFonts w:ascii="SimSun" w:eastAsia="SimSun" w:hAnsi="SimSun" w:cs="MS Mincho" w:hint="eastAsia"/>
                <w:noProof/>
                <w:sz w:val="24"/>
                <w:szCs w:val="24"/>
              </w:rPr>
              <w:t>索与</w:t>
            </w:r>
            <w:r>
              <w:rPr>
                <w:rStyle w:val="afff1"/>
                <w:rFonts w:ascii="SimSun" w:eastAsia="SimSun" w:hAnsi="SimSun" w:cs="微软雅黑" w:hint="eastAsia"/>
                <w:noProof/>
                <w:sz w:val="24"/>
                <w:szCs w:val="24"/>
              </w:rPr>
              <w:t>评</w:t>
            </w:r>
            <w:r>
              <w:rPr>
                <w:rStyle w:val="afff1"/>
                <w:rFonts w:ascii="SimSun" w:eastAsia="SimSun" w:hAnsi="SimSun" w:cs="MS Mincho" w:hint="eastAsia"/>
                <w:noProof/>
                <w:sz w:val="24"/>
                <w:szCs w:val="24"/>
              </w:rPr>
              <w:t>分管理</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_Toc228307462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16</w:t>
            </w:r>
            <w:r>
              <w:rPr>
                <w:rFonts w:ascii="SimSun" w:eastAsia="SimSun" w:hAnsi="SimSun" w:hint="eastAsia"/>
                <w:noProof/>
                <w:webHidden/>
                <w:sz w:val="24"/>
                <w:szCs w:val="24"/>
              </w:rPr>
              <w:fldChar w:fldCharType="end"/>
            </w:r>
          </w:hyperlink>
        </w:p>
        <w:p w14:paraId="3C04F79D" w14:textId="38C2BF7A"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63" w:history="1">
            <w:r>
              <w:rPr>
                <w:rStyle w:val="afff1"/>
                <w:rFonts w:ascii="SimSun" w:eastAsia="SimSun" w:hAnsi="SimSun"/>
                <w:noProof/>
                <w:sz w:val="24"/>
                <w:szCs w:val="24"/>
              </w:rPr>
              <w:t>3.2.3  推荐服</w:t>
            </w:r>
            <w:r>
              <w:rPr>
                <w:rStyle w:val="afff1"/>
                <w:rFonts w:ascii="SimSun" w:eastAsia="SimSun" w:hAnsi="SimSun" w:cs="微软雅黑" w:hint="eastAsia"/>
                <w:noProof/>
                <w:sz w:val="24"/>
                <w:szCs w:val="24"/>
              </w:rPr>
              <w:t>务</w:t>
            </w:r>
            <w:r>
              <w:rPr>
                <w:rStyle w:val="afff1"/>
                <w:rFonts w:ascii="SimSun" w:eastAsia="SimSun" w:hAnsi="SimSun" w:cs="MS Mincho" w:hint="eastAsia"/>
                <w:noProof/>
                <w:sz w:val="24"/>
                <w:szCs w:val="24"/>
              </w:rPr>
              <w:t>与策略</w:t>
            </w:r>
            <w:r>
              <w:rPr>
                <w:rStyle w:val="afff1"/>
                <w:rFonts w:ascii="SimSun" w:eastAsia="SimSun" w:hAnsi="SimSun" w:cs="微软雅黑" w:hint="eastAsia"/>
                <w:noProof/>
                <w:sz w:val="24"/>
                <w:szCs w:val="24"/>
              </w:rPr>
              <w:t>选择</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_Toc228307463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16</w:t>
            </w:r>
            <w:r>
              <w:rPr>
                <w:rFonts w:ascii="SimSun" w:eastAsia="SimSun" w:hAnsi="SimSun" w:hint="eastAsia"/>
                <w:noProof/>
                <w:webHidden/>
                <w:sz w:val="24"/>
                <w:szCs w:val="24"/>
              </w:rPr>
              <w:fldChar w:fldCharType="end"/>
            </w:r>
          </w:hyperlink>
        </w:p>
        <w:p w14:paraId="259C28C4" w14:textId="6CDDAD20"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64" w:history="1">
            <w:r>
              <w:rPr>
                <w:rStyle w:val="afff1"/>
                <w:rFonts w:ascii="SimSun" w:eastAsia="SimSun" w:hAnsi="SimSun"/>
                <w:noProof/>
                <w:sz w:val="24"/>
                <w:szCs w:val="24"/>
              </w:rPr>
              <w:t>3.2.4  数据可</w:t>
            </w:r>
            <w:r>
              <w:rPr>
                <w:rStyle w:val="afff1"/>
                <w:rFonts w:ascii="SimSun" w:eastAsia="SimSun" w:hAnsi="SimSun" w:cs="微软雅黑" w:hint="eastAsia"/>
                <w:noProof/>
                <w:sz w:val="24"/>
                <w:szCs w:val="24"/>
              </w:rPr>
              <w:t>视</w:t>
            </w:r>
            <w:r>
              <w:rPr>
                <w:rStyle w:val="afff1"/>
                <w:rFonts w:ascii="SimSun" w:eastAsia="SimSun" w:hAnsi="SimSun" w:cs="MS Mincho" w:hint="eastAsia"/>
                <w:noProof/>
                <w:sz w:val="24"/>
                <w:szCs w:val="24"/>
              </w:rPr>
              <w:t>化与用</w:t>
            </w:r>
            <w:r>
              <w:rPr>
                <w:rStyle w:val="afff1"/>
                <w:rFonts w:ascii="SimSun" w:eastAsia="SimSun" w:hAnsi="SimSun" w:cs="微软雅黑" w:hint="eastAsia"/>
                <w:noProof/>
                <w:sz w:val="24"/>
                <w:szCs w:val="24"/>
              </w:rPr>
              <w:t>户</w:t>
            </w:r>
            <w:r>
              <w:rPr>
                <w:rStyle w:val="afff1"/>
                <w:rFonts w:ascii="SimSun" w:eastAsia="SimSun" w:hAnsi="SimSun" w:cs="MS Mincho" w:hint="eastAsia"/>
                <w:noProof/>
                <w:sz w:val="24"/>
                <w:szCs w:val="24"/>
              </w:rPr>
              <w:t>画像</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_Toc228307464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17</w:t>
            </w:r>
            <w:r>
              <w:rPr>
                <w:rFonts w:ascii="SimSun" w:eastAsia="SimSun" w:hAnsi="SimSun" w:hint="eastAsia"/>
                <w:noProof/>
                <w:webHidden/>
                <w:sz w:val="24"/>
                <w:szCs w:val="24"/>
              </w:rPr>
              <w:fldChar w:fldCharType="end"/>
            </w:r>
          </w:hyperlink>
        </w:p>
        <w:p w14:paraId="72D49BCD" w14:textId="484964D5"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65" w:history="1">
            <w:r>
              <w:rPr>
                <w:rStyle w:val="afff1"/>
                <w:rFonts w:ascii="SimSun" w:eastAsia="SimSun" w:hAnsi="SimSun"/>
                <w:noProof/>
                <w:sz w:val="24"/>
                <w:szCs w:val="24"/>
              </w:rPr>
              <w:t>3.2.5  用</w:t>
            </w:r>
            <w:r>
              <w:rPr>
                <w:rStyle w:val="afff1"/>
                <w:rFonts w:ascii="SimSun" w:eastAsia="SimSun" w:hAnsi="SimSun" w:cs="微软雅黑" w:hint="eastAsia"/>
                <w:noProof/>
                <w:sz w:val="24"/>
                <w:szCs w:val="24"/>
              </w:rPr>
              <w:t>户</w:t>
            </w:r>
            <w:r>
              <w:rPr>
                <w:rStyle w:val="afff1"/>
                <w:rFonts w:ascii="SimSun" w:eastAsia="SimSun" w:hAnsi="SimSun" w:cs="MS Mincho" w:hint="eastAsia"/>
                <w:noProof/>
                <w:sz w:val="24"/>
                <w:szCs w:val="24"/>
              </w:rPr>
              <w:t>反</w:t>
            </w:r>
            <w:r>
              <w:rPr>
                <w:rStyle w:val="afff1"/>
                <w:rFonts w:ascii="SimSun" w:eastAsia="SimSun" w:hAnsi="SimSun" w:cs="微软雅黑" w:hint="eastAsia"/>
                <w:noProof/>
                <w:sz w:val="24"/>
                <w:szCs w:val="24"/>
              </w:rPr>
              <w:t>馈</w:t>
            </w:r>
            <w:r>
              <w:rPr>
                <w:rStyle w:val="afff1"/>
                <w:rFonts w:ascii="SimSun" w:eastAsia="SimSun" w:hAnsi="SimSun" w:cs="MS Mincho" w:hint="eastAsia"/>
                <w:noProof/>
                <w:sz w:val="24"/>
                <w:szCs w:val="24"/>
              </w:rPr>
              <w:t>采集</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_Toc228307465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17</w:t>
            </w:r>
            <w:r>
              <w:rPr>
                <w:rFonts w:ascii="SimSun" w:eastAsia="SimSun" w:hAnsi="SimSun" w:hint="eastAsia"/>
                <w:noProof/>
                <w:webHidden/>
                <w:sz w:val="24"/>
                <w:szCs w:val="24"/>
              </w:rPr>
              <w:fldChar w:fldCharType="end"/>
            </w:r>
          </w:hyperlink>
        </w:p>
        <w:p w14:paraId="6169F4F1" w14:textId="2BB6EEC5"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466" w:history="1">
            <w:r>
              <w:rPr>
                <w:rStyle w:val="afff1"/>
                <w:rFonts w:ascii="SimSun" w:eastAsia="SimSun" w:hAnsi="SimSun"/>
                <w:noProof/>
                <w:sz w:val="24"/>
                <w:szCs w:val="24"/>
              </w:rPr>
              <w:t>3.3  非功能需求分析</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_Toc228307466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17</w:t>
            </w:r>
            <w:r>
              <w:rPr>
                <w:rFonts w:ascii="SimSun" w:eastAsia="SimSun" w:hAnsi="SimSun" w:hint="eastAsia"/>
                <w:noProof/>
                <w:webHidden/>
                <w:sz w:val="24"/>
                <w:szCs w:val="24"/>
              </w:rPr>
              <w:fldChar w:fldCharType="end"/>
            </w:r>
          </w:hyperlink>
        </w:p>
        <w:p w14:paraId="38E6A9ED" w14:textId="30CA63D1"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67" w:history="1">
            <w:r>
              <w:rPr>
                <w:rStyle w:val="afff1"/>
                <w:rFonts w:ascii="SimSun" w:eastAsia="SimSun" w:hAnsi="SimSun"/>
                <w:noProof/>
                <w:sz w:val="24"/>
                <w:szCs w:val="24"/>
              </w:rPr>
              <w:t>3.3.1  性能需求</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_Toc228307467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17</w:t>
            </w:r>
            <w:r>
              <w:rPr>
                <w:rFonts w:ascii="SimSun" w:eastAsia="SimSun" w:hAnsi="SimSun" w:hint="eastAsia"/>
                <w:noProof/>
                <w:webHidden/>
                <w:sz w:val="24"/>
                <w:szCs w:val="24"/>
              </w:rPr>
              <w:fldChar w:fldCharType="end"/>
            </w:r>
          </w:hyperlink>
        </w:p>
        <w:p w14:paraId="0411C3EA" w14:textId="1B88D990"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68" w:history="1">
            <w:r>
              <w:rPr>
                <w:rStyle w:val="afff1"/>
                <w:rFonts w:ascii="SimSun" w:eastAsia="SimSun" w:hAnsi="SimSun"/>
                <w:noProof/>
                <w:sz w:val="24"/>
                <w:szCs w:val="24"/>
              </w:rPr>
              <w:t>3.3.2  可</w:t>
            </w:r>
            <w:r>
              <w:rPr>
                <w:rStyle w:val="afff1"/>
                <w:rFonts w:ascii="SimSun" w:eastAsia="SimSun" w:hAnsi="SimSun" w:cs="微软雅黑" w:hint="eastAsia"/>
                <w:noProof/>
                <w:sz w:val="24"/>
                <w:szCs w:val="24"/>
              </w:rPr>
              <w:t>扩</w:t>
            </w:r>
            <w:r>
              <w:rPr>
                <w:rStyle w:val="afff1"/>
                <w:rFonts w:ascii="SimSun" w:eastAsia="SimSun" w:hAnsi="SimSun" w:cs="MS Mincho" w:hint="eastAsia"/>
                <w:noProof/>
                <w:sz w:val="24"/>
                <w:szCs w:val="24"/>
              </w:rPr>
              <w:t>展性与可</w:t>
            </w:r>
            <w:r>
              <w:rPr>
                <w:rStyle w:val="afff1"/>
                <w:rFonts w:ascii="SimSun" w:eastAsia="SimSun" w:hAnsi="SimSun" w:cs="微软雅黑" w:hint="eastAsia"/>
                <w:noProof/>
                <w:sz w:val="24"/>
                <w:szCs w:val="24"/>
              </w:rPr>
              <w:t>维护</w:t>
            </w:r>
            <w:r>
              <w:rPr>
                <w:rStyle w:val="afff1"/>
                <w:rFonts w:ascii="SimSun" w:eastAsia="SimSun" w:hAnsi="SimSun" w:cs="MS Mincho" w:hint="eastAsia"/>
                <w:noProof/>
                <w:sz w:val="24"/>
                <w:szCs w:val="24"/>
              </w:rPr>
              <w:t>性</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_Toc228307468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17</w:t>
            </w:r>
            <w:r>
              <w:rPr>
                <w:rFonts w:ascii="SimSun" w:eastAsia="SimSun" w:hAnsi="SimSun" w:hint="eastAsia"/>
                <w:noProof/>
                <w:webHidden/>
                <w:sz w:val="24"/>
                <w:szCs w:val="24"/>
              </w:rPr>
              <w:fldChar w:fldCharType="end"/>
            </w:r>
          </w:hyperlink>
        </w:p>
        <w:p w14:paraId="3895A12E" w14:textId="1F39F03B"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69" w:history="1">
            <w:r>
              <w:rPr>
                <w:rStyle w:val="afff1"/>
                <w:rFonts w:ascii="SimSun" w:eastAsia="SimSun" w:hAnsi="SimSun"/>
                <w:noProof/>
                <w:sz w:val="24"/>
                <w:szCs w:val="24"/>
              </w:rPr>
              <w:t>3.3.3  安全性与可靠性</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_Toc228307469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17</w:t>
            </w:r>
            <w:r>
              <w:rPr>
                <w:rFonts w:ascii="SimSun" w:eastAsia="SimSun" w:hAnsi="SimSun" w:hint="eastAsia"/>
                <w:noProof/>
                <w:webHidden/>
                <w:sz w:val="24"/>
                <w:szCs w:val="24"/>
              </w:rPr>
              <w:fldChar w:fldCharType="end"/>
            </w:r>
          </w:hyperlink>
        </w:p>
        <w:p w14:paraId="5F552BE3" w14:textId="039E9B1B" w:rsidR="00A24BA1" w:rsidRPr="00B82A59" w:rsidRDefault="00A24BA1">
          <w:pPr>
            <w:pStyle w:val="TOC1"/>
            <w:tabs>
              <w:tab w:val="right" w:leader="dot" w:pos="9062"/>
            </w:tabs>
            <w:rPr>
              <w:rFonts w:ascii="SimSun" w:eastAsia="SimSun" w:hAnsi="SimSun" w:cstheme="minorBidi" w:hint="eastAsia"/>
              <w:noProof/>
              <w:kern w:val="2"/>
              <w:sz w:val="24"/>
              <w:szCs w:val="24"/>
              <w14:ligatures w14:val="standardContextual"/>
            </w:rPr>
          </w:pPr>
          <w:hyperlink w:anchor="_Toc228307470" w:history="1">
            <w:r>
              <w:rPr>
                <w:rStyle w:val="afff1"/>
                <w:rFonts w:ascii="SimSun" w:eastAsia="SimSun" w:hAnsi="SimSun"/>
                <w:noProof/>
                <w:sz w:val="24"/>
                <w:szCs w:val="24"/>
              </w:rPr>
              <w:t>第4章  系</w:t>
            </w:r>
            <w:r>
              <w:rPr>
                <w:rStyle w:val="afff1"/>
                <w:rFonts w:ascii="SimSun" w:eastAsia="SimSun" w:hAnsi="SimSun" w:cs="微软雅黑" w:hint="eastAsia"/>
                <w:noProof/>
                <w:sz w:val="24"/>
                <w:szCs w:val="24"/>
              </w:rPr>
              <w:t>统总</w:t>
            </w:r>
            <w:r>
              <w:rPr>
                <w:rStyle w:val="afff1"/>
                <w:rFonts w:ascii="SimSun" w:eastAsia="SimSun" w:hAnsi="SimSun" w:cs="MS Mincho" w:hint="eastAsia"/>
                <w:noProof/>
                <w:sz w:val="24"/>
                <w:szCs w:val="24"/>
              </w:rPr>
              <w:t>体</w:t>
            </w:r>
            <w:r>
              <w:rPr>
                <w:rStyle w:val="afff1"/>
                <w:rFonts w:ascii="SimSun" w:eastAsia="SimSun" w:hAnsi="SimSun" w:cs="微软雅黑" w:hint="eastAsia"/>
                <w:noProof/>
                <w:sz w:val="24"/>
                <w:szCs w:val="24"/>
              </w:rPr>
              <w:t>设计</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_Toc228307470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19</w:t>
            </w:r>
            <w:r>
              <w:rPr>
                <w:rFonts w:ascii="SimSun" w:eastAsia="SimSun" w:hAnsi="SimSun" w:hint="eastAsia"/>
                <w:noProof/>
                <w:webHidden/>
                <w:sz w:val="24"/>
                <w:szCs w:val="24"/>
              </w:rPr>
              <w:fldChar w:fldCharType="end"/>
            </w:r>
          </w:hyperlink>
        </w:p>
        <w:p w14:paraId="61819CEC" w14:textId="0412FA73"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471" w:history="1">
            <w:r>
              <w:rPr>
                <w:rStyle w:val="afff1"/>
                <w:rFonts w:ascii="SimSun" w:eastAsia="SimSun" w:hAnsi="SimSun"/>
                <w:noProof/>
                <w:sz w:val="24"/>
                <w:szCs w:val="24"/>
              </w:rPr>
              <w:t>4.1  系</w:t>
            </w:r>
            <w:r>
              <w:rPr>
                <w:rStyle w:val="afff1"/>
                <w:rFonts w:ascii="SimSun" w:eastAsia="SimSun" w:hAnsi="SimSun" w:cs="微软雅黑" w:hint="eastAsia"/>
                <w:noProof/>
                <w:sz w:val="24"/>
                <w:szCs w:val="24"/>
              </w:rPr>
              <w:t>统总</w:t>
            </w:r>
            <w:r>
              <w:rPr>
                <w:rStyle w:val="afff1"/>
                <w:rFonts w:ascii="SimSun" w:eastAsia="SimSun" w:hAnsi="SimSun" w:cs="MS Mincho" w:hint="eastAsia"/>
                <w:noProof/>
                <w:sz w:val="24"/>
                <w:szCs w:val="24"/>
              </w:rPr>
              <w:t>体架构</w:t>
            </w:r>
            <w:r>
              <w:rPr>
                <w:rStyle w:val="afff1"/>
                <w:rFonts w:ascii="SimSun" w:eastAsia="SimSun" w:hAnsi="SimSun" w:cs="微软雅黑" w:hint="eastAsia"/>
                <w:noProof/>
                <w:sz w:val="24"/>
                <w:szCs w:val="24"/>
              </w:rPr>
              <w:t>设计</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_Toc228307471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19</w:t>
            </w:r>
            <w:r>
              <w:rPr>
                <w:rFonts w:ascii="SimSun" w:eastAsia="SimSun" w:hAnsi="SimSun" w:hint="eastAsia"/>
                <w:noProof/>
                <w:webHidden/>
                <w:sz w:val="24"/>
                <w:szCs w:val="24"/>
              </w:rPr>
              <w:fldChar w:fldCharType="end"/>
            </w:r>
          </w:hyperlink>
        </w:p>
        <w:p w14:paraId="446DF46F" w14:textId="238699AA"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72" w:history="1">
            <w:r>
              <w:rPr>
                <w:rStyle w:val="afff1"/>
                <w:rFonts w:ascii="SimSun" w:eastAsia="SimSun" w:hAnsi="SimSun"/>
                <w:noProof/>
                <w:sz w:val="24"/>
                <w:szCs w:val="24"/>
              </w:rPr>
              <w:t>4.1.1  系</w:t>
            </w:r>
            <w:r>
              <w:rPr>
                <w:rStyle w:val="afff1"/>
                <w:rFonts w:ascii="SimSun" w:eastAsia="SimSun" w:hAnsi="SimSun" w:cs="微软雅黑" w:hint="eastAsia"/>
                <w:noProof/>
                <w:sz w:val="24"/>
                <w:szCs w:val="24"/>
              </w:rPr>
              <w:t>统</w:t>
            </w:r>
            <w:r>
              <w:rPr>
                <w:rStyle w:val="afff1"/>
                <w:rFonts w:ascii="SimSun" w:eastAsia="SimSun" w:hAnsi="SimSun" w:cs="MS Mincho" w:hint="eastAsia"/>
                <w:noProof/>
                <w:sz w:val="24"/>
                <w:szCs w:val="24"/>
              </w:rPr>
              <w:t>模</w:t>
            </w:r>
            <w:r>
              <w:rPr>
                <w:rStyle w:val="afff1"/>
                <w:rFonts w:ascii="SimSun" w:eastAsia="SimSun" w:hAnsi="SimSun" w:cs="微软雅黑" w:hint="eastAsia"/>
                <w:noProof/>
                <w:sz w:val="24"/>
                <w:szCs w:val="24"/>
              </w:rPr>
              <w:t>块</w:t>
            </w:r>
            <w:r>
              <w:rPr>
                <w:rStyle w:val="afff1"/>
                <w:rFonts w:ascii="SimSun" w:eastAsia="SimSun" w:hAnsi="SimSun" w:cs="MS Mincho" w:hint="eastAsia"/>
                <w:noProof/>
                <w:sz w:val="24"/>
                <w:szCs w:val="24"/>
              </w:rPr>
              <w:t>划分</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_Toc228307472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19</w:t>
            </w:r>
            <w:r>
              <w:rPr>
                <w:rFonts w:ascii="SimSun" w:eastAsia="SimSun" w:hAnsi="SimSun" w:hint="eastAsia"/>
                <w:noProof/>
                <w:webHidden/>
                <w:sz w:val="24"/>
                <w:szCs w:val="24"/>
              </w:rPr>
              <w:fldChar w:fldCharType="end"/>
            </w:r>
          </w:hyperlink>
        </w:p>
        <w:p w14:paraId="494712FA" w14:textId="1041E712"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73" w:history="1">
            <w:r>
              <w:rPr>
                <w:rStyle w:val="afff1"/>
                <w:rFonts w:ascii="SimSun" w:eastAsia="SimSun" w:hAnsi="SimSun"/>
                <w:noProof/>
                <w:sz w:val="24"/>
                <w:szCs w:val="24"/>
              </w:rPr>
              <w:t>4.1.2  数据流与</w:t>
            </w:r>
            <w:r>
              <w:rPr>
                <w:rStyle w:val="afff1"/>
                <w:rFonts w:ascii="SimSun" w:eastAsia="SimSun" w:hAnsi="SimSun" w:cs="微软雅黑" w:hint="eastAsia"/>
                <w:noProof/>
                <w:sz w:val="24"/>
                <w:szCs w:val="24"/>
              </w:rPr>
              <w:t>业务</w:t>
            </w:r>
            <w:r>
              <w:rPr>
                <w:rStyle w:val="afff1"/>
                <w:rFonts w:ascii="SimSun" w:eastAsia="SimSun" w:hAnsi="SimSun" w:cs="MS Mincho" w:hint="eastAsia"/>
                <w:noProof/>
                <w:sz w:val="24"/>
                <w:szCs w:val="24"/>
              </w:rPr>
              <w:t>流程</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_Toc228307473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19</w:t>
            </w:r>
            <w:r>
              <w:rPr>
                <w:rFonts w:ascii="SimSun" w:eastAsia="SimSun" w:hAnsi="SimSun" w:hint="eastAsia"/>
                <w:noProof/>
                <w:webHidden/>
                <w:sz w:val="24"/>
                <w:szCs w:val="24"/>
              </w:rPr>
              <w:fldChar w:fldCharType="end"/>
            </w:r>
          </w:hyperlink>
        </w:p>
        <w:p w14:paraId="46AFD3B1" w14:textId="7F743CB4"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474" w:history="1">
            <w:r>
              <w:rPr>
                <w:rStyle w:val="afff1"/>
                <w:rFonts w:ascii="SimSun" w:eastAsia="SimSun" w:hAnsi="SimSun"/>
                <w:noProof/>
                <w:sz w:val="24"/>
                <w:szCs w:val="24"/>
              </w:rPr>
              <w:t>4.2  数据</w:t>
            </w:r>
            <w:r>
              <w:rPr>
                <w:rStyle w:val="afff1"/>
                <w:rFonts w:ascii="SimSun" w:eastAsia="SimSun" w:hAnsi="SimSun" w:cs="微软雅黑" w:hint="eastAsia"/>
                <w:noProof/>
                <w:sz w:val="24"/>
                <w:szCs w:val="24"/>
              </w:rPr>
              <w:t>库设计</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_Toc228307474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20</w:t>
            </w:r>
            <w:r>
              <w:rPr>
                <w:rFonts w:ascii="SimSun" w:eastAsia="SimSun" w:hAnsi="SimSun" w:hint="eastAsia"/>
                <w:noProof/>
                <w:webHidden/>
                <w:sz w:val="24"/>
                <w:szCs w:val="24"/>
              </w:rPr>
              <w:fldChar w:fldCharType="end"/>
            </w:r>
          </w:hyperlink>
        </w:p>
        <w:p w14:paraId="62590318" w14:textId="0F6A5BBE"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75" w:history="1">
            <w:r>
              <w:rPr>
                <w:rStyle w:val="afff1"/>
                <w:rFonts w:ascii="SimSun" w:eastAsia="SimSun" w:hAnsi="SimSun"/>
                <w:noProof/>
                <w:sz w:val="24"/>
                <w:szCs w:val="24"/>
              </w:rPr>
              <w:t>4.2.1  概念</w:t>
            </w:r>
            <w:r>
              <w:rPr>
                <w:rStyle w:val="afff1"/>
                <w:rFonts w:ascii="SimSun" w:eastAsia="SimSun" w:hAnsi="SimSun" w:cs="微软雅黑" w:hint="eastAsia"/>
                <w:noProof/>
                <w:sz w:val="24"/>
                <w:szCs w:val="24"/>
              </w:rPr>
              <w:t>结</w:t>
            </w:r>
            <w:r>
              <w:rPr>
                <w:rStyle w:val="afff1"/>
                <w:rFonts w:ascii="SimSun" w:eastAsia="SimSun" w:hAnsi="SimSun" w:cs="MS Mincho" w:hint="eastAsia"/>
                <w:noProof/>
                <w:sz w:val="24"/>
                <w:szCs w:val="24"/>
              </w:rPr>
              <w:t>构</w:t>
            </w:r>
            <w:r>
              <w:rPr>
                <w:rStyle w:val="afff1"/>
                <w:rFonts w:ascii="SimSun" w:eastAsia="SimSun" w:hAnsi="SimSun" w:cs="微软雅黑" w:hint="eastAsia"/>
                <w:noProof/>
                <w:sz w:val="24"/>
                <w:szCs w:val="24"/>
              </w:rPr>
              <w:t>设计</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_Toc228307475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20</w:t>
            </w:r>
            <w:r>
              <w:rPr>
                <w:rFonts w:ascii="SimSun" w:eastAsia="SimSun" w:hAnsi="SimSun" w:hint="eastAsia"/>
                <w:noProof/>
                <w:webHidden/>
                <w:sz w:val="24"/>
                <w:szCs w:val="24"/>
              </w:rPr>
              <w:fldChar w:fldCharType="end"/>
            </w:r>
          </w:hyperlink>
        </w:p>
        <w:p w14:paraId="0BD888BD" w14:textId="1C55B7C4"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76" w:history="1">
            <w:r>
              <w:rPr>
                <w:rStyle w:val="afff1"/>
                <w:rFonts w:ascii="SimSun" w:eastAsia="SimSun" w:hAnsi="SimSun"/>
                <w:noProof/>
                <w:sz w:val="24"/>
                <w:szCs w:val="24"/>
              </w:rPr>
              <w:t xml:space="preserve">4.2.2  </w:t>
            </w:r>
            <w:r>
              <w:rPr>
                <w:rStyle w:val="afff1"/>
                <w:rFonts w:ascii="SimSun" w:eastAsia="SimSun" w:hAnsi="SimSun" w:cs="微软雅黑" w:hint="eastAsia"/>
                <w:noProof/>
                <w:sz w:val="24"/>
                <w:szCs w:val="24"/>
              </w:rPr>
              <w:t>逻辑结</w:t>
            </w:r>
            <w:r>
              <w:rPr>
                <w:rStyle w:val="afff1"/>
                <w:rFonts w:ascii="SimSun" w:eastAsia="SimSun" w:hAnsi="SimSun" w:cs="MS Mincho" w:hint="eastAsia"/>
                <w:noProof/>
                <w:sz w:val="24"/>
                <w:szCs w:val="24"/>
              </w:rPr>
              <w:t>构</w:t>
            </w:r>
            <w:r>
              <w:rPr>
                <w:rStyle w:val="afff1"/>
                <w:rFonts w:ascii="SimSun" w:eastAsia="SimSun" w:hAnsi="SimSun" w:cs="微软雅黑" w:hint="eastAsia"/>
                <w:noProof/>
                <w:sz w:val="24"/>
                <w:szCs w:val="24"/>
              </w:rPr>
              <w:t>设计</w:t>
            </w:r>
            <w:r>
              <w:rPr>
                <w:rStyle w:val="afff1"/>
                <w:rFonts w:ascii="SimSun" w:eastAsia="SimSun" w:hAnsi="SimSun" w:cs="MS Mincho" w:hint="eastAsia"/>
                <w:noProof/>
                <w:sz w:val="24"/>
                <w:szCs w:val="24"/>
              </w:rPr>
              <w:t>（表</w:t>
            </w:r>
            <w:r>
              <w:rPr>
                <w:rStyle w:val="afff1"/>
                <w:rFonts w:ascii="SimSun" w:eastAsia="SimSun" w:hAnsi="SimSun" w:cs="微软雅黑" w:hint="eastAsia"/>
                <w:noProof/>
                <w:sz w:val="24"/>
                <w:szCs w:val="24"/>
              </w:rPr>
              <w:t>结</w:t>
            </w:r>
            <w:r>
              <w:rPr>
                <w:rStyle w:val="afff1"/>
                <w:rFonts w:ascii="SimSun" w:eastAsia="SimSun" w:hAnsi="SimSun" w:cs="MS Mincho" w:hint="eastAsia"/>
                <w:noProof/>
                <w:sz w:val="24"/>
                <w:szCs w:val="24"/>
              </w:rPr>
              <w:t>构与字段）</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_Toc228307476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20</w:t>
            </w:r>
            <w:r>
              <w:rPr>
                <w:rFonts w:ascii="SimSun" w:eastAsia="SimSun" w:hAnsi="SimSun" w:hint="eastAsia"/>
                <w:noProof/>
                <w:webHidden/>
                <w:sz w:val="24"/>
                <w:szCs w:val="24"/>
              </w:rPr>
              <w:fldChar w:fldCharType="end"/>
            </w:r>
          </w:hyperlink>
        </w:p>
        <w:p w14:paraId="0D02660C" w14:textId="4BA7F9AC"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77" w:history="1">
            <w:r>
              <w:rPr>
                <w:rStyle w:val="afff1"/>
                <w:rFonts w:ascii="SimSun" w:eastAsia="SimSun" w:hAnsi="SimSun"/>
                <w:noProof/>
                <w:sz w:val="24"/>
                <w:szCs w:val="24"/>
              </w:rPr>
              <w:t>4.2.3  索引与</w:t>
            </w:r>
            <w:r>
              <w:rPr>
                <w:rStyle w:val="afff1"/>
                <w:rFonts w:ascii="SimSun" w:eastAsia="SimSun" w:hAnsi="SimSun" w:cs="微软雅黑" w:hint="eastAsia"/>
                <w:noProof/>
                <w:sz w:val="24"/>
                <w:szCs w:val="24"/>
              </w:rPr>
              <w:t>约</w:t>
            </w:r>
            <w:r>
              <w:rPr>
                <w:rStyle w:val="afff1"/>
                <w:rFonts w:ascii="SimSun" w:eastAsia="SimSun" w:hAnsi="SimSun" w:cs="MS Mincho" w:hint="eastAsia"/>
                <w:noProof/>
                <w:sz w:val="24"/>
                <w:szCs w:val="24"/>
              </w:rPr>
              <w:t>束</w:t>
            </w:r>
            <w:r>
              <w:rPr>
                <w:rStyle w:val="afff1"/>
                <w:rFonts w:ascii="SimSun" w:eastAsia="SimSun" w:hAnsi="SimSun" w:cs="微软雅黑" w:hint="eastAsia"/>
                <w:noProof/>
                <w:sz w:val="24"/>
                <w:szCs w:val="24"/>
              </w:rPr>
              <w:t>设计</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_Toc228307477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21</w:t>
            </w:r>
            <w:r>
              <w:rPr>
                <w:rFonts w:ascii="SimSun" w:eastAsia="SimSun" w:hAnsi="SimSun" w:hint="eastAsia"/>
                <w:noProof/>
                <w:webHidden/>
                <w:sz w:val="24"/>
                <w:szCs w:val="24"/>
              </w:rPr>
              <w:fldChar w:fldCharType="end"/>
            </w:r>
          </w:hyperlink>
        </w:p>
        <w:p w14:paraId="3011945B" w14:textId="6414A8C5"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478" w:history="1">
            <w:r>
              <w:rPr>
                <w:rStyle w:val="afff1"/>
                <w:rFonts w:ascii="SimSun" w:eastAsia="SimSun" w:hAnsi="SimSun"/>
                <w:noProof/>
                <w:sz w:val="24"/>
                <w:szCs w:val="24"/>
              </w:rPr>
              <w:t>4.3  接口</w:t>
            </w:r>
            <w:r>
              <w:rPr>
                <w:rStyle w:val="afff1"/>
                <w:rFonts w:ascii="SimSun" w:eastAsia="SimSun" w:hAnsi="SimSun" w:cs="微软雅黑" w:hint="eastAsia"/>
                <w:noProof/>
                <w:sz w:val="24"/>
                <w:szCs w:val="24"/>
              </w:rPr>
              <w:t>设计</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_Toc228307478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22</w:t>
            </w:r>
            <w:r>
              <w:rPr>
                <w:rFonts w:ascii="SimSun" w:eastAsia="SimSun" w:hAnsi="SimSun" w:hint="eastAsia"/>
                <w:noProof/>
                <w:webHidden/>
                <w:sz w:val="24"/>
                <w:szCs w:val="24"/>
              </w:rPr>
              <w:fldChar w:fldCharType="end"/>
            </w:r>
          </w:hyperlink>
        </w:p>
        <w:p w14:paraId="2D75312A" w14:textId="753314E4"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79" w:history="1">
            <w:r>
              <w:rPr>
                <w:rStyle w:val="afff1"/>
                <w:rFonts w:ascii="SimSun" w:eastAsia="SimSun" w:hAnsi="SimSun"/>
                <w:noProof/>
                <w:sz w:val="24"/>
                <w:szCs w:val="24"/>
              </w:rPr>
              <w:t>4.3.1  推荐相关接口</w:t>
            </w:r>
            <w:r>
              <w:rPr>
                <w:rStyle w:val="afff1"/>
                <w:rFonts w:ascii="SimSun" w:eastAsia="SimSun" w:hAnsi="SimSun" w:cs="微软雅黑" w:hint="eastAsia"/>
                <w:noProof/>
                <w:sz w:val="24"/>
                <w:szCs w:val="24"/>
              </w:rPr>
              <w:t>设计</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_Toc228307479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22</w:t>
            </w:r>
            <w:r>
              <w:rPr>
                <w:rFonts w:ascii="SimSun" w:eastAsia="SimSun" w:hAnsi="SimSun" w:hint="eastAsia"/>
                <w:noProof/>
                <w:webHidden/>
                <w:sz w:val="24"/>
                <w:szCs w:val="24"/>
              </w:rPr>
              <w:fldChar w:fldCharType="end"/>
            </w:r>
          </w:hyperlink>
        </w:p>
        <w:p w14:paraId="03EBE464" w14:textId="219CA13A"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80" w:history="1">
            <w:r>
              <w:rPr>
                <w:rStyle w:val="afff1"/>
                <w:rFonts w:ascii="SimSun" w:eastAsia="SimSun" w:hAnsi="SimSun"/>
                <w:noProof/>
                <w:sz w:val="24"/>
                <w:szCs w:val="24"/>
              </w:rPr>
              <w:t>4.3.2  用</w:t>
            </w:r>
            <w:r>
              <w:rPr>
                <w:rStyle w:val="afff1"/>
                <w:rFonts w:ascii="SimSun" w:eastAsia="SimSun" w:hAnsi="SimSun" w:cs="微软雅黑" w:hint="eastAsia"/>
                <w:noProof/>
                <w:sz w:val="24"/>
                <w:szCs w:val="24"/>
              </w:rPr>
              <w:t>户</w:t>
            </w:r>
            <w:r>
              <w:rPr>
                <w:rStyle w:val="afff1"/>
                <w:rFonts w:ascii="SimSun" w:eastAsia="SimSun" w:hAnsi="SimSun" w:cs="MS Mincho" w:hint="eastAsia"/>
                <w:noProof/>
                <w:sz w:val="24"/>
                <w:szCs w:val="24"/>
              </w:rPr>
              <w:t>、</w:t>
            </w:r>
            <w:r>
              <w:rPr>
                <w:rStyle w:val="afff1"/>
                <w:rFonts w:ascii="SimSun" w:eastAsia="SimSun" w:hAnsi="SimSun" w:cs="微软雅黑" w:hint="eastAsia"/>
                <w:noProof/>
                <w:sz w:val="24"/>
                <w:szCs w:val="24"/>
              </w:rPr>
              <w:t>评</w:t>
            </w:r>
            <w:r>
              <w:rPr>
                <w:rStyle w:val="afff1"/>
                <w:rFonts w:ascii="SimSun" w:eastAsia="SimSun" w:hAnsi="SimSun" w:cs="MS Mincho" w:hint="eastAsia"/>
                <w:noProof/>
                <w:sz w:val="24"/>
                <w:szCs w:val="24"/>
              </w:rPr>
              <w:t>分与反</w:t>
            </w:r>
            <w:r>
              <w:rPr>
                <w:rStyle w:val="afff1"/>
                <w:rFonts w:ascii="SimSun" w:eastAsia="SimSun" w:hAnsi="SimSun" w:cs="微软雅黑" w:hint="eastAsia"/>
                <w:noProof/>
                <w:sz w:val="24"/>
                <w:szCs w:val="24"/>
              </w:rPr>
              <w:t>馈</w:t>
            </w:r>
            <w:r>
              <w:rPr>
                <w:rStyle w:val="afff1"/>
                <w:rFonts w:ascii="SimSun" w:eastAsia="SimSun" w:hAnsi="SimSun" w:cs="MS Mincho" w:hint="eastAsia"/>
                <w:noProof/>
                <w:sz w:val="24"/>
                <w:szCs w:val="24"/>
              </w:rPr>
              <w:t>接口</w:t>
            </w:r>
            <w:r>
              <w:rPr>
                <w:rStyle w:val="afff1"/>
                <w:rFonts w:ascii="SimSun" w:eastAsia="SimSun" w:hAnsi="SimSun" w:cs="微软雅黑" w:hint="eastAsia"/>
                <w:noProof/>
                <w:sz w:val="24"/>
                <w:szCs w:val="24"/>
              </w:rPr>
              <w:t>设计</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_Toc228307480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22</w:t>
            </w:r>
            <w:r>
              <w:rPr>
                <w:rFonts w:ascii="SimSun" w:eastAsia="SimSun" w:hAnsi="SimSun" w:hint="eastAsia"/>
                <w:noProof/>
                <w:webHidden/>
                <w:sz w:val="24"/>
                <w:szCs w:val="24"/>
              </w:rPr>
              <w:fldChar w:fldCharType="end"/>
            </w:r>
          </w:hyperlink>
        </w:p>
        <w:p w14:paraId="0BA5726D" w14:textId="4545E1A4"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81" w:history="1">
            <w:r>
              <w:rPr>
                <w:rStyle w:val="afff1"/>
                <w:rFonts w:ascii="SimSun" w:eastAsia="SimSun" w:hAnsi="SimSun"/>
                <w:noProof/>
                <w:sz w:val="24"/>
                <w:szCs w:val="24"/>
              </w:rPr>
              <w:t>4.3.3  可</w:t>
            </w:r>
            <w:r>
              <w:rPr>
                <w:rStyle w:val="afff1"/>
                <w:rFonts w:ascii="SimSun" w:eastAsia="SimSun" w:hAnsi="SimSun" w:cs="微软雅黑" w:hint="eastAsia"/>
                <w:noProof/>
                <w:sz w:val="24"/>
                <w:szCs w:val="24"/>
              </w:rPr>
              <w:t>视</w:t>
            </w:r>
            <w:r>
              <w:rPr>
                <w:rStyle w:val="afff1"/>
                <w:rFonts w:ascii="SimSun" w:eastAsia="SimSun" w:hAnsi="SimSun" w:cs="MS Mincho" w:hint="eastAsia"/>
                <w:noProof/>
                <w:sz w:val="24"/>
                <w:szCs w:val="24"/>
              </w:rPr>
              <w:t>化</w:t>
            </w:r>
            <w:r>
              <w:rPr>
                <w:rStyle w:val="afff1"/>
                <w:rFonts w:ascii="SimSun" w:eastAsia="SimSun" w:hAnsi="SimSun" w:cs="微软雅黑" w:hint="eastAsia"/>
                <w:noProof/>
                <w:sz w:val="24"/>
                <w:szCs w:val="24"/>
              </w:rPr>
              <w:t>统计</w:t>
            </w:r>
            <w:r>
              <w:rPr>
                <w:rStyle w:val="afff1"/>
                <w:rFonts w:ascii="SimSun" w:eastAsia="SimSun" w:hAnsi="SimSun" w:cs="MS Mincho" w:hint="eastAsia"/>
                <w:noProof/>
                <w:sz w:val="24"/>
                <w:szCs w:val="24"/>
              </w:rPr>
              <w:t>与</w:t>
            </w:r>
            <w:r>
              <w:rPr>
                <w:rStyle w:val="afff1"/>
                <w:rFonts w:ascii="SimSun" w:eastAsia="SimSun" w:hAnsi="SimSun" w:cs="微软雅黑" w:hint="eastAsia"/>
                <w:noProof/>
                <w:sz w:val="24"/>
                <w:szCs w:val="24"/>
              </w:rPr>
              <w:t>评</w:t>
            </w:r>
            <w:r>
              <w:rPr>
                <w:rStyle w:val="afff1"/>
                <w:rFonts w:ascii="SimSun" w:eastAsia="SimSun" w:hAnsi="SimSun" w:cs="MS Mincho" w:hint="eastAsia"/>
                <w:noProof/>
                <w:sz w:val="24"/>
                <w:szCs w:val="24"/>
              </w:rPr>
              <w:t>估</w:t>
            </w:r>
            <w:r>
              <w:rPr>
                <w:rStyle w:val="afff1"/>
                <w:rFonts w:ascii="SimSun" w:eastAsia="SimSun" w:hAnsi="SimSun" w:cs="微软雅黑" w:hint="eastAsia"/>
                <w:noProof/>
                <w:sz w:val="24"/>
                <w:szCs w:val="24"/>
              </w:rPr>
              <w:t>结</w:t>
            </w:r>
            <w:r>
              <w:rPr>
                <w:rStyle w:val="afff1"/>
                <w:rFonts w:ascii="SimSun" w:eastAsia="SimSun" w:hAnsi="SimSun" w:cs="MS Mincho" w:hint="eastAsia"/>
                <w:noProof/>
                <w:sz w:val="24"/>
                <w:szCs w:val="24"/>
              </w:rPr>
              <w:t>果接口</w:t>
            </w:r>
            <w:r>
              <w:rPr>
                <w:rStyle w:val="afff1"/>
                <w:rFonts w:ascii="SimSun" w:eastAsia="SimSun" w:hAnsi="SimSun" w:cs="微软雅黑" w:hint="eastAsia"/>
                <w:noProof/>
                <w:sz w:val="24"/>
                <w:szCs w:val="24"/>
              </w:rPr>
              <w:t>设计</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_Toc228307481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23</w:t>
            </w:r>
            <w:r>
              <w:rPr>
                <w:rFonts w:ascii="SimSun" w:eastAsia="SimSun" w:hAnsi="SimSun" w:hint="eastAsia"/>
                <w:noProof/>
                <w:webHidden/>
                <w:sz w:val="24"/>
                <w:szCs w:val="24"/>
              </w:rPr>
              <w:fldChar w:fldCharType="end"/>
            </w:r>
          </w:hyperlink>
        </w:p>
        <w:p w14:paraId="65236582" w14:textId="625F1FB4"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482" w:history="1">
            <w:r>
              <w:rPr>
                <w:rStyle w:val="afff1"/>
                <w:rFonts w:ascii="SimSun" w:eastAsia="SimSun" w:hAnsi="SimSun"/>
                <w:noProof/>
                <w:sz w:val="24"/>
                <w:szCs w:val="24"/>
              </w:rPr>
              <w:t>4.4  前端</w:t>
            </w:r>
            <w:r>
              <w:rPr>
                <w:rStyle w:val="afff1"/>
                <w:rFonts w:ascii="SimSun" w:eastAsia="SimSun" w:hAnsi="SimSun" w:cs="微软雅黑" w:hint="eastAsia"/>
                <w:noProof/>
                <w:sz w:val="24"/>
                <w:szCs w:val="24"/>
              </w:rPr>
              <w:t>页</w:t>
            </w:r>
            <w:r>
              <w:rPr>
                <w:rStyle w:val="afff1"/>
                <w:rFonts w:ascii="SimSun" w:eastAsia="SimSun" w:hAnsi="SimSun" w:cs="MS Mincho" w:hint="eastAsia"/>
                <w:noProof/>
                <w:sz w:val="24"/>
                <w:szCs w:val="24"/>
              </w:rPr>
              <w:t>面</w:t>
            </w:r>
            <w:r>
              <w:rPr>
                <w:rStyle w:val="afff1"/>
                <w:rFonts w:ascii="SimSun" w:eastAsia="SimSun" w:hAnsi="SimSun" w:cs="微软雅黑" w:hint="eastAsia"/>
                <w:noProof/>
                <w:sz w:val="24"/>
                <w:szCs w:val="24"/>
              </w:rPr>
              <w:t>设计</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_Toc228307482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23</w:t>
            </w:r>
            <w:r>
              <w:rPr>
                <w:rFonts w:ascii="SimSun" w:eastAsia="SimSun" w:hAnsi="SimSun" w:hint="eastAsia"/>
                <w:noProof/>
                <w:webHidden/>
                <w:sz w:val="24"/>
                <w:szCs w:val="24"/>
              </w:rPr>
              <w:fldChar w:fldCharType="end"/>
            </w:r>
          </w:hyperlink>
        </w:p>
        <w:p w14:paraId="19FA28FC" w14:textId="79A284E7"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83" w:history="1">
            <w:r>
              <w:rPr>
                <w:rStyle w:val="afff1"/>
                <w:rFonts w:ascii="SimSun" w:eastAsia="SimSun" w:hAnsi="SimSun"/>
                <w:noProof/>
                <w:sz w:val="24"/>
                <w:szCs w:val="24"/>
              </w:rPr>
              <w:t>4.4.1  推荐与</w:t>
            </w:r>
            <w:r>
              <w:rPr>
                <w:rStyle w:val="afff1"/>
                <w:rFonts w:ascii="SimSun" w:eastAsia="SimSun" w:hAnsi="SimSun" w:cs="微软雅黑" w:hint="eastAsia"/>
                <w:noProof/>
                <w:sz w:val="24"/>
                <w:szCs w:val="24"/>
              </w:rPr>
              <w:t>检</w:t>
            </w:r>
            <w:r>
              <w:rPr>
                <w:rStyle w:val="afff1"/>
                <w:rFonts w:ascii="SimSun" w:eastAsia="SimSun" w:hAnsi="SimSun" w:cs="MS Mincho" w:hint="eastAsia"/>
                <w:noProof/>
                <w:sz w:val="24"/>
                <w:szCs w:val="24"/>
              </w:rPr>
              <w:t>索</w:t>
            </w:r>
            <w:r>
              <w:rPr>
                <w:rStyle w:val="afff1"/>
                <w:rFonts w:ascii="SimSun" w:eastAsia="SimSun" w:hAnsi="SimSun" w:cs="微软雅黑" w:hint="eastAsia"/>
                <w:noProof/>
                <w:sz w:val="24"/>
                <w:szCs w:val="24"/>
              </w:rPr>
              <w:t>页</w:t>
            </w:r>
            <w:r>
              <w:rPr>
                <w:rStyle w:val="afff1"/>
                <w:rFonts w:ascii="SimSun" w:eastAsia="SimSun" w:hAnsi="SimSun" w:cs="MS Mincho" w:hint="eastAsia"/>
                <w:noProof/>
                <w:sz w:val="24"/>
                <w:szCs w:val="24"/>
              </w:rPr>
              <w:t>面</w:t>
            </w:r>
            <w:r>
              <w:rPr>
                <w:rStyle w:val="afff1"/>
                <w:rFonts w:ascii="SimSun" w:eastAsia="SimSun" w:hAnsi="SimSun" w:cs="微软雅黑" w:hint="eastAsia"/>
                <w:noProof/>
                <w:sz w:val="24"/>
                <w:szCs w:val="24"/>
              </w:rPr>
              <w:t>设计</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_Toc228307483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23</w:t>
            </w:r>
            <w:r>
              <w:rPr>
                <w:rFonts w:ascii="SimSun" w:eastAsia="SimSun" w:hAnsi="SimSun" w:hint="eastAsia"/>
                <w:noProof/>
                <w:webHidden/>
                <w:sz w:val="24"/>
                <w:szCs w:val="24"/>
              </w:rPr>
              <w:fldChar w:fldCharType="end"/>
            </w:r>
          </w:hyperlink>
        </w:p>
        <w:p w14:paraId="2D030F95" w14:textId="05D0F626"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84" w:history="1">
            <w:r>
              <w:rPr>
                <w:rStyle w:val="afff1"/>
                <w:rFonts w:ascii="SimSun" w:eastAsia="SimSun" w:hAnsi="SimSun"/>
                <w:noProof/>
                <w:sz w:val="24"/>
                <w:szCs w:val="24"/>
              </w:rPr>
              <w:t>4.4.2  可</w:t>
            </w:r>
            <w:r>
              <w:rPr>
                <w:rStyle w:val="afff1"/>
                <w:rFonts w:ascii="SimSun" w:eastAsia="SimSun" w:hAnsi="SimSun" w:cs="微软雅黑" w:hint="eastAsia"/>
                <w:noProof/>
                <w:sz w:val="24"/>
                <w:szCs w:val="24"/>
              </w:rPr>
              <w:t>视</w:t>
            </w:r>
            <w:r>
              <w:rPr>
                <w:rStyle w:val="afff1"/>
                <w:rFonts w:ascii="SimSun" w:eastAsia="SimSun" w:hAnsi="SimSun" w:cs="MS Mincho" w:hint="eastAsia"/>
                <w:noProof/>
                <w:sz w:val="24"/>
                <w:szCs w:val="24"/>
              </w:rPr>
              <w:t>化看板</w:t>
            </w:r>
            <w:r>
              <w:rPr>
                <w:rStyle w:val="afff1"/>
                <w:rFonts w:ascii="SimSun" w:eastAsia="SimSun" w:hAnsi="SimSun" w:cs="微软雅黑" w:hint="eastAsia"/>
                <w:noProof/>
                <w:sz w:val="24"/>
                <w:szCs w:val="24"/>
              </w:rPr>
              <w:t>页</w:t>
            </w:r>
            <w:r>
              <w:rPr>
                <w:rStyle w:val="afff1"/>
                <w:rFonts w:ascii="SimSun" w:eastAsia="SimSun" w:hAnsi="SimSun" w:cs="MS Mincho" w:hint="eastAsia"/>
                <w:noProof/>
                <w:sz w:val="24"/>
                <w:szCs w:val="24"/>
              </w:rPr>
              <w:t>面</w:t>
            </w:r>
            <w:r>
              <w:rPr>
                <w:rStyle w:val="afff1"/>
                <w:rFonts w:ascii="SimSun" w:eastAsia="SimSun" w:hAnsi="SimSun" w:cs="微软雅黑" w:hint="eastAsia"/>
                <w:noProof/>
                <w:sz w:val="24"/>
                <w:szCs w:val="24"/>
              </w:rPr>
              <w:t>设计</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_Toc228307484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23</w:t>
            </w:r>
            <w:r>
              <w:rPr>
                <w:rFonts w:ascii="SimSun" w:eastAsia="SimSun" w:hAnsi="SimSun" w:hint="eastAsia"/>
                <w:noProof/>
                <w:webHidden/>
                <w:sz w:val="24"/>
                <w:szCs w:val="24"/>
              </w:rPr>
              <w:fldChar w:fldCharType="end"/>
            </w:r>
          </w:hyperlink>
        </w:p>
        <w:p w14:paraId="69799E45" w14:textId="0D4DE901" w:rsidR="00A24BA1" w:rsidRPr="00B82A59" w:rsidRDefault="00A24BA1">
          <w:pPr>
            <w:pStyle w:val="TOC1"/>
            <w:tabs>
              <w:tab w:val="right" w:leader="dot" w:pos="9062"/>
            </w:tabs>
            <w:rPr>
              <w:rFonts w:ascii="SimSun" w:eastAsia="SimSun" w:hAnsi="SimSun" w:cstheme="minorBidi" w:hint="eastAsia"/>
              <w:noProof/>
              <w:kern w:val="2"/>
              <w:sz w:val="24"/>
              <w:szCs w:val="24"/>
              <w14:ligatures w14:val="standardContextual"/>
            </w:rPr>
          </w:pPr>
          <w:hyperlink w:anchor="_Toc228307485" w:history="1">
            <w:r>
              <w:rPr>
                <w:rStyle w:val="afff1"/>
                <w:rFonts w:ascii="SimSun" w:eastAsia="SimSun" w:hAnsi="SimSun"/>
                <w:noProof/>
                <w:sz w:val="24"/>
                <w:szCs w:val="24"/>
              </w:rPr>
              <w:t>第5章  推荐算法</w:t>
            </w:r>
            <w:r>
              <w:rPr>
                <w:rStyle w:val="afff1"/>
                <w:rFonts w:ascii="SimSun" w:eastAsia="SimSun" w:hAnsi="SimSun" w:cs="微软雅黑" w:hint="eastAsia"/>
                <w:noProof/>
                <w:sz w:val="24"/>
                <w:szCs w:val="24"/>
              </w:rPr>
              <w:t>设计</w:t>
            </w:r>
            <w:r>
              <w:rPr>
                <w:rStyle w:val="afff1"/>
                <w:rFonts w:ascii="SimSun" w:eastAsia="SimSun" w:hAnsi="SimSun" w:cs="MS Mincho" w:hint="eastAsia"/>
                <w:noProof/>
                <w:sz w:val="24"/>
                <w:szCs w:val="24"/>
              </w:rPr>
              <w:t>与</w:t>
            </w:r>
            <w:r>
              <w:rPr>
                <w:rStyle w:val="afff1"/>
                <w:rFonts w:ascii="SimSun" w:eastAsia="SimSun" w:hAnsi="SimSun" w:cs="微软雅黑" w:hint="eastAsia"/>
                <w:noProof/>
                <w:sz w:val="24"/>
                <w:szCs w:val="24"/>
              </w:rPr>
              <w:t>实现</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_Toc228307485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25</w:t>
            </w:r>
            <w:r>
              <w:rPr>
                <w:rFonts w:ascii="SimSun" w:eastAsia="SimSun" w:hAnsi="SimSun" w:hint="eastAsia"/>
                <w:noProof/>
                <w:webHidden/>
                <w:sz w:val="24"/>
                <w:szCs w:val="24"/>
              </w:rPr>
              <w:fldChar w:fldCharType="end"/>
            </w:r>
          </w:hyperlink>
        </w:p>
        <w:p w14:paraId="79B9A06B" w14:textId="243C1B6B"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486" w:history="1">
            <w:r>
              <w:rPr>
                <w:rStyle w:val="afff1"/>
                <w:rFonts w:ascii="SimSun" w:eastAsia="SimSun" w:hAnsi="SimSun"/>
                <w:noProof/>
                <w:sz w:val="24"/>
                <w:szCs w:val="24"/>
              </w:rPr>
              <w:t>5.1  数据</w:t>
            </w:r>
            <w:r>
              <w:rPr>
                <w:rStyle w:val="afff1"/>
                <w:rFonts w:ascii="SimSun" w:eastAsia="SimSun" w:hAnsi="SimSun" w:cs="微软雅黑" w:hint="eastAsia"/>
                <w:noProof/>
                <w:sz w:val="24"/>
                <w:szCs w:val="24"/>
              </w:rPr>
              <w:t>预处</w:t>
            </w:r>
            <w:r>
              <w:rPr>
                <w:rStyle w:val="afff1"/>
                <w:rFonts w:ascii="SimSun" w:eastAsia="SimSun" w:hAnsi="SimSun" w:cs="MS Mincho" w:hint="eastAsia"/>
                <w:noProof/>
                <w:sz w:val="24"/>
                <w:szCs w:val="24"/>
              </w:rPr>
              <w:t>理与</w:t>
            </w:r>
            <w:r>
              <w:rPr>
                <w:rStyle w:val="afff1"/>
                <w:rFonts w:ascii="SimSun" w:eastAsia="SimSun" w:hAnsi="SimSun" w:cs="微软雅黑" w:hint="eastAsia"/>
                <w:noProof/>
                <w:sz w:val="24"/>
                <w:szCs w:val="24"/>
              </w:rPr>
              <w:t>样</w:t>
            </w:r>
            <w:r>
              <w:rPr>
                <w:rStyle w:val="afff1"/>
                <w:rFonts w:ascii="SimSun" w:eastAsia="SimSun" w:hAnsi="SimSun" w:cs="MS Mincho" w:hint="eastAsia"/>
                <w:noProof/>
                <w:sz w:val="24"/>
                <w:szCs w:val="24"/>
              </w:rPr>
              <w:t>本构建</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_Toc228307486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25</w:t>
            </w:r>
            <w:r>
              <w:rPr>
                <w:rFonts w:ascii="SimSun" w:eastAsia="SimSun" w:hAnsi="SimSun" w:hint="eastAsia"/>
                <w:noProof/>
                <w:webHidden/>
                <w:sz w:val="24"/>
                <w:szCs w:val="24"/>
              </w:rPr>
              <w:fldChar w:fldCharType="end"/>
            </w:r>
          </w:hyperlink>
        </w:p>
        <w:p w14:paraId="614C2387" w14:textId="3458870E"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87" w:history="1">
            <w:r>
              <w:rPr>
                <w:rStyle w:val="afff1"/>
                <w:rFonts w:ascii="SimSun" w:eastAsia="SimSun" w:hAnsi="SimSun"/>
                <w:noProof/>
                <w:sz w:val="24"/>
                <w:szCs w:val="24"/>
              </w:rPr>
              <w:t>5.1.1  数据</w:t>
            </w:r>
            <w:r>
              <w:rPr>
                <w:rStyle w:val="afff1"/>
                <w:rFonts w:ascii="SimSun" w:eastAsia="SimSun" w:hAnsi="SimSun" w:cs="微软雅黑" w:hint="eastAsia"/>
                <w:noProof/>
                <w:sz w:val="24"/>
                <w:szCs w:val="24"/>
              </w:rPr>
              <w:t>导</w:t>
            </w:r>
            <w:r>
              <w:rPr>
                <w:rStyle w:val="afff1"/>
                <w:rFonts w:ascii="SimSun" w:eastAsia="SimSun" w:hAnsi="SimSun" w:cs="MS Mincho" w:hint="eastAsia"/>
                <w:noProof/>
                <w:sz w:val="24"/>
                <w:szCs w:val="24"/>
              </w:rPr>
              <w:t>入与清洗</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_Toc228307487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25</w:t>
            </w:r>
            <w:r>
              <w:rPr>
                <w:rFonts w:ascii="SimSun" w:eastAsia="SimSun" w:hAnsi="SimSun" w:hint="eastAsia"/>
                <w:noProof/>
                <w:webHidden/>
                <w:sz w:val="24"/>
                <w:szCs w:val="24"/>
              </w:rPr>
              <w:fldChar w:fldCharType="end"/>
            </w:r>
          </w:hyperlink>
        </w:p>
        <w:p w14:paraId="40FBD938" w14:textId="518E3EAF"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88" w:history="1">
            <w:r>
              <w:rPr>
                <w:rStyle w:val="afff1"/>
                <w:rFonts w:ascii="SimSun" w:eastAsia="SimSun" w:hAnsi="SimSun"/>
                <w:noProof/>
                <w:sz w:val="24"/>
                <w:szCs w:val="24"/>
              </w:rPr>
              <w:t xml:space="preserve">5.1.2  </w:t>
            </w:r>
            <w:r>
              <w:rPr>
                <w:rStyle w:val="afff1"/>
                <w:rFonts w:ascii="SimSun" w:eastAsia="SimSun" w:hAnsi="SimSun" w:cs="微软雅黑" w:hint="eastAsia"/>
                <w:noProof/>
                <w:sz w:val="24"/>
                <w:szCs w:val="24"/>
              </w:rPr>
              <w:t>训练</w:t>
            </w:r>
            <w:r>
              <w:rPr>
                <w:rStyle w:val="afff1"/>
                <w:rFonts w:ascii="SimSun" w:eastAsia="SimSun" w:hAnsi="SimSun"/>
                <w:noProof/>
                <w:sz w:val="24"/>
                <w:szCs w:val="24"/>
              </w:rPr>
              <w:t>/</w:t>
            </w:r>
            <w:r>
              <w:rPr>
                <w:rStyle w:val="afff1"/>
                <w:rFonts w:ascii="SimSun" w:eastAsia="SimSun" w:hAnsi="SimSun" w:cs="微软雅黑" w:hint="eastAsia"/>
                <w:noProof/>
                <w:sz w:val="24"/>
                <w:szCs w:val="24"/>
              </w:rPr>
              <w:t>验证</w:t>
            </w:r>
            <w:r>
              <w:rPr>
                <w:rStyle w:val="afff1"/>
                <w:rFonts w:ascii="SimSun" w:eastAsia="SimSun" w:hAnsi="SimSun" w:cs="MS Mincho" w:hint="eastAsia"/>
                <w:noProof/>
                <w:sz w:val="24"/>
                <w:szCs w:val="24"/>
              </w:rPr>
              <w:t>划分策略</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_Toc228307488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25</w:t>
            </w:r>
            <w:r>
              <w:rPr>
                <w:rFonts w:ascii="SimSun" w:eastAsia="SimSun" w:hAnsi="SimSun" w:hint="eastAsia"/>
                <w:noProof/>
                <w:webHidden/>
                <w:sz w:val="24"/>
                <w:szCs w:val="24"/>
              </w:rPr>
              <w:fldChar w:fldCharType="end"/>
            </w:r>
          </w:hyperlink>
        </w:p>
        <w:p w14:paraId="18C917C2" w14:textId="153BD62C"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89" w:history="1">
            <w:r>
              <w:rPr>
                <w:rStyle w:val="afff1"/>
                <w:rFonts w:ascii="SimSun" w:eastAsia="SimSun" w:hAnsi="SimSun"/>
                <w:noProof/>
                <w:sz w:val="24"/>
                <w:szCs w:val="24"/>
              </w:rPr>
              <w:t xml:space="preserve">5.1.3  </w:t>
            </w:r>
            <w:r>
              <w:rPr>
                <w:rStyle w:val="afff1"/>
                <w:rFonts w:ascii="SimSun" w:eastAsia="SimSun" w:hAnsi="SimSun" w:cs="微软雅黑" w:hint="eastAsia"/>
                <w:noProof/>
                <w:sz w:val="24"/>
                <w:szCs w:val="24"/>
              </w:rPr>
              <w:t>负</w:t>
            </w:r>
            <w:r>
              <w:rPr>
                <w:rStyle w:val="afff1"/>
                <w:rFonts w:ascii="SimSun" w:eastAsia="SimSun" w:hAnsi="SimSun" w:cs="MS Mincho" w:hint="eastAsia"/>
                <w:noProof/>
                <w:sz w:val="24"/>
                <w:szCs w:val="24"/>
              </w:rPr>
              <w:t>采</w:t>
            </w:r>
            <w:r>
              <w:rPr>
                <w:rStyle w:val="afff1"/>
                <w:rFonts w:ascii="SimSun" w:eastAsia="SimSun" w:hAnsi="SimSun" w:cs="微软雅黑" w:hint="eastAsia"/>
                <w:noProof/>
                <w:sz w:val="24"/>
                <w:szCs w:val="24"/>
              </w:rPr>
              <w:t>样</w:t>
            </w:r>
            <w:r>
              <w:rPr>
                <w:rStyle w:val="afff1"/>
                <w:rFonts w:ascii="SimSun" w:eastAsia="SimSun" w:hAnsi="SimSun" w:cs="MS Mincho" w:hint="eastAsia"/>
                <w:noProof/>
                <w:sz w:val="24"/>
                <w:szCs w:val="24"/>
              </w:rPr>
              <w:t>策略</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_Toc228307489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25</w:t>
            </w:r>
            <w:r>
              <w:rPr>
                <w:rFonts w:ascii="SimSun" w:eastAsia="SimSun" w:hAnsi="SimSun" w:hint="eastAsia"/>
                <w:noProof/>
                <w:webHidden/>
                <w:sz w:val="24"/>
                <w:szCs w:val="24"/>
              </w:rPr>
              <w:fldChar w:fldCharType="end"/>
            </w:r>
          </w:hyperlink>
        </w:p>
        <w:p w14:paraId="75A11BDB" w14:textId="525E187A"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490" w:history="1">
            <w:r>
              <w:rPr>
                <w:rStyle w:val="afff1"/>
                <w:rFonts w:ascii="SimSun" w:eastAsia="SimSun" w:hAnsi="SimSun"/>
                <w:noProof/>
                <w:sz w:val="24"/>
                <w:szCs w:val="24"/>
              </w:rPr>
              <w:t>5.2  ItemCF召回模型</w:t>
            </w:r>
            <w:r>
              <w:rPr>
                <w:rStyle w:val="afff1"/>
                <w:rFonts w:ascii="SimSun" w:eastAsia="SimSun" w:hAnsi="SimSun" w:cs="微软雅黑" w:hint="eastAsia"/>
                <w:noProof/>
                <w:sz w:val="24"/>
                <w:szCs w:val="24"/>
              </w:rPr>
              <w:t>实现</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_Toc228307490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25</w:t>
            </w:r>
            <w:r>
              <w:rPr>
                <w:rFonts w:ascii="SimSun" w:eastAsia="SimSun" w:hAnsi="SimSun" w:hint="eastAsia"/>
                <w:noProof/>
                <w:webHidden/>
                <w:sz w:val="24"/>
                <w:szCs w:val="24"/>
              </w:rPr>
              <w:fldChar w:fldCharType="end"/>
            </w:r>
          </w:hyperlink>
        </w:p>
        <w:p w14:paraId="40B68B1B" w14:textId="20D33F63"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91" w:history="1">
            <w:r>
              <w:rPr>
                <w:rStyle w:val="afff1"/>
                <w:rFonts w:ascii="SimSun" w:eastAsia="SimSun" w:hAnsi="SimSun"/>
                <w:noProof/>
                <w:sz w:val="24"/>
                <w:szCs w:val="24"/>
              </w:rPr>
              <w:t>5.2.1  相似度</w:t>
            </w:r>
            <w:r>
              <w:rPr>
                <w:rStyle w:val="afff1"/>
                <w:rFonts w:ascii="SimSun" w:eastAsia="SimSun" w:hAnsi="SimSun" w:cs="微软雅黑" w:hint="eastAsia"/>
                <w:noProof/>
                <w:sz w:val="24"/>
                <w:szCs w:val="24"/>
              </w:rPr>
              <w:t>计</w:t>
            </w:r>
            <w:r>
              <w:rPr>
                <w:rStyle w:val="afff1"/>
                <w:rFonts w:ascii="SimSun" w:eastAsia="SimSun" w:hAnsi="SimSun" w:cs="MS Mincho" w:hint="eastAsia"/>
                <w:noProof/>
                <w:sz w:val="24"/>
                <w:szCs w:val="24"/>
              </w:rPr>
              <w:t>算与</w:t>
            </w:r>
            <w:r>
              <w:rPr>
                <w:rStyle w:val="afff1"/>
                <w:rFonts w:ascii="SimSun" w:eastAsia="SimSun" w:hAnsi="SimSun"/>
                <w:noProof/>
                <w:sz w:val="24"/>
                <w:szCs w:val="24"/>
              </w:rPr>
              <w:t>TopK存</w:t>
            </w:r>
            <w:r>
              <w:rPr>
                <w:rStyle w:val="afff1"/>
                <w:rFonts w:ascii="SimSun" w:eastAsia="SimSun" w:hAnsi="SimSun" w:cs="微软雅黑" w:hint="eastAsia"/>
                <w:noProof/>
                <w:sz w:val="24"/>
                <w:szCs w:val="24"/>
              </w:rPr>
              <w:t>储</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_Toc228307491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25</w:t>
            </w:r>
            <w:r>
              <w:rPr>
                <w:rFonts w:ascii="SimSun" w:eastAsia="SimSun" w:hAnsi="SimSun" w:hint="eastAsia"/>
                <w:noProof/>
                <w:webHidden/>
                <w:sz w:val="24"/>
                <w:szCs w:val="24"/>
              </w:rPr>
              <w:fldChar w:fldCharType="end"/>
            </w:r>
          </w:hyperlink>
        </w:p>
        <w:p w14:paraId="3603700A" w14:textId="48EAA4AB"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92" w:history="1">
            <w:r>
              <w:rPr>
                <w:rStyle w:val="afff1"/>
                <w:rFonts w:ascii="SimSun" w:eastAsia="SimSun" w:hAnsi="SimSun"/>
                <w:noProof/>
                <w:sz w:val="24"/>
                <w:szCs w:val="24"/>
              </w:rPr>
              <w:t>5.2.2  召回生成与可解</w:t>
            </w:r>
            <w:r>
              <w:rPr>
                <w:rStyle w:val="afff1"/>
                <w:rFonts w:ascii="SimSun" w:eastAsia="SimSun" w:hAnsi="SimSun" w:cs="微软雅黑" w:hint="eastAsia"/>
                <w:noProof/>
                <w:sz w:val="24"/>
                <w:szCs w:val="24"/>
              </w:rPr>
              <w:t>释</w:t>
            </w:r>
            <w:r>
              <w:rPr>
                <w:rStyle w:val="afff1"/>
                <w:rFonts w:ascii="SimSun" w:eastAsia="SimSun" w:hAnsi="SimSun" w:cs="MS Mincho" w:hint="eastAsia"/>
                <w:noProof/>
                <w:sz w:val="24"/>
                <w:szCs w:val="24"/>
              </w:rPr>
              <w:t>性</w:t>
            </w:r>
            <w:r>
              <w:rPr>
                <w:rStyle w:val="afff1"/>
                <w:rFonts w:ascii="SimSun" w:eastAsia="SimSun" w:hAnsi="SimSun" w:cs="微软雅黑" w:hint="eastAsia"/>
                <w:noProof/>
                <w:sz w:val="24"/>
                <w:szCs w:val="24"/>
              </w:rPr>
              <w:t>输</w:t>
            </w:r>
            <w:r>
              <w:rPr>
                <w:rStyle w:val="afff1"/>
                <w:rFonts w:ascii="SimSun" w:eastAsia="SimSun" w:hAnsi="SimSun" w:cs="MS Mincho" w:hint="eastAsia"/>
                <w:noProof/>
                <w:sz w:val="24"/>
                <w:szCs w:val="24"/>
              </w:rPr>
              <w:t>出</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_Toc228307492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26</w:t>
            </w:r>
            <w:r>
              <w:rPr>
                <w:rFonts w:ascii="SimSun" w:eastAsia="SimSun" w:hAnsi="SimSun" w:hint="eastAsia"/>
                <w:noProof/>
                <w:webHidden/>
                <w:sz w:val="24"/>
                <w:szCs w:val="24"/>
              </w:rPr>
              <w:fldChar w:fldCharType="end"/>
            </w:r>
          </w:hyperlink>
        </w:p>
        <w:p w14:paraId="3CEDF252" w14:textId="057BE787"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493" w:history="1">
            <w:r>
              <w:rPr>
                <w:rStyle w:val="afff1"/>
                <w:rFonts w:ascii="SimSun" w:eastAsia="SimSun" w:hAnsi="SimSun"/>
                <w:noProof/>
                <w:sz w:val="24"/>
                <w:szCs w:val="24"/>
              </w:rPr>
              <w:t>5.3  NCF重排模型</w:t>
            </w:r>
            <w:r>
              <w:rPr>
                <w:rStyle w:val="afff1"/>
                <w:rFonts w:ascii="SimSun" w:eastAsia="SimSun" w:hAnsi="SimSun" w:cs="微软雅黑" w:hint="eastAsia"/>
                <w:noProof/>
                <w:sz w:val="24"/>
                <w:szCs w:val="24"/>
              </w:rPr>
              <w:t>实现</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_Toc228307493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26</w:t>
            </w:r>
            <w:r>
              <w:rPr>
                <w:rFonts w:ascii="SimSun" w:eastAsia="SimSun" w:hAnsi="SimSun" w:hint="eastAsia"/>
                <w:noProof/>
                <w:webHidden/>
                <w:sz w:val="24"/>
                <w:szCs w:val="24"/>
              </w:rPr>
              <w:fldChar w:fldCharType="end"/>
            </w:r>
          </w:hyperlink>
        </w:p>
        <w:p w14:paraId="0F760098" w14:textId="77BAB1F4"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94" w:history="1">
            <w:r>
              <w:rPr>
                <w:rStyle w:val="afff1"/>
                <w:rFonts w:ascii="SimSun" w:eastAsia="SimSun" w:hAnsi="SimSun"/>
                <w:noProof/>
                <w:sz w:val="24"/>
                <w:szCs w:val="24"/>
              </w:rPr>
              <w:t>5.3.1  模型</w:t>
            </w:r>
            <w:r>
              <w:rPr>
                <w:rStyle w:val="afff1"/>
                <w:rFonts w:ascii="SimSun" w:eastAsia="SimSun" w:hAnsi="SimSun" w:cs="微软雅黑" w:hint="eastAsia"/>
                <w:noProof/>
                <w:sz w:val="24"/>
                <w:szCs w:val="24"/>
              </w:rPr>
              <w:t>结</w:t>
            </w:r>
            <w:r>
              <w:rPr>
                <w:rStyle w:val="afff1"/>
                <w:rFonts w:ascii="SimSun" w:eastAsia="SimSun" w:hAnsi="SimSun" w:cs="MS Mincho" w:hint="eastAsia"/>
                <w:noProof/>
                <w:sz w:val="24"/>
                <w:szCs w:val="24"/>
              </w:rPr>
              <w:t>构与参数</w:t>
            </w:r>
            <w:r>
              <w:rPr>
                <w:rStyle w:val="afff1"/>
                <w:rFonts w:ascii="SimSun" w:eastAsia="SimSun" w:hAnsi="SimSun" w:cs="微软雅黑" w:hint="eastAsia"/>
                <w:noProof/>
                <w:sz w:val="24"/>
                <w:szCs w:val="24"/>
              </w:rPr>
              <w:t>设</w:t>
            </w:r>
            <w:r>
              <w:rPr>
                <w:rStyle w:val="afff1"/>
                <w:rFonts w:ascii="SimSun" w:eastAsia="SimSun" w:hAnsi="SimSun" w:cs="MS Mincho" w:hint="eastAsia"/>
                <w:noProof/>
                <w:sz w:val="24"/>
                <w:szCs w:val="24"/>
              </w:rPr>
              <w:t>置</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_Toc228307494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26</w:t>
            </w:r>
            <w:r>
              <w:rPr>
                <w:rFonts w:ascii="SimSun" w:eastAsia="SimSun" w:hAnsi="SimSun" w:hint="eastAsia"/>
                <w:noProof/>
                <w:webHidden/>
                <w:sz w:val="24"/>
                <w:szCs w:val="24"/>
              </w:rPr>
              <w:fldChar w:fldCharType="end"/>
            </w:r>
          </w:hyperlink>
        </w:p>
        <w:p w14:paraId="3D0181AA" w14:textId="3D20F598"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95" w:history="1">
            <w:r>
              <w:rPr>
                <w:rStyle w:val="afff1"/>
                <w:rFonts w:ascii="SimSun" w:eastAsia="SimSun" w:hAnsi="SimSun"/>
                <w:noProof/>
                <w:sz w:val="24"/>
                <w:szCs w:val="24"/>
              </w:rPr>
              <w:t xml:space="preserve">5.3.2  </w:t>
            </w:r>
            <w:r>
              <w:rPr>
                <w:rStyle w:val="afff1"/>
                <w:rFonts w:ascii="SimSun" w:eastAsia="SimSun" w:hAnsi="SimSun" w:cs="微软雅黑" w:hint="eastAsia"/>
                <w:noProof/>
                <w:sz w:val="24"/>
                <w:szCs w:val="24"/>
              </w:rPr>
              <w:t>训练</w:t>
            </w:r>
            <w:r>
              <w:rPr>
                <w:rStyle w:val="afff1"/>
                <w:rFonts w:ascii="SimSun" w:eastAsia="SimSun" w:hAnsi="SimSun" w:cs="MS Mincho" w:hint="eastAsia"/>
                <w:noProof/>
                <w:sz w:val="24"/>
                <w:szCs w:val="24"/>
              </w:rPr>
              <w:t>流程与</w:t>
            </w:r>
            <w:r>
              <w:rPr>
                <w:rStyle w:val="afff1"/>
                <w:rFonts w:ascii="SimSun" w:eastAsia="SimSun" w:hAnsi="SimSun" w:cs="微软雅黑" w:hint="eastAsia"/>
                <w:noProof/>
                <w:sz w:val="24"/>
                <w:szCs w:val="24"/>
              </w:rPr>
              <w:t>验证</w:t>
            </w:r>
            <w:r>
              <w:rPr>
                <w:rStyle w:val="afff1"/>
                <w:rFonts w:ascii="SimSun" w:eastAsia="SimSun" w:hAnsi="SimSun" w:cs="MS Mincho" w:hint="eastAsia"/>
                <w:noProof/>
                <w:sz w:val="24"/>
                <w:szCs w:val="24"/>
              </w:rPr>
              <w:t>指</w:t>
            </w:r>
            <w:r>
              <w:rPr>
                <w:rStyle w:val="afff1"/>
                <w:rFonts w:ascii="SimSun" w:eastAsia="SimSun" w:hAnsi="SimSun" w:cs="微软雅黑" w:hint="eastAsia"/>
                <w:noProof/>
                <w:sz w:val="24"/>
                <w:szCs w:val="24"/>
              </w:rPr>
              <w:t>标</w:t>
            </w:r>
            <w:r>
              <w:rPr>
                <w:rStyle w:val="afff1"/>
                <w:rFonts w:ascii="SimSun" w:eastAsia="SimSun" w:hAnsi="SimSun" w:cs="MS Mincho" w:hint="eastAsia"/>
                <w:noProof/>
                <w:sz w:val="24"/>
                <w:szCs w:val="24"/>
              </w:rPr>
              <w:t>（</w:t>
            </w:r>
            <w:r>
              <w:rPr>
                <w:rStyle w:val="afff1"/>
                <w:rFonts w:ascii="SimSun" w:eastAsia="SimSun" w:hAnsi="SimSun"/>
                <w:noProof/>
                <w:sz w:val="24"/>
                <w:szCs w:val="24"/>
              </w:rPr>
              <w:t>HR/NDCG）</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_Toc228307495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27</w:t>
            </w:r>
            <w:r>
              <w:rPr>
                <w:rFonts w:ascii="SimSun" w:eastAsia="SimSun" w:hAnsi="SimSun" w:hint="eastAsia"/>
                <w:noProof/>
                <w:webHidden/>
                <w:sz w:val="24"/>
                <w:szCs w:val="24"/>
              </w:rPr>
              <w:fldChar w:fldCharType="end"/>
            </w:r>
          </w:hyperlink>
        </w:p>
        <w:p w14:paraId="7DD8244E" w14:textId="60968063"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96" w:history="1">
            <w:r>
              <w:rPr>
                <w:rStyle w:val="afff1"/>
                <w:rFonts w:ascii="SimSun" w:eastAsia="SimSun" w:hAnsi="SimSun"/>
                <w:noProof/>
                <w:sz w:val="24"/>
                <w:szCs w:val="24"/>
              </w:rPr>
              <w:t>5.3.3  模型保存与推理流程</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_Toc228307496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27</w:t>
            </w:r>
            <w:r>
              <w:rPr>
                <w:rFonts w:ascii="SimSun" w:eastAsia="SimSun" w:hAnsi="SimSun" w:hint="eastAsia"/>
                <w:noProof/>
                <w:webHidden/>
                <w:sz w:val="24"/>
                <w:szCs w:val="24"/>
              </w:rPr>
              <w:fldChar w:fldCharType="end"/>
            </w:r>
          </w:hyperlink>
        </w:p>
        <w:p w14:paraId="67F5C476" w14:textId="03491EBA"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497" w:history="1">
            <w:r>
              <w:rPr>
                <w:rStyle w:val="afff1"/>
                <w:rFonts w:ascii="SimSun" w:eastAsia="SimSun" w:hAnsi="SimSun"/>
                <w:noProof/>
                <w:sz w:val="24"/>
                <w:szCs w:val="24"/>
              </w:rPr>
              <w:t>5.4  混合推荐策略</w:t>
            </w:r>
            <w:r>
              <w:rPr>
                <w:rStyle w:val="afff1"/>
                <w:rFonts w:ascii="SimSun" w:eastAsia="SimSun" w:hAnsi="SimSun" w:cs="微软雅黑" w:hint="eastAsia"/>
                <w:noProof/>
                <w:sz w:val="24"/>
                <w:szCs w:val="24"/>
              </w:rPr>
              <w:t>实现</w:t>
            </w:r>
            <w:r>
              <w:rPr>
                <w:rStyle w:val="afff1"/>
                <w:rFonts w:ascii="SimSun" w:eastAsia="SimSun" w:hAnsi="SimSun" w:cs="MS Mincho" w:hint="eastAsia"/>
                <w:noProof/>
                <w:sz w:val="24"/>
                <w:szCs w:val="24"/>
              </w:rPr>
              <w:t>（</w:t>
            </w:r>
            <w:r>
              <w:rPr>
                <w:rStyle w:val="afff1"/>
                <w:rFonts w:ascii="SimSun" w:eastAsia="SimSun" w:hAnsi="SimSun"/>
                <w:noProof/>
                <w:sz w:val="24"/>
                <w:szCs w:val="24"/>
              </w:rPr>
              <w:t>ItemCF召回 + NCF重排）</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_Toc228307497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27</w:t>
            </w:r>
            <w:r>
              <w:rPr>
                <w:rFonts w:ascii="SimSun" w:eastAsia="SimSun" w:hAnsi="SimSun" w:hint="eastAsia"/>
                <w:noProof/>
                <w:webHidden/>
                <w:sz w:val="24"/>
                <w:szCs w:val="24"/>
              </w:rPr>
              <w:fldChar w:fldCharType="end"/>
            </w:r>
          </w:hyperlink>
        </w:p>
        <w:p w14:paraId="5A7ED415" w14:textId="7040B220"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98" w:history="1">
            <w:r>
              <w:rPr>
                <w:rStyle w:val="afff1"/>
                <w:rFonts w:ascii="SimSun" w:eastAsia="SimSun" w:hAnsi="SimSun"/>
                <w:noProof/>
                <w:sz w:val="24"/>
                <w:szCs w:val="24"/>
              </w:rPr>
              <w:t>5.4.1  候</w:t>
            </w:r>
            <w:r>
              <w:rPr>
                <w:rStyle w:val="afff1"/>
                <w:rFonts w:ascii="SimSun" w:eastAsia="SimSun" w:hAnsi="SimSun" w:cs="微软雅黑" w:hint="eastAsia"/>
                <w:noProof/>
                <w:sz w:val="24"/>
                <w:szCs w:val="24"/>
              </w:rPr>
              <w:t>选</w:t>
            </w:r>
            <w:r>
              <w:rPr>
                <w:rStyle w:val="afff1"/>
                <w:rFonts w:ascii="SimSun" w:eastAsia="SimSun" w:hAnsi="SimSun" w:cs="MS Mincho" w:hint="eastAsia"/>
                <w:noProof/>
                <w:sz w:val="24"/>
                <w:szCs w:val="24"/>
              </w:rPr>
              <w:t>集构建与重排流程</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_Toc228307498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27</w:t>
            </w:r>
            <w:r>
              <w:rPr>
                <w:rFonts w:ascii="SimSun" w:eastAsia="SimSun" w:hAnsi="SimSun" w:hint="eastAsia"/>
                <w:noProof/>
                <w:webHidden/>
                <w:sz w:val="24"/>
                <w:szCs w:val="24"/>
              </w:rPr>
              <w:fldChar w:fldCharType="end"/>
            </w:r>
          </w:hyperlink>
        </w:p>
        <w:p w14:paraId="4E9B1513" w14:textId="4809A2A0"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499" w:history="1">
            <w:r>
              <w:rPr>
                <w:rStyle w:val="afff1"/>
                <w:rFonts w:ascii="SimSun" w:eastAsia="SimSun" w:hAnsi="SimSun"/>
                <w:noProof/>
                <w:sz w:val="24"/>
                <w:szCs w:val="24"/>
              </w:rPr>
              <w:t>5.4.2  策略切</w:t>
            </w:r>
            <w:r>
              <w:rPr>
                <w:rStyle w:val="afff1"/>
                <w:rFonts w:ascii="SimSun" w:eastAsia="SimSun" w:hAnsi="SimSun" w:cs="微软雅黑" w:hint="eastAsia"/>
                <w:noProof/>
                <w:sz w:val="24"/>
                <w:szCs w:val="24"/>
              </w:rPr>
              <w:t>换</w:t>
            </w:r>
            <w:r>
              <w:rPr>
                <w:rStyle w:val="afff1"/>
                <w:rFonts w:ascii="SimSun" w:eastAsia="SimSun" w:hAnsi="SimSun" w:cs="MS Mincho" w:hint="eastAsia"/>
                <w:noProof/>
                <w:sz w:val="24"/>
                <w:szCs w:val="24"/>
              </w:rPr>
              <w:t>与</w:t>
            </w:r>
            <w:r>
              <w:rPr>
                <w:rStyle w:val="afff1"/>
                <w:rFonts w:ascii="SimSun" w:eastAsia="SimSun" w:hAnsi="SimSun" w:cs="微软雅黑" w:hint="eastAsia"/>
                <w:noProof/>
                <w:sz w:val="24"/>
                <w:szCs w:val="24"/>
              </w:rPr>
              <w:t>线</w:t>
            </w:r>
            <w:r>
              <w:rPr>
                <w:rStyle w:val="afff1"/>
                <w:rFonts w:ascii="SimSun" w:eastAsia="SimSun" w:hAnsi="SimSun" w:cs="MS Mincho" w:hint="eastAsia"/>
                <w:noProof/>
                <w:sz w:val="24"/>
                <w:szCs w:val="24"/>
              </w:rPr>
              <w:t>上服</w:t>
            </w:r>
            <w:r>
              <w:rPr>
                <w:rStyle w:val="afff1"/>
                <w:rFonts w:ascii="SimSun" w:eastAsia="SimSun" w:hAnsi="SimSun" w:cs="微软雅黑" w:hint="eastAsia"/>
                <w:noProof/>
                <w:sz w:val="24"/>
                <w:szCs w:val="24"/>
              </w:rPr>
              <w:t>务</w:t>
            </w:r>
            <w:r>
              <w:rPr>
                <w:rStyle w:val="afff1"/>
                <w:rFonts w:ascii="SimSun" w:eastAsia="SimSun" w:hAnsi="SimSun" w:cs="MS Mincho" w:hint="eastAsia"/>
                <w:noProof/>
                <w:sz w:val="24"/>
                <w:szCs w:val="24"/>
              </w:rPr>
              <w:t>集成</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_Toc228307499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28</w:t>
            </w:r>
            <w:r>
              <w:rPr>
                <w:rFonts w:ascii="SimSun" w:eastAsia="SimSun" w:hAnsi="SimSun" w:hint="eastAsia"/>
                <w:noProof/>
                <w:webHidden/>
                <w:sz w:val="24"/>
                <w:szCs w:val="24"/>
              </w:rPr>
              <w:fldChar w:fldCharType="end"/>
            </w:r>
          </w:hyperlink>
        </w:p>
        <w:p w14:paraId="2E8465E0" w14:textId="7A2E2177"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500" w:history="1">
            <w:r>
              <w:rPr>
                <w:rStyle w:val="afff1"/>
                <w:rFonts w:ascii="SimSun" w:eastAsia="SimSun" w:hAnsi="SimSun"/>
                <w:noProof/>
                <w:sz w:val="24"/>
                <w:szCs w:val="24"/>
              </w:rPr>
              <w:t>5.5  工程</w:t>
            </w:r>
            <w:r>
              <w:rPr>
                <w:rStyle w:val="afff1"/>
                <w:rFonts w:ascii="SimSun" w:eastAsia="SimSun" w:hAnsi="SimSun" w:cs="微软雅黑" w:hint="eastAsia"/>
                <w:noProof/>
                <w:sz w:val="24"/>
                <w:szCs w:val="24"/>
              </w:rPr>
              <w:t>优</w:t>
            </w:r>
            <w:r>
              <w:rPr>
                <w:rStyle w:val="afff1"/>
                <w:rFonts w:ascii="SimSun" w:eastAsia="SimSun" w:hAnsi="SimSun" w:cs="MS Mincho" w:hint="eastAsia"/>
                <w:noProof/>
                <w:sz w:val="24"/>
                <w:szCs w:val="24"/>
              </w:rPr>
              <w:t>化与性能提升</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_Toc228307500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28</w:t>
            </w:r>
            <w:r>
              <w:rPr>
                <w:rFonts w:ascii="SimSun" w:eastAsia="SimSun" w:hAnsi="SimSun" w:hint="eastAsia"/>
                <w:noProof/>
                <w:webHidden/>
                <w:sz w:val="24"/>
                <w:szCs w:val="24"/>
              </w:rPr>
              <w:fldChar w:fldCharType="end"/>
            </w:r>
          </w:hyperlink>
          <w:r>
            <w:rPr>
              <w:rFonts w:ascii="Times New Roman" w:eastAsia="SimSun"/>
              <w:sz w:val="24"/>
            </w:rPr>
            <w:t xml:space="preserve">5.5  </w:t>
          </w:r>
          <w:r>
            <w:rPr>
              <w:rFonts w:ascii="Times New Roman" w:eastAsia="SimSun"/>
              <w:sz w:val="24"/>
            </w:rPr>
            <w:t>工程优化与性能提升</w:t>
          </w:r>
        </w:p>
        <w:p w14:paraId="28451266" w14:textId="25EDEDC7"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501" w:history="1">
            <w:r>
              <w:rPr>
                <w:rStyle w:val="afff1"/>
                <w:rFonts w:ascii="SimSun" w:eastAsia="SimSun" w:hAnsi="SimSun"/>
                <w:noProof/>
                <w:sz w:val="24"/>
                <w:szCs w:val="24"/>
              </w:rPr>
              <w:t>5.5.1  数据加</w:t>
            </w:r>
            <w:r>
              <w:rPr>
                <w:rStyle w:val="afff1"/>
                <w:rFonts w:ascii="SimSun" w:eastAsia="SimSun" w:hAnsi="SimSun" w:cs="微软雅黑" w:hint="eastAsia"/>
                <w:noProof/>
                <w:sz w:val="24"/>
                <w:szCs w:val="24"/>
              </w:rPr>
              <w:t>载</w:t>
            </w:r>
            <w:r>
              <w:rPr>
                <w:rStyle w:val="afff1"/>
                <w:rFonts w:ascii="SimSun" w:eastAsia="SimSun" w:hAnsi="SimSun" w:cs="MS Mincho" w:hint="eastAsia"/>
                <w:noProof/>
                <w:sz w:val="24"/>
                <w:szCs w:val="24"/>
              </w:rPr>
              <w:t>与</w:t>
            </w:r>
            <w:r>
              <w:rPr>
                <w:rStyle w:val="afff1"/>
                <w:rFonts w:ascii="SimSun" w:eastAsia="SimSun" w:hAnsi="SimSun"/>
                <w:noProof/>
                <w:sz w:val="24"/>
                <w:szCs w:val="24"/>
              </w:rPr>
              <w:t>GPU</w:t>
            </w:r>
            <w:r>
              <w:rPr>
                <w:rStyle w:val="afff1"/>
                <w:rFonts w:ascii="SimSun" w:eastAsia="SimSun" w:hAnsi="SimSun" w:cs="微软雅黑" w:hint="eastAsia"/>
                <w:noProof/>
                <w:sz w:val="24"/>
                <w:szCs w:val="24"/>
              </w:rPr>
              <w:t>训练优</w:t>
            </w:r>
            <w:r>
              <w:rPr>
                <w:rStyle w:val="afff1"/>
                <w:rFonts w:ascii="SimSun" w:eastAsia="SimSun" w:hAnsi="SimSun" w:cs="MS Mincho" w:hint="eastAsia"/>
                <w:noProof/>
                <w:sz w:val="24"/>
                <w:szCs w:val="24"/>
              </w:rPr>
              <w:t>化</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_Toc228307501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28</w:t>
            </w:r>
            <w:r>
              <w:rPr>
                <w:rFonts w:ascii="SimSun" w:eastAsia="SimSun" w:hAnsi="SimSun" w:hint="eastAsia"/>
                <w:noProof/>
                <w:webHidden/>
                <w:sz w:val="24"/>
                <w:szCs w:val="24"/>
              </w:rPr>
              <w:fldChar w:fldCharType="end"/>
            </w:r>
          </w:hyperlink>
          <w:r>
            <w:rPr>
              <w:rFonts w:ascii="Times New Roman" w:eastAsia="SimSun"/>
              <w:sz w:val="24"/>
            </w:rPr>
            <w:t xml:space="preserve">5.5.1  </w:t>
          </w:r>
          <w:r>
            <w:rPr>
              <w:rFonts w:ascii="Times New Roman" w:eastAsia="SimSun"/>
              <w:sz w:val="24"/>
            </w:rPr>
            <w:t>数据加载与训练优化</w:t>
          </w:r>
        </w:p>
        <w:p w14:paraId="7CDFAC97" w14:textId="0FC8F336"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502" w:history="1">
            <w:r>
              <w:rPr>
                <w:rStyle w:val="afff1"/>
                <w:rFonts w:ascii="SimSun" w:eastAsia="SimSun" w:hAnsi="SimSun"/>
                <w:noProof/>
                <w:sz w:val="24"/>
                <w:szCs w:val="24"/>
              </w:rPr>
              <w:t>5.5.2  批大小与并行策略分析</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_Toc228307502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29</w:t>
            </w:r>
            <w:r>
              <w:rPr>
                <w:rFonts w:ascii="SimSun" w:eastAsia="SimSun" w:hAnsi="SimSun" w:hint="eastAsia"/>
                <w:noProof/>
                <w:webHidden/>
                <w:sz w:val="24"/>
                <w:szCs w:val="24"/>
              </w:rPr>
              <w:fldChar w:fldCharType="end"/>
            </w:r>
          </w:hyperlink>
        </w:p>
        <w:p w14:paraId="2BED1F62" w14:textId="155E0F5A" w:rsidR="00A24BA1" w:rsidRPr="00B82A59" w:rsidRDefault="00A24BA1">
          <w:pPr>
            <w:pStyle w:val="TOC1"/>
            <w:tabs>
              <w:tab w:val="right" w:leader="dot" w:pos="9062"/>
            </w:tabs>
            <w:rPr>
              <w:rFonts w:ascii="SimSun" w:eastAsia="SimSun" w:hAnsi="SimSun" w:cstheme="minorBidi" w:hint="eastAsia"/>
              <w:noProof/>
              <w:kern w:val="2"/>
              <w:sz w:val="24"/>
              <w:szCs w:val="24"/>
              <w14:ligatures w14:val="standardContextual"/>
            </w:rPr>
          </w:pPr>
          <w:hyperlink w:anchor="_Toc228307503" w:history="1">
            <w:r>
              <w:rPr>
                <w:rStyle w:val="afff1"/>
                <w:rFonts w:ascii="SimSun" w:eastAsia="SimSun" w:hAnsi="SimSun"/>
                <w:noProof/>
                <w:sz w:val="24"/>
                <w:szCs w:val="24"/>
              </w:rPr>
              <w:t xml:space="preserve">第6章  </w:t>
            </w:r>
            <w:r>
              <w:rPr>
                <w:rStyle w:val="afff1"/>
                <w:rFonts w:ascii="SimSun" w:eastAsia="SimSun" w:hAnsi="SimSun" w:cs="微软雅黑" w:hint="eastAsia"/>
                <w:noProof/>
                <w:sz w:val="24"/>
                <w:szCs w:val="24"/>
              </w:rPr>
              <w:t>实验设计</w:t>
            </w:r>
            <w:r>
              <w:rPr>
                <w:rStyle w:val="afff1"/>
                <w:rFonts w:ascii="SimSun" w:eastAsia="SimSun" w:hAnsi="SimSun" w:cs="MS Mincho" w:hint="eastAsia"/>
                <w:noProof/>
                <w:sz w:val="24"/>
                <w:szCs w:val="24"/>
              </w:rPr>
              <w:t>与</w:t>
            </w:r>
            <w:r>
              <w:rPr>
                <w:rStyle w:val="afff1"/>
                <w:rFonts w:ascii="SimSun" w:eastAsia="SimSun" w:hAnsi="SimSun" w:cs="微软雅黑" w:hint="eastAsia"/>
                <w:noProof/>
                <w:sz w:val="24"/>
                <w:szCs w:val="24"/>
              </w:rPr>
              <w:t>结</w:t>
            </w:r>
            <w:r>
              <w:rPr>
                <w:rStyle w:val="afff1"/>
                <w:rFonts w:ascii="SimSun" w:eastAsia="SimSun" w:hAnsi="SimSun" w:cs="MS Mincho" w:hint="eastAsia"/>
                <w:noProof/>
                <w:sz w:val="24"/>
                <w:szCs w:val="24"/>
              </w:rPr>
              <w:t>果分析</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_Toc228307503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30</w:t>
            </w:r>
            <w:r>
              <w:rPr>
                <w:rFonts w:ascii="SimSun" w:eastAsia="SimSun" w:hAnsi="SimSun" w:hint="eastAsia"/>
                <w:noProof/>
                <w:webHidden/>
                <w:sz w:val="24"/>
                <w:szCs w:val="24"/>
              </w:rPr>
              <w:fldChar w:fldCharType="end"/>
            </w:r>
          </w:hyperlink>
        </w:p>
        <w:p w14:paraId="42D9B643" w14:textId="3E7B8DFA"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504" w:history="1">
            <w:r>
              <w:rPr>
                <w:rStyle w:val="afff1"/>
                <w:rFonts w:ascii="SimSun" w:eastAsia="SimSun" w:hAnsi="SimSun"/>
                <w:noProof/>
                <w:sz w:val="24"/>
                <w:szCs w:val="24"/>
              </w:rPr>
              <w:t xml:space="preserve">6.1  </w:t>
            </w:r>
            <w:r>
              <w:rPr>
                <w:rStyle w:val="afff1"/>
                <w:rFonts w:ascii="SimSun" w:eastAsia="SimSun" w:hAnsi="SimSun" w:cs="微软雅黑" w:hint="eastAsia"/>
                <w:noProof/>
                <w:sz w:val="24"/>
                <w:szCs w:val="24"/>
              </w:rPr>
              <w:t>实验环</w:t>
            </w:r>
            <w:r>
              <w:rPr>
                <w:rStyle w:val="afff1"/>
                <w:rFonts w:ascii="SimSun" w:eastAsia="SimSun" w:hAnsi="SimSun" w:cs="MS Mincho" w:hint="eastAsia"/>
                <w:noProof/>
                <w:sz w:val="24"/>
                <w:szCs w:val="24"/>
              </w:rPr>
              <w:t>境与数据集</w:t>
            </w:r>
            <w:r>
              <w:rPr>
                <w:rStyle w:val="afff1"/>
                <w:rFonts w:ascii="SimSun" w:eastAsia="SimSun" w:hAnsi="SimSun" w:cs="微软雅黑" w:hint="eastAsia"/>
                <w:noProof/>
                <w:sz w:val="24"/>
                <w:szCs w:val="24"/>
              </w:rPr>
              <w:t>设</w:t>
            </w:r>
            <w:r>
              <w:rPr>
                <w:rStyle w:val="afff1"/>
                <w:rFonts w:ascii="SimSun" w:eastAsia="SimSun" w:hAnsi="SimSun" w:cs="MS Mincho" w:hint="eastAsia"/>
                <w:noProof/>
                <w:sz w:val="24"/>
                <w:szCs w:val="24"/>
              </w:rPr>
              <w:t>置</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_Toc228307504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30</w:t>
            </w:r>
            <w:r>
              <w:rPr>
                <w:rFonts w:ascii="SimSun" w:eastAsia="SimSun" w:hAnsi="SimSun" w:hint="eastAsia"/>
                <w:noProof/>
                <w:webHidden/>
                <w:sz w:val="24"/>
                <w:szCs w:val="24"/>
              </w:rPr>
              <w:fldChar w:fldCharType="end"/>
            </w:r>
          </w:hyperlink>
        </w:p>
        <w:p w14:paraId="35320301" w14:textId="6DB58692"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505" w:history="1">
            <w:r>
              <w:rPr>
                <w:rStyle w:val="afff1"/>
                <w:rFonts w:ascii="SimSun" w:eastAsia="SimSun" w:hAnsi="SimSun"/>
                <w:noProof/>
                <w:sz w:val="24"/>
                <w:szCs w:val="24"/>
              </w:rPr>
              <w:t>6.1.1  硬件与</w:t>
            </w:r>
            <w:r>
              <w:rPr>
                <w:rStyle w:val="afff1"/>
                <w:rFonts w:ascii="SimSun" w:eastAsia="SimSun" w:hAnsi="SimSun" w:cs="微软雅黑" w:hint="eastAsia"/>
                <w:noProof/>
                <w:sz w:val="24"/>
                <w:szCs w:val="24"/>
              </w:rPr>
              <w:t>软</w:t>
            </w:r>
            <w:r>
              <w:rPr>
                <w:rStyle w:val="afff1"/>
                <w:rFonts w:ascii="SimSun" w:eastAsia="SimSun" w:hAnsi="SimSun" w:cs="MS Mincho" w:hint="eastAsia"/>
                <w:noProof/>
                <w:sz w:val="24"/>
                <w:szCs w:val="24"/>
              </w:rPr>
              <w:t>件</w:t>
            </w:r>
            <w:r>
              <w:rPr>
                <w:rStyle w:val="afff1"/>
                <w:rFonts w:ascii="SimSun" w:eastAsia="SimSun" w:hAnsi="SimSun" w:cs="微软雅黑" w:hint="eastAsia"/>
                <w:noProof/>
                <w:sz w:val="24"/>
                <w:szCs w:val="24"/>
              </w:rPr>
              <w:t>环</w:t>
            </w:r>
            <w:r>
              <w:rPr>
                <w:rStyle w:val="afff1"/>
                <w:rFonts w:ascii="SimSun" w:eastAsia="SimSun" w:hAnsi="SimSun" w:cs="MS Mincho" w:hint="eastAsia"/>
                <w:noProof/>
                <w:sz w:val="24"/>
                <w:szCs w:val="24"/>
              </w:rPr>
              <w:t>境</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_Toc228307505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30</w:t>
            </w:r>
            <w:r>
              <w:rPr>
                <w:rFonts w:ascii="SimSun" w:eastAsia="SimSun" w:hAnsi="SimSun" w:hint="eastAsia"/>
                <w:noProof/>
                <w:webHidden/>
                <w:sz w:val="24"/>
                <w:szCs w:val="24"/>
              </w:rPr>
              <w:fldChar w:fldCharType="end"/>
            </w:r>
          </w:hyperlink>
        </w:p>
        <w:p w14:paraId="5AAA0EF5" w14:textId="461D6960"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506" w:history="1">
            <w:r>
              <w:rPr>
                <w:rStyle w:val="afff1"/>
                <w:rFonts w:ascii="SimSun" w:eastAsia="SimSun" w:hAnsi="SimSun"/>
                <w:noProof/>
                <w:sz w:val="24"/>
                <w:szCs w:val="24"/>
              </w:rPr>
              <w:t>6.1.2  数据</w:t>
            </w:r>
            <w:r>
              <w:rPr>
                <w:rStyle w:val="afff1"/>
                <w:rFonts w:ascii="SimSun" w:eastAsia="SimSun" w:hAnsi="SimSun" w:cs="微软雅黑" w:hint="eastAsia"/>
                <w:noProof/>
                <w:sz w:val="24"/>
                <w:szCs w:val="24"/>
              </w:rPr>
              <w:t>规</w:t>
            </w:r>
            <w:r>
              <w:rPr>
                <w:rStyle w:val="afff1"/>
                <w:rFonts w:ascii="SimSun" w:eastAsia="SimSun" w:hAnsi="SimSun" w:cs="MS Mincho" w:hint="eastAsia"/>
                <w:noProof/>
                <w:sz w:val="24"/>
                <w:szCs w:val="24"/>
              </w:rPr>
              <w:t>模与采</w:t>
            </w:r>
            <w:r>
              <w:rPr>
                <w:rStyle w:val="afff1"/>
                <w:rFonts w:ascii="SimSun" w:eastAsia="SimSun" w:hAnsi="SimSun" w:cs="微软雅黑" w:hint="eastAsia"/>
                <w:noProof/>
                <w:sz w:val="24"/>
                <w:szCs w:val="24"/>
              </w:rPr>
              <w:t>样设</w:t>
            </w:r>
            <w:r>
              <w:rPr>
                <w:rStyle w:val="afff1"/>
                <w:rFonts w:ascii="SimSun" w:eastAsia="SimSun" w:hAnsi="SimSun" w:cs="MS Mincho" w:hint="eastAsia"/>
                <w:noProof/>
                <w:sz w:val="24"/>
                <w:szCs w:val="24"/>
              </w:rPr>
              <w:t>置</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_Toc228307506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30</w:t>
            </w:r>
            <w:r>
              <w:rPr>
                <w:rFonts w:ascii="SimSun" w:eastAsia="SimSun" w:hAnsi="SimSun" w:hint="eastAsia"/>
                <w:noProof/>
                <w:webHidden/>
                <w:sz w:val="24"/>
                <w:szCs w:val="24"/>
              </w:rPr>
              <w:fldChar w:fldCharType="end"/>
            </w:r>
          </w:hyperlink>
        </w:p>
        <w:p w14:paraId="490CC5CA" w14:textId="1A7490F0"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507" w:history="1">
            <w:r>
              <w:rPr>
                <w:rStyle w:val="afff1"/>
                <w:rFonts w:ascii="SimSun" w:eastAsia="SimSun" w:hAnsi="SimSun"/>
                <w:noProof/>
                <w:sz w:val="24"/>
                <w:szCs w:val="24"/>
              </w:rPr>
              <w:t xml:space="preserve">6.2  </w:t>
            </w:r>
            <w:r>
              <w:rPr>
                <w:rStyle w:val="afff1"/>
                <w:rFonts w:ascii="SimSun" w:eastAsia="SimSun" w:hAnsi="SimSun" w:cs="微软雅黑" w:hint="eastAsia"/>
                <w:noProof/>
                <w:sz w:val="24"/>
                <w:szCs w:val="24"/>
              </w:rPr>
              <w:t>对</w:t>
            </w:r>
            <w:r>
              <w:rPr>
                <w:rStyle w:val="afff1"/>
                <w:rFonts w:ascii="SimSun" w:eastAsia="SimSun" w:hAnsi="SimSun" w:cs="MS Mincho" w:hint="eastAsia"/>
                <w:noProof/>
                <w:sz w:val="24"/>
                <w:szCs w:val="24"/>
              </w:rPr>
              <w:t>比方法与</w:t>
            </w:r>
            <w:r>
              <w:rPr>
                <w:rStyle w:val="afff1"/>
                <w:rFonts w:ascii="SimSun" w:eastAsia="SimSun" w:hAnsi="SimSun" w:cs="微软雅黑" w:hint="eastAsia"/>
                <w:noProof/>
                <w:sz w:val="24"/>
                <w:szCs w:val="24"/>
              </w:rPr>
              <w:t>评</w:t>
            </w:r>
            <w:r>
              <w:rPr>
                <w:rStyle w:val="afff1"/>
                <w:rFonts w:ascii="SimSun" w:eastAsia="SimSun" w:hAnsi="SimSun" w:cs="MS Mincho" w:hint="eastAsia"/>
                <w:noProof/>
                <w:sz w:val="24"/>
                <w:szCs w:val="24"/>
              </w:rPr>
              <w:t>价方案</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_Toc228307507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30</w:t>
            </w:r>
            <w:r>
              <w:rPr>
                <w:rFonts w:ascii="SimSun" w:eastAsia="SimSun" w:hAnsi="SimSun" w:hint="eastAsia"/>
                <w:noProof/>
                <w:webHidden/>
                <w:sz w:val="24"/>
                <w:szCs w:val="24"/>
              </w:rPr>
              <w:fldChar w:fldCharType="end"/>
            </w:r>
          </w:hyperlink>
        </w:p>
        <w:p w14:paraId="0A0CA8BC" w14:textId="7BCABC0F"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508" w:history="1">
            <w:r>
              <w:rPr>
                <w:rStyle w:val="afff1"/>
                <w:rFonts w:ascii="SimSun" w:eastAsia="SimSun" w:hAnsi="SimSun"/>
                <w:noProof/>
                <w:sz w:val="24"/>
                <w:szCs w:val="24"/>
              </w:rPr>
              <w:t xml:space="preserve">6.2.1  </w:t>
            </w:r>
            <w:r>
              <w:rPr>
                <w:rStyle w:val="afff1"/>
                <w:rFonts w:ascii="SimSun" w:eastAsia="SimSun" w:hAnsi="SimSun" w:cs="微软雅黑" w:hint="eastAsia"/>
                <w:noProof/>
                <w:sz w:val="24"/>
                <w:szCs w:val="24"/>
              </w:rPr>
              <w:t>对</w:t>
            </w:r>
            <w:r>
              <w:rPr>
                <w:rStyle w:val="afff1"/>
                <w:rFonts w:ascii="SimSun" w:eastAsia="SimSun" w:hAnsi="SimSun" w:cs="MS Mincho" w:hint="eastAsia"/>
                <w:noProof/>
                <w:sz w:val="24"/>
                <w:szCs w:val="24"/>
              </w:rPr>
              <w:t>比方法（</w:t>
            </w:r>
            <w:r>
              <w:rPr>
                <w:rStyle w:val="afff1"/>
                <w:rFonts w:ascii="SimSun" w:eastAsia="SimSun" w:hAnsi="SimSun"/>
                <w:noProof/>
                <w:sz w:val="24"/>
                <w:szCs w:val="24"/>
              </w:rPr>
              <w:t>Baseline）</w:t>
            </w:r>
            <w:r>
              <w:rPr>
                <w:rStyle w:val="afff1"/>
                <w:rFonts w:ascii="SimSun" w:eastAsia="SimSun" w:hAnsi="SimSun" w:cs="微软雅黑" w:hint="eastAsia"/>
                <w:noProof/>
                <w:sz w:val="24"/>
                <w:szCs w:val="24"/>
              </w:rPr>
              <w:t>设</w:t>
            </w:r>
            <w:r>
              <w:rPr>
                <w:rStyle w:val="afff1"/>
                <w:rFonts w:ascii="SimSun" w:eastAsia="SimSun" w:hAnsi="SimSun" w:cs="MS Mincho" w:hint="eastAsia"/>
                <w:noProof/>
                <w:sz w:val="24"/>
                <w:szCs w:val="24"/>
              </w:rPr>
              <w:t>置</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_Toc228307508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30</w:t>
            </w:r>
            <w:r>
              <w:rPr>
                <w:rFonts w:ascii="SimSun" w:eastAsia="SimSun" w:hAnsi="SimSun" w:hint="eastAsia"/>
                <w:noProof/>
                <w:webHidden/>
                <w:sz w:val="24"/>
                <w:szCs w:val="24"/>
              </w:rPr>
              <w:fldChar w:fldCharType="end"/>
            </w:r>
          </w:hyperlink>
        </w:p>
        <w:p w14:paraId="22B1D950" w14:textId="5795C54F"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509" w:history="1">
            <w:r>
              <w:rPr>
                <w:rStyle w:val="afff1"/>
                <w:rFonts w:ascii="SimSun" w:eastAsia="SimSun" w:hAnsi="SimSun"/>
                <w:noProof/>
                <w:sz w:val="24"/>
                <w:szCs w:val="24"/>
              </w:rPr>
              <w:t xml:space="preserve">6.2.2  </w:t>
            </w:r>
            <w:r>
              <w:rPr>
                <w:rStyle w:val="afff1"/>
                <w:rFonts w:ascii="SimSun" w:eastAsia="SimSun" w:hAnsi="SimSun" w:cs="微软雅黑" w:hint="eastAsia"/>
                <w:noProof/>
                <w:sz w:val="24"/>
                <w:szCs w:val="24"/>
              </w:rPr>
              <w:t>评</w:t>
            </w:r>
            <w:r>
              <w:rPr>
                <w:rStyle w:val="afff1"/>
                <w:rFonts w:ascii="SimSun" w:eastAsia="SimSun" w:hAnsi="SimSun" w:cs="MS Mincho" w:hint="eastAsia"/>
                <w:noProof/>
                <w:sz w:val="24"/>
                <w:szCs w:val="24"/>
              </w:rPr>
              <w:t>价指</w:t>
            </w:r>
            <w:r>
              <w:rPr>
                <w:rStyle w:val="afff1"/>
                <w:rFonts w:ascii="SimSun" w:eastAsia="SimSun" w:hAnsi="SimSun" w:cs="微软雅黑" w:hint="eastAsia"/>
                <w:noProof/>
                <w:sz w:val="24"/>
                <w:szCs w:val="24"/>
              </w:rPr>
              <w:t>标</w:t>
            </w:r>
            <w:r>
              <w:rPr>
                <w:rStyle w:val="afff1"/>
                <w:rFonts w:ascii="SimSun" w:eastAsia="SimSun" w:hAnsi="SimSun" w:cs="MS Mincho" w:hint="eastAsia"/>
                <w:noProof/>
                <w:sz w:val="24"/>
                <w:szCs w:val="24"/>
              </w:rPr>
              <w:t>与参数</w:t>
            </w:r>
            <w:r>
              <w:rPr>
                <w:rStyle w:val="afff1"/>
                <w:rFonts w:ascii="SimSun" w:eastAsia="SimSun" w:hAnsi="SimSun" w:cs="微软雅黑" w:hint="eastAsia"/>
                <w:noProof/>
                <w:sz w:val="24"/>
                <w:szCs w:val="24"/>
              </w:rPr>
              <w:t>设</w:t>
            </w:r>
            <w:r>
              <w:rPr>
                <w:rStyle w:val="afff1"/>
                <w:rFonts w:ascii="SimSun" w:eastAsia="SimSun" w:hAnsi="SimSun" w:cs="MS Mincho" w:hint="eastAsia"/>
                <w:noProof/>
                <w:sz w:val="24"/>
                <w:szCs w:val="24"/>
              </w:rPr>
              <w:t>置</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_Toc228307509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31</w:t>
            </w:r>
            <w:r>
              <w:rPr>
                <w:rFonts w:ascii="SimSun" w:eastAsia="SimSun" w:hAnsi="SimSun" w:hint="eastAsia"/>
                <w:noProof/>
                <w:webHidden/>
                <w:sz w:val="24"/>
                <w:szCs w:val="24"/>
              </w:rPr>
              <w:fldChar w:fldCharType="end"/>
            </w:r>
          </w:hyperlink>
        </w:p>
        <w:p w14:paraId="1BEAA190" w14:textId="7002B423"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510" w:history="1">
            <w:r>
              <w:rPr>
                <w:rStyle w:val="afff1"/>
                <w:rFonts w:ascii="SimSun" w:eastAsia="SimSun" w:hAnsi="SimSun"/>
                <w:noProof/>
                <w:sz w:val="24"/>
                <w:szCs w:val="24"/>
              </w:rPr>
              <w:t xml:space="preserve">6.3  </w:t>
            </w:r>
            <w:r>
              <w:rPr>
                <w:rStyle w:val="afff1"/>
                <w:rFonts w:ascii="SimSun" w:eastAsia="SimSun" w:hAnsi="SimSun" w:cs="微软雅黑" w:hint="eastAsia"/>
                <w:noProof/>
                <w:sz w:val="24"/>
                <w:szCs w:val="24"/>
              </w:rPr>
              <w:t>实验结</w:t>
            </w:r>
            <w:r>
              <w:rPr>
                <w:rStyle w:val="afff1"/>
                <w:rFonts w:ascii="SimSun" w:eastAsia="SimSun" w:hAnsi="SimSun" w:cs="MS Mincho" w:hint="eastAsia"/>
                <w:noProof/>
                <w:sz w:val="24"/>
                <w:szCs w:val="24"/>
              </w:rPr>
              <w:t>果与分析</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_Toc228307510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31</w:t>
            </w:r>
            <w:r>
              <w:rPr>
                <w:rFonts w:ascii="SimSun" w:eastAsia="SimSun" w:hAnsi="SimSun" w:hint="eastAsia"/>
                <w:noProof/>
                <w:webHidden/>
                <w:sz w:val="24"/>
                <w:szCs w:val="24"/>
              </w:rPr>
              <w:fldChar w:fldCharType="end"/>
            </w:r>
          </w:hyperlink>
        </w:p>
        <w:p w14:paraId="1344E071" w14:textId="61D450E1"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511" w:history="1">
            <w:r>
              <w:rPr>
                <w:rStyle w:val="afff1"/>
                <w:rFonts w:ascii="SimSun" w:eastAsia="SimSun" w:hAnsi="SimSun"/>
                <w:noProof/>
                <w:sz w:val="24"/>
                <w:szCs w:val="24"/>
              </w:rPr>
              <w:t>6.3.1  多模型离</w:t>
            </w:r>
            <w:r>
              <w:rPr>
                <w:rStyle w:val="afff1"/>
                <w:rFonts w:ascii="SimSun" w:eastAsia="SimSun" w:hAnsi="SimSun" w:cs="微软雅黑" w:hint="eastAsia"/>
                <w:noProof/>
                <w:sz w:val="24"/>
                <w:szCs w:val="24"/>
              </w:rPr>
              <w:t>线</w:t>
            </w:r>
            <w:r>
              <w:rPr>
                <w:rStyle w:val="afff1"/>
                <w:rFonts w:ascii="SimSun" w:eastAsia="SimSun" w:hAnsi="SimSun" w:cs="MS Mincho" w:hint="eastAsia"/>
                <w:noProof/>
                <w:sz w:val="24"/>
                <w:szCs w:val="24"/>
              </w:rPr>
              <w:t>指</w:t>
            </w:r>
            <w:r>
              <w:rPr>
                <w:rStyle w:val="afff1"/>
                <w:rFonts w:ascii="SimSun" w:eastAsia="SimSun" w:hAnsi="SimSun" w:cs="微软雅黑" w:hint="eastAsia"/>
                <w:noProof/>
                <w:sz w:val="24"/>
                <w:szCs w:val="24"/>
              </w:rPr>
              <w:t>标对</w:t>
            </w:r>
            <w:r>
              <w:rPr>
                <w:rStyle w:val="afff1"/>
                <w:rFonts w:ascii="SimSun" w:eastAsia="SimSun" w:hAnsi="SimSun" w:cs="MS Mincho" w:hint="eastAsia"/>
                <w:noProof/>
                <w:sz w:val="24"/>
                <w:szCs w:val="24"/>
              </w:rPr>
              <w:t>比</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_Toc228307511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31</w:t>
            </w:r>
            <w:r>
              <w:rPr>
                <w:rFonts w:ascii="SimSun" w:eastAsia="SimSun" w:hAnsi="SimSun" w:hint="eastAsia"/>
                <w:noProof/>
                <w:webHidden/>
                <w:sz w:val="24"/>
                <w:szCs w:val="24"/>
              </w:rPr>
              <w:fldChar w:fldCharType="end"/>
            </w:r>
          </w:hyperlink>
        </w:p>
        <w:p w14:paraId="5462FB55" w14:textId="261C7C7F"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512" w:history="1">
            <w:r>
              <w:rPr>
                <w:rStyle w:val="afff1"/>
                <w:rFonts w:ascii="SimSun" w:eastAsia="SimSun" w:hAnsi="SimSun"/>
                <w:noProof/>
                <w:sz w:val="24"/>
                <w:szCs w:val="24"/>
              </w:rPr>
              <w:t>6.3.2  覆盖率与流行度偏置分析</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_Toc228307512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32</w:t>
            </w:r>
            <w:r>
              <w:rPr>
                <w:rFonts w:ascii="SimSun" w:eastAsia="SimSun" w:hAnsi="SimSun" w:hint="eastAsia"/>
                <w:noProof/>
                <w:webHidden/>
                <w:sz w:val="24"/>
                <w:szCs w:val="24"/>
              </w:rPr>
              <w:fldChar w:fldCharType="end"/>
            </w:r>
          </w:hyperlink>
        </w:p>
        <w:p w14:paraId="7450D321" w14:textId="25F46593"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513" w:history="1">
            <w:r>
              <w:rPr>
                <w:rStyle w:val="afff1"/>
                <w:rFonts w:ascii="SimSun" w:eastAsia="SimSun" w:hAnsi="SimSun"/>
                <w:noProof/>
                <w:sz w:val="24"/>
                <w:szCs w:val="24"/>
              </w:rPr>
              <w:t xml:space="preserve">6.3.3  </w:t>
            </w:r>
            <w:r>
              <w:rPr>
                <w:rStyle w:val="afff1"/>
                <w:rFonts w:ascii="SimSun" w:eastAsia="SimSun" w:hAnsi="SimSun" w:cs="微软雅黑" w:hint="eastAsia"/>
                <w:noProof/>
                <w:sz w:val="24"/>
                <w:szCs w:val="24"/>
              </w:rPr>
              <w:t>结</w:t>
            </w:r>
            <w:r>
              <w:rPr>
                <w:rStyle w:val="afff1"/>
                <w:rFonts w:ascii="SimSun" w:eastAsia="SimSun" w:hAnsi="SimSun" w:cs="MS Mincho" w:hint="eastAsia"/>
                <w:noProof/>
                <w:sz w:val="24"/>
                <w:szCs w:val="24"/>
              </w:rPr>
              <w:t>果</w:t>
            </w:r>
            <w:r>
              <w:rPr>
                <w:rStyle w:val="afff1"/>
                <w:rFonts w:ascii="SimSun" w:eastAsia="SimSun" w:hAnsi="SimSun" w:cs="微软雅黑" w:hint="eastAsia"/>
                <w:noProof/>
                <w:sz w:val="24"/>
                <w:szCs w:val="24"/>
              </w:rPr>
              <w:t>讨论</w:t>
            </w:r>
            <w:r>
              <w:rPr>
                <w:rStyle w:val="afff1"/>
                <w:rFonts w:ascii="SimSun" w:eastAsia="SimSun" w:hAnsi="SimSun" w:cs="MS Mincho" w:hint="eastAsia"/>
                <w:noProof/>
                <w:sz w:val="24"/>
                <w:szCs w:val="24"/>
              </w:rPr>
              <w:t>：</w:t>
            </w:r>
            <w:r>
              <w:rPr>
                <w:rStyle w:val="afff1"/>
                <w:rFonts w:ascii="SimSun" w:eastAsia="SimSun" w:hAnsi="SimSun"/>
                <w:noProof/>
                <w:sz w:val="24"/>
                <w:szCs w:val="24"/>
              </w:rPr>
              <w:t>Hybrid未超</w:t>
            </w:r>
            <w:r>
              <w:rPr>
                <w:rStyle w:val="afff1"/>
                <w:rFonts w:ascii="SimSun" w:eastAsia="SimSun" w:hAnsi="SimSun" w:cs="微软雅黑" w:hint="eastAsia"/>
                <w:noProof/>
                <w:sz w:val="24"/>
                <w:szCs w:val="24"/>
              </w:rPr>
              <w:t>过</w:t>
            </w:r>
            <w:r>
              <w:rPr>
                <w:rStyle w:val="afff1"/>
                <w:rFonts w:ascii="SimSun" w:eastAsia="SimSun" w:hAnsi="SimSun"/>
                <w:noProof/>
                <w:sz w:val="24"/>
                <w:szCs w:val="24"/>
              </w:rPr>
              <w:t>ItemCF的原因分析</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_Toc228307513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33</w:t>
            </w:r>
            <w:r>
              <w:rPr>
                <w:rFonts w:ascii="SimSun" w:eastAsia="SimSun" w:hAnsi="SimSun" w:hint="eastAsia"/>
                <w:noProof/>
                <w:webHidden/>
                <w:sz w:val="24"/>
                <w:szCs w:val="24"/>
              </w:rPr>
              <w:fldChar w:fldCharType="end"/>
            </w:r>
          </w:hyperlink>
          <w:r>
            <w:rPr>
              <w:rFonts w:ascii="Times New Roman" w:eastAsia="SimSun"/>
              <w:sz w:val="24"/>
            </w:rPr>
            <w:t xml:space="preserve">6.3.3  </w:t>
          </w:r>
          <w:r>
            <w:rPr>
              <w:rFonts w:ascii="Times New Roman" w:eastAsia="SimSun"/>
              <w:sz w:val="24"/>
            </w:rPr>
            <w:t>结果讨论与分析</w:t>
          </w:r>
        </w:p>
        <w:p w14:paraId="5BC07E5D" w14:textId="3A5FC8E9"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514" w:history="1">
            <w:r>
              <w:rPr>
                <w:rStyle w:val="afff1"/>
                <w:rFonts w:ascii="SimSun" w:eastAsia="SimSun" w:hAnsi="SimSun"/>
                <w:noProof/>
                <w:sz w:val="24"/>
                <w:szCs w:val="24"/>
              </w:rPr>
              <w:t>6.4  消融</w:t>
            </w:r>
            <w:r>
              <w:rPr>
                <w:rStyle w:val="afff1"/>
                <w:rFonts w:ascii="SimSun" w:eastAsia="SimSun" w:hAnsi="SimSun" w:cs="微软雅黑" w:hint="eastAsia"/>
                <w:noProof/>
                <w:sz w:val="24"/>
                <w:szCs w:val="24"/>
              </w:rPr>
              <w:t>实验</w:t>
            </w:r>
            <w:r>
              <w:rPr>
                <w:rStyle w:val="afff1"/>
                <w:rFonts w:ascii="SimSun" w:eastAsia="SimSun" w:hAnsi="SimSun" w:cs="MS Mincho" w:hint="eastAsia"/>
                <w:noProof/>
                <w:sz w:val="24"/>
                <w:szCs w:val="24"/>
              </w:rPr>
              <w:t>与</w:t>
            </w:r>
            <w:r>
              <w:rPr>
                <w:rStyle w:val="afff1"/>
                <w:rFonts w:ascii="SimSun" w:eastAsia="SimSun" w:hAnsi="SimSun" w:cs="微软雅黑" w:hint="eastAsia"/>
                <w:noProof/>
                <w:sz w:val="24"/>
                <w:szCs w:val="24"/>
              </w:rPr>
              <w:t>图</w:t>
            </w:r>
            <w:r>
              <w:rPr>
                <w:rStyle w:val="afff1"/>
                <w:rFonts w:ascii="SimSun" w:eastAsia="SimSun" w:hAnsi="SimSun" w:cs="MS Mincho" w:hint="eastAsia"/>
                <w:noProof/>
                <w:sz w:val="24"/>
                <w:szCs w:val="24"/>
              </w:rPr>
              <w:t>表描述</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_Toc228307514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33</w:t>
            </w:r>
            <w:r>
              <w:rPr>
                <w:rFonts w:ascii="SimSun" w:eastAsia="SimSun" w:hAnsi="SimSun" w:hint="eastAsia"/>
                <w:noProof/>
                <w:webHidden/>
                <w:sz w:val="24"/>
                <w:szCs w:val="24"/>
              </w:rPr>
              <w:fldChar w:fldCharType="end"/>
            </w:r>
          </w:hyperlink>
        </w:p>
        <w:p w14:paraId="02BCACDA" w14:textId="57D4F28D"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515" w:history="1">
            <w:r>
              <w:rPr>
                <w:rStyle w:val="afff1"/>
                <w:rFonts w:ascii="SimSun" w:eastAsia="SimSun" w:hAnsi="SimSun"/>
                <w:noProof/>
                <w:sz w:val="24"/>
                <w:szCs w:val="24"/>
              </w:rPr>
              <w:t>6.4.1  消融</w:t>
            </w:r>
            <w:r>
              <w:rPr>
                <w:rStyle w:val="afff1"/>
                <w:rFonts w:ascii="SimSun" w:eastAsia="SimSun" w:hAnsi="SimSun" w:cs="微软雅黑" w:hint="eastAsia"/>
                <w:noProof/>
                <w:sz w:val="24"/>
                <w:szCs w:val="24"/>
              </w:rPr>
              <w:t>实验</w:t>
            </w:r>
            <w:r>
              <w:rPr>
                <w:rStyle w:val="afff1"/>
                <w:rFonts w:ascii="SimSun" w:eastAsia="SimSun" w:hAnsi="SimSun" w:cs="MS Mincho" w:hint="eastAsia"/>
                <w:noProof/>
                <w:sz w:val="24"/>
                <w:szCs w:val="24"/>
              </w:rPr>
              <w:t>目的</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_Toc228307515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33</w:t>
            </w:r>
            <w:r>
              <w:rPr>
                <w:rFonts w:ascii="SimSun" w:eastAsia="SimSun" w:hAnsi="SimSun" w:hint="eastAsia"/>
                <w:noProof/>
                <w:webHidden/>
                <w:sz w:val="24"/>
                <w:szCs w:val="24"/>
              </w:rPr>
              <w:fldChar w:fldCharType="end"/>
            </w:r>
          </w:hyperlink>
        </w:p>
        <w:p w14:paraId="1B3FCC5D" w14:textId="3FBE635E"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516" w:history="1">
            <w:r>
              <w:rPr>
                <w:rStyle w:val="afff1"/>
                <w:rFonts w:ascii="SimSun" w:eastAsia="SimSun" w:hAnsi="SimSun"/>
                <w:noProof/>
                <w:sz w:val="24"/>
                <w:szCs w:val="24"/>
              </w:rPr>
              <w:t>6.4.2  消融</w:t>
            </w:r>
            <w:r>
              <w:rPr>
                <w:rStyle w:val="afff1"/>
                <w:rFonts w:ascii="SimSun" w:eastAsia="SimSun" w:hAnsi="SimSun" w:cs="微软雅黑" w:hint="eastAsia"/>
                <w:noProof/>
                <w:sz w:val="24"/>
                <w:szCs w:val="24"/>
              </w:rPr>
              <w:t>变</w:t>
            </w:r>
            <w:r>
              <w:rPr>
                <w:rStyle w:val="afff1"/>
                <w:rFonts w:ascii="SimSun" w:eastAsia="SimSun" w:hAnsi="SimSun" w:cs="MS Mincho" w:hint="eastAsia"/>
                <w:noProof/>
                <w:sz w:val="24"/>
                <w:szCs w:val="24"/>
              </w:rPr>
              <w:t>量与</w:t>
            </w:r>
            <w:r>
              <w:rPr>
                <w:rStyle w:val="afff1"/>
                <w:rFonts w:ascii="SimSun" w:eastAsia="SimSun" w:hAnsi="SimSun" w:cs="微软雅黑" w:hint="eastAsia"/>
                <w:noProof/>
                <w:sz w:val="24"/>
                <w:szCs w:val="24"/>
              </w:rPr>
              <w:t>实验设</w:t>
            </w:r>
            <w:r>
              <w:rPr>
                <w:rStyle w:val="afff1"/>
                <w:rFonts w:ascii="SimSun" w:eastAsia="SimSun" w:hAnsi="SimSun" w:cs="MS Mincho" w:hint="eastAsia"/>
                <w:noProof/>
                <w:sz w:val="24"/>
                <w:szCs w:val="24"/>
              </w:rPr>
              <w:t>置</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_Toc228307516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33</w:t>
            </w:r>
            <w:r>
              <w:rPr>
                <w:rFonts w:ascii="SimSun" w:eastAsia="SimSun" w:hAnsi="SimSun" w:hint="eastAsia"/>
                <w:noProof/>
                <w:webHidden/>
                <w:sz w:val="24"/>
                <w:szCs w:val="24"/>
              </w:rPr>
              <w:fldChar w:fldCharType="end"/>
            </w:r>
          </w:hyperlink>
        </w:p>
        <w:p w14:paraId="798FC2DB" w14:textId="6CF11F1B"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517" w:history="1">
            <w:r>
              <w:rPr>
                <w:rStyle w:val="afff1"/>
                <w:rFonts w:ascii="SimSun" w:eastAsia="SimSun" w:hAnsi="SimSun"/>
                <w:noProof/>
                <w:sz w:val="24"/>
                <w:szCs w:val="24"/>
              </w:rPr>
              <w:t xml:space="preserve">6.4.3  </w:t>
            </w:r>
            <w:r>
              <w:rPr>
                <w:rStyle w:val="afff1"/>
                <w:rFonts w:ascii="SimSun" w:eastAsia="SimSun" w:hAnsi="SimSun" w:cs="微软雅黑" w:hint="eastAsia"/>
                <w:noProof/>
                <w:sz w:val="24"/>
                <w:szCs w:val="24"/>
              </w:rPr>
              <w:t>图</w:t>
            </w:r>
            <w:r>
              <w:rPr>
                <w:rStyle w:val="afff1"/>
                <w:rFonts w:ascii="SimSun" w:eastAsia="SimSun" w:hAnsi="SimSun" w:cs="MS Mincho" w:hint="eastAsia"/>
                <w:noProof/>
                <w:sz w:val="24"/>
                <w:szCs w:val="24"/>
              </w:rPr>
              <w:t>表</w:t>
            </w:r>
            <w:r>
              <w:rPr>
                <w:rStyle w:val="afff1"/>
                <w:rFonts w:ascii="SimSun" w:eastAsia="SimSun" w:hAnsi="SimSun" w:cs="微软雅黑" w:hint="eastAsia"/>
                <w:noProof/>
                <w:sz w:val="24"/>
                <w:szCs w:val="24"/>
              </w:rPr>
              <w:t>绘</w:t>
            </w:r>
            <w:r>
              <w:rPr>
                <w:rStyle w:val="afff1"/>
                <w:rFonts w:ascii="SimSun" w:eastAsia="SimSun" w:hAnsi="SimSun" w:cs="MS Mincho" w:hint="eastAsia"/>
                <w:noProof/>
                <w:sz w:val="24"/>
                <w:szCs w:val="24"/>
              </w:rPr>
              <w:t>制与</w:t>
            </w:r>
            <w:r>
              <w:rPr>
                <w:rStyle w:val="afff1"/>
                <w:rFonts w:ascii="SimSun" w:eastAsia="SimSun" w:hAnsi="SimSun" w:cs="微软雅黑" w:hint="eastAsia"/>
                <w:noProof/>
                <w:sz w:val="24"/>
                <w:szCs w:val="24"/>
              </w:rPr>
              <w:t>结</w:t>
            </w:r>
            <w:r>
              <w:rPr>
                <w:rStyle w:val="afff1"/>
                <w:rFonts w:ascii="SimSun" w:eastAsia="SimSun" w:hAnsi="SimSun" w:cs="MS Mincho" w:hint="eastAsia"/>
                <w:noProof/>
                <w:sz w:val="24"/>
                <w:szCs w:val="24"/>
              </w:rPr>
              <w:t>果呈</w:t>
            </w:r>
            <w:r>
              <w:rPr>
                <w:rStyle w:val="afff1"/>
                <w:rFonts w:ascii="SimSun" w:eastAsia="SimSun" w:hAnsi="SimSun" w:cs="微软雅黑" w:hint="eastAsia"/>
                <w:noProof/>
                <w:sz w:val="24"/>
                <w:szCs w:val="24"/>
              </w:rPr>
              <w:t>现</w:t>
            </w:r>
            <w:r>
              <w:rPr>
                <w:rStyle w:val="afff1"/>
                <w:rFonts w:ascii="SimSun" w:eastAsia="SimSun" w:hAnsi="SimSun" w:cs="MS Mincho" w:hint="eastAsia"/>
                <w:noProof/>
                <w:sz w:val="24"/>
                <w:szCs w:val="24"/>
              </w:rPr>
              <w:t>方式</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_Toc228307517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34</w:t>
            </w:r>
            <w:r>
              <w:rPr>
                <w:rFonts w:ascii="SimSun" w:eastAsia="SimSun" w:hAnsi="SimSun" w:hint="eastAsia"/>
                <w:noProof/>
                <w:webHidden/>
                <w:sz w:val="24"/>
                <w:szCs w:val="24"/>
              </w:rPr>
              <w:fldChar w:fldCharType="end"/>
            </w:r>
          </w:hyperlink>
        </w:p>
        <w:p w14:paraId="1B334FCF" w14:textId="2221C71E" w:rsidR="00A24BA1" w:rsidRPr="00B82A59" w:rsidRDefault="00A24BA1">
          <w:pPr>
            <w:pStyle w:val="TOC3"/>
            <w:tabs>
              <w:tab w:val="right" w:leader="dot" w:pos="9062"/>
            </w:tabs>
            <w:rPr>
              <w:rFonts w:ascii="SimSun" w:eastAsia="SimSun" w:hAnsi="SimSun" w:cstheme="minorBidi" w:hint="eastAsia"/>
              <w:noProof/>
              <w:kern w:val="2"/>
              <w:sz w:val="24"/>
              <w:szCs w:val="24"/>
              <w14:ligatures w14:val="standardContextual"/>
            </w:rPr>
          </w:pPr>
          <w:hyperlink w:anchor="_Toc228307518" w:history="1">
            <w:r>
              <w:rPr>
                <w:rStyle w:val="afff1"/>
                <w:rFonts w:ascii="SimSun" w:eastAsia="SimSun" w:hAnsi="SimSun"/>
                <w:noProof/>
                <w:sz w:val="24"/>
                <w:szCs w:val="24"/>
              </w:rPr>
              <w:t>6.4.4  本</w:t>
            </w:r>
            <w:r>
              <w:rPr>
                <w:rStyle w:val="afff1"/>
                <w:rFonts w:ascii="SimSun" w:eastAsia="SimSun" w:hAnsi="SimSun" w:cs="微软雅黑" w:hint="eastAsia"/>
                <w:noProof/>
                <w:sz w:val="24"/>
                <w:szCs w:val="24"/>
              </w:rPr>
              <w:t>节</w:t>
            </w:r>
            <w:r>
              <w:rPr>
                <w:rStyle w:val="afff1"/>
                <w:rFonts w:ascii="SimSun" w:eastAsia="SimSun" w:hAnsi="SimSun" w:cs="MS Mincho" w:hint="eastAsia"/>
                <w:noProof/>
                <w:sz w:val="24"/>
                <w:szCs w:val="24"/>
              </w:rPr>
              <w:t>小</w:t>
            </w:r>
            <w:r>
              <w:rPr>
                <w:rStyle w:val="afff1"/>
                <w:rFonts w:ascii="SimSun" w:eastAsia="SimSun" w:hAnsi="SimSun" w:cs="微软雅黑" w:hint="eastAsia"/>
                <w:noProof/>
                <w:sz w:val="24"/>
                <w:szCs w:val="24"/>
              </w:rPr>
              <w:t>结</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_Toc228307518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34</w:t>
            </w:r>
            <w:r>
              <w:rPr>
                <w:rFonts w:ascii="SimSun" w:eastAsia="SimSun" w:hAnsi="SimSun" w:hint="eastAsia"/>
                <w:noProof/>
                <w:webHidden/>
                <w:sz w:val="24"/>
                <w:szCs w:val="24"/>
              </w:rPr>
              <w:fldChar w:fldCharType="end"/>
            </w:r>
          </w:hyperlink>
        </w:p>
        <w:p w14:paraId="1A89829B" w14:textId="3672784D" w:rsidR="00A24BA1" w:rsidRPr="00B82A59" w:rsidRDefault="00A24BA1">
          <w:pPr>
            <w:pStyle w:val="TOC1"/>
            <w:tabs>
              <w:tab w:val="right" w:leader="dot" w:pos="9062"/>
            </w:tabs>
            <w:rPr>
              <w:rFonts w:ascii="SimSun" w:eastAsia="SimSun" w:hAnsi="SimSun" w:cstheme="minorBidi" w:hint="eastAsia"/>
              <w:noProof/>
              <w:kern w:val="2"/>
              <w:sz w:val="24"/>
              <w:szCs w:val="24"/>
              <w14:ligatures w14:val="standardContextual"/>
            </w:rPr>
          </w:pPr>
          <w:hyperlink w:anchor="_Toc228307519" w:history="1">
            <w:r>
              <w:rPr>
                <w:rStyle w:val="afff1"/>
                <w:rFonts w:ascii="SimSun" w:eastAsia="SimSun" w:hAnsi="SimSun"/>
                <w:noProof/>
                <w:sz w:val="24"/>
                <w:szCs w:val="24"/>
              </w:rPr>
              <w:t xml:space="preserve">第7章  </w:t>
            </w:r>
            <w:r>
              <w:rPr>
                <w:rStyle w:val="afff1"/>
                <w:rFonts w:ascii="SimSun" w:eastAsia="SimSun" w:hAnsi="SimSun" w:cs="微软雅黑" w:hint="eastAsia"/>
                <w:noProof/>
                <w:sz w:val="24"/>
                <w:szCs w:val="24"/>
              </w:rPr>
              <w:t>总结</w:t>
            </w:r>
            <w:r>
              <w:rPr>
                <w:rStyle w:val="afff1"/>
                <w:rFonts w:ascii="SimSun" w:eastAsia="SimSun" w:hAnsi="SimSun" w:cs="MS Mincho" w:hint="eastAsia"/>
                <w:noProof/>
                <w:sz w:val="24"/>
                <w:szCs w:val="24"/>
              </w:rPr>
              <w:t>与展望</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_Toc228307519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36</w:t>
            </w:r>
            <w:r>
              <w:rPr>
                <w:rFonts w:ascii="SimSun" w:eastAsia="SimSun" w:hAnsi="SimSun" w:hint="eastAsia"/>
                <w:noProof/>
                <w:webHidden/>
                <w:sz w:val="24"/>
                <w:szCs w:val="24"/>
              </w:rPr>
              <w:fldChar w:fldCharType="end"/>
            </w:r>
          </w:hyperlink>
        </w:p>
        <w:p w14:paraId="286435F3" w14:textId="5C7CE8DF"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520" w:history="1">
            <w:r>
              <w:rPr>
                <w:rStyle w:val="afff1"/>
                <w:rFonts w:ascii="SimSun" w:eastAsia="SimSun" w:hAnsi="SimSun"/>
                <w:noProof/>
                <w:sz w:val="24"/>
                <w:szCs w:val="24"/>
              </w:rPr>
              <w:t>7.1  工作</w:t>
            </w:r>
            <w:r>
              <w:rPr>
                <w:rStyle w:val="afff1"/>
                <w:rFonts w:ascii="SimSun" w:eastAsia="SimSun" w:hAnsi="SimSun" w:cs="微软雅黑" w:hint="eastAsia"/>
                <w:noProof/>
                <w:sz w:val="24"/>
                <w:szCs w:val="24"/>
              </w:rPr>
              <w:t>总结</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_Toc228307520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36</w:t>
            </w:r>
            <w:r>
              <w:rPr>
                <w:rFonts w:ascii="SimSun" w:eastAsia="SimSun" w:hAnsi="SimSun" w:hint="eastAsia"/>
                <w:noProof/>
                <w:webHidden/>
                <w:sz w:val="24"/>
                <w:szCs w:val="24"/>
              </w:rPr>
              <w:fldChar w:fldCharType="end"/>
            </w:r>
          </w:hyperlink>
        </w:p>
        <w:p w14:paraId="27766340" w14:textId="478DCBEF"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521" w:history="1">
            <w:r>
              <w:rPr>
                <w:rStyle w:val="afff1"/>
                <w:rFonts w:ascii="SimSun" w:eastAsia="SimSun" w:hAnsi="SimSun"/>
                <w:noProof/>
                <w:sz w:val="24"/>
                <w:szCs w:val="24"/>
              </w:rPr>
              <w:t>7.2  不足与展望</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_Toc228307521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36</w:t>
            </w:r>
            <w:r>
              <w:rPr>
                <w:rFonts w:ascii="SimSun" w:eastAsia="SimSun" w:hAnsi="SimSun" w:hint="eastAsia"/>
                <w:noProof/>
                <w:webHidden/>
                <w:sz w:val="24"/>
                <w:szCs w:val="24"/>
              </w:rPr>
              <w:fldChar w:fldCharType="end"/>
            </w:r>
          </w:hyperlink>
        </w:p>
        <w:p w14:paraId="03CA5C08" w14:textId="08ADA023" w:rsidR="00A24BA1" w:rsidRPr="00B82A59" w:rsidRDefault="00A24BA1">
          <w:pPr>
            <w:pStyle w:val="TOC1"/>
            <w:tabs>
              <w:tab w:val="right" w:leader="dot" w:pos="9062"/>
            </w:tabs>
            <w:rPr>
              <w:rFonts w:ascii="SimSun" w:eastAsia="SimSun" w:hAnsi="SimSun" w:cstheme="minorBidi" w:hint="eastAsia"/>
              <w:noProof/>
              <w:kern w:val="2"/>
              <w:sz w:val="24"/>
              <w:szCs w:val="24"/>
              <w14:ligatures w14:val="standardContextual"/>
            </w:rPr>
          </w:pPr>
          <w:hyperlink w:anchor="_Toc228307522" w:history="1">
            <w:r>
              <w:rPr>
                <w:rStyle w:val="afff1"/>
                <w:rFonts w:ascii="SimSun" w:eastAsia="SimSun" w:hAnsi="SimSun"/>
                <w:noProof/>
                <w:sz w:val="24"/>
                <w:szCs w:val="24"/>
              </w:rPr>
              <w:t xml:space="preserve">致  </w:t>
            </w:r>
            <w:r>
              <w:rPr>
                <w:rStyle w:val="afff1"/>
                <w:rFonts w:ascii="SimSun" w:eastAsia="SimSun" w:hAnsi="SimSun" w:cs="微软雅黑" w:hint="eastAsia"/>
                <w:noProof/>
                <w:sz w:val="24"/>
                <w:szCs w:val="24"/>
              </w:rPr>
              <w:t>谢</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_Toc228307522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38</w:t>
            </w:r>
            <w:r>
              <w:rPr>
                <w:rFonts w:ascii="SimSun" w:eastAsia="SimSun" w:hAnsi="SimSun" w:hint="eastAsia"/>
                <w:noProof/>
                <w:webHidden/>
                <w:sz w:val="24"/>
                <w:szCs w:val="24"/>
              </w:rPr>
              <w:fldChar w:fldCharType="end"/>
            </w:r>
          </w:hyperlink>
        </w:p>
        <w:p w14:paraId="053940DA" w14:textId="7C929577" w:rsidR="00A24BA1" w:rsidRPr="00B82A59" w:rsidRDefault="00A24BA1">
          <w:pPr>
            <w:pStyle w:val="TOC1"/>
            <w:tabs>
              <w:tab w:val="right" w:leader="dot" w:pos="9062"/>
            </w:tabs>
            <w:rPr>
              <w:rFonts w:ascii="SimSun" w:eastAsia="SimSun" w:hAnsi="SimSun" w:cstheme="minorBidi" w:hint="eastAsia"/>
              <w:noProof/>
              <w:kern w:val="2"/>
              <w:sz w:val="24"/>
              <w:szCs w:val="24"/>
              <w14:ligatures w14:val="standardContextual"/>
            </w:rPr>
          </w:pPr>
          <w:hyperlink w:anchor="_Toc228307523" w:history="1">
            <w:r>
              <w:rPr>
                <w:rStyle w:val="afff1"/>
                <w:rFonts w:ascii="SimSun" w:eastAsia="SimSun" w:hAnsi="SimSun"/>
                <w:noProof/>
                <w:sz w:val="24"/>
                <w:szCs w:val="24"/>
              </w:rPr>
              <w:t>参考文献</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_Toc228307523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39</w:t>
            </w:r>
            <w:r>
              <w:rPr>
                <w:rFonts w:ascii="SimSun" w:eastAsia="SimSun" w:hAnsi="SimSun" w:hint="eastAsia"/>
                <w:noProof/>
                <w:webHidden/>
                <w:sz w:val="24"/>
                <w:szCs w:val="24"/>
              </w:rPr>
              <w:fldChar w:fldCharType="end"/>
            </w:r>
          </w:hyperlink>
        </w:p>
        <w:p w14:paraId="0079A98A" w14:textId="3B688DAD" w:rsidR="00A24BA1" w:rsidRPr="00B82A59" w:rsidRDefault="00A24BA1">
          <w:pPr>
            <w:pStyle w:val="TOC1"/>
            <w:tabs>
              <w:tab w:val="right" w:leader="dot" w:pos="9062"/>
            </w:tabs>
            <w:rPr>
              <w:rFonts w:ascii="SimSun" w:eastAsia="SimSun" w:hAnsi="SimSun" w:cstheme="minorBidi" w:hint="eastAsia"/>
              <w:noProof/>
              <w:kern w:val="2"/>
              <w:sz w:val="24"/>
              <w:szCs w:val="24"/>
              <w14:ligatures w14:val="standardContextual"/>
            </w:rPr>
          </w:pPr>
          <w:hyperlink w:anchor="_Toc228307524" w:history="1">
            <w:r>
              <w:rPr>
                <w:rStyle w:val="afff1"/>
                <w:rFonts w:ascii="SimSun" w:eastAsia="SimSun" w:hAnsi="SimSun"/>
                <w:noProof/>
                <w:sz w:val="24"/>
                <w:szCs w:val="24"/>
              </w:rPr>
              <w:t xml:space="preserve">附  </w:t>
            </w:r>
            <w:r>
              <w:rPr>
                <w:rStyle w:val="afff1"/>
                <w:rFonts w:ascii="SimSun" w:eastAsia="SimSun" w:hAnsi="SimSun" w:cs="微软雅黑" w:hint="eastAsia"/>
                <w:noProof/>
                <w:sz w:val="24"/>
                <w:szCs w:val="24"/>
              </w:rPr>
              <w:t>录</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_Toc228307524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40</w:t>
            </w:r>
            <w:r>
              <w:rPr>
                <w:rFonts w:ascii="SimSun" w:eastAsia="SimSun" w:hAnsi="SimSun" w:hint="eastAsia"/>
                <w:noProof/>
                <w:webHidden/>
                <w:sz w:val="24"/>
                <w:szCs w:val="24"/>
              </w:rPr>
              <w:fldChar w:fldCharType="end"/>
            </w:r>
          </w:hyperlink>
        </w:p>
        <w:p w14:paraId="5669CB67" w14:textId="3F0AD48E"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525" w:history="1">
            <w:r>
              <w:rPr>
                <w:rStyle w:val="afff1"/>
                <w:rFonts w:ascii="SimSun" w:eastAsia="SimSun" w:hAnsi="SimSun"/>
                <w:noProof/>
                <w:sz w:val="24"/>
                <w:szCs w:val="24"/>
              </w:rPr>
              <w:t>附</w:t>
            </w:r>
            <w:r>
              <w:rPr>
                <w:rStyle w:val="afff1"/>
                <w:rFonts w:ascii="SimSun" w:eastAsia="SimSun" w:hAnsi="SimSun" w:cs="微软雅黑" w:hint="eastAsia"/>
                <w:noProof/>
                <w:sz w:val="24"/>
                <w:szCs w:val="24"/>
              </w:rPr>
              <w:t>录</w:t>
            </w:r>
            <w:r>
              <w:rPr>
                <w:rStyle w:val="afff1"/>
                <w:rFonts w:ascii="SimSun" w:eastAsia="SimSun" w:hAnsi="SimSun"/>
                <w:noProof/>
                <w:sz w:val="24"/>
                <w:szCs w:val="24"/>
              </w:rPr>
              <w:t>A  数据</w:t>
            </w:r>
            <w:r>
              <w:rPr>
                <w:rStyle w:val="afff1"/>
                <w:rFonts w:ascii="SimSun" w:eastAsia="SimSun" w:hAnsi="SimSun" w:cs="微软雅黑" w:hint="eastAsia"/>
                <w:noProof/>
                <w:sz w:val="24"/>
                <w:szCs w:val="24"/>
              </w:rPr>
              <w:t>库</w:t>
            </w:r>
            <w:r>
              <w:rPr>
                <w:rStyle w:val="afff1"/>
                <w:rFonts w:ascii="SimSun" w:eastAsia="SimSun" w:hAnsi="SimSun" w:cs="MS Mincho" w:hint="eastAsia"/>
                <w:noProof/>
                <w:sz w:val="24"/>
                <w:szCs w:val="24"/>
              </w:rPr>
              <w:t>表</w:t>
            </w:r>
            <w:r>
              <w:rPr>
                <w:rStyle w:val="afff1"/>
                <w:rFonts w:ascii="SimSun" w:eastAsia="SimSun" w:hAnsi="SimSun" w:cs="微软雅黑" w:hint="eastAsia"/>
                <w:noProof/>
                <w:sz w:val="24"/>
                <w:szCs w:val="24"/>
              </w:rPr>
              <w:t>结</w:t>
            </w:r>
            <w:r>
              <w:rPr>
                <w:rStyle w:val="afff1"/>
                <w:rFonts w:ascii="SimSun" w:eastAsia="SimSun" w:hAnsi="SimSun" w:cs="MS Mincho" w:hint="eastAsia"/>
                <w:noProof/>
                <w:sz w:val="24"/>
                <w:szCs w:val="24"/>
              </w:rPr>
              <w:t>构（核心表）</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_Toc228307525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40</w:t>
            </w:r>
            <w:r>
              <w:rPr>
                <w:rFonts w:ascii="SimSun" w:eastAsia="SimSun" w:hAnsi="SimSun" w:hint="eastAsia"/>
                <w:noProof/>
                <w:webHidden/>
                <w:sz w:val="24"/>
                <w:szCs w:val="24"/>
              </w:rPr>
              <w:fldChar w:fldCharType="end"/>
            </w:r>
          </w:hyperlink>
        </w:p>
        <w:p w14:paraId="33AD1812" w14:textId="2EAD57F5" w:rsidR="00A24BA1" w:rsidRPr="00B82A59" w:rsidRDefault="00A24BA1">
          <w:pPr>
            <w:pStyle w:val="TOC2"/>
            <w:tabs>
              <w:tab w:val="right" w:leader="dot" w:pos="9062"/>
            </w:tabs>
            <w:rPr>
              <w:rFonts w:ascii="SimSun" w:eastAsia="SimSun" w:hAnsi="SimSun" w:cstheme="minorBidi" w:hint="eastAsia"/>
              <w:noProof/>
              <w:kern w:val="2"/>
              <w:sz w:val="24"/>
              <w:szCs w:val="24"/>
              <w14:ligatures w14:val="standardContextual"/>
            </w:rPr>
          </w:pPr>
          <w:hyperlink w:anchor="_Toc228307526" w:history="1">
            <w:r>
              <w:rPr>
                <w:rStyle w:val="afff1"/>
                <w:rFonts w:ascii="SimSun" w:eastAsia="SimSun" w:hAnsi="SimSun"/>
                <w:noProof/>
                <w:sz w:val="24"/>
                <w:szCs w:val="24"/>
              </w:rPr>
              <w:t>附</w:t>
            </w:r>
            <w:r>
              <w:rPr>
                <w:rStyle w:val="afff1"/>
                <w:rFonts w:ascii="SimSun" w:eastAsia="SimSun" w:hAnsi="SimSun" w:cs="微软雅黑" w:hint="eastAsia"/>
                <w:noProof/>
                <w:sz w:val="24"/>
                <w:szCs w:val="24"/>
              </w:rPr>
              <w:t>录</w:t>
            </w:r>
            <w:r>
              <w:rPr>
                <w:rStyle w:val="afff1"/>
                <w:rFonts w:ascii="SimSun" w:eastAsia="SimSun" w:hAnsi="SimSun"/>
                <w:noProof/>
                <w:sz w:val="24"/>
                <w:szCs w:val="24"/>
              </w:rPr>
              <w:t>B  核心接口清</w:t>
            </w:r>
            <w:r>
              <w:rPr>
                <w:rStyle w:val="afff1"/>
                <w:rFonts w:ascii="SimSun" w:eastAsia="SimSun" w:hAnsi="SimSun" w:cs="微软雅黑" w:hint="eastAsia"/>
                <w:noProof/>
                <w:sz w:val="24"/>
                <w:szCs w:val="24"/>
              </w:rPr>
              <w:t>单</w:t>
            </w:r>
            <w:r>
              <w:rPr>
                <w:rStyle w:val="afff1"/>
                <w:rFonts w:ascii="SimSun" w:eastAsia="SimSun" w:hAnsi="SimSun" w:cs="MS Mincho" w:hint="eastAsia"/>
                <w:noProof/>
                <w:sz w:val="24"/>
                <w:szCs w:val="24"/>
              </w:rPr>
              <w:t>（后端</w:t>
            </w:r>
            <w:r>
              <w:rPr>
                <w:rStyle w:val="afff1"/>
                <w:rFonts w:ascii="SimSun" w:eastAsia="SimSun" w:hAnsi="SimSun"/>
                <w:noProof/>
                <w:sz w:val="24"/>
                <w:szCs w:val="24"/>
              </w:rPr>
              <w:t>API）</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_Toc228307526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41</w:t>
            </w:r>
            <w:r>
              <w:rPr>
                <w:rFonts w:ascii="SimSun" w:eastAsia="SimSun" w:hAnsi="SimSun" w:hint="eastAsia"/>
                <w:noProof/>
                <w:webHidden/>
                <w:sz w:val="24"/>
                <w:szCs w:val="24"/>
              </w:rPr>
              <w:fldChar w:fldCharType="end"/>
            </w:r>
          </w:hyperlink>
        </w:p>
        <w:p w14:paraId="12812DD4" w14:textId="5BE65D0D" w:rsidR="00A24BA1" w:rsidRDefault="00A24BA1">
          <w:pPr>
            <w:pStyle w:val="TOC2"/>
            <w:tabs>
              <w:tab w:val="right" w:leader="dot" w:pos="9062"/>
            </w:tabs>
            <w:rPr>
              <w:rFonts w:cstheme="minorBidi"/>
              <w:noProof/>
              <w:kern w:val="2"/>
              <w:szCs w:val="24"/>
              <w14:ligatures w14:val="standardContextual"/>
            </w:rPr>
          </w:pPr>
          <w:hyperlink w:anchor="_Toc228307527" w:history="1">
            <w:r>
              <w:rPr>
                <w:rStyle w:val="afff1"/>
                <w:rFonts w:ascii="SimSun" w:eastAsia="SimSun" w:hAnsi="SimSun"/>
                <w:noProof/>
                <w:sz w:val="24"/>
                <w:szCs w:val="24"/>
              </w:rPr>
              <w:t>附</w:t>
            </w:r>
            <w:r>
              <w:rPr>
                <w:rStyle w:val="afff1"/>
                <w:rFonts w:ascii="SimSun" w:eastAsia="SimSun" w:hAnsi="SimSun" w:cs="微软雅黑" w:hint="eastAsia"/>
                <w:noProof/>
                <w:sz w:val="24"/>
                <w:szCs w:val="24"/>
              </w:rPr>
              <w:t>录</w:t>
            </w:r>
            <w:r>
              <w:rPr>
                <w:rStyle w:val="afff1"/>
                <w:rFonts w:ascii="SimSun" w:eastAsia="SimSun" w:hAnsi="SimSun"/>
                <w:noProof/>
                <w:sz w:val="24"/>
                <w:szCs w:val="24"/>
              </w:rPr>
              <w:t>C  离</w:t>
            </w:r>
            <w:r>
              <w:rPr>
                <w:rStyle w:val="afff1"/>
                <w:rFonts w:ascii="SimSun" w:eastAsia="SimSun" w:hAnsi="SimSun" w:cs="微软雅黑" w:hint="eastAsia"/>
                <w:noProof/>
                <w:sz w:val="24"/>
                <w:szCs w:val="24"/>
              </w:rPr>
              <w:t>线训练</w:t>
            </w:r>
            <w:r>
              <w:rPr>
                <w:rStyle w:val="afff1"/>
                <w:rFonts w:ascii="SimSun" w:eastAsia="SimSun" w:hAnsi="SimSun" w:cs="MS Mincho" w:hint="eastAsia"/>
                <w:noProof/>
                <w:sz w:val="24"/>
                <w:szCs w:val="24"/>
              </w:rPr>
              <w:t>与</w:t>
            </w:r>
            <w:r>
              <w:rPr>
                <w:rStyle w:val="afff1"/>
                <w:rFonts w:ascii="SimSun" w:eastAsia="SimSun" w:hAnsi="SimSun" w:cs="微软雅黑" w:hint="eastAsia"/>
                <w:noProof/>
                <w:sz w:val="24"/>
                <w:szCs w:val="24"/>
              </w:rPr>
              <w:t>评</w:t>
            </w:r>
            <w:r>
              <w:rPr>
                <w:rStyle w:val="afff1"/>
                <w:rFonts w:ascii="SimSun" w:eastAsia="SimSun" w:hAnsi="SimSun" w:cs="MS Mincho" w:hint="eastAsia"/>
                <w:noProof/>
                <w:sz w:val="24"/>
                <w:szCs w:val="24"/>
              </w:rPr>
              <w:t>估命令</w:t>
            </w:r>
            <w:r>
              <w:rPr>
                <w:rFonts w:ascii="SimSun" w:eastAsia="SimSun" w:hAnsi="SimSun" w:hint="eastAsia"/>
                <w:noProof/>
                <w:webHidden/>
                <w:sz w:val="24"/>
                <w:szCs w:val="24"/>
              </w:rPr>
              <w:tab/>
            </w:r>
            <w:r>
              <w:rPr>
                <w:rFonts w:ascii="SimSun" w:eastAsia="SimSun" w:hAnsi="SimSun" w:hint="eastAsia"/>
                <w:noProof/>
                <w:webHidden/>
                <w:sz w:val="24"/>
                <w:szCs w:val="24"/>
              </w:rPr>
              <w:fldChar w:fldCharType="begin"/>
            </w:r>
            <w:r>
              <w:rPr>
                <w:rFonts w:ascii="SimSun" w:eastAsia="SimSun" w:hAnsi="SimSun"/>
                <w:noProof/>
                <w:webHidden/>
                <w:sz w:val="24"/>
                <w:szCs w:val="24"/>
              </w:rPr>
              <w:instrText>PAGEREF _Toc228307527 \h</w:instrText>
            </w:r>
            <w:r>
              <w:rPr>
                <w:rFonts w:ascii="SimSun" w:eastAsia="SimSun" w:hAnsi="SimSun" w:hint="eastAsia"/>
                <w:noProof/>
                <w:webHidden/>
                <w:sz w:val="24"/>
                <w:szCs w:val="24"/>
              </w:rPr>
            </w:r>
            <w:r>
              <w:rPr>
                <w:rFonts w:ascii="SimSun" w:eastAsia="SimSun" w:hAnsi="SimSun" w:hint="eastAsia"/>
                <w:noProof/>
                <w:webHidden/>
                <w:sz w:val="24"/>
                <w:szCs w:val="24"/>
              </w:rPr>
              <w:fldChar w:fldCharType="separate"/>
            </w:r>
            <w:r>
              <w:rPr>
                <w:rFonts w:ascii="SimSun" w:eastAsia="SimSun" w:hAnsi="SimSun"/>
                <w:noProof/>
                <w:webHidden/>
                <w:sz w:val="24"/>
                <w:szCs w:val="24"/>
              </w:rPr>
              <w:t>42</w:t>
            </w:r>
            <w:r>
              <w:rPr>
                <w:rFonts w:ascii="SimSun" w:eastAsia="SimSun" w:hAnsi="SimSun" w:hint="eastAsia"/>
                <w:noProof/>
                <w:webHidden/>
                <w:sz w:val="24"/>
                <w:szCs w:val="24"/>
              </w:rPr>
              <w:fldChar w:fldCharType="end"/>
            </w:r>
          </w:hyperlink>
        </w:p>
        <w:p w14:paraId="2708DDC7" w14:textId="00C7D5D7" w:rsidR="00601954" w:rsidRDefault="00601954">
          <w:r>
            <w:rPr>
              <w:b/>
              <w:bCs/>
              <w:lang w:val="zh-CN"/>
            </w:rPr>
            <w:fldChar w:fldCharType="end"/>
          </w:r>
        </w:p>
      </w:sdtContent>
    </w:sdt>
    <w:p w14:paraId="4F2ABBA8" w14:textId="77777777" w:rsidR="00415E87" w:rsidRDefault="00415E87">
      <w:pPr>
        <w:spacing w:after="0"/>
        <w:rPr>
          <w:rFonts w:eastAsia="SimSun"/>
          <w:lang w:eastAsia="zh-CN"/>
        </w:rPr>
        <w:sectPr w:rsidR="00415E87" w:rsidSect="008707CD">
          <w:pgSz w:w="11906" w:h="16838"/>
          <w:pgMar w:top="1417" w:right="1417" w:bottom="1417" w:left="1417" w:header="720" w:footer="720" w:gutter="0"/>
          <w:pgNumType w:fmt="upperRoman" w:start="1"/>
          <w:cols w:space="720"/>
          <w:docGrid w:linePitch="360"/>
        </w:sectPr>
      </w:pPr>
    </w:p>
    <w:p w14:paraId="20DF3623" w14:textId="77777777" w:rsidR="00BC6045" w:rsidRDefault="00000000" w:rsidP="00F511C4">
      <w:pPr>
        <w:pStyle w:val="aff9"/>
      </w:pPr>
      <w:bookmarkStart w:id="2" w:name="_Toc228307427"/>
      <w:r>
        <w:lastRenderedPageBreak/>
        <w:t>第</w:t>
      </w:r>
      <w:r>
        <w:t>1</w:t>
      </w:r>
      <w:r>
        <w:t>章</w:t>
      </w:r>
      <w:r>
        <w:t xml:space="preserve">  </w:t>
      </w:r>
      <w:r>
        <w:t>绪论</w:t>
      </w:r>
      <w:bookmarkEnd w:id="2"/>
    </w:p>
    <w:p w14:paraId="2E2CAED6" w14:textId="77777777" w:rsidR="00BC6045" w:rsidRDefault="00000000" w:rsidP="00F511C4">
      <w:pPr>
        <w:pStyle w:val="affb"/>
        <w:rPr>
          <w:b w:val="0"/>
        </w:rPr>
      </w:pPr>
      <w:bookmarkStart w:id="3" w:name="_Toc228307428"/>
      <w:r>
        <w:t xml:space="preserve">1.1  </w:t>
      </w:r>
      <w:r>
        <w:t>研究背景</w:t>
      </w:r>
      <w:r>
        <w:rPr>
          <w:rFonts w:ascii="SimHei" w:hAnsi="SimHei"/>
        </w:rPr>
        <w:t>与</w:t>
      </w:r>
      <w:r>
        <w:t>意义</w:t>
      </w:r>
      <w:bookmarkEnd w:id="3"/>
    </w:p>
    <w:p w14:paraId="033C2495" w14:textId="77777777" w:rsidR="00BC6045" w:rsidRDefault="00000000" w:rsidP="00F511C4">
      <w:pPr>
        <w:pStyle w:val="affd"/>
        <w:rPr>
          <w:b w:val="0"/>
        </w:rPr>
      </w:pPr>
      <w:bookmarkStart w:id="4" w:name="_Toc228307429"/>
      <w:r>
        <w:t xml:space="preserve">1.1.1  </w:t>
      </w:r>
      <w:r>
        <w:t>研究背景</w:t>
      </w:r>
      <w:bookmarkEnd w:id="4"/>
    </w:p>
    <w:p w14:paraId="35541DA1" w14:textId="77777777" w:rsidR="00BC6045" w:rsidRDefault="00000000" w:rsidP="00AD7D6B">
      <w:pPr>
        <w:pStyle w:val="afff"/>
      </w:pPr>
      <w:r>
        <w:t>随着互联网平台与移动终端的快速发展，电影、短视频与流媒体内容的供给规模持续扩大，用户在获取信息与选择内容时面临明显的信息过载问题。以电影领域为例，</w:t>
      </w:r>
      <w:r>
        <w:t>Netflix</w:t>
      </w:r>
      <w:r>
        <w:t>、</w:t>
      </w:r>
      <w:r>
        <w:t>IMDb</w:t>
      </w:r>
      <w:r>
        <w:t>等平台拥有数十万部电影资源，传统的</w:t>
      </w:r>
      <w:r>
        <w:t>"</w:t>
      </w:r>
      <w:r>
        <w:t>排行榜</w:t>
      </w:r>
      <w:r>
        <w:t>""</w:t>
      </w:r>
      <w:r>
        <w:t>编辑推荐</w:t>
      </w:r>
      <w:r>
        <w:t>"</w:t>
      </w:r>
      <w:r>
        <w:t>等方式往往难以同时兼顾用户的个体兴趣与长尾内容的曝光，容易造成推荐结果同质化、用户满意度下降等现象。因此，利用用户历史行为数据构建个性化推荐模型，已成为提升内容分发效率与用户体验的重要手段。</w:t>
      </w:r>
    </w:p>
    <w:p w14:paraId="7701777D" w14:textId="77777777" w:rsidR="00BC6045" w:rsidRDefault="00000000" w:rsidP="00AD7D6B">
      <w:pPr>
        <w:pStyle w:val="afff"/>
      </w:pPr>
      <w:r>
        <w:t>在电影推荐场景中，用户对电影的偏好具有显著的个体差异性与动态变化特征：不同用户的题材偏好、年代偏好与评分尺度存在差异，且受近期观</w:t>
      </w:r>
      <w:proofErr w:type="gramStart"/>
      <w:r>
        <w:t>影行为</w:t>
      </w:r>
      <w:proofErr w:type="gramEnd"/>
      <w:r>
        <w:t>影响明显。与此同时，电影评分数据通常呈现稀疏性与长尾分布</w:t>
      </w:r>
      <w:r>
        <w:t>——</w:t>
      </w:r>
      <w:r>
        <w:t>以</w:t>
      </w:r>
      <w:proofErr w:type="spellStart"/>
      <w:r>
        <w:t>MovieLens</w:t>
      </w:r>
      <w:proofErr w:type="spellEnd"/>
      <w:r>
        <w:t xml:space="preserve"> 32M</w:t>
      </w:r>
      <w:r>
        <w:t>数据集为例，评分密度仅为</w:t>
      </w:r>
      <w:r>
        <w:t>3200</w:t>
      </w:r>
      <w:r>
        <w:t>万</w:t>
      </w:r>
      <w:r>
        <w:t>/(27</w:t>
      </w:r>
      <w:r>
        <w:t>万</w:t>
      </w:r>
      <w:r>
        <w:t>×8.7</w:t>
      </w:r>
      <w:r>
        <w:t>万</w:t>
      </w:r>
      <w:r>
        <w:t>)≈0.14%</w:t>
      </w:r>
      <w:r>
        <w:t>，大量电影的评分次数较少，导致模型在覆盖率与准确率之间需要权衡。基于此，如何在保证推荐准确性的同时提升多样性与覆盖率，成为电影推荐系统研究与工程落地中需要重点解决的问题。</w:t>
      </w:r>
    </w:p>
    <w:p w14:paraId="0E51EAA1" w14:textId="77777777" w:rsidR="00BC6045" w:rsidRDefault="00000000" w:rsidP="00AD7D6B">
      <w:pPr>
        <w:pStyle w:val="afff"/>
      </w:pPr>
      <w:r>
        <w:t>协同过滤算法能够直接利用用户</w:t>
      </w:r>
      <w:r>
        <w:t>-</w:t>
      </w:r>
      <w:r>
        <w:t>物品交互信息挖掘相似性，是推荐系统中应用最广泛的经典方法之一。其中，基于物品的协同过滤（</w:t>
      </w:r>
      <w:r>
        <w:t>Item-based Collaborative Filtering</w:t>
      </w:r>
      <w:r>
        <w:t>，</w:t>
      </w:r>
      <w:proofErr w:type="spellStart"/>
      <w:r>
        <w:t>ItemCF</w:t>
      </w:r>
      <w:proofErr w:type="spellEnd"/>
      <w:r>
        <w:t>）由于具备较好的可解释性、工程实现简单、在线计算效率高等特点，常被用于推荐候选集召回。然而，协同过滤方法在表示能力上存在上限，难以充分刻画复杂的非线性偏好关系。近年来，深度学习推荐模型通过</w:t>
      </w:r>
      <w:r>
        <w:t>Embedding</w:t>
      </w:r>
      <w:r>
        <w:t>与神经网络结构增强了特征表达能力，在排序精度方面表现突出，但其训练成本与在线推理成本相对较高，更适合用于候选集</w:t>
      </w:r>
      <w:proofErr w:type="gramStart"/>
      <w:r>
        <w:t>的精排或</w:t>
      </w:r>
      <w:proofErr w:type="gramEnd"/>
      <w:r>
        <w:t>重排阶段。因而，</w:t>
      </w:r>
      <w:r>
        <w:t>"</w:t>
      </w:r>
      <w:r>
        <w:t>召回</w:t>
      </w:r>
      <w:r>
        <w:t>-</w:t>
      </w:r>
      <w:r>
        <w:t>重排</w:t>
      </w:r>
      <w:r>
        <w:t>"</w:t>
      </w:r>
      <w:r>
        <w:t>的两阶段混合推荐框架逐渐成为工业界与学术界的主流思路。</w:t>
      </w:r>
    </w:p>
    <w:p w14:paraId="77A2CB79" w14:textId="77777777" w:rsidR="00BC6045" w:rsidRDefault="00000000" w:rsidP="00AD7D6B">
      <w:pPr>
        <w:pStyle w:val="afff"/>
      </w:pPr>
      <w:r>
        <w:t>基于上述背景，本文以</w:t>
      </w:r>
      <w:proofErr w:type="spellStart"/>
      <w:r>
        <w:t>MovieLens</w:t>
      </w:r>
      <w:proofErr w:type="spellEnd"/>
      <w:r>
        <w:t xml:space="preserve"> 32M</w:t>
      </w:r>
      <w:r>
        <w:t>大规模数据集为基础，结合</w:t>
      </w:r>
      <w:r>
        <w:t>MySQL</w:t>
      </w:r>
      <w:r>
        <w:t>数据库管理与</w:t>
      </w:r>
      <w:r>
        <w:t>Flask</w:t>
      </w:r>
      <w:r>
        <w:t>后端服务开发，设计并实现一套多策略电影推荐系统：使用</w:t>
      </w:r>
      <w:proofErr w:type="spellStart"/>
      <w:r>
        <w:t>ItemCF</w:t>
      </w:r>
      <w:proofErr w:type="spellEnd"/>
      <w:r>
        <w:t>完成候选召回，引入神经协同过滤模型（</w:t>
      </w:r>
      <w:r>
        <w:t>NCF</w:t>
      </w:r>
      <w:r>
        <w:t>）对候选集进行重排，形成</w:t>
      </w:r>
      <w:r>
        <w:t>"</w:t>
      </w:r>
      <w:r>
        <w:t>召回</w:t>
      </w:r>
      <w:r>
        <w:t>-</w:t>
      </w:r>
      <w:r>
        <w:t>重排</w:t>
      </w:r>
      <w:r>
        <w:t>"</w:t>
      </w:r>
      <w:r>
        <w:t>的混合推荐框架，并全面实现了用户画像分析、行为追踪、影单社交、通知系统和管理后</w:t>
      </w:r>
      <w:r>
        <w:lastRenderedPageBreak/>
        <w:t>台等功能模块。同时，本文构建离线评估流程与可视化看板，对不同模型进行对比分析和消融实验，以验证所提出系统与方法的有效性。</w:t>
      </w:r>
    </w:p>
    <w:p w14:paraId="3B64C882" w14:textId="77777777" w:rsidR="00BC6045" w:rsidRDefault="00000000" w:rsidP="00AD7D6B">
      <w:pPr>
        <w:pStyle w:val="affd"/>
        <w:rPr>
          <w:b w:val="0"/>
        </w:rPr>
      </w:pPr>
      <w:bookmarkStart w:id="5" w:name="_Toc228307430"/>
      <w:r>
        <w:t xml:space="preserve">1.1.2  </w:t>
      </w:r>
      <w:r>
        <w:t>研究意义</w:t>
      </w:r>
      <w:bookmarkEnd w:id="5"/>
    </w:p>
    <w:p w14:paraId="246CFE44"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1</w:t>
      </w:r>
      <w:r>
        <w:rPr>
          <w:rFonts w:ascii="Times New Roman" w:eastAsia="SimSun" w:hAnsi="Times New Roman" w:cs="Times New Roman"/>
          <w:sz w:val="24"/>
          <w:szCs w:val="24"/>
          <w:lang w:eastAsia="zh-CN"/>
        </w:rPr>
        <w:t>）理论意义：电影推荐系统具有典型的稀疏交互数据特征与长尾分布特征，适合作为协同过滤与深度学习推荐方法的研究与验证场景。本文将</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与</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结合，形成</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召回</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重排</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的混合推荐方案，并通过离线指标体系（</w:t>
      </w:r>
      <w:proofErr w:type="spellStart"/>
      <w:r>
        <w:rPr>
          <w:rFonts w:ascii="Times New Roman" w:eastAsia="SimSun" w:hAnsi="Times New Roman" w:cs="Times New Roman"/>
          <w:sz w:val="24"/>
          <w:szCs w:val="24"/>
          <w:lang w:eastAsia="zh-CN"/>
        </w:rPr>
        <w:t>Precision@K</w:t>
      </w:r>
      <w:proofErr w:type="spellEnd"/>
      <w:r>
        <w:rPr>
          <w:rFonts w:ascii="Times New Roman" w:eastAsia="SimSun" w:hAnsi="Times New Roman" w:cs="Times New Roman"/>
          <w:sz w:val="24"/>
          <w:szCs w:val="24"/>
          <w:lang w:eastAsia="zh-CN"/>
        </w:rPr>
        <w:t>、</w:t>
      </w:r>
      <w:proofErr w:type="spellStart"/>
      <w:r>
        <w:rPr>
          <w:rFonts w:ascii="Times New Roman" w:eastAsia="SimSun" w:hAnsi="Times New Roman" w:cs="Times New Roman"/>
          <w:sz w:val="24"/>
          <w:szCs w:val="24"/>
          <w:lang w:eastAsia="zh-CN"/>
        </w:rPr>
        <w:t>Recall@K</w:t>
      </w:r>
      <w:proofErr w:type="spellEnd"/>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MAP@K</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NDCG@K</w:t>
      </w:r>
      <w:r>
        <w:rPr>
          <w:rFonts w:ascii="Times New Roman" w:eastAsia="SimSun" w:hAnsi="Times New Roman" w:cs="Times New Roman"/>
          <w:sz w:val="24"/>
          <w:szCs w:val="24"/>
          <w:lang w:eastAsia="zh-CN"/>
        </w:rPr>
        <w:t>等）对效果进行评价，有助于理解不同推荐方法在排序精度、覆盖率与偏置方面的差异，为后续引入更多特征（如内容、上下文与用户画像）提供方法基础。</w:t>
      </w:r>
    </w:p>
    <w:p w14:paraId="046344C8"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）工程实践意义：本文面向可复现与可扩展的工程落地需求，采用</w:t>
      </w:r>
      <w:r>
        <w:rPr>
          <w:rFonts w:ascii="Times New Roman" w:eastAsia="SimSun" w:hAnsi="Times New Roman" w:cs="Times New Roman"/>
          <w:sz w:val="24"/>
          <w:szCs w:val="24"/>
          <w:lang w:eastAsia="zh-CN"/>
        </w:rPr>
        <w:t>MySQL</w:t>
      </w:r>
      <w:r>
        <w:rPr>
          <w:rFonts w:ascii="Times New Roman" w:eastAsia="SimSun" w:hAnsi="Times New Roman" w:cs="Times New Roman"/>
          <w:sz w:val="24"/>
          <w:szCs w:val="24"/>
          <w:lang w:eastAsia="zh-CN"/>
        </w:rPr>
        <w:t>对数据进行持久化管理，并以</w:t>
      </w:r>
      <w:r>
        <w:rPr>
          <w:rFonts w:ascii="Times New Roman" w:eastAsia="SimSun" w:hAnsi="Times New Roman" w:cs="Times New Roman"/>
          <w:sz w:val="24"/>
          <w:szCs w:val="24"/>
          <w:lang w:eastAsia="zh-CN"/>
        </w:rPr>
        <w:t>Flask</w:t>
      </w:r>
      <w:r>
        <w:rPr>
          <w:rFonts w:ascii="Times New Roman" w:eastAsia="SimSun" w:hAnsi="Times New Roman" w:cs="Times New Roman"/>
          <w:sz w:val="24"/>
          <w:szCs w:val="24"/>
          <w:lang w:eastAsia="zh-CN"/>
        </w:rPr>
        <w:t>构建推荐服务接口，配套实现前端交互页面与</w:t>
      </w:r>
      <w:proofErr w:type="spellStart"/>
      <w:r>
        <w:rPr>
          <w:rFonts w:ascii="Times New Roman" w:eastAsia="SimSun" w:hAnsi="Times New Roman" w:cs="Times New Roman"/>
          <w:sz w:val="24"/>
          <w:szCs w:val="24"/>
          <w:lang w:eastAsia="zh-CN"/>
        </w:rPr>
        <w:t>ECharts</w:t>
      </w:r>
      <w:proofErr w:type="spellEnd"/>
      <w:r>
        <w:rPr>
          <w:rFonts w:ascii="Times New Roman" w:eastAsia="SimSun" w:hAnsi="Times New Roman" w:cs="Times New Roman"/>
          <w:sz w:val="24"/>
          <w:szCs w:val="24"/>
          <w:lang w:eastAsia="zh-CN"/>
        </w:rPr>
        <w:t>可视化看板，形成</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数据管理</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离线训练</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在线服务</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可视化分析</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的完整闭环。该系统能够支持多种推荐策略切换与评估结果展示，为实际应用中的快速迭代、参数调优与模型对比提供便利。</w:t>
      </w:r>
    </w:p>
    <w:p w14:paraId="6F526A78"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应用价值意义：在内容平台与信息服务系统中，引入个性化推荐能够有效提升用户获取信息的效率，改善用户体验并增强用户粘性。本文所实现的混合推荐系统在保证推荐质量的同时兼顾计算成本与系统可维护性，并提供了推荐解释、用户画像、影单社交等增强功能，具有一定的通用性，可迁移至图书、音乐、新闻等相似的个性化推荐场景，并为后续在线反馈、</w:t>
      </w:r>
      <w:r>
        <w:rPr>
          <w:rFonts w:ascii="Times New Roman" w:eastAsia="SimSun" w:hAnsi="Times New Roman" w:cs="Times New Roman"/>
          <w:sz w:val="24"/>
          <w:szCs w:val="24"/>
          <w:lang w:eastAsia="zh-CN"/>
        </w:rPr>
        <w:t>A/B</w:t>
      </w:r>
      <w:r>
        <w:rPr>
          <w:rFonts w:ascii="Times New Roman" w:eastAsia="SimSun" w:hAnsi="Times New Roman" w:cs="Times New Roman"/>
          <w:sz w:val="24"/>
          <w:szCs w:val="24"/>
          <w:lang w:eastAsia="zh-CN"/>
        </w:rPr>
        <w:t>测试与推荐解释等方向提供扩展空间。</w:t>
      </w:r>
    </w:p>
    <w:p w14:paraId="47CB782D" w14:textId="77777777" w:rsidR="00BC6045" w:rsidRDefault="00000000" w:rsidP="00AD7D6B">
      <w:pPr>
        <w:pStyle w:val="affb"/>
        <w:rPr>
          <w:b w:val="0"/>
        </w:rPr>
      </w:pPr>
      <w:bookmarkStart w:id="6" w:name="_Toc228307431"/>
      <w:r>
        <w:t xml:space="preserve">1.2  </w:t>
      </w:r>
      <w:r>
        <w:t>国内外研究现状</w:t>
      </w:r>
      <w:bookmarkEnd w:id="6"/>
    </w:p>
    <w:p w14:paraId="63CE367B" w14:textId="77777777" w:rsidR="00BC6045" w:rsidRDefault="00000000" w:rsidP="00AD7D6B">
      <w:pPr>
        <w:pStyle w:val="affd"/>
        <w:rPr>
          <w:b w:val="0"/>
        </w:rPr>
      </w:pPr>
      <w:bookmarkStart w:id="7" w:name="_Toc228307432"/>
      <w:r>
        <w:t xml:space="preserve">1.2.1  </w:t>
      </w:r>
      <w:r>
        <w:t>协同过滤与</w:t>
      </w:r>
      <w:proofErr w:type="spellStart"/>
      <w:r>
        <w:t>ItemCF</w:t>
      </w:r>
      <w:proofErr w:type="spellEnd"/>
      <w:r>
        <w:t>研究现状</w:t>
      </w:r>
      <w:bookmarkEnd w:id="7"/>
    </w:p>
    <w:p w14:paraId="790CE83E" w14:textId="1A62E173"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协同过滤（</w:t>
      </w:r>
      <w:r>
        <w:rPr>
          <w:rFonts w:ascii="Times New Roman" w:eastAsia="SimSun" w:hAnsi="Times New Roman" w:cs="Times New Roman"/>
          <w:sz w:val="24"/>
          <w:szCs w:val="24"/>
          <w:lang w:eastAsia="zh-CN"/>
        </w:rPr>
        <w:t>Collaborative Filtering</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CF</w:t>
      </w:r>
      <w:r>
        <w:rPr>
          <w:rFonts w:ascii="Times New Roman" w:eastAsia="SimSun" w:hAnsi="Times New Roman" w:cs="Times New Roman"/>
          <w:sz w:val="24"/>
          <w:szCs w:val="24"/>
          <w:lang w:eastAsia="zh-CN"/>
        </w:rPr>
        <w:t>）是推荐系统领域应用最广泛的经典方法之一，其核心思想是利用用户</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物品交互行为中的相似性来预测用户偏好。根据建模对象的不同，协同过滤主要分为基于用户的协同过滤（</w:t>
      </w:r>
      <w:proofErr w:type="spellStart"/>
      <w:r>
        <w:rPr>
          <w:rFonts w:ascii="Times New Roman" w:eastAsia="SimSun" w:hAnsi="Times New Roman" w:cs="Times New Roman"/>
          <w:sz w:val="24"/>
          <w:szCs w:val="24"/>
          <w:lang w:eastAsia="zh-CN"/>
        </w:rPr>
        <w:t>UserCF</w:t>
      </w:r>
      <w:proofErr w:type="spellEnd"/>
      <w:r>
        <w:rPr>
          <w:rFonts w:ascii="Times New Roman" w:eastAsia="SimSun" w:hAnsi="Times New Roman" w:cs="Times New Roman"/>
          <w:sz w:val="24"/>
          <w:szCs w:val="24"/>
          <w:lang w:eastAsia="zh-CN"/>
        </w:rPr>
        <w:t>）与基于物品的协同过滤（</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）。其中，</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通过度量物品之间的相似度</w:t>
      </w:r>
      <w:r>
        <w:rPr>
          <w:rFonts w:ascii="Times New Roman" w:eastAsia="SimSun" w:hAnsi="Times New Roman" w:cs="Times New Roman"/>
          <w:sz w:val="24"/>
          <w:szCs w:val="24"/>
          <w:lang w:eastAsia="zh-CN"/>
        </w:rPr>
        <w:t>[1]</w:t>
      </w:r>
      <w:r>
        <w:rPr>
          <w:rFonts w:ascii="Times New Roman" w:eastAsia="SimSun" w:hAnsi="Times New Roman" w:cs="Times New Roman"/>
          <w:sz w:val="24"/>
          <w:szCs w:val="24"/>
          <w:lang w:eastAsia="zh-CN"/>
        </w:rPr>
        <w:t>，将用户历史偏好的物品映射到相似物品集合，从而生成推荐结果</w:t>
      </w:r>
      <w:r>
        <w:rPr>
          <w:rFonts w:ascii="Times New Roman" w:eastAsia="SimSun" w:hAnsi="Times New Roman" w:cs="Times New Roman"/>
          <w:sz w:val="24"/>
          <w:szCs w:val="24"/>
          <w:lang w:eastAsia="zh-CN"/>
        </w:rPr>
        <w:t>[8]</w:t>
      </w:r>
      <w:r>
        <w:rPr>
          <w:rFonts w:ascii="Times New Roman" w:eastAsia="SimSun" w:hAnsi="Times New Roman" w:cs="Times New Roman"/>
          <w:sz w:val="24"/>
          <w:szCs w:val="24"/>
          <w:lang w:eastAsia="zh-CN"/>
        </w:rPr>
        <w:t>。相较于</w:t>
      </w:r>
      <w:proofErr w:type="spellStart"/>
      <w:r>
        <w:rPr>
          <w:rFonts w:ascii="Times New Roman" w:eastAsia="SimSun" w:hAnsi="Times New Roman" w:cs="Times New Roman"/>
          <w:sz w:val="24"/>
          <w:szCs w:val="24"/>
          <w:lang w:eastAsia="zh-CN"/>
        </w:rPr>
        <w:t>UserCF</w:t>
      </w:r>
      <w:proofErr w:type="spellEnd"/>
      <w:r>
        <w:rPr>
          <w:rFonts w:ascii="Times New Roman" w:eastAsia="SimSun" w:hAnsi="Times New Roman" w:cs="Times New Roman"/>
          <w:sz w:val="24"/>
          <w:szCs w:val="24"/>
          <w:lang w:eastAsia="zh-CN"/>
        </w:rPr>
        <w:t>，</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在用户规模较大且用户兴趣相对稳定的场景中往往具有更好的在线效率与更高的稳定性，并且其推荐原因可以通过</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与用户喜欢的某些物品相似</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进行解释，因而在工程落地中得到广泛应用。</w:t>
      </w:r>
    </w:p>
    <w:p w14:paraId="7F369160" w14:textId="1187588B"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lastRenderedPageBreak/>
        <w:t>在相似度计算方面，常见方法包括余弦相似度、皮尔逊相关系数、</w:t>
      </w:r>
      <w:r>
        <w:rPr>
          <w:rFonts w:ascii="Times New Roman" w:eastAsia="SimSun" w:hAnsi="Times New Roman" w:cs="Times New Roman"/>
          <w:sz w:val="24"/>
          <w:szCs w:val="24"/>
          <w:lang w:eastAsia="zh-CN"/>
        </w:rPr>
        <w:t>Jaccard</w:t>
      </w:r>
      <w:r>
        <w:rPr>
          <w:rFonts w:ascii="Times New Roman" w:eastAsia="SimSun" w:hAnsi="Times New Roman" w:cs="Times New Roman"/>
          <w:sz w:val="24"/>
          <w:szCs w:val="24"/>
          <w:lang w:eastAsia="zh-CN"/>
        </w:rPr>
        <w:t>系数等</w:t>
      </w:r>
      <w:r>
        <w:rPr>
          <w:rFonts w:ascii="Times New Roman" w:eastAsia="SimSun" w:hAnsi="Times New Roman" w:cs="Times New Roman"/>
          <w:sz w:val="24"/>
          <w:szCs w:val="24"/>
          <w:lang w:eastAsia="zh-CN"/>
        </w:rPr>
        <w:t>[1,3]</w:t>
      </w:r>
      <w:r>
        <w:rPr>
          <w:rFonts w:ascii="Times New Roman" w:eastAsia="SimSun" w:hAnsi="Times New Roman" w:cs="Times New Roman"/>
          <w:sz w:val="24"/>
          <w:szCs w:val="24"/>
          <w:lang w:eastAsia="zh-CN"/>
        </w:rPr>
        <w:t>。针对评分数据，研究者通常会引入评分归一化、惩罚热门物品、时间衰减等机制以缓解数据稀疏与流行度偏置对相似度估计的影响。其中，用户均值归一化（调整余弦相似度）通过将评分减去用户均值，能够有效消除</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宽容</w:t>
      </w:r>
      <w:proofErr w:type="gramStart"/>
      <w:r>
        <w:rPr>
          <w:rFonts w:ascii="Times New Roman" w:eastAsia="SimSun" w:hAnsi="Times New Roman" w:cs="Times New Roman"/>
          <w:sz w:val="24"/>
          <w:szCs w:val="24"/>
          <w:lang w:eastAsia="zh-CN"/>
        </w:rPr>
        <w:t>型用户</w:t>
      </w:r>
      <w:proofErr w:type="gramEnd"/>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与</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苛刻</w:t>
      </w:r>
      <w:proofErr w:type="gramStart"/>
      <w:r>
        <w:rPr>
          <w:rFonts w:ascii="Times New Roman" w:eastAsia="SimSun" w:hAnsi="Times New Roman" w:cs="Times New Roman"/>
          <w:sz w:val="24"/>
          <w:szCs w:val="24"/>
          <w:lang w:eastAsia="zh-CN"/>
        </w:rPr>
        <w:t>型用户</w:t>
      </w:r>
      <w:proofErr w:type="gramEnd"/>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之间的系统偏差，提高相似度计算的准确性。另一方面，随着数据规模增大，直接构建完整的物品</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物品相似矩阵将带来显著的存储与计算开销。为此，</w:t>
      </w:r>
      <w:proofErr w:type="spellStart"/>
      <w:r>
        <w:rPr>
          <w:rFonts w:ascii="Times New Roman" w:eastAsia="SimSun" w:hAnsi="Times New Roman" w:cs="Times New Roman"/>
          <w:sz w:val="24"/>
          <w:szCs w:val="24"/>
          <w:lang w:eastAsia="zh-CN"/>
        </w:rPr>
        <w:t>TopK</w:t>
      </w:r>
      <w:proofErr w:type="spellEnd"/>
      <w:r>
        <w:rPr>
          <w:rFonts w:ascii="Times New Roman" w:eastAsia="SimSun" w:hAnsi="Times New Roman" w:cs="Times New Roman"/>
          <w:sz w:val="24"/>
          <w:szCs w:val="24"/>
          <w:lang w:eastAsia="zh-CN"/>
        </w:rPr>
        <w:t>近邻截断、倒排索引、近似最近邻检索（</w:t>
      </w:r>
      <w:r>
        <w:rPr>
          <w:rFonts w:ascii="Times New Roman" w:eastAsia="SimSun" w:hAnsi="Times New Roman" w:cs="Times New Roman"/>
          <w:sz w:val="24"/>
          <w:szCs w:val="24"/>
          <w:lang w:eastAsia="zh-CN"/>
        </w:rPr>
        <w:t>ANN</w:t>
      </w:r>
      <w:r>
        <w:rPr>
          <w:rFonts w:ascii="Times New Roman" w:eastAsia="SimSun" w:hAnsi="Times New Roman" w:cs="Times New Roman"/>
          <w:sz w:val="24"/>
          <w:szCs w:val="24"/>
          <w:lang w:eastAsia="zh-CN"/>
        </w:rPr>
        <w:t>）等方法被广泛用于提升</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在大规模数据上的可用性。总体而言，</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具备实现简单、可解释性强与在线开销可控等优势，但其表达能力主要依赖于相似度度量方式，难以捕获更复杂的非线性偏好关系，在排序精度方面存在一定上限。</w:t>
      </w:r>
    </w:p>
    <w:p w14:paraId="6B73FDA5" w14:textId="77777777" w:rsidR="00BC6045" w:rsidRDefault="00000000" w:rsidP="00AD7D6B">
      <w:pPr>
        <w:pStyle w:val="affd"/>
        <w:rPr>
          <w:b w:val="0"/>
        </w:rPr>
      </w:pPr>
      <w:bookmarkStart w:id="8" w:name="_Toc228307433"/>
      <w:r>
        <w:t xml:space="preserve">1.2.2  </w:t>
      </w:r>
      <w:r>
        <w:t>深度学习推荐与</w:t>
      </w:r>
      <w:r>
        <w:t>NCF</w:t>
      </w:r>
      <w:r>
        <w:t>研究现状</w:t>
      </w:r>
      <w:bookmarkEnd w:id="8"/>
    </w:p>
    <w:p w14:paraId="5BD680D3" w14:textId="0479E72D"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近年来，深度学习技术在计算机视觉、自然语言处理等领域取得显著进展，也推动了推荐系统从传统特征工程与浅层模型向表示学习与端到</w:t>
      </w:r>
      <w:proofErr w:type="gramStart"/>
      <w:r>
        <w:rPr>
          <w:rFonts w:ascii="Times New Roman" w:eastAsia="SimSun" w:hAnsi="Times New Roman" w:cs="Times New Roman"/>
          <w:sz w:val="24"/>
          <w:szCs w:val="24"/>
          <w:lang w:eastAsia="zh-CN"/>
        </w:rPr>
        <w:t>端训练</w:t>
      </w:r>
      <w:proofErr w:type="gramEnd"/>
      <w:r>
        <w:rPr>
          <w:rFonts w:ascii="Times New Roman" w:eastAsia="SimSun" w:hAnsi="Times New Roman" w:cs="Times New Roman"/>
          <w:sz w:val="24"/>
          <w:szCs w:val="24"/>
          <w:lang w:eastAsia="zh-CN"/>
        </w:rPr>
        <w:t>方向发展。深度学习推荐模型通常通过</w:t>
      </w:r>
      <w:r>
        <w:rPr>
          <w:rFonts w:ascii="Times New Roman" w:eastAsia="SimSun" w:hAnsi="Times New Roman" w:cs="Times New Roman"/>
          <w:sz w:val="24"/>
          <w:szCs w:val="24"/>
          <w:lang w:eastAsia="zh-CN"/>
        </w:rPr>
        <w:t>Embedding</w:t>
      </w:r>
      <w:r>
        <w:rPr>
          <w:rFonts w:ascii="Times New Roman" w:eastAsia="SimSun" w:hAnsi="Times New Roman" w:cs="Times New Roman"/>
          <w:sz w:val="24"/>
          <w:szCs w:val="24"/>
          <w:lang w:eastAsia="zh-CN"/>
        </w:rPr>
        <w:t>将离散的用户与物品映射为稠密向量，再通过神经网络结构建模用户偏好与物品特征之间的复杂关系，从而提升模型表达能力与排序效果。典型模型包括基于多层感知机（</w:t>
      </w:r>
      <w:r>
        <w:rPr>
          <w:rFonts w:ascii="Times New Roman" w:eastAsia="SimSun" w:hAnsi="Times New Roman" w:cs="Times New Roman"/>
          <w:sz w:val="24"/>
          <w:szCs w:val="24"/>
          <w:lang w:eastAsia="zh-CN"/>
        </w:rPr>
        <w:t>MLP</w:t>
      </w:r>
      <w:r>
        <w:rPr>
          <w:rFonts w:ascii="Times New Roman" w:eastAsia="SimSun" w:hAnsi="Times New Roman" w:cs="Times New Roman"/>
          <w:sz w:val="24"/>
          <w:szCs w:val="24"/>
          <w:lang w:eastAsia="zh-CN"/>
        </w:rPr>
        <w:t>）的点击率预估模型、基于序列建模的推荐模型以及图神经网络推荐模型等</w:t>
      </w:r>
      <w:r>
        <w:rPr>
          <w:rFonts w:ascii="Times New Roman" w:eastAsia="SimSun" w:hAnsi="Times New Roman" w:cs="Times New Roman"/>
          <w:sz w:val="24"/>
          <w:szCs w:val="24"/>
          <w:lang w:eastAsia="zh-CN"/>
        </w:rPr>
        <w:t>[7,14]</w:t>
      </w:r>
      <w:r>
        <w:rPr>
          <w:rFonts w:ascii="Times New Roman" w:eastAsia="SimSun" w:hAnsi="Times New Roman" w:cs="Times New Roman"/>
          <w:sz w:val="24"/>
          <w:szCs w:val="24"/>
          <w:lang w:eastAsia="zh-CN"/>
        </w:rPr>
        <w:t>。</w:t>
      </w:r>
    </w:p>
    <w:p w14:paraId="4F190F6B" w14:textId="179D310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神经协同过滤（</w:t>
      </w:r>
      <w:r>
        <w:rPr>
          <w:rFonts w:ascii="Times New Roman" w:eastAsia="SimSun" w:hAnsi="Times New Roman" w:cs="Times New Roman"/>
          <w:sz w:val="24"/>
          <w:szCs w:val="24"/>
          <w:lang w:eastAsia="zh-CN"/>
        </w:rPr>
        <w:t>Neural Collaborative Filtering</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）是深度学习推荐模型中的代表性工作之一</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将传统矩阵分解中的内积操作扩展为可学习的非线性函数，通过</w:t>
      </w:r>
      <w:r>
        <w:rPr>
          <w:rFonts w:ascii="Times New Roman" w:eastAsia="SimSun" w:hAnsi="Times New Roman" w:cs="Times New Roman"/>
          <w:sz w:val="24"/>
          <w:szCs w:val="24"/>
          <w:lang w:eastAsia="zh-CN"/>
        </w:rPr>
        <w:t>Embedding</w:t>
      </w:r>
      <w:proofErr w:type="gramStart"/>
      <w:r>
        <w:rPr>
          <w:rFonts w:ascii="Times New Roman" w:eastAsia="SimSun" w:hAnsi="Times New Roman" w:cs="Times New Roman"/>
          <w:sz w:val="24"/>
          <w:szCs w:val="24"/>
          <w:lang w:eastAsia="zh-CN"/>
        </w:rPr>
        <w:t>层学习</w:t>
      </w:r>
      <w:proofErr w:type="gramEnd"/>
      <w:r>
        <w:rPr>
          <w:rFonts w:ascii="Times New Roman" w:eastAsia="SimSun" w:hAnsi="Times New Roman" w:cs="Times New Roman"/>
          <w:sz w:val="24"/>
          <w:szCs w:val="24"/>
          <w:lang w:eastAsia="zh-CN"/>
        </w:rPr>
        <w:t>用户与物品的潜在表示，并利用</w:t>
      </w:r>
      <w:r>
        <w:rPr>
          <w:rFonts w:ascii="Times New Roman" w:eastAsia="SimSun" w:hAnsi="Times New Roman" w:cs="Times New Roman"/>
          <w:sz w:val="24"/>
          <w:szCs w:val="24"/>
          <w:lang w:eastAsia="zh-CN"/>
        </w:rPr>
        <w:t>MLP</w:t>
      </w:r>
      <w:r>
        <w:rPr>
          <w:rFonts w:ascii="Times New Roman" w:eastAsia="SimSun" w:hAnsi="Times New Roman" w:cs="Times New Roman"/>
          <w:sz w:val="24"/>
          <w:szCs w:val="24"/>
          <w:lang w:eastAsia="zh-CN"/>
        </w:rPr>
        <w:t>对交互进行非线性建模，从而在隐式反馈场景中取得较好的排序效果。在训练方式上，</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常采用二元交叉</w:t>
      </w:r>
      <w:proofErr w:type="gramStart"/>
      <w:r>
        <w:rPr>
          <w:rFonts w:ascii="Times New Roman" w:eastAsia="SimSun" w:hAnsi="Times New Roman" w:cs="Times New Roman"/>
          <w:sz w:val="24"/>
          <w:szCs w:val="24"/>
          <w:lang w:eastAsia="zh-CN"/>
        </w:rPr>
        <w:t>熵</w:t>
      </w:r>
      <w:proofErr w:type="gramEnd"/>
      <w:r>
        <w:rPr>
          <w:rFonts w:ascii="Times New Roman" w:eastAsia="SimSun" w:hAnsi="Times New Roman" w:cs="Times New Roman"/>
          <w:sz w:val="24"/>
          <w:szCs w:val="24"/>
          <w:lang w:eastAsia="zh-CN"/>
        </w:rPr>
        <w:t>损失（</w:t>
      </w:r>
      <w:r>
        <w:rPr>
          <w:rFonts w:ascii="Times New Roman" w:eastAsia="SimSun" w:hAnsi="Times New Roman" w:cs="Times New Roman"/>
          <w:sz w:val="24"/>
          <w:szCs w:val="24"/>
          <w:lang w:eastAsia="zh-CN"/>
        </w:rPr>
        <w:t>BCE</w:t>
      </w:r>
      <w:r>
        <w:rPr>
          <w:rFonts w:ascii="Times New Roman" w:eastAsia="SimSun" w:hAnsi="Times New Roman" w:cs="Times New Roman"/>
          <w:sz w:val="24"/>
          <w:szCs w:val="24"/>
          <w:lang w:eastAsia="zh-CN"/>
        </w:rPr>
        <w:t>）并配合负采样构建训练样本，以</w:t>
      </w:r>
      <w:proofErr w:type="gramStart"/>
      <w:r>
        <w:rPr>
          <w:rFonts w:ascii="Times New Roman" w:eastAsia="SimSun" w:hAnsi="Times New Roman" w:cs="Times New Roman"/>
          <w:sz w:val="24"/>
          <w:szCs w:val="24"/>
          <w:lang w:eastAsia="zh-CN"/>
        </w:rPr>
        <w:t>解决正</w:t>
      </w:r>
      <w:proofErr w:type="gramEnd"/>
      <w:r>
        <w:rPr>
          <w:rFonts w:ascii="Times New Roman" w:eastAsia="SimSun" w:hAnsi="Times New Roman" w:cs="Times New Roman"/>
          <w:sz w:val="24"/>
          <w:szCs w:val="24"/>
          <w:lang w:eastAsia="zh-CN"/>
        </w:rPr>
        <w:t>样本稀缺与类别不平衡问题。相较于传统</w:t>
      </w:r>
      <w:r>
        <w:rPr>
          <w:rFonts w:ascii="Times New Roman" w:eastAsia="SimSun" w:hAnsi="Times New Roman" w:cs="Times New Roman"/>
          <w:sz w:val="24"/>
          <w:szCs w:val="24"/>
          <w:lang w:eastAsia="zh-CN"/>
        </w:rPr>
        <w:t>CF</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在表达能力方面更强，能够学习更复杂的偏好模式；但其缺点也较为明显：训练与推理往往需要更高的计算资源，模型解释性相对较弱，且对数据规模、采样策略、</w:t>
      </w:r>
      <w:proofErr w:type="gramStart"/>
      <w:r>
        <w:rPr>
          <w:rFonts w:ascii="Times New Roman" w:eastAsia="SimSun" w:hAnsi="Times New Roman" w:cs="Times New Roman"/>
          <w:sz w:val="24"/>
          <w:szCs w:val="24"/>
          <w:lang w:eastAsia="zh-CN"/>
        </w:rPr>
        <w:t>批大小</w:t>
      </w:r>
      <w:proofErr w:type="gramEnd"/>
      <w:r>
        <w:rPr>
          <w:rFonts w:ascii="Times New Roman" w:eastAsia="SimSun" w:hAnsi="Times New Roman" w:cs="Times New Roman"/>
          <w:sz w:val="24"/>
          <w:szCs w:val="24"/>
          <w:lang w:eastAsia="zh-CN"/>
        </w:rPr>
        <w:t>等超参数较敏感。因而在实际系统中，</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更常被</w:t>
      </w:r>
      <w:proofErr w:type="gramStart"/>
      <w:r>
        <w:rPr>
          <w:rFonts w:ascii="Times New Roman" w:eastAsia="SimSun" w:hAnsi="Times New Roman" w:cs="Times New Roman"/>
          <w:sz w:val="24"/>
          <w:szCs w:val="24"/>
          <w:lang w:eastAsia="zh-CN"/>
        </w:rPr>
        <w:t>用于精排或</w:t>
      </w:r>
      <w:proofErr w:type="gramEnd"/>
      <w:r>
        <w:rPr>
          <w:rFonts w:ascii="Times New Roman" w:eastAsia="SimSun" w:hAnsi="Times New Roman" w:cs="Times New Roman"/>
          <w:sz w:val="24"/>
          <w:szCs w:val="24"/>
          <w:lang w:eastAsia="zh-CN"/>
        </w:rPr>
        <w:t>重排阶段，而不是直接在全物品集合上进行打分排序。</w:t>
      </w:r>
    </w:p>
    <w:p w14:paraId="0F7163E0" w14:textId="77777777" w:rsidR="00BC6045" w:rsidRDefault="00000000" w:rsidP="00AD7D6B">
      <w:pPr>
        <w:pStyle w:val="affd"/>
        <w:rPr>
          <w:b w:val="0"/>
        </w:rPr>
      </w:pPr>
      <w:bookmarkStart w:id="9" w:name="_Toc228307434"/>
      <w:r>
        <w:t xml:space="preserve">1.2.3  </w:t>
      </w:r>
      <w:r>
        <w:t>混合推荐与召回</w:t>
      </w:r>
      <w:r>
        <w:t>---</w:t>
      </w:r>
      <w:r>
        <w:t>重排框架研究现状</w:t>
      </w:r>
      <w:bookmarkEnd w:id="9"/>
    </w:p>
    <w:p w14:paraId="0C11405A" w14:textId="3DAE66EC"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为同时兼顾推荐效果与系统效率，工业界与学术界逐步形成了以</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召回</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排序（重排）</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为核心的多阶段推荐框架</w:t>
      </w:r>
      <w:r>
        <w:rPr>
          <w:rFonts w:ascii="Times New Roman" w:eastAsia="SimSun" w:hAnsi="Times New Roman" w:cs="Times New Roman" w:hint="eastAsia"/>
          <w:sz w:val="24"/>
          <w:szCs w:val="24"/>
          <w:vertAlign w:val="superscript"/>
          <w:lang w:eastAsia="zh-CN"/>
        </w:rPr>
        <w:t>[17]</w:t>
      </w:r>
      <w:r>
        <w:rPr>
          <w:rFonts w:ascii="Times New Roman" w:eastAsia="SimSun" w:hAnsi="Times New Roman" w:cs="Times New Roman"/>
          <w:sz w:val="24"/>
          <w:szCs w:val="24"/>
          <w:lang w:eastAsia="zh-CN"/>
        </w:rPr>
        <w:t>。该框架通常首先通过计算开销较低的召回模型从全</w:t>
      </w:r>
      <w:r>
        <w:rPr>
          <w:rFonts w:ascii="Times New Roman" w:eastAsia="SimSun" w:hAnsi="Times New Roman" w:cs="Times New Roman"/>
          <w:sz w:val="24"/>
          <w:szCs w:val="24"/>
          <w:lang w:eastAsia="zh-CN"/>
        </w:rPr>
        <w:lastRenderedPageBreak/>
        <w:t>量物品集合中筛选候选集，再利用表达能力更强但计算成本更高的排序模型对候选集</w:t>
      </w:r>
      <w:proofErr w:type="gramStart"/>
      <w:r>
        <w:rPr>
          <w:rFonts w:ascii="Times New Roman" w:eastAsia="SimSun" w:hAnsi="Times New Roman" w:cs="Times New Roman"/>
          <w:sz w:val="24"/>
          <w:szCs w:val="24"/>
          <w:lang w:eastAsia="zh-CN"/>
        </w:rPr>
        <w:t>进行精排或</w:t>
      </w:r>
      <w:proofErr w:type="gramEnd"/>
      <w:r>
        <w:rPr>
          <w:rFonts w:ascii="Times New Roman" w:eastAsia="SimSun" w:hAnsi="Times New Roman" w:cs="Times New Roman"/>
          <w:sz w:val="24"/>
          <w:szCs w:val="24"/>
          <w:lang w:eastAsia="zh-CN"/>
        </w:rPr>
        <w:t>重排，从而在可控的计算成本下提升最终推荐质量。召回模型可以是协同过滤、内容召回、向量检索或规则策略等；排序模型则可以采用深度学习模型（如</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w:t>
      </w:r>
      <w:proofErr w:type="spellStart"/>
      <w:r>
        <w:rPr>
          <w:rFonts w:ascii="Times New Roman" w:eastAsia="SimSun" w:hAnsi="Times New Roman" w:cs="Times New Roman"/>
          <w:sz w:val="24"/>
          <w:szCs w:val="24"/>
          <w:lang w:eastAsia="zh-CN"/>
        </w:rPr>
        <w:t>Wide&amp;Deep</w:t>
      </w:r>
      <w:proofErr w:type="spellEnd"/>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DIN</w:t>
      </w:r>
      <w:r>
        <w:rPr>
          <w:rFonts w:ascii="Times New Roman" w:eastAsia="SimSun" w:hAnsi="Times New Roman" w:cs="Times New Roman"/>
          <w:sz w:val="24"/>
          <w:szCs w:val="24"/>
          <w:lang w:eastAsia="zh-CN"/>
        </w:rPr>
        <w:t>等）</w:t>
      </w:r>
      <w:r>
        <w:rPr>
          <w:rFonts w:ascii="Times New Roman" w:eastAsia="SimSun" w:hAnsi="Times New Roman" w:cs="Times New Roman" w:hint="eastAsia"/>
          <w:sz w:val="24"/>
          <w:szCs w:val="24"/>
          <w:vertAlign w:val="superscript"/>
          <w:lang w:eastAsia="zh-CN"/>
        </w:rPr>
        <w:t>[18]</w:t>
      </w:r>
      <w:r>
        <w:rPr>
          <w:rFonts w:ascii="Times New Roman" w:eastAsia="SimSun" w:hAnsi="Times New Roman" w:cs="Times New Roman"/>
          <w:sz w:val="24"/>
          <w:szCs w:val="24"/>
          <w:lang w:eastAsia="zh-CN"/>
        </w:rPr>
        <w:t>，并结合特征工程与在线反馈进一步优化。</w:t>
      </w:r>
    </w:p>
    <w:p w14:paraId="0CDE641C"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proofErr w:type="spellStart"/>
      <w:r>
        <w:rPr>
          <w:rFonts w:ascii="Times New Roman" w:eastAsia="SimSun" w:hAnsi="Times New Roman" w:cs="Times New Roman"/>
          <w:sz w:val="24"/>
          <w:szCs w:val="24"/>
        </w:rPr>
        <w:t>混合推荐（</w:t>
      </w:r>
      <w:r>
        <w:rPr>
          <w:rFonts w:ascii="Times New Roman" w:eastAsia="SimSun" w:hAnsi="Times New Roman" w:cs="Times New Roman"/>
          <w:sz w:val="24"/>
          <w:szCs w:val="24"/>
        </w:rPr>
        <w:t>Hybrid</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Recommendation</w:t>
      </w:r>
      <w:r>
        <w:rPr>
          <w:rFonts w:ascii="Times New Roman" w:eastAsia="SimSun" w:hAnsi="Times New Roman" w:cs="Times New Roman"/>
          <w:sz w:val="24"/>
          <w:szCs w:val="24"/>
        </w:rPr>
        <w:t>）是召回</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重排思想的典型体现，其融合方式包括加权融合、级联融合、特征融合与模型融合等。以</w:t>
      </w:r>
      <w:r>
        <w:rPr>
          <w:rFonts w:ascii="Times New Roman" w:eastAsia="SimSun" w:hAnsi="Times New Roman" w:cs="Times New Roman"/>
          <w:sz w:val="24"/>
          <w:szCs w:val="24"/>
        </w:rPr>
        <w:t>"ItemCF</w:t>
      </w:r>
      <w:r>
        <w:rPr>
          <w:rFonts w:ascii="Times New Roman" w:eastAsia="SimSun" w:hAnsi="Times New Roman" w:cs="Times New Roman"/>
          <w:sz w:val="24"/>
          <w:szCs w:val="24"/>
        </w:rPr>
        <w:t>召回</w:t>
      </w:r>
      <w:proofErr w:type="spellEnd"/>
      <w:r>
        <w:rPr>
          <w:rFonts w:ascii="Times New Roman" w:eastAsia="SimSun" w:hAnsi="Times New Roman" w:cs="Times New Roman"/>
          <w:sz w:val="24"/>
          <w:szCs w:val="24"/>
        </w:rPr>
        <w:t xml:space="preserve"> + NCF</w:t>
      </w:r>
      <w:r>
        <w:rPr>
          <w:rFonts w:ascii="Times New Roman" w:eastAsia="SimSun" w:hAnsi="Times New Roman" w:cs="Times New Roman"/>
          <w:sz w:val="24"/>
          <w:szCs w:val="24"/>
        </w:rPr>
        <w:t>重排</w:t>
      </w:r>
      <w:r>
        <w:rPr>
          <w:rFonts w:ascii="Times New Roman" w:eastAsia="SimSun" w:hAnsi="Times New Roman" w:cs="Times New Roman"/>
          <w:sz w:val="24"/>
          <w:szCs w:val="24"/>
        </w:rPr>
        <w:t>"</w:t>
      </w:r>
      <w:r>
        <w:rPr>
          <w:rFonts w:ascii="Times New Roman" w:eastAsia="SimSun" w:hAnsi="Times New Roman" w:cs="Times New Roman"/>
          <w:sz w:val="24"/>
          <w:szCs w:val="24"/>
        </w:rPr>
        <w:t>为例，</w:t>
      </w:r>
      <w:r>
        <w:rPr>
          <w:rFonts w:ascii="Times New Roman" w:eastAsia="SimSun" w:hAnsi="Times New Roman" w:cs="Times New Roman"/>
          <w:sz w:val="24"/>
          <w:szCs w:val="24"/>
        </w:rPr>
        <w:t>ItemCF</w:t>
      </w:r>
      <w:r>
        <w:rPr>
          <w:rFonts w:ascii="Times New Roman" w:eastAsia="SimSun" w:hAnsi="Times New Roman" w:cs="Times New Roman"/>
          <w:sz w:val="24"/>
          <w:szCs w:val="24"/>
        </w:rPr>
        <w:t>能够快速给出具备一定相关性的候选集合，并提供一定解释性；</w:t>
      </w:r>
      <w:r>
        <w:rPr>
          <w:rFonts w:ascii="Times New Roman" w:eastAsia="SimSun" w:hAnsi="Times New Roman" w:cs="Times New Roman"/>
          <w:sz w:val="24"/>
          <w:szCs w:val="24"/>
        </w:rPr>
        <w:t>NCF</w:t>
      </w:r>
      <w:r>
        <w:rPr>
          <w:rFonts w:ascii="Times New Roman" w:eastAsia="SimSun" w:hAnsi="Times New Roman" w:cs="Times New Roman"/>
          <w:sz w:val="24"/>
          <w:szCs w:val="24"/>
        </w:rPr>
        <w:t>则在候选集合范围内学习非线性交互关系，提高排序精度。</w:t>
      </w:r>
      <w:r>
        <w:rPr>
          <w:rFonts w:ascii="Times New Roman" w:eastAsia="SimSun" w:hAnsi="Times New Roman" w:cs="Times New Roman"/>
          <w:sz w:val="24"/>
          <w:szCs w:val="24"/>
          <w:lang w:eastAsia="zh-CN"/>
        </w:rPr>
        <w:t>该方式能够在保证在线响应的同时提升个性化程度，因此非常适合用于资源受限但希望获得更好效果的推荐系统实现。</w:t>
      </w:r>
    </w:p>
    <w:p w14:paraId="4AB34E7A"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此外，推荐系统研究逐渐从单一准确率指标拓展到更全面的评价体系。除了</w:t>
      </w:r>
      <w:r>
        <w:rPr>
          <w:rFonts w:ascii="Times New Roman" w:eastAsia="SimSun" w:hAnsi="Times New Roman" w:cs="Times New Roman"/>
          <w:sz w:val="24"/>
          <w:szCs w:val="24"/>
          <w:lang w:eastAsia="zh-CN"/>
        </w:rPr>
        <w:t>Precision</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Recall</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MAP</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NDCG</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MRR</w:t>
      </w:r>
      <w:r>
        <w:rPr>
          <w:rFonts w:ascii="Times New Roman" w:eastAsia="SimSun" w:hAnsi="Times New Roman" w:cs="Times New Roman"/>
          <w:sz w:val="24"/>
          <w:szCs w:val="24"/>
          <w:lang w:eastAsia="zh-CN"/>
        </w:rPr>
        <w:t>等排序与检索指标外，覆盖率（</w:t>
      </w:r>
      <w:r>
        <w:rPr>
          <w:rFonts w:ascii="Times New Roman" w:eastAsia="SimSun" w:hAnsi="Times New Roman" w:cs="Times New Roman"/>
          <w:sz w:val="24"/>
          <w:szCs w:val="24"/>
          <w:lang w:eastAsia="zh-CN"/>
        </w:rPr>
        <w:t>Coverage</w:t>
      </w:r>
      <w:r>
        <w:rPr>
          <w:rFonts w:ascii="Times New Roman" w:eastAsia="SimSun" w:hAnsi="Times New Roman" w:cs="Times New Roman"/>
          <w:sz w:val="24"/>
          <w:szCs w:val="24"/>
          <w:lang w:eastAsia="zh-CN"/>
        </w:rPr>
        <w:t>）、新颖性（</w:t>
      </w:r>
      <w:r>
        <w:rPr>
          <w:rFonts w:ascii="Times New Roman" w:eastAsia="SimSun" w:hAnsi="Times New Roman" w:cs="Times New Roman"/>
          <w:sz w:val="24"/>
          <w:szCs w:val="24"/>
          <w:lang w:eastAsia="zh-CN"/>
        </w:rPr>
        <w:t>Novelty</w:t>
      </w:r>
      <w:r>
        <w:rPr>
          <w:rFonts w:ascii="Times New Roman" w:eastAsia="SimSun" w:hAnsi="Times New Roman" w:cs="Times New Roman"/>
          <w:sz w:val="24"/>
          <w:szCs w:val="24"/>
          <w:lang w:eastAsia="zh-CN"/>
        </w:rPr>
        <w:t>）、多样性（</w:t>
      </w:r>
      <w:r>
        <w:rPr>
          <w:rFonts w:ascii="Times New Roman" w:eastAsia="SimSun" w:hAnsi="Times New Roman" w:cs="Times New Roman"/>
          <w:sz w:val="24"/>
          <w:szCs w:val="24"/>
          <w:lang w:eastAsia="zh-CN"/>
        </w:rPr>
        <w:t>Diversity</w:t>
      </w:r>
      <w:r>
        <w:rPr>
          <w:rFonts w:ascii="Times New Roman" w:eastAsia="SimSun" w:hAnsi="Times New Roman" w:cs="Times New Roman"/>
          <w:sz w:val="24"/>
          <w:szCs w:val="24"/>
          <w:lang w:eastAsia="zh-CN"/>
        </w:rPr>
        <w:t>）以及流行度偏置（</w:t>
      </w:r>
      <w:r>
        <w:rPr>
          <w:rFonts w:ascii="Times New Roman" w:eastAsia="SimSun" w:hAnsi="Times New Roman" w:cs="Times New Roman"/>
          <w:sz w:val="24"/>
          <w:szCs w:val="24"/>
          <w:lang w:eastAsia="zh-CN"/>
        </w:rPr>
        <w:t>Popularity Bias</w:t>
      </w:r>
      <w:r>
        <w:rPr>
          <w:rFonts w:ascii="Times New Roman" w:eastAsia="SimSun" w:hAnsi="Times New Roman" w:cs="Times New Roman"/>
          <w:sz w:val="24"/>
          <w:szCs w:val="24"/>
          <w:lang w:eastAsia="zh-CN"/>
        </w:rPr>
        <w:t>）等也成为常用分析维度，用于评估推荐系统对长尾物品的挖掘能力与推荐结果的丰富性。总体来看，混合推荐与多阶段框架能够有效平衡精度与效率，但其实际效果依赖于候选集质量、负采样策略、模型训练稳定性以及线上与线下指标的一致性，仍需要结合具体数据与业务场景进行系统化设计与实验验证。</w:t>
      </w:r>
    </w:p>
    <w:p w14:paraId="5BD68306" w14:textId="77777777" w:rsidR="00BC6045" w:rsidRDefault="00000000" w:rsidP="00AD7D6B">
      <w:pPr>
        <w:pStyle w:val="affb"/>
      </w:pPr>
      <w:bookmarkStart w:id="10" w:name="_Toc228307435"/>
      <w:r>
        <w:t xml:space="preserve">1.3  </w:t>
      </w:r>
      <w:r>
        <w:t>研究内容与主要工作</w:t>
      </w:r>
      <w:bookmarkEnd w:id="10"/>
    </w:p>
    <w:p w14:paraId="4F6D5BD0" w14:textId="77777777" w:rsidR="00BC6045" w:rsidRDefault="00000000" w:rsidP="00AD7D6B">
      <w:pPr>
        <w:pStyle w:val="affd"/>
        <w:rPr>
          <w:b w:val="0"/>
        </w:rPr>
      </w:pPr>
      <w:bookmarkStart w:id="11" w:name="_Toc228307436"/>
      <w:r>
        <w:t xml:space="preserve">1.3.1  </w:t>
      </w:r>
      <w:r>
        <w:t>研究内容</w:t>
      </w:r>
      <w:bookmarkEnd w:id="11"/>
    </w:p>
    <w:p w14:paraId="31682436" w14:textId="0EF6587F"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本文以电影推荐为应用场景，围绕</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推荐效果提升</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与</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系统可落地实现</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两条主线开展研究与开发工作。具体而言，本文以用户历史评分行为为主要数据来源，在完成数据存储与管理的基础上，构建能够支持离线训练、离线评估与在线服务的一体化推荐系统。算法方面，采用经典协同过滤方法完成候选集召回，并引入神经协同过滤模型提升候选集排序精度，从而形成混合推荐框架</w:t>
      </w:r>
      <w:r>
        <w:rPr>
          <w:rFonts w:ascii="Times New Roman" w:eastAsia="SimSun" w:hAnsi="Times New Roman" w:cs="Times New Roman" w:hint="eastAsia"/>
          <w:sz w:val="24"/>
          <w:szCs w:val="24"/>
          <w:vertAlign w:val="superscript"/>
          <w:lang w:eastAsia="zh-CN"/>
        </w:rPr>
        <w:t>[6]</w:t>
      </w:r>
      <w:r>
        <w:rPr>
          <w:rFonts w:ascii="Times New Roman" w:eastAsia="SimSun" w:hAnsi="Times New Roman" w:cs="Times New Roman"/>
          <w:sz w:val="24"/>
          <w:szCs w:val="24"/>
          <w:lang w:eastAsia="zh-CN"/>
        </w:rPr>
        <w:t>；工程方面，搭建后端服务与前端交互界面，并实现可视化分析与用户反馈采集，以支撑模型对比、参数调优与系统迭代优化。</w:t>
      </w:r>
    </w:p>
    <w:p w14:paraId="034209CE"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围绕上述目标，本文的研究内容主要包括：</w:t>
      </w:r>
    </w:p>
    <w:p w14:paraId="177EE3AD"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1</w:t>
      </w:r>
      <w:r>
        <w:rPr>
          <w:rFonts w:ascii="Times New Roman" w:eastAsia="SimSun" w:hAnsi="Times New Roman" w:cs="Times New Roman"/>
          <w:sz w:val="24"/>
          <w:szCs w:val="24"/>
          <w:lang w:eastAsia="zh-CN"/>
        </w:rPr>
        <w:t>）基于</w:t>
      </w:r>
      <w:proofErr w:type="spellStart"/>
      <w:r>
        <w:rPr>
          <w:rFonts w:ascii="Times New Roman" w:eastAsia="SimSun" w:hAnsi="Times New Roman" w:cs="Times New Roman"/>
          <w:sz w:val="24"/>
          <w:szCs w:val="24"/>
          <w:lang w:eastAsia="zh-CN"/>
        </w:rPr>
        <w:t>MovieLens</w:t>
      </w:r>
      <w:proofErr w:type="spellEnd"/>
      <w:r>
        <w:rPr>
          <w:rFonts w:ascii="Times New Roman" w:eastAsia="SimSun" w:hAnsi="Times New Roman" w:cs="Times New Roman"/>
          <w:sz w:val="24"/>
          <w:szCs w:val="24"/>
          <w:lang w:eastAsia="zh-CN"/>
        </w:rPr>
        <w:t>数据集构建电影推荐业务数据，完成数据导入、清洗与数据库建模，形成可用于训练与评估的交互数据基础；</w:t>
      </w:r>
    </w:p>
    <w:p w14:paraId="79F13465"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lastRenderedPageBreak/>
        <w:t>（</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）实现</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召回模型，完成物品相似度计算、</w:t>
      </w:r>
      <w:proofErr w:type="spellStart"/>
      <w:r>
        <w:rPr>
          <w:rFonts w:ascii="Times New Roman" w:eastAsia="SimSun" w:hAnsi="Times New Roman" w:cs="Times New Roman"/>
          <w:sz w:val="24"/>
          <w:szCs w:val="24"/>
          <w:lang w:eastAsia="zh-CN"/>
        </w:rPr>
        <w:t>TopK</w:t>
      </w:r>
      <w:proofErr w:type="spellEnd"/>
      <w:r>
        <w:rPr>
          <w:rFonts w:ascii="Times New Roman" w:eastAsia="SimSun" w:hAnsi="Times New Roman" w:cs="Times New Roman"/>
          <w:sz w:val="24"/>
          <w:szCs w:val="24"/>
          <w:lang w:eastAsia="zh-CN"/>
        </w:rPr>
        <w:t>近邻存储与召回推荐流程，并在推荐结果中提供一定的解释性信息；</w:t>
      </w:r>
    </w:p>
    <w:p w14:paraId="357401A6"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）实现</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重排模型，采用</w:t>
      </w:r>
      <w:r>
        <w:rPr>
          <w:rFonts w:ascii="Times New Roman" w:eastAsia="SimSun" w:hAnsi="Times New Roman" w:cs="Times New Roman"/>
          <w:sz w:val="24"/>
          <w:szCs w:val="24"/>
          <w:lang w:eastAsia="zh-CN"/>
        </w:rPr>
        <w:t>Embedding</w:t>
      </w:r>
      <w:r>
        <w:rPr>
          <w:rFonts w:ascii="Times New Roman" w:eastAsia="SimSun" w:hAnsi="Times New Roman" w:cs="Times New Roman"/>
          <w:sz w:val="24"/>
          <w:szCs w:val="24"/>
          <w:lang w:eastAsia="zh-CN"/>
        </w:rPr>
        <w:t>与</w:t>
      </w:r>
      <w:r>
        <w:rPr>
          <w:rFonts w:ascii="Times New Roman" w:eastAsia="SimSun" w:hAnsi="Times New Roman" w:cs="Times New Roman"/>
          <w:sz w:val="24"/>
          <w:szCs w:val="24"/>
          <w:lang w:eastAsia="zh-CN"/>
        </w:rPr>
        <w:t>MLP</w:t>
      </w:r>
      <w:r>
        <w:rPr>
          <w:rFonts w:ascii="Times New Roman" w:eastAsia="SimSun" w:hAnsi="Times New Roman" w:cs="Times New Roman"/>
          <w:sz w:val="24"/>
          <w:szCs w:val="24"/>
          <w:lang w:eastAsia="zh-CN"/>
        </w:rPr>
        <w:t>结构对用户</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物品交互进行非线性建模，结合负采样构建训练样本，并通过验证</w:t>
      </w:r>
      <w:proofErr w:type="gramStart"/>
      <w:r>
        <w:rPr>
          <w:rFonts w:ascii="Times New Roman" w:eastAsia="SimSun" w:hAnsi="Times New Roman" w:cs="Times New Roman"/>
          <w:sz w:val="24"/>
          <w:szCs w:val="24"/>
          <w:lang w:eastAsia="zh-CN"/>
        </w:rPr>
        <w:t>集指标</w:t>
      </w:r>
      <w:proofErr w:type="gramEnd"/>
      <w:r>
        <w:rPr>
          <w:rFonts w:ascii="Times New Roman" w:eastAsia="SimSun" w:hAnsi="Times New Roman" w:cs="Times New Roman"/>
          <w:sz w:val="24"/>
          <w:szCs w:val="24"/>
          <w:lang w:eastAsia="zh-CN"/>
        </w:rPr>
        <w:t>对模型训练过程进行评估与控制；</w:t>
      </w:r>
    </w:p>
    <w:p w14:paraId="3E7019FE"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4</w:t>
      </w:r>
      <w:r>
        <w:rPr>
          <w:rFonts w:ascii="Times New Roman" w:eastAsia="SimSun" w:hAnsi="Times New Roman" w:cs="Times New Roman"/>
          <w:sz w:val="24"/>
          <w:szCs w:val="24"/>
          <w:lang w:eastAsia="zh-CN"/>
        </w:rPr>
        <w:t>）设计并实现</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召回</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重排</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的混合推荐策略，使系统能够在不同策略（</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）之间切换，兼顾推荐质量与计算成本；</w:t>
      </w:r>
    </w:p>
    <w:p w14:paraId="6DA1F332"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5</w:t>
      </w:r>
      <w:r>
        <w:rPr>
          <w:rFonts w:ascii="Times New Roman" w:eastAsia="SimSun" w:hAnsi="Times New Roman" w:cs="Times New Roman"/>
          <w:sz w:val="24"/>
          <w:szCs w:val="24"/>
          <w:lang w:eastAsia="zh-CN"/>
        </w:rPr>
        <w:t>）建立离线评估与消融实验流程，使用</w:t>
      </w:r>
      <w:r>
        <w:rPr>
          <w:rFonts w:ascii="Times New Roman" w:eastAsia="SimSun" w:hAnsi="Times New Roman" w:cs="Times New Roman"/>
          <w:sz w:val="24"/>
          <w:szCs w:val="24"/>
          <w:lang w:eastAsia="zh-CN"/>
        </w:rPr>
        <w:t>Precision</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Recall</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MAP</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NDCG</w:t>
      </w:r>
      <w:r>
        <w:rPr>
          <w:rFonts w:ascii="Times New Roman" w:eastAsia="SimSun" w:hAnsi="Times New Roman" w:cs="Times New Roman"/>
          <w:sz w:val="24"/>
          <w:szCs w:val="24"/>
          <w:lang w:eastAsia="zh-CN"/>
        </w:rPr>
        <w:t>等指标对不同模型进行对比，并结合覆盖率与流行度偏置等维度进行分析；</w:t>
      </w:r>
    </w:p>
    <w:p w14:paraId="78FBC1C4"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6</w:t>
      </w:r>
      <w:r>
        <w:rPr>
          <w:rFonts w:ascii="Times New Roman" w:eastAsia="SimSun" w:hAnsi="Times New Roman" w:cs="Times New Roman"/>
          <w:sz w:val="24"/>
          <w:szCs w:val="24"/>
          <w:lang w:eastAsia="zh-CN"/>
        </w:rPr>
        <w:t>）完成推荐系统的工程化实现与展示，包括后端接口、前端页面、可视化看板、用户画像与反馈闭环等功能模块，为系统的可用性与可扩展性提供支撑。</w:t>
      </w:r>
    </w:p>
    <w:p w14:paraId="6D457F1A" w14:textId="77777777" w:rsidR="00BC6045" w:rsidRDefault="00000000" w:rsidP="00AD7D6B">
      <w:pPr>
        <w:pStyle w:val="affd"/>
        <w:rPr>
          <w:b w:val="0"/>
        </w:rPr>
      </w:pPr>
      <w:bookmarkStart w:id="12" w:name="_Toc228307437"/>
      <w:r>
        <w:t xml:space="preserve">1.3.2  </w:t>
      </w:r>
      <w:r>
        <w:t>主要工作与创新点</w:t>
      </w:r>
      <w:bookmarkEnd w:id="12"/>
    </w:p>
    <w:p w14:paraId="1E29EEE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结合算法实现与系统工程落地，本文的主要工作与创新点概括如下：</w:t>
      </w:r>
    </w:p>
    <w:p w14:paraId="49BDC68A"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1</w:t>
      </w:r>
      <w:r>
        <w:rPr>
          <w:rFonts w:ascii="Times New Roman" w:eastAsia="SimSun" w:hAnsi="Times New Roman" w:cs="Times New Roman"/>
          <w:sz w:val="24"/>
          <w:szCs w:val="24"/>
          <w:lang w:eastAsia="zh-CN"/>
        </w:rPr>
        <w:t>）面向大规模数据的</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 xml:space="preserve"> </w:t>
      </w:r>
      <w:proofErr w:type="spellStart"/>
      <w:r>
        <w:rPr>
          <w:rFonts w:ascii="Times New Roman" w:eastAsia="SimSun" w:hAnsi="Times New Roman" w:cs="Times New Roman"/>
          <w:sz w:val="24"/>
          <w:szCs w:val="24"/>
          <w:lang w:eastAsia="zh-CN"/>
        </w:rPr>
        <w:t>TopK</w:t>
      </w:r>
      <w:proofErr w:type="spellEnd"/>
      <w:r>
        <w:rPr>
          <w:rFonts w:ascii="Times New Roman" w:eastAsia="SimSun" w:hAnsi="Times New Roman" w:cs="Times New Roman"/>
          <w:sz w:val="24"/>
          <w:szCs w:val="24"/>
          <w:lang w:eastAsia="zh-CN"/>
        </w:rPr>
        <w:t>稀疏存储与用户均值归一化实现。针对物品规模较大时完整相似矩阵带来的存储与计算开销问题，本文在相似度计算与存储阶段采用</w:t>
      </w:r>
      <w:proofErr w:type="spellStart"/>
      <w:r>
        <w:rPr>
          <w:rFonts w:ascii="Times New Roman" w:eastAsia="SimSun" w:hAnsi="Times New Roman" w:cs="Times New Roman"/>
          <w:sz w:val="24"/>
          <w:szCs w:val="24"/>
          <w:lang w:eastAsia="zh-CN"/>
        </w:rPr>
        <w:t>TopK</w:t>
      </w:r>
      <w:proofErr w:type="spellEnd"/>
      <w:r>
        <w:rPr>
          <w:rFonts w:ascii="Times New Roman" w:eastAsia="SimSun" w:hAnsi="Times New Roman" w:cs="Times New Roman"/>
          <w:sz w:val="24"/>
          <w:szCs w:val="24"/>
          <w:lang w:eastAsia="zh-CN"/>
        </w:rPr>
        <w:t>近邻截断策略，仅保留每个物品最相近的若干邻居及其相似度分数，从而显著降低存储占用；同时引入用户均值归一化消除评分尺度偏差，通过批量</w:t>
      </w:r>
      <w:r>
        <w:rPr>
          <w:rFonts w:ascii="Times New Roman" w:eastAsia="SimSun" w:hAnsi="Times New Roman" w:cs="Times New Roman"/>
          <w:sz w:val="24"/>
          <w:szCs w:val="24"/>
          <w:lang w:eastAsia="zh-CN"/>
        </w:rPr>
        <w:t>IN</w:t>
      </w:r>
      <w:r>
        <w:rPr>
          <w:rFonts w:ascii="Times New Roman" w:eastAsia="SimSun" w:hAnsi="Times New Roman" w:cs="Times New Roman"/>
          <w:sz w:val="24"/>
          <w:szCs w:val="24"/>
          <w:lang w:eastAsia="zh-CN"/>
        </w:rPr>
        <w:t>查询优化将</w:t>
      </w:r>
      <w:r>
        <w:rPr>
          <w:rFonts w:ascii="Times New Roman" w:eastAsia="SimSun" w:hAnsi="Times New Roman" w:cs="Times New Roman"/>
          <w:sz w:val="24"/>
          <w:szCs w:val="24"/>
          <w:lang w:eastAsia="zh-CN"/>
        </w:rPr>
        <w:t>N+1</w:t>
      </w:r>
      <w:r>
        <w:rPr>
          <w:rFonts w:ascii="Times New Roman" w:eastAsia="SimSun" w:hAnsi="Times New Roman" w:cs="Times New Roman"/>
          <w:sz w:val="24"/>
          <w:szCs w:val="24"/>
          <w:lang w:eastAsia="zh-CN"/>
        </w:rPr>
        <w:t>查询问题转化为单次查询，显著提升在线相似物品检索与召回效率。</w:t>
      </w:r>
    </w:p>
    <w:p w14:paraId="10767AB2"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）引入</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作为候选集重排模型并构建完善的可训练流程。本文在召回阶段基础上引入神经协同过滤模型，使用</w:t>
      </w:r>
      <w:r>
        <w:rPr>
          <w:rFonts w:ascii="Times New Roman" w:eastAsia="SimSun" w:hAnsi="Times New Roman" w:cs="Times New Roman"/>
          <w:sz w:val="24"/>
          <w:szCs w:val="24"/>
          <w:lang w:eastAsia="zh-CN"/>
        </w:rPr>
        <w:t>Embedding</w:t>
      </w:r>
      <w:r>
        <w:rPr>
          <w:rFonts w:ascii="Times New Roman" w:eastAsia="SimSun" w:hAnsi="Times New Roman" w:cs="Times New Roman"/>
          <w:sz w:val="24"/>
          <w:szCs w:val="24"/>
          <w:lang w:eastAsia="zh-CN"/>
        </w:rPr>
        <w:t>表示用户与物品并通过</w:t>
      </w:r>
      <w:r>
        <w:rPr>
          <w:rFonts w:ascii="Times New Roman" w:eastAsia="SimSun" w:hAnsi="Times New Roman" w:cs="Times New Roman"/>
          <w:sz w:val="24"/>
          <w:szCs w:val="24"/>
          <w:lang w:eastAsia="zh-CN"/>
        </w:rPr>
        <w:t>MLP</w:t>
      </w:r>
      <w:r>
        <w:rPr>
          <w:rFonts w:ascii="Times New Roman" w:eastAsia="SimSun" w:hAnsi="Times New Roman" w:cs="Times New Roman"/>
          <w:sz w:val="24"/>
          <w:szCs w:val="24"/>
          <w:lang w:eastAsia="zh-CN"/>
        </w:rPr>
        <w:t>建模非线性交互关系；在训练阶段采用带碰撞检测的负采样机制，</w:t>
      </w:r>
      <w:proofErr w:type="gramStart"/>
      <w:r>
        <w:rPr>
          <w:rFonts w:ascii="Times New Roman" w:eastAsia="SimSun" w:hAnsi="Times New Roman" w:cs="Times New Roman"/>
          <w:sz w:val="24"/>
          <w:szCs w:val="24"/>
          <w:lang w:eastAsia="zh-CN"/>
        </w:rPr>
        <w:t>将显式</w:t>
      </w:r>
      <w:proofErr w:type="gramEnd"/>
      <w:r>
        <w:rPr>
          <w:rFonts w:ascii="Times New Roman" w:eastAsia="SimSun" w:hAnsi="Times New Roman" w:cs="Times New Roman"/>
          <w:sz w:val="24"/>
          <w:szCs w:val="24"/>
          <w:lang w:eastAsia="zh-CN"/>
        </w:rPr>
        <w:t>评分数据转化为隐式反馈学习任务，并通过验证集的</w:t>
      </w:r>
      <w:r>
        <w:rPr>
          <w:rFonts w:ascii="Times New Roman" w:eastAsia="SimSun" w:hAnsi="Times New Roman" w:cs="Times New Roman"/>
          <w:sz w:val="24"/>
          <w:szCs w:val="24"/>
          <w:lang w:eastAsia="zh-CN"/>
        </w:rPr>
        <w:t>HR@K</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NDCG@K</w:t>
      </w:r>
      <w:r>
        <w:rPr>
          <w:rFonts w:ascii="Times New Roman" w:eastAsia="SimSun" w:hAnsi="Times New Roman" w:cs="Times New Roman"/>
          <w:sz w:val="24"/>
          <w:szCs w:val="24"/>
          <w:lang w:eastAsia="zh-CN"/>
        </w:rPr>
        <w:t>等排序指标与早停机制对训练过程进行监控与模型选择；推理阶段通过</w:t>
      </w:r>
      <w:proofErr w:type="spellStart"/>
      <w:r>
        <w:rPr>
          <w:rFonts w:ascii="Times New Roman" w:eastAsia="SimSun" w:hAnsi="Times New Roman" w:cs="Times New Roman"/>
          <w:sz w:val="24"/>
          <w:szCs w:val="24"/>
          <w:lang w:eastAsia="zh-CN"/>
        </w:rPr>
        <w:t>NCFEngine</w:t>
      </w:r>
      <w:proofErr w:type="spellEnd"/>
      <w:proofErr w:type="gramStart"/>
      <w:r>
        <w:rPr>
          <w:rFonts w:ascii="Times New Roman" w:eastAsia="SimSun" w:hAnsi="Times New Roman" w:cs="Times New Roman"/>
          <w:sz w:val="24"/>
          <w:szCs w:val="24"/>
          <w:lang w:eastAsia="zh-CN"/>
        </w:rPr>
        <w:t>单例与</w:t>
      </w:r>
      <w:proofErr w:type="gramEnd"/>
      <w:r>
        <w:rPr>
          <w:rFonts w:ascii="Times New Roman" w:eastAsia="SimSun" w:hAnsi="Times New Roman" w:cs="Times New Roman"/>
          <w:sz w:val="24"/>
          <w:szCs w:val="24"/>
          <w:lang w:eastAsia="zh-CN"/>
        </w:rPr>
        <w:t>异步加载机制实现优雅降级</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模型</w:t>
      </w:r>
      <w:proofErr w:type="gramStart"/>
      <w:r>
        <w:rPr>
          <w:rFonts w:ascii="Times New Roman" w:eastAsia="SimSun" w:hAnsi="Times New Roman" w:cs="Times New Roman"/>
          <w:sz w:val="24"/>
          <w:szCs w:val="24"/>
          <w:lang w:eastAsia="zh-CN"/>
        </w:rPr>
        <w:t>不</w:t>
      </w:r>
      <w:proofErr w:type="gramEnd"/>
      <w:r>
        <w:rPr>
          <w:rFonts w:ascii="Times New Roman" w:eastAsia="SimSun" w:hAnsi="Times New Roman" w:cs="Times New Roman"/>
          <w:sz w:val="24"/>
          <w:szCs w:val="24"/>
          <w:lang w:eastAsia="zh-CN"/>
        </w:rPr>
        <w:t>可用时自动回退</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策略。</w:t>
      </w:r>
    </w:p>
    <w:p w14:paraId="2C4DBAFC"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）构建</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召回</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重排</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混合推荐框架并实现策略化服务与可解释推荐。本文将</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与</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进行级联融合：</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快速生成候选集合，</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在候选集合上进行打分重排，形成两阶段推荐管线；同时系统支持</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与</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等推荐策略切换，通过推荐理由生成机制向用户展示</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因为你喜欢</w:t>
      </w:r>
      <w:r>
        <w:rPr>
          <w:rFonts w:ascii="Times New Roman" w:eastAsia="SimSun" w:hAnsi="Times New Roman" w:cs="Times New Roman"/>
          <w:sz w:val="24"/>
          <w:szCs w:val="24"/>
          <w:lang w:eastAsia="zh-CN"/>
        </w:rPr>
        <w:t>X"</w:t>
      </w:r>
      <w:r>
        <w:rPr>
          <w:rFonts w:ascii="Times New Roman" w:eastAsia="SimSun" w:hAnsi="Times New Roman" w:cs="Times New Roman"/>
          <w:sz w:val="24"/>
          <w:szCs w:val="24"/>
          <w:lang w:eastAsia="zh-CN"/>
        </w:rPr>
        <w:t>的推荐来源信息，增强系统透明度与用户信任。</w:t>
      </w:r>
    </w:p>
    <w:p w14:paraId="3D0B117D"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lastRenderedPageBreak/>
        <w:t>（</w:t>
      </w:r>
      <w:r>
        <w:rPr>
          <w:rFonts w:ascii="Times New Roman" w:eastAsia="SimSun" w:hAnsi="Times New Roman" w:cs="Times New Roman"/>
          <w:sz w:val="24"/>
          <w:szCs w:val="24"/>
          <w:lang w:eastAsia="zh-CN"/>
        </w:rPr>
        <w:t>4</w:t>
      </w:r>
      <w:r>
        <w:rPr>
          <w:rFonts w:ascii="Times New Roman" w:eastAsia="SimSun" w:hAnsi="Times New Roman" w:cs="Times New Roman"/>
          <w:sz w:val="24"/>
          <w:szCs w:val="24"/>
          <w:lang w:eastAsia="zh-CN"/>
        </w:rPr>
        <w:t>）建立多指标离线评估与消融实验机制，并与可视化展示联动。本文构建离线评估脚本，对不同推荐模型在</w:t>
      </w:r>
      <w:proofErr w:type="spellStart"/>
      <w:r>
        <w:rPr>
          <w:rFonts w:ascii="Times New Roman" w:eastAsia="SimSun" w:hAnsi="Times New Roman" w:cs="Times New Roman"/>
          <w:sz w:val="24"/>
          <w:szCs w:val="24"/>
          <w:lang w:eastAsia="zh-CN"/>
        </w:rPr>
        <w:t>Precision@K</w:t>
      </w:r>
      <w:proofErr w:type="spellEnd"/>
      <w:r>
        <w:rPr>
          <w:rFonts w:ascii="Times New Roman" w:eastAsia="SimSun" w:hAnsi="Times New Roman" w:cs="Times New Roman"/>
          <w:sz w:val="24"/>
          <w:szCs w:val="24"/>
          <w:lang w:eastAsia="zh-CN"/>
        </w:rPr>
        <w:t>、</w:t>
      </w:r>
      <w:proofErr w:type="spellStart"/>
      <w:r>
        <w:rPr>
          <w:rFonts w:ascii="Times New Roman" w:eastAsia="SimSun" w:hAnsi="Times New Roman" w:cs="Times New Roman"/>
          <w:sz w:val="24"/>
          <w:szCs w:val="24"/>
          <w:lang w:eastAsia="zh-CN"/>
        </w:rPr>
        <w:t>Recall@K</w:t>
      </w:r>
      <w:proofErr w:type="spellEnd"/>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MAP@K</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NDCG@K</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MRR@K</w:t>
      </w:r>
      <w:r>
        <w:rPr>
          <w:rFonts w:ascii="Times New Roman" w:eastAsia="SimSun" w:hAnsi="Times New Roman" w:cs="Times New Roman"/>
          <w:sz w:val="24"/>
          <w:szCs w:val="24"/>
          <w:lang w:eastAsia="zh-CN"/>
        </w:rPr>
        <w:t>五项指标上进行对比，并进一步结合</w:t>
      </w:r>
      <w:r>
        <w:rPr>
          <w:rFonts w:ascii="Times New Roman" w:eastAsia="SimSun" w:hAnsi="Times New Roman" w:cs="Times New Roman"/>
          <w:sz w:val="24"/>
          <w:szCs w:val="24"/>
          <w:lang w:eastAsia="zh-CN"/>
        </w:rPr>
        <w:t>Coverage</w:t>
      </w:r>
      <w:r>
        <w:rPr>
          <w:rFonts w:ascii="Times New Roman" w:eastAsia="SimSun" w:hAnsi="Times New Roman" w:cs="Times New Roman"/>
          <w:sz w:val="24"/>
          <w:szCs w:val="24"/>
          <w:lang w:eastAsia="zh-CN"/>
        </w:rPr>
        <w:t>与</w:t>
      </w:r>
      <w:r>
        <w:rPr>
          <w:rFonts w:ascii="Times New Roman" w:eastAsia="SimSun" w:hAnsi="Times New Roman" w:cs="Times New Roman"/>
          <w:sz w:val="24"/>
          <w:szCs w:val="24"/>
          <w:lang w:eastAsia="zh-CN"/>
        </w:rPr>
        <w:t>Popularity Bias</w:t>
      </w:r>
      <w:r>
        <w:rPr>
          <w:rFonts w:ascii="Times New Roman" w:eastAsia="SimSun" w:hAnsi="Times New Roman" w:cs="Times New Roman"/>
          <w:sz w:val="24"/>
          <w:szCs w:val="24"/>
          <w:lang w:eastAsia="zh-CN"/>
        </w:rPr>
        <w:t>等指标分析推荐结果的多样性与偏置；设计消融实验对</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策略的</w:t>
      </w:r>
      <w:proofErr w:type="spellStart"/>
      <w:r>
        <w:rPr>
          <w:rFonts w:ascii="Times New Roman" w:eastAsia="SimSun" w:hAnsi="Times New Roman" w:cs="Times New Roman"/>
          <w:sz w:val="24"/>
          <w:szCs w:val="24"/>
          <w:lang w:eastAsia="zh-CN"/>
        </w:rPr>
        <w:t>recall_k</w:t>
      </w:r>
      <w:proofErr w:type="spellEnd"/>
      <w:r>
        <w:rPr>
          <w:rFonts w:ascii="Times New Roman" w:eastAsia="SimSun" w:hAnsi="Times New Roman" w:cs="Times New Roman"/>
          <w:sz w:val="24"/>
          <w:szCs w:val="24"/>
          <w:lang w:eastAsia="zh-CN"/>
        </w:rPr>
        <w:t>和</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的</w:t>
      </w:r>
      <w:proofErr w:type="spellStart"/>
      <w:r>
        <w:rPr>
          <w:rFonts w:ascii="Times New Roman" w:eastAsia="SimSun" w:hAnsi="Times New Roman" w:cs="Times New Roman"/>
          <w:sz w:val="24"/>
          <w:szCs w:val="24"/>
          <w:lang w:eastAsia="zh-CN"/>
        </w:rPr>
        <w:t>per_seed_limit</w:t>
      </w:r>
      <w:proofErr w:type="spellEnd"/>
      <w:r>
        <w:rPr>
          <w:rFonts w:ascii="Times New Roman" w:eastAsia="SimSun" w:hAnsi="Times New Roman" w:cs="Times New Roman"/>
          <w:sz w:val="24"/>
          <w:szCs w:val="24"/>
          <w:lang w:eastAsia="zh-CN"/>
        </w:rPr>
        <w:t>等关键参数进行影响分析，实验结果通过可视化</w:t>
      </w:r>
      <w:r>
        <w:rPr>
          <w:rFonts w:ascii="Times New Roman" w:eastAsia="SimSun" w:hAnsi="Times New Roman" w:cs="Times New Roman"/>
          <w:sz w:val="24"/>
          <w:szCs w:val="24"/>
          <w:lang w:eastAsia="zh-CN"/>
        </w:rPr>
        <w:t>Dashboard</w:t>
      </w:r>
      <w:r>
        <w:rPr>
          <w:rFonts w:ascii="Times New Roman" w:eastAsia="SimSun" w:hAnsi="Times New Roman" w:cs="Times New Roman"/>
          <w:sz w:val="24"/>
          <w:szCs w:val="24"/>
          <w:lang w:eastAsia="zh-CN"/>
        </w:rPr>
        <w:t>展示，提高实验结论的可信度与直观性。</w:t>
      </w:r>
    </w:p>
    <w:p w14:paraId="6CAACE3C"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5</w:t>
      </w:r>
      <w:r>
        <w:rPr>
          <w:rFonts w:ascii="Times New Roman" w:eastAsia="SimSun" w:hAnsi="Times New Roman" w:cs="Times New Roman"/>
          <w:sz w:val="24"/>
          <w:szCs w:val="24"/>
          <w:lang w:eastAsia="zh-CN"/>
        </w:rPr>
        <w:t>）面向用户侧交互的推荐系统全面功能完善与反馈闭环。除推荐核心算法外，本文实现了包括登录注册、电影检索与评分、推荐结果展示与策略切换、用户画像分析（</w:t>
      </w:r>
      <w:proofErr w:type="gramStart"/>
      <w:r>
        <w:rPr>
          <w:rFonts w:ascii="Times New Roman" w:eastAsia="SimSun" w:hAnsi="Times New Roman" w:cs="Times New Roman"/>
          <w:sz w:val="24"/>
          <w:szCs w:val="24"/>
          <w:lang w:eastAsia="zh-CN"/>
        </w:rPr>
        <w:t>含类型</w:t>
      </w:r>
      <w:proofErr w:type="gramEnd"/>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年代</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演员</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导演偏好等</w:t>
      </w:r>
      <w:r>
        <w:rPr>
          <w:rFonts w:ascii="Times New Roman" w:eastAsia="SimSun" w:hAnsi="Times New Roman" w:cs="Times New Roman"/>
          <w:sz w:val="24"/>
          <w:szCs w:val="24"/>
          <w:lang w:eastAsia="zh-CN"/>
        </w:rPr>
        <w:t>12</w:t>
      </w:r>
      <w:r>
        <w:rPr>
          <w:rFonts w:ascii="Times New Roman" w:eastAsia="SimSun" w:hAnsi="Times New Roman" w:cs="Times New Roman"/>
          <w:sz w:val="24"/>
          <w:szCs w:val="24"/>
          <w:lang w:eastAsia="zh-CN"/>
        </w:rPr>
        <w:t>维特征）、观影时间线、影</w:t>
      </w:r>
      <w:proofErr w:type="gramStart"/>
      <w:r>
        <w:rPr>
          <w:rFonts w:ascii="Times New Roman" w:eastAsia="SimSun" w:hAnsi="Times New Roman" w:cs="Times New Roman"/>
          <w:sz w:val="24"/>
          <w:szCs w:val="24"/>
          <w:lang w:eastAsia="zh-CN"/>
        </w:rPr>
        <w:t>单创建</w:t>
      </w:r>
      <w:proofErr w:type="gramEnd"/>
      <w:r>
        <w:rPr>
          <w:rFonts w:ascii="Times New Roman" w:eastAsia="SimSun" w:hAnsi="Times New Roman" w:cs="Times New Roman"/>
          <w:sz w:val="24"/>
          <w:szCs w:val="24"/>
          <w:lang w:eastAsia="zh-CN"/>
        </w:rPr>
        <w:t>与社交互动、评论点赞、收藏管理、通知推送、数据可视化增强看板、管理后台以及用户反馈采集等完整功能模块，形成从推荐到解释、反馈与管理的完整闭环。</w:t>
      </w:r>
    </w:p>
    <w:p w14:paraId="6FB6CE3A" w14:textId="77777777" w:rsidR="00BC6045" w:rsidRDefault="00000000" w:rsidP="00AD7D6B">
      <w:pPr>
        <w:pStyle w:val="affb"/>
        <w:rPr>
          <w:b w:val="0"/>
        </w:rPr>
      </w:pPr>
      <w:bookmarkStart w:id="13" w:name="_Toc228307438"/>
      <w:r>
        <w:t xml:space="preserve">1.4  </w:t>
      </w:r>
      <w:r>
        <w:t>论文组织结构</w:t>
      </w:r>
      <w:bookmarkEnd w:id="13"/>
    </w:p>
    <w:p w14:paraId="081EE6BB" w14:textId="39EA8F9A" w:rsidR="00AB7F8C" w:rsidRDefault="00000000" w:rsidP="00AB7F8C">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本文共分为七章，各章内容安排如下</w:t>
      </w:r>
      <w:r>
        <w:rPr>
          <w:rFonts w:ascii="Times New Roman" w:eastAsia="SimSun" w:hAnsi="Times New Roman" w:cs="Times New Roman" w:hint="eastAsia"/>
          <w:sz w:val="24"/>
          <w:szCs w:val="24"/>
          <w:lang w:eastAsia="zh-CN"/>
        </w:rPr>
        <w:t>：</w:t>
      </w:r>
    </w:p>
    <w:p w14:paraId="171B019E" w14:textId="77777777" w:rsidR="00AB7F8C" w:rsidRPr="00AB7F8C" w:rsidRDefault="00AB7F8C" w:rsidP="00AB7F8C">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hint="eastAsia"/>
          <w:sz w:val="24"/>
          <w:szCs w:val="24"/>
          <w:lang w:eastAsia="zh-CN"/>
        </w:rPr>
        <w:t>第</w:t>
      </w:r>
      <w:r>
        <w:rPr>
          <w:rFonts w:ascii="Times New Roman" w:eastAsia="SimSun" w:hAnsi="Times New Roman" w:cs="Times New Roman"/>
          <w:sz w:val="24"/>
          <w:szCs w:val="24"/>
          <w:lang w:eastAsia="zh-CN"/>
        </w:rPr>
        <w:t>1</w:t>
      </w:r>
      <w:r>
        <w:rPr>
          <w:rFonts w:ascii="Times New Roman" w:eastAsia="SimSun" w:hAnsi="Times New Roman" w:cs="Times New Roman" w:hint="eastAsia"/>
          <w:sz w:val="24"/>
          <w:szCs w:val="24"/>
          <w:lang w:eastAsia="zh-CN"/>
        </w:rPr>
        <w:t>章为绪论，介绍研究背景与意义，综述国内外研究现状，给出本文的研究内容、主要工作与创新点，并说明论文的组织结构。</w:t>
      </w:r>
    </w:p>
    <w:p w14:paraId="0219D182" w14:textId="77777777" w:rsidR="00AB7F8C" w:rsidRPr="00AB7F8C" w:rsidRDefault="00AB7F8C" w:rsidP="00AB7F8C">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hint="eastAsia"/>
          <w:sz w:val="24"/>
          <w:szCs w:val="24"/>
          <w:lang w:eastAsia="zh-CN"/>
        </w:rPr>
        <w:t>第</w:t>
      </w:r>
      <w:r>
        <w:rPr>
          <w:rFonts w:ascii="Times New Roman" w:eastAsia="SimSun" w:hAnsi="Times New Roman" w:cs="Times New Roman"/>
          <w:sz w:val="24"/>
          <w:szCs w:val="24"/>
          <w:lang w:eastAsia="zh-CN"/>
        </w:rPr>
        <w:t>2</w:t>
      </w:r>
      <w:r>
        <w:rPr>
          <w:rFonts w:ascii="Times New Roman" w:eastAsia="SimSun" w:hAnsi="Times New Roman" w:cs="Times New Roman" w:hint="eastAsia"/>
          <w:sz w:val="24"/>
          <w:szCs w:val="24"/>
          <w:lang w:eastAsia="zh-CN"/>
        </w:rPr>
        <w:t>章介绍论文涉及的相关技术与理论基础，包括</w:t>
      </w:r>
      <w:proofErr w:type="spellStart"/>
      <w:r>
        <w:rPr>
          <w:rFonts w:ascii="Times New Roman" w:eastAsia="SimSun" w:hAnsi="Times New Roman" w:cs="Times New Roman"/>
          <w:sz w:val="24"/>
          <w:szCs w:val="24"/>
          <w:lang w:eastAsia="zh-CN"/>
        </w:rPr>
        <w:t>MovieLens</w:t>
      </w:r>
      <w:proofErr w:type="spellEnd"/>
      <w:r>
        <w:rPr>
          <w:rFonts w:ascii="Times New Roman" w:eastAsia="SimSun" w:hAnsi="Times New Roman" w:cs="Times New Roman" w:hint="eastAsia"/>
          <w:sz w:val="24"/>
          <w:szCs w:val="24"/>
          <w:lang w:eastAsia="zh-CN"/>
        </w:rPr>
        <w:t>数据集与问题建模、</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hint="eastAsia"/>
          <w:sz w:val="24"/>
          <w:szCs w:val="24"/>
          <w:lang w:eastAsia="zh-CN"/>
        </w:rPr>
        <w:t>与</w:t>
      </w:r>
      <w:r>
        <w:rPr>
          <w:rFonts w:ascii="Times New Roman" w:eastAsia="SimSun" w:hAnsi="Times New Roman" w:cs="Times New Roman"/>
          <w:sz w:val="24"/>
          <w:szCs w:val="24"/>
          <w:lang w:eastAsia="zh-CN"/>
        </w:rPr>
        <w:t>NCF</w:t>
      </w:r>
      <w:r>
        <w:rPr>
          <w:rFonts w:ascii="Times New Roman" w:eastAsia="SimSun" w:hAnsi="Times New Roman" w:cs="Times New Roman" w:hint="eastAsia"/>
          <w:sz w:val="24"/>
          <w:szCs w:val="24"/>
          <w:lang w:eastAsia="zh-CN"/>
        </w:rPr>
        <w:t>模型原理、混合推荐的召回—重排框架以及离线评价指标体系。</w:t>
      </w:r>
    </w:p>
    <w:p w14:paraId="33872A2A" w14:textId="77777777" w:rsidR="00AB7F8C" w:rsidRPr="00AB7F8C" w:rsidRDefault="00AB7F8C" w:rsidP="00AB7F8C">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hint="eastAsia"/>
          <w:sz w:val="24"/>
          <w:szCs w:val="24"/>
          <w:lang w:eastAsia="zh-CN"/>
        </w:rPr>
        <w:t>第</w:t>
      </w:r>
      <w:r>
        <w:rPr>
          <w:rFonts w:ascii="Times New Roman" w:eastAsia="SimSun" w:hAnsi="Times New Roman" w:cs="Times New Roman"/>
          <w:sz w:val="24"/>
          <w:szCs w:val="24"/>
          <w:lang w:eastAsia="zh-CN"/>
        </w:rPr>
        <w:t>3</w:t>
      </w:r>
      <w:r>
        <w:rPr>
          <w:rFonts w:ascii="Times New Roman" w:eastAsia="SimSun" w:hAnsi="Times New Roman" w:cs="Times New Roman" w:hint="eastAsia"/>
          <w:sz w:val="24"/>
          <w:szCs w:val="24"/>
          <w:lang w:eastAsia="zh-CN"/>
        </w:rPr>
        <w:t>章进行系统需求分析，给出系统功能需求与非功能需求，明确业务流程与系统约束。</w:t>
      </w:r>
    </w:p>
    <w:p w14:paraId="6369611A" w14:textId="77777777" w:rsidR="00AB7F8C" w:rsidRPr="00AB7F8C" w:rsidRDefault="00AB7F8C" w:rsidP="00AB7F8C">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hint="eastAsia"/>
          <w:sz w:val="24"/>
          <w:szCs w:val="24"/>
          <w:lang w:eastAsia="zh-CN"/>
        </w:rPr>
        <w:t>第</w:t>
      </w:r>
      <w:r>
        <w:rPr>
          <w:rFonts w:ascii="Times New Roman" w:eastAsia="SimSun" w:hAnsi="Times New Roman" w:cs="Times New Roman"/>
          <w:sz w:val="24"/>
          <w:szCs w:val="24"/>
          <w:lang w:eastAsia="zh-CN"/>
        </w:rPr>
        <w:t>4</w:t>
      </w:r>
      <w:r>
        <w:rPr>
          <w:rFonts w:ascii="Times New Roman" w:eastAsia="SimSun" w:hAnsi="Times New Roman" w:cs="Times New Roman" w:hint="eastAsia"/>
          <w:sz w:val="24"/>
          <w:szCs w:val="24"/>
          <w:lang w:eastAsia="zh-CN"/>
        </w:rPr>
        <w:t>章为系统总体设计，阐述系统架构、数据库设计、接口设计与前端页面设计，并说明各模块之间的数据流与调用关系。</w:t>
      </w:r>
    </w:p>
    <w:p w14:paraId="5CBF1D1A" w14:textId="77777777" w:rsidR="00AB7F8C" w:rsidRPr="00AB7F8C" w:rsidRDefault="00AB7F8C" w:rsidP="00AB7F8C">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hint="eastAsia"/>
          <w:sz w:val="24"/>
          <w:szCs w:val="24"/>
          <w:lang w:eastAsia="zh-CN"/>
        </w:rPr>
        <w:t>第</w:t>
      </w:r>
      <w:r>
        <w:rPr>
          <w:rFonts w:ascii="Times New Roman" w:eastAsia="SimSun" w:hAnsi="Times New Roman" w:cs="Times New Roman" w:hint="eastAsia"/>
          <w:sz w:val="24"/>
          <w:szCs w:val="24"/>
          <w:lang w:eastAsia="zh-CN"/>
        </w:rPr>
        <w:t>5</w:t>
      </w:r>
      <w:r>
        <w:rPr>
          <w:rFonts w:ascii="Times New Roman" w:eastAsia="SimSun" w:hAnsi="Times New Roman" w:cs="Times New Roman" w:hint="eastAsia"/>
          <w:sz w:val="24"/>
          <w:szCs w:val="24"/>
          <w:lang w:eastAsia="zh-CN"/>
        </w:rPr>
        <w:t>章为推荐算法与系统实现，详细描述数据预处理、</w:t>
      </w:r>
      <w:proofErr w:type="spellStart"/>
      <w:r>
        <w:rPr>
          <w:rFonts w:ascii="Times New Roman" w:eastAsia="SimSun" w:hAnsi="Times New Roman" w:cs="Times New Roman" w:hint="eastAsia"/>
          <w:sz w:val="24"/>
          <w:szCs w:val="24"/>
          <w:lang w:eastAsia="zh-CN"/>
        </w:rPr>
        <w:t>ItemCF</w:t>
      </w:r>
      <w:proofErr w:type="spellEnd"/>
      <w:r>
        <w:rPr>
          <w:rFonts w:ascii="Times New Roman" w:eastAsia="SimSun" w:hAnsi="Times New Roman" w:cs="Times New Roman" w:hint="eastAsia"/>
          <w:sz w:val="24"/>
          <w:szCs w:val="24"/>
          <w:lang w:eastAsia="zh-CN"/>
        </w:rPr>
        <w:t>召回模型、</w:t>
      </w:r>
      <w:r>
        <w:rPr>
          <w:rFonts w:ascii="Times New Roman" w:eastAsia="SimSun" w:hAnsi="Times New Roman" w:cs="Times New Roman" w:hint="eastAsia"/>
          <w:sz w:val="24"/>
          <w:szCs w:val="24"/>
          <w:lang w:eastAsia="zh-CN"/>
        </w:rPr>
        <w:t>NCF</w:t>
      </w:r>
      <w:r>
        <w:rPr>
          <w:rFonts w:ascii="Times New Roman" w:eastAsia="SimSun" w:hAnsi="Times New Roman" w:cs="Times New Roman" w:hint="eastAsia"/>
          <w:sz w:val="24"/>
          <w:szCs w:val="24"/>
          <w:lang w:eastAsia="zh-CN"/>
        </w:rPr>
        <w:t>重排模型、混合推荐策略的实现过程，并且详细阐述核心功能模块的实现细节（包括应用工厂、用户认证、推荐</w:t>
      </w:r>
      <w:r>
        <w:rPr>
          <w:rFonts w:ascii="Times New Roman" w:eastAsia="SimSun" w:hAnsi="Times New Roman" w:cs="Times New Roman" w:hint="eastAsia"/>
          <w:sz w:val="24"/>
          <w:szCs w:val="24"/>
          <w:lang w:eastAsia="zh-CN"/>
        </w:rPr>
        <w:t>API</w:t>
      </w:r>
      <w:r>
        <w:rPr>
          <w:rFonts w:ascii="Times New Roman" w:eastAsia="SimSun" w:hAnsi="Times New Roman" w:cs="Times New Roman" w:hint="eastAsia"/>
          <w:sz w:val="24"/>
          <w:szCs w:val="24"/>
          <w:lang w:eastAsia="zh-CN"/>
        </w:rPr>
        <w:t>、推荐解释、用户画像、行为追踪、数据预处理）以及前端核心实现（推荐页面、数据看板、</w:t>
      </w:r>
      <w:r>
        <w:rPr>
          <w:rFonts w:ascii="Times New Roman" w:eastAsia="SimSun" w:hAnsi="Times New Roman" w:cs="Times New Roman" w:hint="eastAsia"/>
          <w:sz w:val="24"/>
          <w:szCs w:val="24"/>
          <w:lang w:eastAsia="zh-CN"/>
        </w:rPr>
        <w:t>API</w:t>
      </w:r>
      <w:r>
        <w:rPr>
          <w:rFonts w:ascii="Times New Roman" w:eastAsia="SimSun" w:hAnsi="Times New Roman" w:cs="Times New Roman" w:hint="eastAsia"/>
          <w:sz w:val="24"/>
          <w:szCs w:val="24"/>
          <w:lang w:eastAsia="zh-CN"/>
        </w:rPr>
        <w:t>模块和</w:t>
      </w:r>
      <w:r>
        <w:rPr>
          <w:rFonts w:ascii="Times New Roman" w:eastAsia="SimSun" w:hAnsi="Times New Roman" w:cs="Times New Roman" w:hint="eastAsia"/>
          <w:sz w:val="24"/>
          <w:szCs w:val="24"/>
          <w:lang w:eastAsia="zh-CN"/>
        </w:rPr>
        <w:t>Vue</w:t>
      </w:r>
      <w:r>
        <w:rPr>
          <w:rFonts w:ascii="Times New Roman" w:eastAsia="SimSun" w:hAnsi="Times New Roman" w:cs="Times New Roman" w:hint="eastAsia"/>
          <w:sz w:val="24"/>
          <w:szCs w:val="24"/>
          <w:lang w:eastAsia="zh-CN"/>
        </w:rPr>
        <w:t>组件系统），并给出关键工程优化方法。</w:t>
      </w:r>
    </w:p>
    <w:p w14:paraId="2ACC558C" w14:textId="77777777" w:rsidR="00AB7F8C" w:rsidRPr="00AB7F8C" w:rsidRDefault="00AB7F8C" w:rsidP="00AB7F8C">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hint="eastAsia"/>
          <w:sz w:val="24"/>
          <w:szCs w:val="24"/>
          <w:lang w:eastAsia="zh-CN"/>
        </w:rPr>
        <w:t>第</w:t>
      </w:r>
      <w:r>
        <w:rPr>
          <w:rFonts w:ascii="Times New Roman" w:eastAsia="SimSun" w:hAnsi="Times New Roman" w:cs="Times New Roman"/>
          <w:sz w:val="24"/>
          <w:szCs w:val="24"/>
          <w:lang w:eastAsia="zh-CN"/>
        </w:rPr>
        <w:t>6</w:t>
      </w:r>
      <w:r>
        <w:rPr>
          <w:rFonts w:ascii="Times New Roman" w:eastAsia="SimSun" w:hAnsi="Times New Roman" w:cs="Times New Roman" w:hint="eastAsia"/>
          <w:sz w:val="24"/>
          <w:szCs w:val="24"/>
          <w:lang w:eastAsia="zh-CN"/>
        </w:rPr>
        <w:t>章为实验设计与结果分析，说明实验环境、对比方法与评价方案，展示多模型对比结果与消融实验结果，并对覆盖率与流行度偏置等现象进行讨论。</w:t>
      </w:r>
    </w:p>
    <w:p w14:paraId="20BC00DC" w14:textId="7BFAB34C" w:rsidR="00AB7F8C" w:rsidRDefault="00AB7F8C" w:rsidP="00AB7F8C">
      <w:pPr>
        <w:spacing w:after="0" w:line="360" w:lineRule="auto"/>
        <w:ind w:firstLine="480"/>
        <w:jc w:val="both"/>
        <w:rPr>
          <w:rFonts w:ascii="Times New Roman" w:eastAsia="SimSun" w:hAnsi="Times New Roman" w:cs="Times New Roman"/>
          <w:sz w:val="24"/>
          <w:szCs w:val="24"/>
          <w:lang w:eastAsia="zh-CN"/>
        </w:rPr>
      </w:pPr>
      <w:r>
        <w:t>第7章对全文工作进行总结，分析系统不足并展望未来改进方向。第8章为系统使用指南，分别从普通用户和管理员两个角度介绍系统的使用方法。</w:t>
      </w:r>
    </w:p>
    <w:p w14:paraId="15C9F603" w14:textId="77777777" w:rsidR="00BC6045" w:rsidRPr="00AB7F8C" w:rsidRDefault="00000000">
      <w:pPr>
        <w:spacing w:after="0"/>
        <w:rPr>
          <w:rFonts w:eastAsia="SimSun"/>
          <w:lang w:eastAsia="zh-CN"/>
        </w:rPr>
      </w:pPr>
      <w:r>
        <w:rPr>
          <w:lang w:eastAsia="zh-CN"/>
        </w:rPr>
        <w:br w:type="page"/>
      </w:r>
    </w:p>
    <w:p w14:paraId="7FEF92E0" w14:textId="77777777" w:rsidR="00BC6045" w:rsidRDefault="00000000" w:rsidP="00AD7D6B">
      <w:pPr>
        <w:pStyle w:val="aff9"/>
        <w:rPr>
          <w:b w:val="0"/>
        </w:rPr>
      </w:pPr>
      <w:bookmarkStart w:id="14" w:name="_Toc228307439"/>
      <w:r>
        <w:lastRenderedPageBreak/>
        <w:t>第</w:t>
      </w:r>
      <w:r>
        <w:t>2</w:t>
      </w:r>
      <w:r>
        <w:t>章</w:t>
      </w:r>
      <w:r>
        <w:t xml:space="preserve">  </w:t>
      </w:r>
      <w:r>
        <w:t>相关技术与理论</w:t>
      </w:r>
      <w:bookmarkEnd w:id="14"/>
    </w:p>
    <w:p w14:paraId="24E287A6" w14:textId="77777777" w:rsidR="00BC6045" w:rsidRDefault="00000000" w:rsidP="00AD7D6B">
      <w:pPr>
        <w:pStyle w:val="affb"/>
        <w:rPr>
          <w:b w:val="0"/>
        </w:rPr>
      </w:pPr>
      <w:bookmarkStart w:id="15" w:name="_Toc228307440"/>
      <w:r>
        <w:t xml:space="preserve">2.1  </w:t>
      </w:r>
      <w:r>
        <w:t>数据集与问题建模</w:t>
      </w:r>
      <w:bookmarkEnd w:id="15"/>
    </w:p>
    <w:p w14:paraId="217AB0EA" w14:textId="77777777" w:rsidR="00BC6045" w:rsidRDefault="00000000" w:rsidP="00AD7D6B">
      <w:pPr>
        <w:pStyle w:val="affd"/>
        <w:rPr>
          <w:b w:val="0"/>
        </w:rPr>
      </w:pPr>
      <w:bookmarkStart w:id="16" w:name="_Toc228307441"/>
      <w:r>
        <w:t xml:space="preserve">2.1.1  </w:t>
      </w:r>
      <w:proofErr w:type="spellStart"/>
      <w:r>
        <w:t>MovieLens</w:t>
      </w:r>
      <w:proofErr w:type="spellEnd"/>
      <w:r>
        <w:t>数据集介绍</w:t>
      </w:r>
      <w:bookmarkEnd w:id="16"/>
    </w:p>
    <w:p w14:paraId="7AE1D10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proofErr w:type="spellStart"/>
      <w:proofErr w:type="spellEnd"/>
      <w:proofErr w:type="spellStart"/>
      <w:proofErr w:type="spellEnd"/>
      <w:proofErr w:type="spellStart"/>
      <w:proofErr w:type="spellEnd"/>
      <w:proofErr w:type="gramStart"/>
      <w:proofErr w:type="gramEnd"/>
      <w:r>
        <w:t xml:space="preserve">MovieLens数据集由明尼苏达大学GroupLens研究团队整理发布[4]，是推荐系统领域应用最广泛的公开数据集之一。本文采用MovieLens 32M版本，包含32,000,000条评分记录、270,000名用户和87,000部电影，评分范围为0.5~5.0分(步长0.5)，评分稀疏度约为0.14%。数据主要包括用户信息、电影信息(标题/年份/类型)和评分信息(评分值/时间戳)三类。本文在数据预处理中过滤评分少于50条的冷门电影和评分少于5条的不活跃用户，并通过TMDB API补充电影海报、导演、演员等元数据。</w:t>
      </w:r>
    </w:p>
    <w:p w14:paraId="636F6465" w14:textId="77777777" w:rsidR="005E33EE" w:rsidRDefault="005E33EE" w:rsidP="005E33EE">
      <w:pPr>
        <w:spacing w:after="0" w:line="360" w:lineRule="auto"/>
        <w:ind w:firstLine="480"/>
        <w:jc w:val="both"/>
        <w:rPr>
          <w:rFonts w:ascii="Times New Roman" w:eastAsia="SimSun" w:hAnsi="Times New Roman" w:cs="Times New Roman"/>
          <w:sz w:val="24"/>
          <w:szCs w:val="24"/>
          <w:lang w:eastAsia="zh-CN"/>
        </w:rPr>
      </w:pPr>
    </w:p>
    <w:p w14:paraId="0B4751AE" w14:textId="77777777" w:rsidR="005E33EE" w:rsidRDefault="005E33EE" w:rsidP="005E33EE">
      <w:pPr>
        <w:spacing w:after="0" w:line="360" w:lineRule="auto"/>
        <w:ind w:firstLine="480"/>
        <w:jc w:val="both"/>
        <w:rPr>
          <w:rFonts w:ascii="Times New Roman" w:eastAsia="SimSun" w:hAnsi="Times New Roman" w:cs="Times New Roman"/>
          <w:sz w:val="24"/>
          <w:szCs w:val="24"/>
          <w:lang w:eastAsia="zh-CN"/>
        </w:rPr>
      </w:pPr>
    </w:p>
    <w:p w14:paraId="2A27BBB7" w14:textId="77777777" w:rsidR="005E33EE" w:rsidRDefault="005E33EE" w:rsidP="005E33EE">
      <w:pPr>
        <w:spacing w:after="0" w:line="360" w:lineRule="auto"/>
        <w:ind w:firstLine="480"/>
        <w:jc w:val="both"/>
        <w:rPr>
          <w:rFonts w:ascii="Times New Roman" w:eastAsia="SimSun" w:hAnsi="Times New Roman" w:cs="Times New Roman"/>
          <w:sz w:val="24"/>
          <w:szCs w:val="24"/>
          <w:lang w:eastAsia="zh-CN"/>
        </w:rPr>
      </w:pPr>
    </w:p>
    <w:p w14:paraId="63E1392B" w14:textId="77777777" w:rsidR="005E33EE" w:rsidRDefault="005E33EE" w:rsidP="005E33EE">
      <w:pPr>
        <w:spacing w:after="0" w:line="360" w:lineRule="auto"/>
        <w:ind w:firstLine="480"/>
        <w:jc w:val="both"/>
        <w:rPr>
          <w:rFonts w:ascii="Times New Roman" w:eastAsia="SimSun" w:hAnsi="Times New Roman" w:cs="Times New Roman"/>
          <w:sz w:val="24"/>
          <w:szCs w:val="24"/>
          <w:lang w:eastAsia="zh-CN"/>
        </w:rPr>
      </w:pPr>
    </w:p>
    <w:p w14:paraId="0CFBC931" w14:textId="77777777" w:rsidR="005E33EE" w:rsidRDefault="005E33EE" w:rsidP="005E33EE">
      <w:pPr>
        <w:spacing w:after="0" w:line="360" w:lineRule="auto"/>
        <w:ind w:firstLine="480"/>
        <w:jc w:val="both"/>
        <w:rPr>
          <w:rFonts w:ascii="Times New Roman" w:eastAsia="SimSun" w:hAnsi="Times New Roman" w:cs="Times New Roman"/>
          <w:sz w:val="24"/>
          <w:szCs w:val="24"/>
          <w:lang w:eastAsia="zh-CN"/>
        </w:rPr>
      </w:pPr>
    </w:p>
    <w:p w14:paraId="68773AF6" w14:textId="77777777" w:rsidR="005E33EE" w:rsidRDefault="00000000" w:rsidP="005E33EE">
      <w:pPr>
        <w:spacing w:after="0" w:line="360" w:lineRule="auto"/>
        <w:ind w:firstLine="480"/>
        <w:jc w:val="both"/>
        <w:rPr>
          <w:rFonts w:ascii="MS Mincho" w:eastAsia="SimSun" w:hAnsi="MS Mincho" w:cs="MS Mincho"/>
          <w:lang w:eastAsia="zh-CN"/>
        </w:rPr>
      </w:pPr>
      <w:r>
        <w:rPr>
          <w:lang w:eastAsia="zh-CN"/>
        </w:rPr>
        <w:lastRenderedPageBreak/>
        <w:t>表</w:t>
      </w:r>
      <w:r>
        <w:rPr>
          <w:lang w:eastAsia="zh-CN"/>
        </w:rPr>
        <w:t xml:space="preserve">2-1 </w:t>
      </w:r>
      <w:proofErr w:type="spellStart"/>
      <w:r>
        <w:rPr>
          <w:lang w:eastAsia="zh-CN"/>
        </w:rPr>
        <w:t>MovieLens</w:t>
      </w:r>
      <w:proofErr w:type="spellEnd"/>
      <w:r>
        <w:rPr>
          <w:lang w:eastAsia="zh-CN"/>
        </w:rPr>
        <w:t xml:space="preserve"> 32M</w:t>
      </w:r>
      <w:r>
        <w:rPr>
          <w:lang w:eastAsia="zh-CN"/>
        </w:rPr>
        <w:t>数据</w:t>
      </w:r>
      <w:proofErr w:type="gramStart"/>
      <w:r>
        <w:rPr>
          <w:lang w:eastAsia="zh-CN"/>
        </w:rPr>
        <w:t>集</w:t>
      </w:r>
      <w:r>
        <w:rPr>
          <w:rFonts w:ascii="微软雅黑" w:eastAsia="微软雅黑" w:hAnsi="微软雅黑" w:cs="微软雅黑" w:hint="eastAsia"/>
          <w:lang w:eastAsia="zh-CN"/>
        </w:rPr>
        <w:t>统计</w:t>
      </w:r>
      <w:proofErr w:type="gramEnd"/>
      <w:r>
        <w:rPr>
          <w:rFonts w:ascii="MS Mincho" w:eastAsia="MS Mincho" w:hAnsi="MS Mincho" w:cs="MS Mincho" w:hint="eastAsia"/>
          <w:lang w:eastAsia="zh-CN"/>
        </w:rPr>
        <w:t>信息</w:t>
      </w:r>
    </w:p>
    <w:p w14:paraId="46D65637" w14:textId="772884B0" w:rsidR="00BC6045" w:rsidRDefault="00000000" w:rsidP="005E33EE">
      <w:pPr>
        <w:spacing w:after="0" w:line="360" w:lineRule="auto"/>
        <w:ind w:firstLine="480"/>
        <w:jc w:val="both"/>
        <w:rPr>
          <w:rFonts w:eastAsia="SimSun"/>
          <w:lang w:eastAsia="zh-CN"/>
        </w:rPr>
      </w:pPr>
      <w:r>
        <w:rPr>
          <w:lang w:eastAsia="zh-CN"/>
        </w:rPr>
        <w:t xml:space="preserve">| </w:t>
      </w:r>
      <w:r>
        <w:rPr>
          <w:rFonts w:ascii="微软雅黑" w:eastAsia="微软雅黑" w:hAnsi="微软雅黑" w:cs="微软雅黑" w:hint="eastAsia"/>
          <w:lang w:eastAsia="zh-CN"/>
        </w:rPr>
        <w:t>统计项</w:t>
      </w:r>
      <w:r>
        <w:rPr>
          <w:lang w:eastAsia="zh-CN"/>
        </w:rPr>
        <w:t xml:space="preserve"> | </w:t>
      </w:r>
      <w:r>
        <w:rPr>
          <w:lang w:eastAsia="zh-CN"/>
        </w:rPr>
        <w:t>数</w:t>
      </w:r>
      <w:r>
        <w:rPr>
          <w:rFonts w:ascii="微软雅黑" w:eastAsia="微软雅黑" w:hAnsi="微软雅黑" w:cs="微软雅黑" w:hint="eastAsia"/>
          <w:lang w:eastAsia="zh-CN"/>
        </w:rPr>
        <w:t>值</w:t>
      </w:r>
      <w:r>
        <w:rPr>
          <w:lang w:eastAsia="zh-CN"/>
        </w:rPr>
        <w:t xml:space="preserve"> | </w:t>
      </w:r>
      <w:r>
        <w:rPr>
          <w:rFonts w:ascii="微软雅黑" w:eastAsia="微软雅黑" w:hAnsi="微软雅黑" w:cs="微软雅黑" w:hint="eastAsia"/>
          <w:lang w:eastAsia="zh-CN"/>
        </w:rPr>
        <w:t>说</w:t>
      </w:r>
      <w:r>
        <w:rPr>
          <w:rFonts w:ascii="MS Mincho" w:eastAsia="MS Mincho" w:hAnsi="MS Mincho" w:cs="MS Mincho" w:hint="eastAsia"/>
          <w:lang w:eastAsia="zh-CN"/>
        </w:rPr>
        <w:t>明</w:t>
      </w:r>
      <w:r>
        <w:rPr>
          <w:lang w:eastAsia="zh-CN"/>
        </w:rPr>
        <w:t xml:space="preserve"> | |--------|------|------| | </w:t>
      </w:r>
      <w:r>
        <w:rPr>
          <w:rFonts w:ascii="微软雅黑" w:eastAsia="微软雅黑" w:hAnsi="微软雅黑" w:cs="微软雅黑" w:hint="eastAsia"/>
          <w:lang w:eastAsia="zh-CN"/>
        </w:rPr>
        <w:t>评</w:t>
      </w:r>
      <w:r>
        <w:rPr>
          <w:rFonts w:ascii="MS Mincho" w:eastAsia="MS Mincho" w:hAnsi="MS Mincho" w:cs="MS Mincho" w:hint="eastAsia"/>
          <w:lang w:eastAsia="zh-CN"/>
        </w:rPr>
        <w:t>分</w:t>
      </w:r>
      <w:r>
        <w:rPr>
          <w:rFonts w:ascii="微软雅黑" w:eastAsia="微软雅黑" w:hAnsi="微软雅黑" w:cs="微软雅黑" w:hint="eastAsia"/>
          <w:lang w:eastAsia="zh-CN"/>
        </w:rPr>
        <w:t>记录总</w:t>
      </w:r>
      <w:r>
        <w:rPr>
          <w:rFonts w:ascii="MS Mincho" w:eastAsia="MS Mincho" w:hAnsi="MS Mincho" w:cs="MS Mincho" w:hint="eastAsia"/>
          <w:lang w:eastAsia="zh-CN"/>
        </w:rPr>
        <w:t>数</w:t>
      </w:r>
      <w:r>
        <w:rPr>
          <w:lang w:eastAsia="zh-CN"/>
        </w:rPr>
        <w:t xml:space="preserve"> | 32,000,000 </w:t>
      </w:r>
      <w:r>
        <w:rPr>
          <w:lang w:eastAsia="zh-CN"/>
        </w:rPr>
        <w:t>条</w:t>
      </w:r>
      <w:r>
        <w:rPr>
          <w:lang w:eastAsia="zh-CN"/>
        </w:rPr>
        <w:t xml:space="preserve"> | </w:t>
      </w:r>
      <w:r>
        <w:rPr>
          <w:rFonts w:ascii="微软雅黑" w:eastAsia="微软雅黑" w:hAnsi="微软雅黑" w:cs="微软雅黑" w:hint="eastAsia"/>
          <w:lang w:eastAsia="zh-CN"/>
        </w:rPr>
        <w:t>显</w:t>
      </w:r>
      <w:r>
        <w:rPr>
          <w:rFonts w:ascii="MS Mincho" w:eastAsia="MS Mincho" w:hAnsi="MS Mincho" w:cs="MS Mincho" w:hint="eastAsia"/>
          <w:lang w:eastAsia="zh-CN"/>
        </w:rPr>
        <w:t>式</w:t>
      </w:r>
      <w:r>
        <w:rPr>
          <w:rFonts w:ascii="微软雅黑" w:eastAsia="微软雅黑" w:hAnsi="微软雅黑" w:cs="微软雅黑" w:hint="eastAsia"/>
          <w:lang w:eastAsia="zh-CN"/>
        </w:rPr>
        <w:t>评</w:t>
      </w:r>
      <w:r>
        <w:rPr>
          <w:rFonts w:ascii="MS Mincho" w:eastAsia="MS Mincho" w:hAnsi="MS Mincho" w:cs="MS Mincho" w:hint="eastAsia"/>
          <w:lang w:eastAsia="zh-CN"/>
        </w:rPr>
        <w:t>分数据</w:t>
      </w:r>
      <w:r>
        <w:rPr>
          <w:lang w:eastAsia="zh-CN"/>
        </w:rPr>
        <w:t xml:space="preserve"> | | </w:t>
      </w:r>
      <w:r>
        <w:rPr>
          <w:lang w:eastAsia="zh-CN"/>
        </w:rPr>
        <w:t>用</w:t>
      </w:r>
      <w:r>
        <w:rPr>
          <w:rFonts w:ascii="微软雅黑" w:eastAsia="微软雅黑" w:hAnsi="微软雅黑" w:cs="微软雅黑" w:hint="eastAsia"/>
          <w:lang w:eastAsia="zh-CN"/>
        </w:rPr>
        <w:t>户总</w:t>
      </w:r>
      <w:r>
        <w:rPr>
          <w:rFonts w:ascii="MS Mincho" w:eastAsia="MS Mincho" w:hAnsi="MS Mincho" w:cs="MS Mincho" w:hint="eastAsia"/>
          <w:lang w:eastAsia="zh-CN"/>
        </w:rPr>
        <w:t>数</w:t>
      </w:r>
      <w:r>
        <w:rPr>
          <w:lang w:eastAsia="zh-CN"/>
        </w:rPr>
        <w:t xml:space="preserve"> | 270,000 </w:t>
      </w:r>
      <w:r>
        <w:rPr>
          <w:lang w:eastAsia="zh-CN"/>
        </w:rPr>
        <w:t>人</w:t>
      </w:r>
      <w:r>
        <w:rPr>
          <w:lang w:eastAsia="zh-CN"/>
        </w:rPr>
        <w:t xml:space="preserve"> | </w:t>
      </w:r>
      <w:r>
        <w:rPr>
          <w:lang w:eastAsia="zh-CN"/>
        </w:rPr>
        <w:t>匿名</w:t>
      </w:r>
      <w:proofErr w:type="gramStart"/>
      <w:r>
        <w:rPr>
          <w:lang w:eastAsia="zh-CN"/>
        </w:rPr>
        <w:t>化用</w:t>
      </w:r>
      <w:r>
        <w:rPr>
          <w:rFonts w:ascii="微软雅黑" w:eastAsia="微软雅黑" w:hAnsi="微软雅黑" w:cs="微软雅黑" w:hint="eastAsia"/>
          <w:lang w:eastAsia="zh-CN"/>
        </w:rPr>
        <w:t>户</w:t>
      </w:r>
      <w:proofErr w:type="gramEnd"/>
      <w:r>
        <w:rPr>
          <w:rFonts w:ascii="微软雅黑" w:eastAsia="微软雅黑" w:hAnsi="微软雅黑" w:cs="微软雅黑" w:hint="eastAsia"/>
          <w:lang w:eastAsia="zh-CN"/>
        </w:rPr>
        <w:t>标识</w:t>
      </w:r>
      <w:r>
        <w:rPr>
          <w:lang w:eastAsia="zh-CN"/>
        </w:rPr>
        <w:t xml:space="preserve"> | | </w:t>
      </w:r>
      <w:r>
        <w:rPr>
          <w:rFonts w:ascii="微软雅黑" w:eastAsia="微软雅黑" w:hAnsi="微软雅黑" w:cs="微软雅黑" w:hint="eastAsia"/>
          <w:lang w:eastAsia="zh-CN"/>
        </w:rPr>
        <w:t>电</w:t>
      </w:r>
      <w:r>
        <w:rPr>
          <w:rFonts w:ascii="MS Mincho" w:eastAsia="MS Mincho" w:hAnsi="MS Mincho" w:cs="MS Mincho" w:hint="eastAsia"/>
          <w:lang w:eastAsia="zh-CN"/>
        </w:rPr>
        <w:t>影</w:t>
      </w:r>
      <w:r>
        <w:rPr>
          <w:rFonts w:ascii="微软雅黑" w:eastAsia="微软雅黑" w:hAnsi="微软雅黑" w:cs="微软雅黑" w:hint="eastAsia"/>
          <w:lang w:eastAsia="zh-CN"/>
        </w:rPr>
        <w:t>总</w:t>
      </w:r>
      <w:r>
        <w:rPr>
          <w:rFonts w:ascii="MS Mincho" w:eastAsia="MS Mincho" w:hAnsi="MS Mincho" w:cs="MS Mincho" w:hint="eastAsia"/>
          <w:lang w:eastAsia="zh-CN"/>
        </w:rPr>
        <w:t>数</w:t>
      </w:r>
      <w:r>
        <w:rPr>
          <w:lang w:eastAsia="zh-CN"/>
        </w:rPr>
        <w:t xml:space="preserve"> | 87,000 </w:t>
      </w:r>
      <w:r>
        <w:rPr>
          <w:lang w:eastAsia="zh-CN"/>
        </w:rPr>
        <w:t>部</w:t>
      </w:r>
      <w:r>
        <w:rPr>
          <w:lang w:eastAsia="zh-CN"/>
        </w:rPr>
        <w:t xml:space="preserve"> | </w:t>
      </w:r>
      <w:r>
        <w:rPr>
          <w:lang w:eastAsia="zh-CN"/>
        </w:rPr>
        <w:t>含</w:t>
      </w:r>
      <w:r>
        <w:rPr>
          <w:rFonts w:ascii="微软雅黑" w:eastAsia="微软雅黑" w:hAnsi="微软雅黑" w:cs="微软雅黑" w:hint="eastAsia"/>
          <w:lang w:eastAsia="zh-CN"/>
        </w:rPr>
        <w:t>标题</w:t>
      </w:r>
      <w:r>
        <w:rPr>
          <w:lang w:eastAsia="zh-CN"/>
        </w:rPr>
        <w:t>/</w:t>
      </w:r>
      <w:r>
        <w:rPr>
          <w:lang w:eastAsia="zh-CN"/>
        </w:rPr>
        <w:t>年份</w:t>
      </w:r>
      <w:r>
        <w:rPr>
          <w:lang w:eastAsia="zh-CN"/>
        </w:rPr>
        <w:t>/</w:t>
      </w:r>
      <w:r>
        <w:rPr>
          <w:rFonts w:ascii="微软雅黑" w:eastAsia="微软雅黑" w:hAnsi="微软雅黑" w:cs="微软雅黑" w:hint="eastAsia"/>
          <w:lang w:eastAsia="zh-CN"/>
        </w:rPr>
        <w:t>类</w:t>
      </w:r>
      <w:r>
        <w:rPr>
          <w:rFonts w:ascii="MS Mincho" w:eastAsia="MS Mincho" w:hAnsi="MS Mincho" w:cs="MS Mincho" w:hint="eastAsia"/>
          <w:lang w:eastAsia="zh-CN"/>
        </w:rPr>
        <w:t>型元数据</w:t>
      </w:r>
      <w:r>
        <w:rPr>
          <w:lang w:eastAsia="zh-CN"/>
        </w:rPr>
        <w:t xml:space="preserve"> | | </w:t>
      </w:r>
      <w:r>
        <w:rPr>
          <w:rFonts w:ascii="微软雅黑" w:eastAsia="微软雅黑" w:hAnsi="微软雅黑" w:cs="微软雅黑" w:hint="eastAsia"/>
          <w:lang w:eastAsia="zh-CN"/>
        </w:rPr>
        <w:t>评</w:t>
      </w:r>
      <w:r>
        <w:rPr>
          <w:rFonts w:ascii="MS Mincho" w:eastAsia="MS Mincho" w:hAnsi="MS Mincho" w:cs="MS Mincho" w:hint="eastAsia"/>
          <w:lang w:eastAsia="zh-CN"/>
        </w:rPr>
        <w:t>分范</w:t>
      </w:r>
      <w:r>
        <w:rPr>
          <w:rFonts w:ascii="微软雅黑" w:eastAsia="微软雅黑" w:hAnsi="微软雅黑" w:cs="微软雅黑" w:hint="eastAsia"/>
          <w:lang w:eastAsia="zh-CN"/>
        </w:rPr>
        <w:t>围</w:t>
      </w:r>
      <w:r>
        <w:rPr>
          <w:lang w:eastAsia="zh-CN"/>
        </w:rPr>
        <w:t xml:space="preserve"> | 0.5</w:t>
      </w:r>
      <w:r>
        <w:rPr>
          <w:lang w:eastAsia="zh-CN"/>
        </w:rPr>
        <w:t>～</w:t>
      </w:r>
      <w:r>
        <w:rPr>
          <w:lang w:eastAsia="zh-CN"/>
        </w:rPr>
        <w:t xml:space="preserve">5.0 | </w:t>
      </w:r>
      <w:r>
        <w:rPr>
          <w:lang w:eastAsia="zh-CN"/>
        </w:rPr>
        <w:t>步</w:t>
      </w:r>
      <w:r>
        <w:rPr>
          <w:rFonts w:ascii="微软雅黑" w:eastAsia="微软雅黑" w:hAnsi="微软雅黑" w:cs="微软雅黑" w:hint="eastAsia"/>
          <w:lang w:eastAsia="zh-CN"/>
        </w:rPr>
        <w:t>长为</w:t>
      </w:r>
      <w:r>
        <w:rPr>
          <w:lang w:eastAsia="zh-CN"/>
        </w:rPr>
        <w:t xml:space="preserve">0.5 | | </w:t>
      </w:r>
      <w:r>
        <w:rPr>
          <w:rFonts w:ascii="微软雅黑" w:eastAsia="微软雅黑" w:hAnsi="微软雅黑" w:cs="微软雅黑" w:hint="eastAsia"/>
          <w:lang w:eastAsia="zh-CN"/>
        </w:rPr>
        <w:t>评</w:t>
      </w:r>
      <w:r>
        <w:rPr>
          <w:rFonts w:ascii="MS Mincho" w:eastAsia="MS Mincho" w:hAnsi="MS Mincho" w:cs="MS Mincho" w:hint="eastAsia"/>
          <w:lang w:eastAsia="zh-CN"/>
        </w:rPr>
        <w:t>分稀疏度</w:t>
      </w:r>
      <w:r>
        <w:rPr>
          <w:lang w:eastAsia="zh-CN"/>
        </w:rPr>
        <w:t xml:space="preserve"> | ≈0.14% | 32M / (270K×87K) | | </w:t>
      </w:r>
      <w:r>
        <w:rPr>
          <w:rFonts w:ascii="微软雅黑" w:eastAsia="微软雅黑" w:hAnsi="微软雅黑" w:cs="微软雅黑" w:hint="eastAsia"/>
          <w:lang w:eastAsia="zh-CN"/>
        </w:rPr>
        <w:t>时间</w:t>
      </w:r>
      <w:r>
        <w:rPr>
          <w:rFonts w:ascii="MS Mincho" w:eastAsia="MS Mincho" w:hAnsi="MS Mincho" w:cs="MS Mincho" w:hint="eastAsia"/>
          <w:lang w:eastAsia="zh-CN"/>
        </w:rPr>
        <w:t>跨度</w:t>
      </w:r>
      <w:r>
        <w:rPr>
          <w:lang w:eastAsia="zh-CN"/>
        </w:rPr>
        <w:t xml:space="preserve"> | 1995</w:t>
      </w:r>
      <w:r>
        <w:rPr>
          <w:lang w:eastAsia="zh-CN"/>
        </w:rPr>
        <w:t>～</w:t>
      </w:r>
      <w:r>
        <w:rPr>
          <w:lang w:eastAsia="zh-CN"/>
        </w:rPr>
        <w:t xml:space="preserve">2023 | </w:t>
      </w:r>
      <w:r>
        <w:rPr>
          <w:rFonts w:ascii="微软雅黑" w:eastAsia="微软雅黑" w:hAnsi="微软雅黑" w:cs="微软雅黑" w:hint="eastAsia"/>
          <w:lang w:eastAsia="zh-CN"/>
        </w:rPr>
        <w:t>约</w:t>
      </w:r>
      <w:r>
        <w:rPr>
          <w:lang w:eastAsia="zh-CN"/>
        </w:rPr>
        <w:t>28</w:t>
      </w:r>
      <w:r>
        <w:rPr>
          <w:lang w:eastAsia="zh-CN"/>
        </w:rPr>
        <w:t>年</w:t>
      </w:r>
      <w:r>
        <w:rPr>
          <w:rFonts w:ascii="微软雅黑" w:eastAsia="微软雅黑" w:hAnsi="微软雅黑" w:cs="微软雅黑" w:hint="eastAsia"/>
          <w:lang w:eastAsia="zh-CN"/>
        </w:rPr>
        <w:t>评</w:t>
      </w:r>
      <w:r>
        <w:rPr>
          <w:rFonts w:ascii="MS Mincho" w:eastAsia="MS Mincho" w:hAnsi="MS Mincho" w:cs="MS Mincho" w:hint="eastAsia"/>
          <w:lang w:eastAsia="zh-CN"/>
        </w:rPr>
        <w:t>分数据</w:t>
      </w:r>
      <w:r>
        <w:rPr>
          <w:lang w:eastAsia="zh-CN"/>
        </w:rPr>
        <w:t xml:space="preserve"> | | </w:t>
      </w:r>
      <w:r>
        <w:rPr>
          <w:lang w:eastAsia="zh-CN"/>
        </w:rPr>
        <w:t>数据来源</w:t>
      </w:r>
      <w:r>
        <w:rPr>
          <w:lang w:eastAsia="zh-CN"/>
        </w:rPr>
        <w:t xml:space="preserve"> | </w:t>
      </w:r>
      <w:proofErr w:type="spellStart"/>
      <w:r>
        <w:rPr>
          <w:lang w:eastAsia="zh-CN"/>
        </w:rPr>
        <w:t>GroupLens</w:t>
      </w:r>
      <w:proofErr w:type="spellEnd"/>
      <w:r>
        <w:rPr>
          <w:lang w:eastAsia="zh-CN"/>
        </w:rPr>
        <w:t xml:space="preserve"> Research | </w:t>
      </w:r>
      <w:r>
        <w:rPr>
          <w:lang w:eastAsia="zh-CN"/>
        </w:rPr>
        <w:t>明尼</w:t>
      </w:r>
      <w:r>
        <w:rPr>
          <w:rFonts w:ascii="微软雅黑" w:eastAsia="微软雅黑" w:hAnsi="微软雅黑" w:cs="微软雅黑" w:hint="eastAsia"/>
          <w:lang w:eastAsia="zh-CN"/>
        </w:rPr>
        <w:t>苏</w:t>
      </w:r>
      <w:r>
        <w:rPr>
          <w:rFonts w:ascii="MS Mincho" w:eastAsia="MS Mincho" w:hAnsi="MS Mincho" w:cs="MS Mincho" w:hint="eastAsia"/>
          <w:lang w:eastAsia="zh-CN"/>
        </w:rPr>
        <w:t>达大学</w:t>
      </w:r>
      <w:r>
        <w:rPr>
          <w:lang w:eastAsia="zh-CN"/>
        </w:rPr>
        <w:t xml:space="preserve"> | | </w:t>
      </w:r>
      <w:r>
        <w:rPr>
          <w:rFonts w:ascii="微软雅黑" w:eastAsia="微软雅黑" w:hAnsi="微软雅黑" w:cs="微软雅黑" w:hint="eastAsia"/>
          <w:lang w:eastAsia="zh-CN"/>
        </w:rPr>
        <w:t>补</w:t>
      </w:r>
      <w:r>
        <w:rPr>
          <w:rFonts w:ascii="MS Mincho" w:eastAsia="MS Mincho" w:hAnsi="MS Mincho" w:cs="MS Mincho" w:hint="eastAsia"/>
          <w:lang w:eastAsia="zh-CN"/>
        </w:rPr>
        <w:t>充元数据</w:t>
      </w:r>
      <w:r>
        <w:rPr>
          <w:lang w:eastAsia="zh-CN"/>
        </w:rPr>
        <w:t xml:space="preserve"> | TMDB API | </w:t>
      </w:r>
      <w:r>
        <w:rPr>
          <w:lang w:eastAsia="zh-CN"/>
        </w:rPr>
        <w:t>海</w:t>
      </w:r>
      <w:r>
        <w:rPr>
          <w:rFonts w:ascii="微软雅黑" w:eastAsia="微软雅黑" w:hAnsi="微软雅黑" w:cs="微软雅黑" w:hint="eastAsia"/>
          <w:lang w:eastAsia="zh-CN"/>
        </w:rPr>
        <w:t>报</w:t>
      </w:r>
      <w:r>
        <w:rPr>
          <w:lang w:eastAsia="zh-CN"/>
        </w:rPr>
        <w:t>/</w:t>
      </w:r>
      <w:r>
        <w:rPr>
          <w:rFonts w:ascii="微软雅黑" w:eastAsia="微软雅黑" w:hAnsi="微软雅黑" w:cs="微软雅黑" w:hint="eastAsia"/>
          <w:lang w:eastAsia="zh-CN"/>
        </w:rPr>
        <w:t>导</w:t>
      </w:r>
      <w:r>
        <w:rPr>
          <w:rFonts w:ascii="MS Mincho" w:eastAsia="MS Mincho" w:hAnsi="MS Mincho" w:cs="MS Mincho" w:hint="eastAsia"/>
          <w:lang w:eastAsia="zh-CN"/>
        </w:rPr>
        <w:t>演</w:t>
      </w:r>
      <w:r>
        <w:rPr>
          <w:lang w:eastAsia="zh-CN"/>
        </w:rPr>
        <w:t>/</w:t>
      </w:r>
      <w:r>
        <w:rPr>
          <w:lang w:eastAsia="zh-CN"/>
        </w:rPr>
        <w:t>演</w:t>
      </w:r>
      <w:r>
        <w:rPr>
          <w:rFonts w:ascii="微软雅黑" w:eastAsia="微软雅黑" w:hAnsi="微软雅黑" w:cs="微软雅黑" w:hint="eastAsia"/>
          <w:lang w:eastAsia="zh-CN"/>
        </w:rPr>
        <w:t>员</w:t>
      </w:r>
      <w:r>
        <w:rPr>
          <w:lang w:eastAsia="zh-CN"/>
        </w:rPr>
        <w:t>/</w:t>
      </w:r>
      <w:r>
        <w:rPr>
          <w:rFonts w:ascii="微软雅黑" w:eastAsia="微软雅黑" w:hAnsi="微软雅黑" w:cs="微软雅黑" w:hint="eastAsia"/>
          <w:lang w:eastAsia="zh-CN"/>
        </w:rPr>
        <w:t>简</w:t>
      </w:r>
      <w:r>
        <w:rPr>
          <w:rFonts w:ascii="MS Mincho" w:eastAsia="MS Mincho" w:hAnsi="MS Mincho" w:cs="MS Mincho" w:hint="eastAsia"/>
          <w:lang w:eastAsia="zh-CN"/>
        </w:rPr>
        <w:t>介</w:t>
      </w:r>
      <w:r>
        <w:rPr>
          <w:lang w:eastAsia="zh-CN"/>
        </w:rPr>
        <w:t>/</w:t>
      </w:r>
      <w:r>
        <w:rPr>
          <w:lang w:eastAsia="zh-CN"/>
        </w:rPr>
        <w:t>片</w:t>
      </w:r>
      <w:r>
        <w:rPr>
          <w:rFonts w:ascii="微软雅黑" w:eastAsia="微软雅黑" w:hAnsi="微软雅黑" w:cs="微软雅黑" w:hint="eastAsia"/>
          <w:lang w:eastAsia="zh-CN"/>
        </w:rPr>
        <w:t>长</w:t>
      </w:r>
      <w:r>
        <w:rPr>
          <w:lang w:eastAsia="zh-CN"/>
        </w:rPr>
        <w:t xml:space="preserve"> |</w:t>
      </w:r>
    </w:p>
    <w:p w14:paraId="331815C0" w14:textId="77777777" w:rsidR="005E33EE" w:rsidRPr="005E33EE" w:rsidRDefault="005E33EE" w:rsidP="005E33EE">
      <w:pPr>
        <w:spacing w:after="0" w:line="360" w:lineRule="auto"/>
        <w:ind w:firstLine="480"/>
        <w:jc w:val="both"/>
        <w:rPr>
          <w:rFonts w:ascii="Times New Roman" w:eastAsia="SimSun" w:hAnsi="Times New Roman" w:cs="Times New Roman" w:hint="eastAsia"/>
          <w:sz w:val="24"/>
          <w:szCs w:val="24"/>
          <w:lang w:eastAsia="zh-CN"/>
        </w:rPr>
      </w:pPr>
    </w:p>
    <w:p w14:paraId="313F741A" w14:textId="77777777" w:rsidR="00BC6045" w:rsidRDefault="00000000" w:rsidP="00AD7D6B">
      <w:pPr>
        <w:pStyle w:val="affb"/>
        <w:rPr>
          <w:b w:val="0"/>
        </w:rPr>
      </w:pPr>
      <w:bookmarkStart w:id="18" w:name="_Toc228307443"/>
      <w:r>
        <w:t xml:space="preserve">2.2  </w:t>
      </w:r>
      <w:r>
        <w:t>协同过滤与</w:t>
      </w:r>
      <w:proofErr w:type="spellStart"/>
      <w:r>
        <w:t>ItemCF</w:t>
      </w:r>
      <w:proofErr w:type="spellEnd"/>
      <w:r>
        <w:t>算法</w:t>
      </w:r>
      <w:bookmarkEnd w:id="18"/>
    </w:p>
    <w:p w14:paraId="6A55D139" w14:textId="77777777" w:rsidR="00BC6045" w:rsidRDefault="00000000" w:rsidP="00AD7D6B">
      <w:pPr>
        <w:pStyle w:val="affd"/>
        <w:rPr>
          <w:b w:val="0"/>
        </w:rPr>
      </w:pPr>
      <w:bookmarkStart w:id="19" w:name="_Toc228307444"/>
      <w:r>
        <w:t xml:space="preserve">2.2.1  </w:t>
      </w:r>
      <w:r>
        <w:t>相似度计算与</w:t>
      </w:r>
      <w:proofErr w:type="spellStart"/>
      <w:r>
        <w:t>TopK</w:t>
      </w:r>
      <w:proofErr w:type="spellEnd"/>
      <w:r>
        <w:t>近邻思想</w:t>
      </w:r>
      <w:bookmarkEnd w:id="19"/>
    </w:p>
    <w:p w14:paraId="7948785B" w14:textId="14B39233" w:rsidR="00BC6045" w:rsidRDefault="00000000">
      <w:pPr>
        <w:spacing w:after="0" w:line="360" w:lineRule="auto"/>
        <w:ind w:firstLine="480"/>
        <w:jc w:val="both"/>
        <w:rPr>
          <w:rFonts w:ascii="Times New Roman" w:eastAsia="SimSun" w:hAnsi="Times New Roman" w:cs="Times New Roman"/>
          <w:sz w:val="24"/>
          <w:szCs w:val="24"/>
          <w:lang w:eastAsia="zh-CN"/>
        </w:rPr>
      </w:pPr>
      <w:proofErr w:type="spellStart"/>
      <w:proofErr w:type="spellEnd"/>
      <w:r>
        <w:t xml:space="preserve">协同过滤通过用户对物品的历史行为建立物品之间的相似关系。ItemCF的核心思想是：若两部电影被大量相同用户共同评分，则两部电影具有较高相似性。本文采用调整余弦相似度(Adjusted Cosine Similarity)度量电影相似性，先对评分进行用户均值归一化以消除评分尺度偏差：</w:t>
      </w:r>
    </w:p>
    <w:p w14:paraId="6C3E368A"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在评分数据场景中，常用的相似度度量之一是余弦相似度（</w:t>
      </w:r>
      <w:r>
        <w:rPr>
          <w:rFonts w:ascii="Times New Roman" w:eastAsia="SimSun" w:hAnsi="Times New Roman" w:cs="Times New Roman"/>
          <w:sz w:val="24"/>
          <w:szCs w:val="24"/>
          <w:lang w:eastAsia="zh-CN"/>
        </w:rPr>
        <w:t>Cosine Similarity</w:t>
      </w:r>
      <w:r>
        <w:rPr>
          <w:rFonts w:ascii="Times New Roman" w:eastAsia="SimSun" w:hAnsi="Times New Roman" w:cs="Times New Roman"/>
          <w:sz w:val="24"/>
          <w:szCs w:val="24"/>
          <w:lang w:eastAsia="zh-CN"/>
        </w:rPr>
        <w:t>）。将每个物品表示为一个用户维度的向量，其中向量元素可以是评分值、归一化评分或是否交互的</w:t>
      </w:r>
      <w:r>
        <w:rPr>
          <w:rFonts w:ascii="Times New Roman" w:eastAsia="SimSun" w:hAnsi="Times New Roman" w:cs="Times New Roman"/>
          <w:sz w:val="24"/>
          <w:szCs w:val="24"/>
          <w:lang w:eastAsia="zh-CN"/>
        </w:rPr>
        <w:t>0/1</w:t>
      </w:r>
      <w:r>
        <w:rPr>
          <w:rFonts w:ascii="Times New Roman" w:eastAsia="SimSun" w:hAnsi="Times New Roman" w:cs="Times New Roman"/>
          <w:sz w:val="24"/>
          <w:szCs w:val="24"/>
          <w:lang w:eastAsia="zh-CN"/>
        </w:rPr>
        <w:t>值。对于物品</w:t>
      </w:r>
      <w:r>
        <w:rPr>
          <w:rFonts w:ascii="Times New Roman" w:eastAsia="SimSun" w:hAnsi="Times New Roman" w:cs="Times New Roman"/>
          <w:sz w:val="24"/>
          <w:szCs w:val="24"/>
          <w:lang w:eastAsia="zh-CN"/>
        </w:rPr>
        <w:t>(</w:t>
      </w:r>
      <w:proofErr w:type="spellStart"/>
      <w:r>
        <w:rPr>
          <w:rFonts w:ascii="Times New Roman" w:eastAsia="SimSun" w:hAnsi="Times New Roman" w:cs="Times New Roman"/>
          <w:sz w:val="24"/>
          <w:szCs w:val="24"/>
          <w:lang w:eastAsia="zh-CN"/>
        </w:rPr>
        <w:t>i</w:t>
      </w:r>
      <w:proofErr w:type="spellEnd"/>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与物品</w:t>
      </w:r>
      <w:r>
        <w:rPr>
          <w:rFonts w:ascii="Times New Roman" w:eastAsia="SimSun" w:hAnsi="Times New Roman" w:cs="Times New Roman"/>
          <w:sz w:val="24"/>
          <w:szCs w:val="24"/>
          <w:lang w:eastAsia="zh-CN"/>
        </w:rPr>
        <w:t>(j)</w:t>
      </w:r>
      <w:r>
        <w:rPr>
          <w:rFonts w:ascii="Times New Roman" w:eastAsia="SimSun" w:hAnsi="Times New Roman" w:cs="Times New Roman"/>
          <w:sz w:val="24"/>
          <w:szCs w:val="24"/>
          <w:lang w:eastAsia="zh-CN"/>
        </w:rPr>
        <w:t>，其余弦相似度可理解为两向量夹角的余弦值，反映二者在用户行为空间中的方向一致性。余弦相似度越大，说明两部电影在用户群体中的偏好模式越接近。</w:t>
      </w:r>
    </w:p>
    <w:p w14:paraId="2D042618"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R^{norm}_{u,i} = R_{u,i} - μ_u                                      (2-2)</w:t>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
    <w:p w14:paraId="20B6DDE3"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Σ_{u∈U_{ij}} R_{u,i} · R_{u,j}     sim(i, j) = cos(Col_i, Col_j) = ────────────────────────────────                                             ||Col_i|| × ||Col_j||           (2-1)</w:t>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
    <w:p w14:paraId="29BF3329"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proofErr w:type="spellStart"/>
      <w:proofErr w:type="spellEnd"/>
      <w:proofErr w:type="gramStart"/>
      <w:proofErr w:type="gramEnd"/>
      <w:proofErr w:type="spellStart"/>
      <w:proofErr w:type="spellEnd"/>
      <w:r>
        <w:t xml:space="preserve">由于物品数量可达数万级别，完整相似矩阵的存储开销为O(N²)。工程中采用TopK近邻截断策略：对每个物品仅保留相似度最高的K个邻居，形成稀疏相似图，从而显著降低存储占用并提升在线检索效率。</w:t>
      </w:r>
    </w:p>
    <w:p w14:paraId="271A7C72"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综上，</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通过</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余弦相似度</w:t>
      </w:r>
      <w:r>
        <w:rPr>
          <w:rFonts w:ascii="Times New Roman" w:eastAsia="SimSun" w:hAnsi="Times New Roman" w:cs="Times New Roman"/>
          <w:sz w:val="24"/>
          <w:szCs w:val="24"/>
          <w:lang w:eastAsia="zh-CN"/>
        </w:rPr>
        <w:t xml:space="preserve"> + </w:t>
      </w:r>
      <w:proofErr w:type="spellStart"/>
      <w:r>
        <w:rPr>
          <w:rFonts w:ascii="Times New Roman" w:eastAsia="SimSun" w:hAnsi="Times New Roman" w:cs="Times New Roman"/>
          <w:sz w:val="24"/>
          <w:szCs w:val="24"/>
          <w:lang w:eastAsia="zh-CN"/>
        </w:rPr>
        <w:t>TopK</w:t>
      </w:r>
      <w:proofErr w:type="spellEnd"/>
      <w:r>
        <w:rPr>
          <w:rFonts w:ascii="Times New Roman" w:eastAsia="SimSun" w:hAnsi="Times New Roman" w:cs="Times New Roman"/>
          <w:sz w:val="24"/>
          <w:szCs w:val="24"/>
          <w:lang w:eastAsia="zh-CN"/>
        </w:rPr>
        <w:t>近邻</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构建物品相似关系，能够在较低工程复杂度下实现可解释、</w:t>
      </w:r>
      <w:proofErr w:type="gramStart"/>
      <w:r>
        <w:rPr>
          <w:rFonts w:ascii="Times New Roman" w:eastAsia="SimSun" w:hAnsi="Times New Roman" w:cs="Times New Roman"/>
          <w:sz w:val="24"/>
          <w:szCs w:val="24"/>
          <w:lang w:eastAsia="zh-CN"/>
        </w:rPr>
        <w:t>易部署</w:t>
      </w:r>
      <w:proofErr w:type="gramEnd"/>
      <w:r>
        <w:rPr>
          <w:rFonts w:ascii="Times New Roman" w:eastAsia="SimSun" w:hAnsi="Times New Roman" w:cs="Times New Roman"/>
          <w:sz w:val="24"/>
          <w:szCs w:val="24"/>
          <w:lang w:eastAsia="zh-CN"/>
        </w:rPr>
        <w:t>的推荐召回模型，适合作为召回</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重排框架中的第一阶段。</w:t>
      </w:r>
    </w:p>
    <w:p w14:paraId="62367C2F" w14:textId="77777777" w:rsidR="00BC6045" w:rsidRDefault="00000000" w:rsidP="00AD7D6B">
      <w:pPr>
        <w:pStyle w:val="affb"/>
        <w:rPr>
          <w:b w:val="0"/>
        </w:rPr>
      </w:pPr>
      <w:bookmarkStart w:id="21" w:name="_Toc228307446"/>
      <w:r>
        <w:t xml:space="preserve">2.3  </w:t>
      </w:r>
      <w:r>
        <w:t>神经协同过滤</w:t>
      </w:r>
      <w:r>
        <w:t>NCF</w:t>
      </w:r>
      <w:r>
        <w:t>模型</w:t>
      </w:r>
      <w:bookmarkEnd w:id="21"/>
    </w:p>
    <w:p w14:paraId="5F46F82E" w14:textId="77777777" w:rsidR="00BC6045" w:rsidRDefault="00000000" w:rsidP="00AD7D6B">
      <w:pPr>
        <w:pStyle w:val="affd"/>
        <w:rPr>
          <w:b w:val="0"/>
        </w:rPr>
      </w:pPr>
      <w:bookmarkStart w:id="22" w:name="_Toc228307447"/>
      <w:r>
        <w:t>2.3.1  Embedding</w:t>
      </w:r>
      <w:r>
        <w:t>表示与</w:t>
      </w:r>
      <w:r>
        <w:t>MLP</w:t>
      </w:r>
      <w:r>
        <w:t>结构</w:t>
      </w:r>
      <w:bookmarkEnd w:id="22"/>
    </w:p>
    <w:p w14:paraId="40ABE623"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t xml:space="preserve">神经协同过滤(NCF)将传统矩阵分解中的内积操作扩展为可学习的非线性函数[2]。NCF模型包含两类核心组件：(1)Embedding层，将离散用户ID与物品ID映射为稠密向量；(2)MLP交互层，将用户与物品Embedding拼接后输入多层感知机进行非线性变换，最终输出偏好得分。相较于内积，MLP能够学习更复杂的特征交互模式，在排序任务中具备更强的表达能力。</w:t>
      </w:r>
    </w:p>
    <w:p w14:paraId="3EE5FF9D" w14:textId="77777777" w:rsidR="00BC6045" w:rsidRDefault="00000000" w:rsidP="00AD7D6B">
      <w:pPr>
        <w:pStyle w:val="affb"/>
        <w:rPr>
          <w:b w:val="0"/>
        </w:rPr>
      </w:pPr>
      <w:bookmarkStart w:id="24" w:name="_Toc228307449"/>
      <w:r>
        <w:t xml:space="preserve">2.4  </w:t>
      </w:r>
      <w:r>
        <w:t>混合推荐框架（召回</w:t>
      </w:r>
      <w:r>
        <w:t>---</w:t>
      </w:r>
      <w:r>
        <w:t>重排）</w:t>
      </w:r>
      <w:bookmarkEnd w:id="24"/>
    </w:p>
    <w:p w14:paraId="4F40F141"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proofErr w:type="gramStart"/>
      <w:proofErr w:type="gramEnd"/>
      <w:proofErr w:type="gramStart"/>
      <w:proofErr w:type="gramEnd"/>
      <w:r>
        <w:t xml:space="preserve">推荐系统通常采用"召回-重排"多阶段架构。召回阶段使用轻量模型(如ItemCF)从全量物品中快速筛选候选集；重排阶段使用表达能力更强的模型(如NCF)对候选集精排，在可控计算成本下提升Top-K推荐质量。本文采用级联融合方式：ItemCF负责召回，NCF负责重排，二者通过统一推荐接口的策略参数实现灵活切换。</w:t>
      </w:r>
    </w:p>
    <w:p w14:paraId="72EB3E8D" w14:textId="77777777" w:rsidR="00BC6045" w:rsidRDefault="00000000" w:rsidP="00AD7D6B">
      <w:pPr>
        <w:pStyle w:val="affb"/>
        <w:rPr>
          <w:b w:val="0"/>
        </w:rPr>
      </w:pPr>
      <w:bookmarkStart w:id="27" w:name="_Toc228307452"/>
      <w:r>
        <w:t xml:space="preserve">2.5  </w:t>
      </w:r>
      <w:r>
        <w:t>离线评价指标</w:t>
      </w:r>
      <w:bookmarkEnd w:id="27"/>
    </w:p>
    <w:p w14:paraId="45CB8961" w14:textId="302A807A"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离线评价（</w:t>
      </w:r>
      <w:r>
        <w:rPr>
          <w:rFonts w:ascii="Times New Roman" w:eastAsia="SimSun" w:hAnsi="Times New Roman" w:cs="Times New Roman"/>
          <w:sz w:val="24"/>
          <w:szCs w:val="24"/>
          <w:lang w:eastAsia="zh-CN"/>
        </w:rPr>
        <w:t>Offline Evaluation</w:t>
      </w:r>
      <w:r>
        <w:rPr>
          <w:rFonts w:ascii="Times New Roman" w:eastAsia="SimSun" w:hAnsi="Times New Roman" w:cs="Times New Roman"/>
          <w:sz w:val="24"/>
          <w:szCs w:val="24"/>
          <w:lang w:eastAsia="zh-CN"/>
        </w:rPr>
        <w:t>）是在不影响真实用户体验的情况下，对推荐模型效果进行快速对比与迭代的重要手段。本文采用</w:t>
      </w:r>
      <w:r>
        <w:rPr>
          <w:rFonts w:ascii="Times New Roman" w:eastAsia="SimSun" w:hAnsi="Times New Roman" w:cs="Times New Roman"/>
          <w:sz w:val="24"/>
          <w:szCs w:val="24"/>
          <w:lang w:eastAsia="zh-CN"/>
        </w:rPr>
        <w:t>Top-K</w:t>
      </w:r>
      <w:r>
        <w:rPr>
          <w:rFonts w:ascii="Times New Roman" w:eastAsia="SimSun" w:hAnsi="Times New Roman" w:cs="Times New Roman"/>
          <w:sz w:val="24"/>
          <w:szCs w:val="24"/>
          <w:lang w:eastAsia="zh-CN"/>
        </w:rPr>
        <w:t>推荐评估范式：对每个用户生成长度为</w:t>
      </w:r>
      <w:r>
        <w:rPr>
          <w:rFonts w:ascii="Times New Roman" w:eastAsia="SimSun" w:hAnsi="Times New Roman" w:cs="Times New Roman"/>
          <w:sz w:val="24"/>
          <w:szCs w:val="24"/>
          <w:lang w:eastAsia="zh-CN"/>
        </w:rPr>
        <w:t>K</w:t>
      </w:r>
      <w:r>
        <w:rPr>
          <w:rFonts w:ascii="Times New Roman" w:eastAsia="SimSun" w:hAnsi="Times New Roman" w:cs="Times New Roman"/>
          <w:sz w:val="24"/>
          <w:szCs w:val="24"/>
          <w:lang w:eastAsia="zh-CN"/>
        </w:rPr>
        <w:t>的推荐列表，并依据用户在测试集中的真实交互行为判断推荐列表的命中情况与排序质量。为全面评估推荐系统性能，本文从准确率、排序质量以及多样性与偏置等多个维度选择评价指标</w:t>
      </w:r>
      <w:r>
        <w:rPr>
          <w:rFonts w:ascii="Times New Roman" w:eastAsia="SimSun" w:hAnsi="Times New Roman" w:cs="Times New Roman" w:hint="eastAsia"/>
          <w:sz w:val="24"/>
          <w:szCs w:val="24"/>
          <w:vertAlign w:val="superscript"/>
          <w:lang w:eastAsia="zh-CN"/>
        </w:rPr>
        <w:t>[11,12,21]</w:t>
      </w:r>
      <w:r>
        <w:rPr>
          <w:rFonts w:ascii="Times New Roman" w:eastAsia="SimSun" w:hAnsi="Times New Roman" w:cs="Times New Roman"/>
          <w:sz w:val="24"/>
          <w:szCs w:val="24"/>
          <w:lang w:eastAsia="zh-CN"/>
        </w:rPr>
        <w:t>。</w:t>
      </w:r>
    </w:p>
    <w:p w14:paraId="2C622648" w14:textId="77777777" w:rsidR="00BC6045" w:rsidRDefault="00000000" w:rsidP="00AD7D6B">
      <w:pPr>
        <w:pStyle w:val="affd"/>
        <w:rPr>
          <w:b w:val="0"/>
        </w:rPr>
      </w:pPr>
      <w:bookmarkStart w:id="28" w:name="_Toc228307453"/>
      <w:r>
        <w:t xml:space="preserve">2.5.1  </w:t>
      </w:r>
      <w:r>
        <w:t>准确率类指标（</w:t>
      </w:r>
      <w:proofErr w:type="spellStart"/>
      <w:r>
        <w:t>Precision@K</w:t>
      </w:r>
      <w:proofErr w:type="spellEnd"/>
      <w:r>
        <w:t>、</w:t>
      </w:r>
      <w:proofErr w:type="spellStart"/>
      <w:r>
        <w:t>Recall@K</w:t>
      </w:r>
      <w:proofErr w:type="spellEnd"/>
      <w:r>
        <w:t>、</w:t>
      </w:r>
      <w:r>
        <w:t>MAP@K</w:t>
      </w:r>
      <w:r>
        <w:t>）</w:t>
      </w:r>
      <w:bookmarkEnd w:id="28"/>
    </w:p>
    <w:p w14:paraId="4C635C0A"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1</w:t>
      </w:r>
      <w:r>
        <w:rPr>
          <w:rFonts w:ascii="Times New Roman" w:eastAsia="SimSun" w:hAnsi="Times New Roman" w:cs="Times New Roman"/>
          <w:sz w:val="24"/>
          <w:szCs w:val="24"/>
        </w:rPr>
        <w:t>）</w:t>
      </w:r>
      <w:r>
        <w:rPr>
          <w:rFonts w:ascii="Times New Roman" w:eastAsia="SimSun" w:hAnsi="Times New Roman" w:cs="Times New Roman"/>
          <w:sz w:val="24"/>
          <w:szCs w:val="24"/>
        </w:rPr>
        <w:t>Precision@K</w:t>
      </w:r>
      <w:r>
        <w:rPr>
          <w:rFonts w:ascii="Times New Roman" w:eastAsia="SimSun" w:hAnsi="Times New Roman" w:cs="Times New Roman"/>
          <w:sz w:val="24"/>
          <w:szCs w:val="24"/>
        </w:rPr>
        <w:t>（准确率）</w:t>
      </w:r>
    </w:p>
    <w:p w14:paraId="1ACEDB34"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rPr>
        <w:t>Precision@K</w:t>
      </w:r>
      <w:r>
        <w:rPr>
          <w:rFonts w:ascii="Times New Roman" w:eastAsia="SimSun" w:hAnsi="Times New Roman" w:cs="Times New Roman"/>
          <w:sz w:val="24"/>
          <w:szCs w:val="24"/>
        </w:rPr>
        <w:t>用于衡量推荐列表前</w:t>
      </w:r>
      <w:r>
        <w:rPr>
          <w:rFonts w:ascii="Times New Roman" w:eastAsia="SimSun" w:hAnsi="Times New Roman" w:cs="Times New Roman"/>
          <w:sz w:val="24"/>
          <w:szCs w:val="24"/>
        </w:rPr>
        <w:t>K</w:t>
      </w:r>
      <w:r>
        <w:rPr>
          <w:rFonts w:ascii="Times New Roman" w:eastAsia="SimSun" w:hAnsi="Times New Roman" w:cs="Times New Roman"/>
          <w:sz w:val="24"/>
          <w:szCs w:val="24"/>
        </w:rPr>
        <w:t>项中有多少比例是用户真正感兴趣的物品。对单个用户而言，可将</w:t>
      </w:r>
      <w:r>
        <w:rPr>
          <w:rFonts w:ascii="Times New Roman" w:eastAsia="SimSun" w:hAnsi="Times New Roman" w:cs="Times New Roman"/>
          <w:sz w:val="24"/>
          <w:szCs w:val="24"/>
        </w:rPr>
        <w:t>"</w:t>
      </w:r>
      <w:r>
        <w:rPr>
          <w:rFonts w:ascii="Times New Roman" w:eastAsia="SimSun" w:hAnsi="Times New Roman" w:cs="Times New Roman"/>
          <w:sz w:val="24"/>
          <w:szCs w:val="24"/>
        </w:rPr>
        <w:t>真实喜欢</w:t>
      </w:r>
      <w:r>
        <w:rPr>
          <w:rFonts w:ascii="Times New Roman" w:eastAsia="SimSun" w:hAnsi="Times New Roman" w:cs="Times New Roman"/>
          <w:sz w:val="24"/>
          <w:szCs w:val="24"/>
        </w:rPr>
        <w:t>/</w:t>
      </w:r>
      <w:r>
        <w:rPr>
          <w:rFonts w:ascii="Times New Roman" w:eastAsia="SimSun" w:hAnsi="Times New Roman" w:cs="Times New Roman"/>
          <w:sz w:val="24"/>
          <w:szCs w:val="24"/>
        </w:rPr>
        <w:t>真实交互</w:t>
      </w:r>
      <w:r>
        <w:rPr>
          <w:rFonts w:ascii="Times New Roman" w:eastAsia="SimSun" w:hAnsi="Times New Roman" w:cs="Times New Roman"/>
          <w:sz w:val="24"/>
          <w:szCs w:val="24"/>
        </w:rPr>
        <w:t>"</w:t>
      </w:r>
      <w:r>
        <w:rPr>
          <w:rFonts w:ascii="Times New Roman" w:eastAsia="SimSun" w:hAnsi="Times New Roman" w:cs="Times New Roman"/>
          <w:sz w:val="24"/>
          <w:szCs w:val="24"/>
        </w:rPr>
        <w:t>的物品集合记为</w:t>
      </w:r>
      <w:r>
        <w:rPr>
          <w:rFonts w:ascii="Times New Roman" w:eastAsia="SimSun" w:hAnsi="Times New Roman" w:cs="Times New Roman"/>
          <w:sz w:val="24"/>
          <w:szCs w:val="24"/>
        </w:rPr>
        <w:t>(T_</w:t>
      </w:r>
      <w:proofErr w:type="gramStart"/>
      <w:r>
        <w:rPr>
          <w:rFonts w:ascii="Times New Roman" w:eastAsia="SimSun" w:hAnsi="Times New Roman" w:cs="Times New Roman"/>
          <w:sz w:val="24"/>
          <w:szCs w:val="24"/>
        </w:rPr>
        <w:t>u)</w:t>
      </w:r>
      <w:r>
        <w:rPr>
          <w:rFonts w:ascii="Times New Roman" w:eastAsia="SimSun" w:hAnsi="Times New Roman" w:cs="Times New Roman"/>
          <w:sz w:val="24"/>
          <w:szCs w:val="24"/>
        </w:rPr>
        <w:t>，</w:t>
      </w:r>
      <w:proofErr w:type="gramEnd"/>
      <w:r>
        <w:rPr>
          <w:rFonts w:ascii="Times New Roman" w:eastAsia="SimSun" w:hAnsi="Times New Roman" w:cs="Times New Roman"/>
          <w:sz w:val="24"/>
          <w:szCs w:val="24"/>
        </w:rPr>
        <w:t>推荐列表记为</w:t>
      </w:r>
      <w:r>
        <w:rPr>
          <w:rFonts w:ascii="Times New Roman" w:eastAsia="SimSun" w:hAnsi="Times New Roman" w:cs="Times New Roman"/>
          <w:sz w:val="24"/>
          <w:szCs w:val="24"/>
        </w:rPr>
        <w:t>(R_u(K</w:t>
      </w:r>
      <w:proofErr w:type="gramStart"/>
      <w:r>
        <w:rPr>
          <w:rFonts w:ascii="Times New Roman" w:eastAsia="SimSun" w:hAnsi="Times New Roman" w:cs="Times New Roman"/>
          <w:sz w:val="24"/>
          <w:szCs w:val="24"/>
        </w:rPr>
        <w:t>))</w:t>
      </w:r>
      <w:r>
        <w:rPr>
          <w:rFonts w:ascii="Times New Roman" w:eastAsia="SimSun" w:hAnsi="Times New Roman" w:cs="Times New Roman"/>
          <w:sz w:val="24"/>
          <w:szCs w:val="24"/>
        </w:rPr>
        <w:t>，</w:t>
      </w:r>
      <w:proofErr w:type="gramEnd"/>
      <w:r>
        <w:rPr>
          <w:rFonts w:ascii="Times New Roman" w:eastAsia="SimSun" w:hAnsi="Times New Roman" w:cs="Times New Roman"/>
          <w:sz w:val="24"/>
          <w:szCs w:val="24"/>
        </w:rPr>
        <w:t>则</w:t>
      </w:r>
      <w:r>
        <w:rPr>
          <w:rFonts w:ascii="Times New Roman" w:eastAsia="SimSun" w:hAnsi="Times New Roman" w:cs="Times New Roman"/>
          <w:sz w:val="24"/>
          <w:szCs w:val="24"/>
        </w:rPr>
        <w:t>Precision@K</w:t>
      </w:r>
      <w:r>
        <w:rPr>
          <w:rFonts w:ascii="Times New Roman" w:eastAsia="SimSun" w:hAnsi="Times New Roman" w:cs="Times New Roman"/>
          <w:sz w:val="24"/>
          <w:szCs w:val="24"/>
        </w:rPr>
        <w:t>可理解为</w:t>
      </w:r>
      <w:r>
        <w:rPr>
          <w:rFonts w:ascii="Times New Roman" w:eastAsia="SimSun" w:hAnsi="Times New Roman" w:cs="Times New Roman"/>
          <w:sz w:val="24"/>
          <w:szCs w:val="24"/>
        </w:rPr>
        <w:t xml:space="preserve">(|R_u(K)cap </w:t>
      </w:r>
      <w:proofErr w:type="spellStart"/>
      <w:r>
        <w:rPr>
          <w:rFonts w:ascii="Times New Roman" w:eastAsia="SimSun" w:hAnsi="Times New Roman" w:cs="Times New Roman"/>
          <w:sz w:val="24"/>
          <w:szCs w:val="24"/>
        </w:rPr>
        <w:t>T_u</w:t>
      </w:r>
      <w:proofErr w:type="spellEnd"/>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K)</w:t>
      </w:r>
      <w:r>
        <w:rPr>
          <w:rFonts w:ascii="Times New Roman" w:eastAsia="SimSun" w:hAnsi="Times New Roman" w:cs="Times New Roman"/>
          <w:sz w:val="24"/>
          <w:szCs w:val="24"/>
        </w:rPr>
        <w:t>。</w:t>
      </w:r>
      <w:proofErr w:type="gramEnd"/>
      <w:r>
        <w:rPr>
          <w:rFonts w:ascii="Times New Roman" w:eastAsia="SimSun" w:hAnsi="Times New Roman" w:cs="Times New Roman"/>
          <w:sz w:val="24"/>
          <w:szCs w:val="24"/>
          <w:lang w:eastAsia="zh-CN"/>
        </w:rPr>
        <w:t>该指标能够直观反映推荐列表的</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命中密度</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，适合评价用户看到的前</w:t>
      </w:r>
      <w:r>
        <w:rPr>
          <w:rFonts w:ascii="Times New Roman" w:eastAsia="SimSun" w:hAnsi="Times New Roman" w:cs="Times New Roman"/>
          <w:sz w:val="24"/>
          <w:szCs w:val="24"/>
          <w:lang w:eastAsia="zh-CN"/>
        </w:rPr>
        <w:t>K</w:t>
      </w:r>
      <w:r>
        <w:rPr>
          <w:rFonts w:ascii="Times New Roman" w:eastAsia="SimSun" w:hAnsi="Times New Roman" w:cs="Times New Roman"/>
          <w:sz w:val="24"/>
          <w:szCs w:val="24"/>
          <w:lang w:eastAsia="zh-CN"/>
        </w:rPr>
        <w:t>个结果中有多少是有效推荐。</w:t>
      </w:r>
    </w:p>
    <w:p w14:paraId="0CBC1F21"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2</w:t>
      </w:r>
      <w:r>
        <w:rPr>
          <w:rFonts w:ascii="Times New Roman" w:eastAsia="SimSun" w:hAnsi="Times New Roman" w:cs="Times New Roman"/>
          <w:sz w:val="24"/>
          <w:szCs w:val="24"/>
        </w:rPr>
        <w:t>）</w:t>
      </w:r>
      <w:r>
        <w:rPr>
          <w:rFonts w:ascii="Times New Roman" w:eastAsia="SimSun" w:hAnsi="Times New Roman" w:cs="Times New Roman"/>
          <w:sz w:val="24"/>
          <w:szCs w:val="24"/>
        </w:rPr>
        <w:t>Recall@K</w:t>
      </w:r>
      <w:r>
        <w:rPr>
          <w:rFonts w:ascii="Times New Roman" w:eastAsia="SimSun" w:hAnsi="Times New Roman" w:cs="Times New Roman"/>
          <w:sz w:val="24"/>
          <w:szCs w:val="24"/>
        </w:rPr>
        <w:t>（召回率）</w:t>
      </w:r>
    </w:p>
    <w:p w14:paraId="2802E22C"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proofErr w:type="spellStart"/>
      <w:r>
        <w:rPr>
          <w:rFonts w:ascii="Times New Roman" w:eastAsia="SimSun" w:hAnsi="Times New Roman" w:cs="Times New Roman"/>
          <w:sz w:val="24"/>
          <w:szCs w:val="24"/>
        </w:rPr>
        <w:t>Recall@K</w:t>
      </w:r>
      <w:r>
        <w:rPr>
          <w:rFonts w:ascii="Times New Roman" w:eastAsia="SimSun" w:hAnsi="Times New Roman" w:cs="Times New Roman"/>
          <w:sz w:val="24"/>
          <w:szCs w:val="24"/>
        </w:rPr>
        <w:t>用于衡量用户真实感兴趣物品集合中有多少比例被推荐列表覆盖</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lang w:eastAsia="zh-CN"/>
        </w:rPr>
        <w:t>其含义可理解为</w:t>
      </w:r>
      <w:r>
        <w:rPr>
          <w:rFonts w:ascii="Times New Roman" w:eastAsia="SimSun" w:hAnsi="Times New Roman" w:cs="Times New Roman"/>
          <w:sz w:val="24"/>
          <w:szCs w:val="24"/>
          <w:lang w:eastAsia="zh-CN"/>
        </w:rPr>
        <w:t>(|</w:t>
      </w:r>
      <w:proofErr w:type="spellStart"/>
      <w:r>
        <w:rPr>
          <w:rFonts w:ascii="Times New Roman" w:eastAsia="SimSun" w:hAnsi="Times New Roman" w:cs="Times New Roman"/>
          <w:sz w:val="24"/>
          <w:szCs w:val="24"/>
          <w:lang w:eastAsia="zh-CN"/>
        </w:rPr>
        <w:t>R_u</w:t>
      </w:r>
      <w:proofErr w:type="spellEnd"/>
      <w:r>
        <w:rPr>
          <w:rFonts w:ascii="Times New Roman" w:eastAsia="SimSun" w:hAnsi="Times New Roman" w:cs="Times New Roman"/>
          <w:sz w:val="24"/>
          <w:szCs w:val="24"/>
          <w:lang w:eastAsia="zh-CN"/>
        </w:rPr>
        <w:t xml:space="preserve">(K)cap </w:t>
      </w:r>
      <w:proofErr w:type="spellStart"/>
      <w:r>
        <w:rPr>
          <w:rFonts w:ascii="Times New Roman" w:eastAsia="SimSun" w:hAnsi="Times New Roman" w:cs="Times New Roman"/>
          <w:sz w:val="24"/>
          <w:szCs w:val="24"/>
          <w:lang w:eastAsia="zh-CN"/>
        </w:rPr>
        <w:t>T_u</w:t>
      </w:r>
      <w:proofErr w:type="spellEnd"/>
      <w:r>
        <w:rPr>
          <w:rFonts w:ascii="Times New Roman" w:eastAsia="SimSun" w:hAnsi="Times New Roman" w:cs="Times New Roman"/>
          <w:sz w:val="24"/>
          <w:szCs w:val="24"/>
          <w:lang w:eastAsia="zh-CN"/>
        </w:rPr>
        <w:t>|/|</w:t>
      </w:r>
      <w:proofErr w:type="spellStart"/>
      <w:r>
        <w:rPr>
          <w:rFonts w:ascii="Times New Roman" w:eastAsia="SimSun" w:hAnsi="Times New Roman" w:cs="Times New Roman"/>
          <w:sz w:val="24"/>
          <w:szCs w:val="24"/>
          <w:lang w:eastAsia="zh-CN"/>
        </w:rPr>
        <w:t>T_u</w:t>
      </w:r>
      <w:proofErr w:type="spellEnd"/>
      <w:proofErr w:type="gramStart"/>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w:t>
      </w:r>
      <w:proofErr w:type="gramEnd"/>
      <w:r>
        <w:rPr>
          <w:rFonts w:ascii="Times New Roman" w:eastAsia="SimSun" w:hAnsi="Times New Roman" w:cs="Times New Roman"/>
          <w:sz w:val="24"/>
          <w:szCs w:val="24"/>
          <w:lang w:eastAsia="zh-CN"/>
        </w:rPr>
        <w:t>与</w:t>
      </w:r>
      <w:r>
        <w:rPr>
          <w:rFonts w:ascii="Times New Roman" w:eastAsia="SimSun" w:hAnsi="Times New Roman" w:cs="Times New Roman"/>
          <w:sz w:val="24"/>
          <w:szCs w:val="24"/>
          <w:lang w:eastAsia="zh-CN"/>
        </w:rPr>
        <w:t>Precision</w:t>
      </w:r>
      <w:r>
        <w:rPr>
          <w:rFonts w:ascii="Times New Roman" w:eastAsia="SimSun" w:hAnsi="Times New Roman" w:cs="Times New Roman"/>
          <w:sz w:val="24"/>
          <w:szCs w:val="24"/>
          <w:lang w:eastAsia="zh-CN"/>
        </w:rPr>
        <w:t>相比，</w:t>
      </w:r>
      <w:r>
        <w:rPr>
          <w:rFonts w:ascii="Times New Roman" w:eastAsia="SimSun" w:hAnsi="Times New Roman" w:cs="Times New Roman"/>
          <w:sz w:val="24"/>
          <w:szCs w:val="24"/>
          <w:lang w:eastAsia="zh-CN"/>
        </w:rPr>
        <w:t>Recall</w:t>
      </w:r>
      <w:r>
        <w:rPr>
          <w:rFonts w:ascii="Times New Roman" w:eastAsia="SimSun" w:hAnsi="Times New Roman" w:cs="Times New Roman"/>
          <w:sz w:val="24"/>
          <w:szCs w:val="24"/>
          <w:lang w:eastAsia="zh-CN"/>
        </w:rPr>
        <w:t>更强调</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覆盖真实兴趣</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的能力，特别适用于测试集中每个用户可能存在多个真实目标物品的情形。一般来说，</w:t>
      </w:r>
      <w:r>
        <w:rPr>
          <w:rFonts w:ascii="Times New Roman" w:eastAsia="SimSun" w:hAnsi="Times New Roman" w:cs="Times New Roman"/>
          <w:sz w:val="24"/>
          <w:szCs w:val="24"/>
          <w:lang w:eastAsia="zh-CN"/>
        </w:rPr>
        <w:t>Precision</w:t>
      </w:r>
      <w:r>
        <w:rPr>
          <w:rFonts w:ascii="Times New Roman" w:eastAsia="SimSun" w:hAnsi="Times New Roman" w:cs="Times New Roman"/>
          <w:sz w:val="24"/>
          <w:szCs w:val="24"/>
          <w:lang w:eastAsia="zh-CN"/>
        </w:rPr>
        <w:t>与</w:t>
      </w:r>
      <w:r>
        <w:rPr>
          <w:rFonts w:ascii="Times New Roman" w:eastAsia="SimSun" w:hAnsi="Times New Roman" w:cs="Times New Roman"/>
          <w:sz w:val="24"/>
          <w:szCs w:val="24"/>
          <w:lang w:eastAsia="zh-CN"/>
        </w:rPr>
        <w:t>Recall</w:t>
      </w:r>
      <w:r>
        <w:rPr>
          <w:rFonts w:ascii="Times New Roman" w:eastAsia="SimSun" w:hAnsi="Times New Roman" w:cs="Times New Roman"/>
          <w:sz w:val="24"/>
          <w:szCs w:val="24"/>
          <w:lang w:eastAsia="zh-CN"/>
        </w:rPr>
        <w:t>之间存在权衡：提高</w:t>
      </w:r>
      <w:r>
        <w:rPr>
          <w:rFonts w:ascii="Times New Roman" w:eastAsia="SimSun" w:hAnsi="Times New Roman" w:cs="Times New Roman"/>
          <w:sz w:val="24"/>
          <w:szCs w:val="24"/>
          <w:lang w:eastAsia="zh-CN"/>
        </w:rPr>
        <w:t>Recall</w:t>
      </w:r>
      <w:r>
        <w:rPr>
          <w:rFonts w:ascii="Times New Roman" w:eastAsia="SimSun" w:hAnsi="Times New Roman" w:cs="Times New Roman"/>
          <w:sz w:val="24"/>
          <w:szCs w:val="24"/>
          <w:lang w:eastAsia="zh-CN"/>
        </w:rPr>
        <w:t>往往需要更大的候选覆盖范围，可能导致</w:t>
      </w:r>
      <w:r>
        <w:rPr>
          <w:rFonts w:ascii="Times New Roman" w:eastAsia="SimSun" w:hAnsi="Times New Roman" w:cs="Times New Roman"/>
          <w:sz w:val="24"/>
          <w:szCs w:val="24"/>
          <w:lang w:eastAsia="zh-CN"/>
        </w:rPr>
        <w:t>Precision</w:t>
      </w:r>
      <w:r>
        <w:rPr>
          <w:rFonts w:ascii="Times New Roman" w:eastAsia="SimSun" w:hAnsi="Times New Roman" w:cs="Times New Roman"/>
          <w:sz w:val="24"/>
          <w:szCs w:val="24"/>
          <w:lang w:eastAsia="zh-CN"/>
        </w:rPr>
        <w:t>下降。</w:t>
      </w:r>
    </w:p>
    <w:p w14:paraId="11AB79C5"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lastRenderedPageBreak/>
        <w:t>（</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MAP@K</w:t>
      </w:r>
      <w:r>
        <w:rPr>
          <w:rFonts w:ascii="Times New Roman" w:eastAsia="SimSun" w:hAnsi="Times New Roman" w:cs="Times New Roman"/>
          <w:sz w:val="24"/>
          <w:szCs w:val="24"/>
          <w:lang w:eastAsia="zh-CN"/>
        </w:rPr>
        <w:t>（平均准确率均值）</w:t>
      </w:r>
    </w:p>
    <w:p w14:paraId="7A6B2E7D"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MAP@K</w:t>
      </w:r>
      <w:r>
        <w:rPr>
          <w:rFonts w:ascii="Times New Roman" w:eastAsia="SimSun" w:hAnsi="Times New Roman" w:cs="Times New Roman"/>
          <w:sz w:val="24"/>
          <w:szCs w:val="24"/>
        </w:rPr>
        <w:t>用于衡量推荐列表的整体检索质量，能够同时考虑命中位置与命中数量。其思想是：当推荐列表中出现一个相关物品时，计算该位置处的</w:t>
      </w:r>
      <w:r>
        <w:rPr>
          <w:rFonts w:ascii="Times New Roman" w:eastAsia="SimSun" w:hAnsi="Times New Roman" w:cs="Times New Roman"/>
          <w:sz w:val="24"/>
          <w:szCs w:val="24"/>
        </w:rPr>
        <w:t>Precision</w:t>
      </w:r>
      <w:r>
        <w:rPr>
          <w:rFonts w:ascii="Times New Roman" w:eastAsia="SimSun" w:hAnsi="Times New Roman" w:cs="Times New Roman"/>
          <w:sz w:val="24"/>
          <w:szCs w:val="24"/>
        </w:rPr>
        <w:t>，并对所有相关物品求平均得到</w:t>
      </w:r>
      <w:r>
        <w:rPr>
          <w:rFonts w:ascii="Times New Roman" w:eastAsia="SimSun" w:hAnsi="Times New Roman" w:cs="Times New Roman"/>
          <w:sz w:val="24"/>
          <w:szCs w:val="24"/>
        </w:rPr>
        <w:t>AP@K</w:t>
      </w:r>
      <w:r>
        <w:rPr>
          <w:rFonts w:ascii="Times New Roman" w:eastAsia="SimSun" w:hAnsi="Times New Roman" w:cs="Times New Roman"/>
          <w:sz w:val="24"/>
          <w:szCs w:val="24"/>
        </w:rPr>
        <w:t>（</w:t>
      </w:r>
      <w:r>
        <w:rPr>
          <w:rFonts w:ascii="Times New Roman" w:eastAsia="SimSun" w:hAnsi="Times New Roman" w:cs="Times New Roman"/>
          <w:sz w:val="24"/>
          <w:szCs w:val="24"/>
        </w:rPr>
        <w:t>Average Precision@K</w:t>
      </w:r>
      <w:r>
        <w:rPr>
          <w:rFonts w:ascii="Times New Roman" w:eastAsia="SimSun" w:hAnsi="Times New Roman" w:cs="Times New Roman"/>
          <w:sz w:val="24"/>
          <w:szCs w:val="24"/>
        </w:rPr>
        <w:t>）；再对所有用户的</w:t>
      </w:r>
      <w:r>
        <w:rPr>
          <w:rFonts w:ascii="Times New Roman" w:eastAsia="SimSun" w:hAnsi="Times New Roman" w:cs="Times New Roman"/>
          <w:sz w:val="24"/>
          <w:szCs w:val="24"/>
        </w:rPr>
        <w:t>AP@K</w:t>
      </w:r>
      <w:r>
        <w:rPr>
          <w:rFonts w:ascii="Times New Roman" w:eastAsia="SimSun" w:hAnsi="Times New Roman" w:cs="Times New Roman"/>
          <w:sz w:val="24"/>
          <w:szCs w:val="24"/>
        </w:rPr>
        <w:t>取平均得到</w:t>
      </w:r>
      <w:r>
        <w:rPr>
          <w:rFonts w:ascii="Times New Roman" w:eastAsia="SimSun" w:hAnsi="Times New Roman" w:cs="Times New Roman"/>
          <w:sz w:val="24"/>
          <w:szCs w:val="24"/>
        </w:rPr>
        <w:t>MAP@K</w:t>
      </w:r>
      <w:r>
        <w:rPr>
          <w:rFonts w:ascii="Times New Roman" w:eastAsia="SimSun" w:hAnsi="Times New Roman" w:cs="Times New Roman"/>
          <w:sz w:val="24"/>
          <w:szCs w:val="24"/>
        </w:rPr>
        <w:t>。相较于单纯的</w:t>
      </w:r>
      <w:r>
        <w:rPr>
          <w:rFonts w:ascii="Times New Roman" w:eastAsia="SimSun" w:hAnsi="Times New Roman" w:cs="Times New Roman"/>
          <w:sz w:val="24"/>
          <w:szCs w:val="24"/>
        </w:rPr>
        <w:t>Precision</w:t>
      </w:r>
      <w:r>
        <w:rPr>
          <w:rFonts w:ascii="Times New Roman" w:eastAsia="SimSun" w:hAnsi="Times New Roman" w:cs="Times New Roman"/>
          <w:sz w:val="24"/>
          <w:szCs w:val="24"/>
        </w:rPr>
        <w:t>与</w:t>
      </w:r>
      <w:r>
        <w:rPr>
          <w:rFonts w:ascii="Times New Roman" w:eastAsia="SimSun" w:hAnsi="Times New Roman" w:cs="Times New Roman"/>
          <w:sz w:val="24"/>
          <w:szCs w:val="24"/>
        </w:rPr>
        <w:t>Recall</w:t>
      </w:r>
      <w:r>
        <w:rPr>
          <w:rFonts w:ascii="Times New Roman" w:eastAsia="SimSun" w:hAnsi="Times New Roman" w:cs="Times New Roman"/>
          <w:sz w:val="24"/>
          <w:szCs w:val="24"/>
        </w:rPr>
        <w:t>，</w:t>
      </w:r>
      <w:r>
        <w:rPr>
          <w:rFonts w:ascii="Times New Roman" w:eastAsia="SimSun" w:hAnsi="Times New Roman" w:cs="Times New Roman"/>
          <w:sz w:val="24"/>
          <w:szCs w:val="24"/>
        </w:rPr>
        <w:t>MAP</w:t>
      </w:r>
      <w:r>
        <w:rPr>
          <w:rFonts w:ascii="Times New Roman" w:eastAsia="SimSun" w:hAnsi="Times New Roman" w:cs="Times New Roman"/>
          <w:sz w:val="24"/>
          <w:szCs w:val="24"/>
        </w:rPr>
        <w:t>对</w:t>
      </w:r>
      <w:r>
        <w:rPr>
          <w:rFonts w:ascii="Times New Roman" w:eastAsia="SimSun" w:hAnsi="Times New Roman" w:cs="Times New Roman"/>
          <w:sz w:val="24"/>
          <w:szCs w:val="24"/>
        </w:rPr>
        <w:t>"</w:t>
      </w:r>
      <w:r>
        <w:rPr>
          <w:rFonts w:ascii="Times New Roman" w:eastAsia="SimSun" w:hAnsi="Times New Roman" w:cs="Times New Roman"/>
          <w:sz w:val="24"/>
          <w:szCs w:val="24"/>
        </w:rPr>
        <w:t>相关物品是否靠前出现</w:t>
      </w:r>
      <w:r>
        <w:rPr>
          <w:rFonts w:ascii="Times New Roman" w:eastAsia="SimSun" w:hAnsi="Times New Roman" w:cs="Times New Roman"/>
          <w:sz w:val="24"/>
          <w:szCs w:val="24"/>
        </w:rPr>
        <w:t>"</w:t>
      </w:r>
      <w:r>
        <w:rPr>
          <w:rFonts w:ascii="Times New Roman" w:eastAsia="SimSun" w:hAnsi="Times New Roman" w:cs="Times New Roman"/>
          <w:sz w:val="24"/>
          <w:szCs w:val="24"/>
        </w:rPr>
        <w:t>更加敏感，更适合评价</w:t>
      </w:r>
      <w:r>
        <w:rPr>
          <w:rFonts w:ascii="Times New Roman" w:eastAsia="SimSun" w:hAnsi="Times New Roman" w:cs="Times New Roman"/>
          <w:sz w:val="24"/>
          <w:szCs w:val="24"/>
        </w:rPr>
        <w:t>Top-K</w:t>
      </w:r>
      <w:r>
        <w:rPr>
          <w:rFonts w:ascii="Times New Roman" w:eastAsia="SimSun" w:hAnsi="Times New Roman" w:cs="Times New Roman"/>
          <w:sz w:val="24"/>
          <w:szCs w:val="24"/>
        </w:rPr>
        <w:t>检索场景下的综合性能。</w:t>
      </w:r>
    </w:p>
    <w:p w14:paraId="7CE36CE3" w14:textId="77777777" w:rsidR="00BC6045" w:rsidRDefault="00000000" w:rsidP="00AD7D6B">
      <w:pPr>
        <w:pStyle w:val="affd"/>
        <w:rPr>
          <w:b w:val="0"/>
        </w:rPr>
      </w:pPr>
      <w:bookmarkStart w:id="29" w:name="_Toc228307454"/>
      <w:r>
        <w:t xml:space="preserve">2.5.2  </w:t>
      </w:r>
      <w:r>
        <w:t>排序类指标（</w:t>
      </w:r>
      <w:r>
        <w:t>NDCG@K</w:t>
      </w:r>
      <w:r>
        <w:t>、</w:t>
      </w:r>
      <w:r>
        <w:t>MRR@K</w:t>
      </w:r>
      <w:r>
        <w:t>）</w:t>
      </w:r>
      <w:bookmarkEnd w:id="29"/>
    </w:p>
    <w:p w14:paraId="3BD54DDB"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1</w:t>
      </w:r>
      <w:r>
        <w:rPr>
          <w:rFonts w:ascii="Times New Roman" w:eastAsia="SimSun" w:hAnsi="Times New Roman" w:cs="Times New Roman"/>
          <w:sz w:val="24"/>
          <w:szCs w:val="24"/>
        </w:rPr>
        <w:t>）</w:t>
      </w:r>
      <w:r>
        <w:rPr>
          <w:rFonts w:ascii="Times New Roman" w:eastAsia="SimSun" w:hAnsi="Times New Roman" w:cs="Times New Roman"/>
          <w:sz w:val="24"/>
          <w:szCs w:val="24"/>
        </w:rPr>
        <w:t>NDCG@K</w:t>
      </w:r>
      <w:r>
        <w:rPr>
          <w:rFonts w:ascii="Times New Roman" w:eastAsia="SimSun" w:hAnsi="Times New Roman" w:cs="Times New Roman"/>
          <w:sz w:val="24"/>
          <w:szCs w:val="24"/>
        </w:rPr>
        <w:t>（归一化折损累计增益）</w:t>
      </w:r>
    </w:p>
    <w:p w14:paraId="01189B1C"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proofErr w:type="spellStart"/>
      <w:r>
        <w:rPr>
          <w:rFonts w:ascii="Times New Roman" w:eastAsia="SimSun" w:hAnsi="Times New Roman" w:cs="Times New Roman"/>
          <w:sz w:val="24"/>
          <w:szCs w:val="24"/>
        </w:rPr>
        <w:t>NDCG@K</w:t>
      </w:r>
      <w:r>
        <w:rPr>
          <w:rFonts w:ascii="Times New Roman" w:eastAsia="SimSun" w:hAnsi="Times New Roman" w:cs="Times New Roman"/>
          <w:sz w:val="24"/>
          <w:szCs w:val="24"/>
        </w:rPr>
        <w:t>用于衡量推荐排序质量，核心思想是：推荐列表中越靠前的位置对用户越重要，因此应对靠前位置的命中给予更高权重</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lang w:eastAsia="zh-CN"/>
        </w:rPr>
        <w:t>通常采用对数折损方式：若相关物品出现在第</w:t>
      </w:r>
      <w:r>
        <w:rPr>
          <w:rFonts w:ascii="Times New Roman" w:eastAsia="SimSun" w:hAnsi="Times New Roman" w:cs="Times New Roman"/>
          <w:sz w:val="24"/>
          <w:szCs w:val="24"/>
          <w:lang w:eastAsia="zh-CN"/>
        </w:rPr>
        <w:t>(r)</w:t>
      </w:r>
      <w:r>
        <w:rPr>
          <w:rFonts w:ascii="Times New Roman" w:eastAsia="SimSun" w:hAnsi="Times New Roman" w:cs="Times New Roman"/>
          <w:sz w:val="24"/>
          <w:szCs w:val="24"/>
          <w:lang w:eastAsia="zh-CN"/>
        </w:rPr>
        <w:t>位，则贡献与</w:t>
      </w:r>
      <w:r>
        <w:rPr>
          <w:rFonts w:ascii="Times New Roman" w:eastAsia="SimSun" w:hAnsi="Times New Roman" w:cs="Times New Roman"/>
          <w:sz w:val="24"/>
          <w:szCs w:val="24"/>
          <w:lang w:eastAsia="zh-CN"/>
        </w:rPr>
        <w:t>(1/log_2(r+1</w:t>
      </w:r>
      <w:proofErr w:type="gramStart"/>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相关</w:t>
      </w:r>
      <w:proofErr w:type="gramEnd"/>
      <w:r>
        <w:rPr>
          <w:rFonts w:ascii="Times New Roman" w:eastAsia="SimSun" w:hAnsi="Times New Roman" w:cs="Times New Roman"/>
          <w:sz w:val="24"/>
          <w:szCs w:val="24"/>
          <w:lang w:eastAsia="zh-CN"/>
        </w:rPr>
        <w:t>（或等价形式）。</w:t>
      </w:r>
      <w:r>
        <w:rPr>
          <w:rFonts w:ascii="Times New Roman" w:eastAsia="SimSun" w:hAnsi="Times New Roman" w:cs="Times New Roman"/>
          <w:sz w:val="24"/>
          <w:szCs w:val="24"/>
          <w:lang w:eastAsia="zh-CN"/>
        </w:rPr>
        <w:t>NDCG</w:t>
      </w:r>
      <w:r>
        <w:rPr>
          <w:rFonts w:ascii="Times New Roman" w:eastAsia="SimSun" w:hAnsi="Times New Roman" w:cs="Times New Roman"/>
          <w:sz w:val="24"/>
          <w:szCs w:val="24"/>
          <w:lang w:eastAsia="zh-CN"/>
        </w:rPr>
        <w:t>通过将实际排序的</w:t>
      </w:r>
      <w:r>
        <w:rPr>
          <w:rFonts w:ascii="Times New Roman" w:eastAsia="SimSun" w:hAnsi="Times New Roman" w:cs="Times New Roman"/>
          <w:sz w:val="24"/>
          <w:szCs w:val="24"/>
          <w:lang w:eastAsia="zh-CN"/>
        </w:rPr>
        <w:t>DCG</w:t>
      </w:r>
      <w:r>
        <w:rPr>
          <w:rFonts w:ascii="Times New Roman" w:eastAsia="SimSun" w:hAnsi="Times New Roman" w:cs="Times New Roman"/>
          <w:sz w:val="24"/>
          <w:szCs w:val="24"/>
          <w:lang w:eastAsia="zh-CN"/>
        </w:rPr>
        <w:t>与理想排序（</w:t>
      </w:r>
      <w:r>
        <w:rPr>
          <w:rFonts w:ascii="Times New Roman" w:eastAsia="SimSun" w:hAnsi="Times New Roman" w:cs="Times New Roman"/>
          <w:sz w:val="24"/>
          <w:szCs w:val="24"/>
          <w:lang w:eastAsia="zh-CN"/>
        </w:rPr>
        <w:t>IDCG</w:t>
      </w:r>
      <w:r>
        <w:rPr>
          <w:rFonts w:ascii="Times New Roman" w:eastAsia="SimSun" w:hAnsi="Times New Roman" w:cs="Times New Roman"/>
          <w:sz w:val="24"/>
          <w:szCs w:val="24"/>
          <w:lang w:eastAsia="zh-CN"/>
        </w:rPr>
        <w:t>）进行归一化，使其取值范围更稳定，便于不同用户之间比较。本文使用</w:t>
      </w:r>
      <w:r>
        <w:rPr>
          <w:rFonts w:ascii="Times New Roman" w:eastAsia="SimSun" w:hAnsi="Times New Roman" w:cs="Times New Roman"/>
          <w:sz w:val="24"/>
          <w:szCs w:val="24"/>
          <w:lang w:eastAsia="zh-CN"/>
        </w:rPr>
        <w:t>NDCG@K</w:t>
      </w:r>
      <w:r>
        <w:rPr>
          <w:rFonts w:ascii="Times New Roman" w:eastAsia="SimSun" w:hAnsi="Times New Roman" w:cs="Times New Roman"/>
          <w:sz w:val="24"/>
          <w:szCs w:val="24"/>
          <w:lang w:eastAsia="zh-CN"/>
        </w:rPr>
        <w:t>评估推荐结果中</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命中是否靠前</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，以反映模型在排序层面的优化效果。</w:t>
      </w:r>
    </w:p>
    <w:p w14:paraId="28033EC4"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2</w:t>
      </w:r>
      <w:r>
        <w:rPr>
          <w:rFonts w:ascii="Times New Roman" w:eastAsia="SimSun" w:hAnsi="Times New Roman" w:cs="Times New Roman"/>
          <w:sz w:val="24"/>
          <w:szCs w:val="24"/>
        </w:rPr>
        <w:t>）</w:t>
      </w:r>
      <w:r>
        <w:rPr>
          <w:rFonts w:ascii="Times New Roman" w:eastAsia="SimSun" w:hAnsi="Times New Roman" w:cs="Times New Roman"/>
          <w:sz w:val="24"/>
          <w:szCs w:val="24"/>
        </w:rPr>
        <w:t>MRR@K</w:t>
      </w:r>
      <w:r>
        <w:rPr>
          <w:rFonts w:ascii="Times New Roman" w:eastAsia="SimSun" w:hAnsi="Times New Roman" w:cs="Times New Roman"/>
          <w:sz w:val="24"/>
          <w:szCs w:val="24"/>
        </w:rPr>
        <w:t>（平均倒数排名）</w:t>
      </w:r>
    </w:p>
    <w:p w14:paraId="1F8BA485"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proofErr w:type="spellStart"/>
      <w:r>
        <w:rPr>
          <w:rFonts w:ascii="Times New Roman" w:eastAsia="SimSun" w:hAnsi="Times New Roman" w:cs="Times New Roman"/>
          <w:sz w:val="24"/>
          <w:szCs w:val="24"/>
        </w:rPr>
        <w:t>MRR@K</w:t>
      </w:r>
      <w:r>
        <w:rPr>
          <w:rFonts w:ascii="Times New Roman" w:eastAsia="SimSun" w:hAnsi="Times New Roman" w:cs="Times New Roman"/>
          <w:sz w:val="24"/>
          <w:szCs w:val="24"/>
        </w:rPr>
        <w:t>关注推荐列表中</w:t>
      </w:r>
      <w:r>
        <w:rPr>
          <w:rFonts w:ascii="Times New Roman" w:eastAsia="SimSun" w:hAnsi="Times New Roman" w:cs="Times New Roman"/>
          <w:sz w:val="24"/>
          <w:szCs w:val="24"/>
        </w:rPr>
        <w:t>"</w:t>
      </w:r>
      <w:r>
        <w:rPr>
          <w:rFonts w:ascii="Times New Roman" w:eastAsia="SimSun" w:hAnsi="Times New Roman" w:cs="Times New Roman"/>
          <w:sz w:val="24"/>
          <w:szCs w:val="24"/>
        </w:rPr>
        <w:t>第一个相关物品</w:t>
      </w:r>
      <w:r>
        <w:rPr>
          <w:rFonts w:ascii="Times New Roman" w:eastAsia="SimSun" w:hAnsi="Times New Roman" w:cs="Times New Roman"/>
          <w:sz w:val="24"/>
          <w:szCs w:val="24"/>
        </w:rPr>
        <w:t>"</w:t>
      </w:r>
      <w:r>
        <w:rPr>
          <w:rFonts w:ascii="Times New Roman" w:eastAsia="SimSun" w:hAnsi="Times New Roman" w:cs="Times New Roman"/>
          <w:sz w:val="24"/>
          <w:szCs w:val="24"/>
        </w:rPr>
        <w:t>的排名位置</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lang w:eastAsia="zh-CN"/>
        </w:rPr>
        <w:t>对单个用户而言，若第一个相关物品在推荐列表中的位置为</w:t>
      </w:r>
      <w:r>
        <w:rPr>
          <w:rFonts w:ascii="Times New Roman" w:eastAsia="SimSun" w:hAnsi="Times New Roman" w:cs="Times New Roman"/>
          <w:sz w:val="24"/>
          <w:szCs w:val="24"/>
          <w:lang w:eastAsia="zh-CN"/>
        </w:rPr>
        <w:t>(r)</w:t>
      </w:r>
      <w:r>
        <w:rPr>
          <w:rFonts w:ascii="Times New Roman" w:eastAsia="SimSun" w:hAnsi="Times New Roman" w:cs="Times New Roman"/>
          <w:sz w:val="24"/>
          <w:szCs w:val="24"/>
          <w:lang w:eastAsia="zh-CN"/>
        </w:rPr>
        <w:t>，则</w:t>
      </w:r>
      <w:r>
        <w:rPr>
          <w:rFonts w:ascii="Times New Roman" w:eastAsia="SimSun" w:hAnsi="Times New Roman" w:cs="Times New Roman"/>
          <w:sz w:val="24"/>
          <w:szCs w:val="24"/>
          <w:lang w:eastAsia="zh-CN"/>
        </w:rPr>
        <w:t>RR</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Reciprocal Rank</w:t>
      </w:r>
      <w:r>
        <w:rPr>
          <w:rFonts w:ascii="Times New Roman" w:eastAsia="SimSun" w:hAnsi="Times New Roman" w:cs="Times New Roman"/>
          <w:sz w:val="24"/>
          <w:szCs w:val="24"/>
          <w:lang w:eastAsia="zh-CN"/>
        </w:rPr>
        <w:t>）为</w:t>
      </w:r>
      <w:r>
        <w:rPr>
          <w:rFonts w:ascii="Times New Roman" w:eastAsia="SimSun" w:hAnsi="Times New Roman" w:cs="Times New Roman"/>
          <w:sz w:val="24"/>
          <w:szCs w:val="24"/>
          <w:lang w:eastAsia="zh-CN"/>
        </w:rPr>
        <w:t>(1/</w:t>
      </w:r>
      <w:proofErr w:type="gramStart"/>
      <w:r>
        <w:rPr>
          <w:rFonts w:ascii="Times New Roman" w:eastAsia="SimSun" w:hAnsi="Times New Roman" w:cs="Times New Roman"/>
          <w:sz w:val="24"/>
          <w:szCs w:val="24"/>
          <w:lang w:eastAsia="zh-CN"/>
        </w:rPr>
        <w:t>r)</w:t>
      </w:r>
      <w:r>
        <w:rPr>
          <w:rFonts w:ascii="Times New Roman" w:eastAsia="SimSun" w:hAnsi="Times New Roman" w:cs="Times New Roman"/>
          <w:sz w:val="24"/>
          <w:szCs w:val="24"/>
          <w:lang w:eastAsia="zh-CN"/>
        </w:rPr>
        <w:t>；</w:t>
      </w:r>
      <w:proofErr w:type="gramEnd"/>
      <w:r>
        <w:rPr>
          <w:rFonts w:ascii="Times New Roman" w:eastAsia="SimSun" w:hAnsi="Times New Roman" w:cs="Times New Roman"/>
          <w:sz w:val="24"/>
          <w:szCs w:val="24"/>
          <w:lang w:eastAsia="zh-CN"/>
        </w:rPr>
        <w:t>若</w:t>
      </w:r>
      <w:r>
        <w:rPr>
          <w:rFonts w:ascii="Times New Roman" w:eastAsia="SimSun" w:hAnsi="Times New Roman" w:cs="Times New Roman"/>
          <w:sz w:val="24"/>
          <w:szCs w:val="24"/>
          <w:lang w:eastAsia="zh-CN"/>
        </w:rPr>
        <w:t>Top-K</w:t>
      </w:r>
      <w:r>
        <w:rPr>
          <w:rFonts w:ascii="Times New Roman" w:eastAsia="SimSun" w:hAnsi="Times New Roman" w:cs="Times New Roman"/>
          <w:sz w:val="24"/>
          <w:szCs w:val="24"/>
          <w:lang w:eastAsia="zh-CN"/>
        </w:rPr>
        <w:t>中没有相关物品则记为</w:t>
      </w:r>
      <w:r>
        <w:rPr>
          <w:rFonts w:ascii="Times New Roman" w:eastAsia="SimSun" w:hAnsi="Times New Roman" w:cs="Times New Roman"/>
          <w:sz w:val="24"/>
          <w:szCs w:val="24"/>
          <w:lang w:eastAsia="zh-CN"/>
        </w:rPr>
        <w:t>0</w:t>
      </w:r>
      <w:r>
        <w:rPr>
          <w:rFonts w:ascii="Times New Roman" w:eastAsia="SimSun" w:hAnsi="Times New Roman" w:cs="Times New Roman"/>
          <w:sz w:val="24"/>
          <w:szCs w:val="24"/>
          <w:lang w:eastAsia="zh-CN"/>
        </w:rPr>
        <w:t>。对所有用户取平均得到</w:t>
      </w:r>
      <w:r>
        <w:rPr>
          <w:rFonts w:ascii="Times New Roman" w:eastAsia="SimSun" w:hAnsi="Times New Roman" w:cs="Times New Roman"/>
          <w:sz w:val="24"/>
          <w:szCs w:val="24"/>
          <w:lang w:eastAsia="zh-CN"/>
        </w:rPr>
        <w:t>MRR@K</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MRR</w:t>
      </w:r>
      <w:r>
        <w:rPr>
          <w:rFonts w:ascii="Times New Roman" w:eastAsia="SimSun" w:hAnsi="Times New Roman" w:cs="Times New Roman"/>
          <w:sz w:val="24"/>
          <w:szCs w:val="24"/>
          <w:lang w:eastAsia="zh-CN"/>
        </w:rPr>
        <w:t>适合用于测试集中每个用户仅有少量目标物品、或更关心</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是否能尽快看到一个满意结果</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的场景。与</w:t>
      </w:r>
      <w:r>
        <w:rPr>
          <w:rFonts w:ascii="Times New Roman" w:eastAsia="SimSun" w:hAnsi="Times New Roman" w:cs="Times New Roman"/>
          <w:sz w:val="24"/>
          <w:szCs w:val="24"/>
          <w:lang w:eastAsia="zh-CN"/>
        </w:rPr>
        <w:t>NDCG</w:t>
      </w:r>
      <w:r>
        <w:rPr>
          <w:rFonts w:ascii="Times New Roman" w:eastAsia="SimSun" w:hAnsi="Times New Roman" w:cs="Times New Roman"/>
          <w:sz w:val="24"/>
          <w:szCs w:val="24"/>
          <w:lang w:eastAsia="zh-CN"/>
        </w:rPr>
        <w:t>相比，</w:t>
      </w:r>
      <w:r>
        <w:rPr>
          <w:rFonts w:ascii="Times New Roman" w:eastAsia="SimSun" w:hAnsi="Times New Roman" w:cs="Times New Roman"/>
          <w:sz w:val="24"/>
          <w:szCs w:val="24"/>
          <w:lang w:eastAsia="zh-CN"/>
        </w:rPr>
        <w:t>MRR</w:t>
      </w:r>
      <w:r>
        <w:rPr>
          <w:rFonts w:ascii="Times New Roman" w:eastAsia="SimSun" w:hAnsi="Times New Roman" w:cs="Times New Roman"/>
          <w:sz w:val="24"/>
          <w:szCs w:val="24"/>
          <w:lang w:eastAsia="zh-CN"/>
        </w:rPr>
        <w:t>更突出首命中的重要性。</w:t>
      </w:r>
    </w:p>
    <w:p w14:paraId="5D6FC2EC" w14:textId="77777777" w:rsidR="00BC6045" w:rsidRDefault="00000000">
      <w:pPr>
        <w:spacing w:after="0"/>
        <w:rPr>
          <w:lang w:eastAsia="zh-CN"/>
        </w:rPr>
      </w:pPr>
      <w:r>
        <w:rPr>
          <w:lang w:eastAsia="zh-CN"/>
        </w:rPr>
        <w:br w:type="page"/>
      </w:r>
    </w:p>
    <w:p w14:paraId="2395BF10" w14:textId="77777777" w:rsidR="00BC6045" w:rsidRDefault="00000000" w:rsidP="00AD7D6B">
      <w:pPr>
        <w:pStyle w:val="aff9"/>
        <w:rPr>
          <w:b w:val="0"/>
        </w:rPr>
      </w:pPr>
      <w:bookmarkStart w:id="31" w:name="_Toc228307456"/>
      <w:r>
        <w:lastRenderedPageBreak/>
        <w:t>第</w:t>
      </w:r>
      <w:r>
        <w:t>3</w:t>
      </w:r>
      <w:r>
        <w:t>章</w:t>
      </w:r>
      <w:r>
        <w:t xml:space="preserve">  </w:t>
      </w:r>
      <w:r>
        <w:t>系统需求分析</w:t>
      </w:r>
      <w:bookmarkEnd w:id="31"/>
    </w:p>
    <w:p w14:paraId="42CF8ECC" w14:textId="77777777" w:rsidR="00BC6045" w:rsidRDefault="00000000" w:rsidP="00AD7D6B">
      <w:pPr>
        <w:pStyle w:val="affb"/>
        <w:rPr>
          <w:b w:val="0"/>
        </w:rPr>
      </w:pPr>
      <w:bookmarkStart w:id="32" w:name="_Toc228307457"/>
      <w:r>
        <w:t xml:space="preserve">3.1  </w:t>
      </w:r>
      <w:r>
        <w:t>业务场景与需求概述</w:t>
      </w:r>
      <w:bookmarkEnd w:id="32"/>
    </w:p>
    <w:p w14:paraId="2FA5F49D" w14:textId="77777777" w:rsidR="00BC6045" w:rsidRDefault="00000000" w:rsidP="00AD7D6B">
      <w:pPr>
        <w:pStyle w:val="affd"/>
        <w:rPr>
          <w:b w:val="0"/>
        </w:rPr>
      </w:pPr>
      <w:bookmarkStart w:id="33" w:name="_Toc228307458"/>
      <w:r>
        <w:t xml:space="preserve">3.1.1  </w:t>
      </w:r>
      <w:r>
        <w:t>业务流程与用户角色</w:t>
      </w:r>
      <w:bookmarkEnd w:id="33"/>
    </w:p>
    <w:p w14:paraId="0CA5EFF9"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本文面向电影推荐应用场景，系统的核心目标是基于用户历史评分行为为用户提供个性化电影推荐，并支持用户在系统中完成电影检索、评分、查看推荐结果与反馈等操作。整体业务流程可概括为：用户注册登录</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浏览或检索电影</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对电影进行评分</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系统根据用户历史行为生成推荐</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用户查看推荐结果并可对推荐进行反馈</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系统展示用户画像与统计可视化信息，辅助用户理解自身偏好与系统推荐依据。</w:t>
      </w:r>
    </w:p>
    <w:p w14:paraId="54F3DB21"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系统涉及的用户角色主要包括：</w:t>
      </w:r>
    </w:p>
    <w:p w14:paraId="2A2A5941"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1</w:t>
      </w:r>
      <w:r>
        <w:rPr>
          <w:rFonts w:ascii="Times New Roman" w:eastAsia="SimSun" w:hAnsi="Times New Roman" w:cs="Times New Roman"/>
          <w:sz w:val="24"/>
          <w:szCs w:val="24"/>
          <w:lang w:eastAsia="zh-CN"/>
        </w:rPr>
        <w:t>）普通用户：完成注册登录、电影检索与评分、查看推荐列表、切换推荐策略、浏览相似电影、查看个人画像与时间线、对推荐结果进行</w:t>
      </w:r>
      <w:proofErr w:type="gramStart"/>
      <w:r>
        <w:rPr>
          <w:rFonts w:ascii="Times New Roman" w:eastAsia="SimSun" w:hAnsi="Times New Roman" w:cs="Times New Roman"/>
          <w:sz w:val="24"/>
          <w:szCs w:val="24"/>
          <w:lang w:eastAsia="zh-CN"/>
        </w:rPr>
        <w:t>点赞</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点踩</w:t>
      </w:r>
      <w:proofErr w:type="gramEnd"/>
      <w:r>
        <w:rPr>
          <w:rFonts w:ascii="Times New Roman" w:eastAsia="SimSun" w:hAnsi="Times New Roman" w:cs="Times New Roman"/>
          <w:sz w:val="24"/>
          <w:szCs w:val="24"/>
          <w:lang w:eastAsia="zh-CN"/>
        </w:rPr>
        <w:t>反馈等。</w:t>
      </w:r>
    </w:p>
    <w:p w14:paraId="35AEEB6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）系统维护者（或研究者）：负责数据导入、离线训练与评估、模型参数调整、结果可视化查看与系统部署维护。该角色更多面向系统开发与实验迭代需求。</w:t>
      </w:r>
    </w:p>
    <w:p w14:paraId="1289B1A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在推荐策略方面，系统支持多种模式，包括基于</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的协同过滤推荐、基于</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的神经推荐以及两阶段混合推荐（</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召回</w:t>
      </w:r>
      <w:r>
        <w:rPr>
          <w:rFonts w:ascii="Times New Roman" w:eastAsia="SimSun" w:hAnsi="Times New Roman" w:cs="Times New Roman"/>
          <w:sz w:val="24"/>
          <w:szCs w:val="24"/>
          <w:lang w:eastAsia="zh-CN"/>
        </w:rPr>
        <w:t xml:space="preserve"> + NCF</w:t>
      </w:r>
      <w:r>
        <w:rPr>
          <w:rFonts w:ascii="Times New Roman" w:eastAsia="SimSun" w:hAnsi="Times New Roman" w:cs="Times New Roman"/>
          <w:sz w:val="24"/>
          <w:szCs w:val="24"/>
          <w:lang w:eastAsia="zh-CN"/>
        </w:rPr>
        <w:t>重排）。通过策略切换功能，可以在不同效果与计算成本需求下选择合适策略，同时便于开展多模型对比实验与可视化展示。</w:t>
      </w:r>
    </w:p>
    <w:p w14:paraId="47700D7C" w14:textId="77777777" w:rsidR="00BC6045" w:rsidRDefault="00000000" w:rsidP="00AD7D6B">
      <w:pPr>
        <w:pStyle w:val="affd"/>
        <w:rPr>
          <w:b w:val="0"/>
        </w:rPr>
      </w:pPr>
      <w:bookmarkStart w:id="34" w:name="_Toc228307459"/>
      <w:r>
        <w:t xml:space="preserve">3.1.2  </w:t>
      </w:r>
      <w:r>
        <w:t>系统目标与约束</w:t>
      </w:r>
      <w:bookmarkEnd w:id="34"/>
    </w:p>
    <w:p w14:paraId="30C2170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系统目标主要包括以下几个方面：</w:t>
      </w:r>
    </w:p>
    <w:p w14:paraId="20FA3E3D"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1</w:t>
      </w:r>
      <w:r>
        <w:rPr>
          <w:rFonts w:ascii="Times New Roman" w:eastAsia="SimSun" w:hAnsi="Times New Roman" w:cs="Times New Roman"/>
          <w:sz w:val="24"/>
          <w:szCs w:val="24"/>
          <w:lang w:eastAsia="zh-CN"/>
        </w:rPr>
        <w:t>）个性化推荐：能够依据用户历史评分行为生成个性化推荐列表，并在</w:t>
      </w:r>
      <w:r>
        <w:rPr>
          <w:rFonts w:ascii="Times New Roman" w:eastAsia="SimSun" w:hAnsi="Times New Roman" w:cs="Times New Roman"/>
          <w:sz w:val="24"/>
          <w:szCs w:val="24"/>
          <w:lang w:eastAsia="zh-CN"/>
        </w:rPr>
        <w:t>Top-K</w:t>
      </w:r>
      <w:r>
        <w:rPr>
          <w:rFonts w:ascii="Times New Roman" w:eastAsia="SimSun" w:hAnsi="Times New Roman" w:cs="Times New Roman"/>
          <w:sz w:val="24"/>
          <w:szCs w:val="24"/>
          <w:lang w:eastAsia="zh-CN"/>
        </w:rPr>
        <w:t>范围内具备较好的排序质量；</w:t>
      </w:r>
    </w:p>
    <w:p w14:paraId="3B3263B5"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）多策略支持：提供</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与</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等策略选择能力，方便对比与迭代；</w:t>
      </w:r>
    </w:p>
    <w:p w14:paraId="1727DD6A"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）可用性与可交互性：提供可视化前端页面，支持检索、评分、推荐展示、相似电影查看与用户反馈等完整交互闭环；</w:t>
      </w:r>
    </w:p>
    <w:p w14:paraId="6F65E9FF"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4</w:t>
      </w:r>
      <w:r>
        <w:rPr>
          <w:rFonts w:ascii="Times New Roman" w:eastAsia="SimSun" w:hAnsi="Times New Roman" w:cs="Times New Roman"/>
          <w:sz w:val="24"/>
          <w:szCs w:val="24"/>
          <w:lang w:eastAsia="zh-CN"/>
        </w:rPr>
        <w:t>）可评估性：建立离线评估与消融实验机制，输出</w:t>
      </w:r>
      <w:r>
        <w:rPr>
          <w:rFonts w:ascii="Times New Roman" w:eastAsia="SimSun" w:hAnsi="Times New Roman" w:cs="Times New Roman"/>
          <w:sz w:val="24"/>
          <w:szCs w:val="24"/>
          <w:lang w:eastAsia="zh-CN"/>
        </w:rPr>
        <w:t>Precision</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Recall</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MAP</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NDCG</w:t>
      </w:r>
      <w:r>
        <w:rPr>
          <w:rFonts w:ascii="Times New Roman" w:eastAsia="SimSun" w:hAnsi="Times New Roman" w:cs="Times New Roman"/>
          <w:sz w:val="24"/>
          <w:szCs w:val="24"/>
          <w:lang w:eastAsia="zh-CN"/>
        </w:rPr>
        <w:t>等指标，并在</w:t>
      </w:r>
      <w:r>
        <w:rPr>
          <w:rFonts w:ascii="Times New Roman" w:eastAsia="SimSun" w:hAnsi="Times New Roman" w:cs="Times New Roman"/>
          <w:sz w:val="24"/>
          <w:szCs w:val="24"/>
          <w:lang w:eastAsia="zh-CN"/>
        </w:rPr>
        <w:t>Dashboard</w:t>
      </w:r>
      <w:r>
        <w:rPr>
          <w:rFonts w:ascii="Times New Roman" w:eastAsia="SimSun" w:hAnsi="Times New Roman" w:cs="Times New Roman"/>
          <w:sz w:val="24"/>
          <w:szCs w:val="24"/>
          <w:lang w:eastAsia="zh-CN"/>
        </w:rPr>
        <w:t>中展示结果；</w:t>
      </w:r>
    </w:p>
    <w:p w14:paraId="33CEC835"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lastRenderedPageBreak/>
        <w:t>（</w:t>
      </w:r>
      <w:r>
        <w:rPr>
          <w:rFonts w:ascii="Times New Roman" w:eastAsia="SimSun" w:hAnsi="Times New Roman" w:cs="Times New Roman"/>
          <w:sz w:val="24"/>
          <w:szCs w:val="24"/>
          <w:lang w:eastAsia="zh-CN"/>
        </w:rPr>
        <w:t>5</w:t>
      </w:r>
      <w:r>
        <w:rPr>
          <w:rFonts w:ascii="Times New Roman" w:eastAsia="SimSun" w:hAnsi="Times New Roman" w:cs="Times New Roman"/>
          <w:sz w:val="24"/>
          <w:szCs w:val="24"/>
          <w:lang w:eastAsia="zh-CN"/>
        </w:rPr>
        <w:t>）可扩展性：采用数据库持久化存储与模块化后端架构，便于后续扩展更多算法、特征与在线反馈机制。</w:t>
      </w:r>
    </w:p>
    <w:p w14:paraId="1EE37ABD"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系统约束主要体现在：</w:t>
      </w:r>
    </w:p>
    <w:p w14:paraId="17E86434"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1</w:t>
      </w:r>
      <w:r>
        <w:rPr>
          <w:rFonts w:ascii="Times New Roman" w:eastAsia="SimSun" w:hAnsi="Times New Roman" w:cs="Times New Roman"/>
          <w:sz w:val="24"/>
          <w:szCs w:val="24"/>
          <w:lang w:eastAsia="zh-CN"/>
        </w:rPr>
        <w:t>）数据稀疏与长尾分布：评分数据天然稀疏，热门电影与长尾电影分布不均，可能导致推荐结果偏热门；</w:t>
      </w:r>
    </w:p>
    <w:p w14:paraId="4958D391"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）计算资源约束：深度学习模型训练与推理成本较高，需要通过召回</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重排框架、</w:t>
      </w:r>
      <w:proofErr w:type="gramStart"/>
      <w:r>
        <w:rPr>
          <w:rFonts w:ascii="Times New Roman" w:eastAsia="SimSun" w:hAnsi="Times New Roman" w:cs="Times New Roman"/>
          <w:sz w:val="24"/>
          <w:szCs w:val="24"/>
          <w:lang w:eastAsia="zh-CN"/>
        </w:rPr>
        <w:t>批训练</w:t>
      </w:r>
      <w:proofErr w:type="gramEnd"/>
      <w:r>
        <w:rPr>
          <w:rFonts w:ascii="Times New Roman" w:eastAsia="SimSun" w:hAnsi="Times New Roman" w:cs="Times New Roman"/>
          <w:sz w:val="24"/>
          <w:szCs w:val="24"/>
          <w:lang w:eastAsia="zh-CN"/>
        </w:rPr>
        <w:t>优化等方式控制开销；</w:t>
      </w:r>
    </w:p>
    <w:p w14:paraId="6FB92FC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）实验迭代效率：为加快开发与调参，数据导入阶段可能采用采样策略，需在论文中明确数据规模与采样设置；</w:t>
      </w:r>
    </w:p>
    <w:p w14:paraId="2E69BCEE"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4</w:t>
      </w:r>
      <w:r>
        <w:rPr>
          <w:rFonts w:ascii="Times New Roman" w:eastAsia="SimSun" w:hAnsi="Times New Roman" w:cs="Times New Roman"/>
          <w:sz w:val="24"/>
          <w:szCs w:val="24"/>
          <w:lang w:eastAsia="zh-CN"/>
        </w:rPr>
        <w:t>）线上响应要求：推荐接口需在可接受时间内返回结果，因此重排阶段通常在候选</w:t>
      </w:r>
      <w:proofErr w:type="gramStart"/>
      <w:r>
        <w:rPr>
          <w:rFonts w:ascii="Times New Roman" w:eastAsia="SimSun" w:hAnsi="Times New Roman" w:cs="Times New Roman"/>
          <w:sz w:val="24"/>
          <w:szCs w:val="24"/>
          <w:lang w:eastAsia="zh-CN"/>
        </w:rPr>
        <w:t>集范围</w:t>
      </w:r>
      <w:proofErr w:type="gramEnd"/>
      <w:r>
        <w:rPr>
          <w:rFonts w:ascii="Times New Roman" w:eastAsia="SimSun" w:hAnsi="Times New Roman" w:cs="Times New Roman"/>
          <w:sz w:val="24"/>
          <w:szCs w:val="24"/>
          <w:lang w:eastAsia="zh-CN"/>
        </w:rPr>
        <w:t>内进行推理。</w:t>
      </w:r>
    </w:p>
    <w:p w14:paraId="2981CAC2" w14:textId="77777777" w:rsidR="00BC6045" w:rsidRDefault="00000000" w:rsidP="00AD7D6B">
      <w:pPr>
        <w:pStyle w:val="affb"/>
        <w:rPr>
          <w:b w:val="0"/>
        </w:rPr>
      </w:pPr>
      <w:bookmarkStart w:id="35" w:name="_Toc228307460"/>
      <w:r>
        <w:t xml:space="preserve">3.2  </w:t>
      </w:r>
      <w:r>
        <w:t>功能需求分析</w:t>
      </w:r>
      <w:bookmarkEnd w:id="35"/>
    </w:p>
    <w:p w14:paraId="734C3536" w14:textId="77777777" w:rsidR="00BC6045" w:rsidRDefault="00000000" w:rsidP="00AD7D6B">
      <w:pPr>
        <w:pStyle w:val="affd"/>
        <w:rPr>
          <w:b w:val="0"/>
        </w:rPr>
      </w:pPr>
      <w:bookmarkStart w:id="36" w:name="_Toc228307461"/>
      <w:r>
        <w:t xml:space="preserve">3.2.1  </w:t>
      </w:r>
      <w:r>
        <w:t>用户管理与登录注册</w:t>
      </w:r>
      <w:bookmarkEnd w:id="36"/>
    </w:p>
    <w:p w14:paraId="4DA2566C"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应支持用户注册、登录与退出登录等基础功能。注册时需要校验用户名唯一性并安全存储密码信息；登录后系统能够识别当前用户身份，为其提供个性化推荐、历史评分记录与画像统计等功能。用户状态的维护应支持会话管理，确保接口访问的安全性与一致性。</w:t>
      </w:r>
    </w:p>
    <w:p w14:paraId="67DA462C" w14:textId="77777777" w:rsidR="00BC6045" w:rsidRDefault="00000000" w:rsidP="00AD7D6B">
      <w:pPr>
        <w:pStyle w:val="affd"/>
        <w:rPr>
          <w:b w:val="0"/>
        </w:rPr>
      </w:pPr>
      <w:bookmarkStart w:id="37" w:name="_Toc228307462"/>
      <w:r>
        <w:t xml:space="preserve">3.2.2  </w:t>
      </w:r>
      <w:r>
        <w:t>电影检索与评分管理</w:t>
      </w:r>
      <w:bookmarkEnd w:id="37"/>
    </w:p>
    <w:p w14:paraId="3BC2F72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应提供电影检索与浏览能力，使用户能够根据电影标题关键词查询电影并查看电影详情信息（如年份、类型、评分统计等）。在评分管理方面，系统应支持用户对电影进行评分提交与更新，并能够查看个人评分历史，形成可持续积累的用户偏好数据。评分数据同时作为推荐算法训练与在线推荐的重要输入。</w:t>
      </w:r>
    </w:p>
    <w:p w14:paraId="418F6B1B" w14:textId="77777777" w:rsidR="00BC6045" w:rsidRDefault="00000000" w:rsidP="00AD7D6B">
      <w:pPr>
        <w:pStyle w:val="affd"/>
        <w:rPr>
          <w:b w:val="0"/>
        </w:rPr>
      </w:pPr>
      <w:bookmarkStart w:id="38" w:name="_Toc228307463"/>
      <w:r>
        <w:t xml:space="preserve">3.2.3  </w:t>
      </w:r>
      <w:r>
        <w:t>推荐服务与策略选择</w:t>
      </w:r>
      <w:bookmarkEnd w:id="38"/>
    </w:p>
    <w:p w14:paraId="360CB48A"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系统应提供推荐服务接口，为登录用户生成</w:t>
      </w:r>
      <w:r>
        <w:rPr>
          <w:rFonts w:ascii="Times New Roman" w:eastAsia="SimSun" w:hAnsi="Times New Roman" w:cs="Times New Roman"/>
          <w:sz w:val="24"/>
          <w:szCs w:val="24"/>
          <w:lang w:eastAsia="zh-CN"/>
        </w:rPr>
        <w:t>Top-K</w:t>
      </w:r>
      <w:r>
        <w:rPr>
          <w:rFonts w:ascii="Times New Roman" w:eastAsia="SimSun" w:hAnsi="Times New Roman" w:cs="Times New Roman"/>
          <w:sz w:val="24"/>
          <w:szCs w:val="24"/>
          <w:lang w:eastAsia="zh-CN"/>
        </w:rPr>
        <w:t>推荐列表。推荐模块</w:t>
      </w:r>
      <w:proofErr w:type="gramStart"/>
      <w:r>
        <w:rPr>
          <w:rFonts w:ascii="Times New Roman" w:eastAsia="SimSun" w:hAnsi="Times New Roman" w:cs="Times New Roman"/>
          <w:sz w:val="24"/>
          <w:szCs w:val="24"/>
          <w:lang w:eastAsia="zh-CN"/>
        </w:rPr>
        <w:t>需支持</w:t>
      </w:r>
      <w:proofErr w:type="gramEnd"/>
      <w:r>
        <w:rPr>
          <w:rFonts w:ascii="Times New Roman" w:eastAsia="SimSun" w:hAnsi="Times New Roman" w:cs="Times New Roman"/>
          <w:sz w:val="24"/>
          <w:szCs w:val="24"/>
          <w:lang w:eastAsia="zh-CN"/>
        </w:rPr>
        <w:t>以下能力：</w:t>
      </w:r>
    </w:p>
    <w:p w14:paraId="2076E1C9"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1</w:t>
      </w:r>
      <w:r>
        <w:rPr>
          <w:rFonts w:ascii="Times New Roman" w:eastAsia="SimSun" w:hAnsi="Times New Roman" w:cs="Times New Roman"/>
          <w:sz w:val="24"/>
          <w:szCs w:val="24"/>
          <w:lang w:eastAsia="zh-CN"/>
        </w:rPr>
        <w:t>）推荐策略切换：支持</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推荐、</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推荐与混合推荐（</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）三种模式；</w:t>
      </w:r>
    </w:p>
    <w:p w14:paraId="0BC092B8"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w:t>
      </w:r>
      <w:proofErr w:type="gramStart"/>
      <w:r>
        <w:rPr>
          <w:rFonts w:ascii="Times New Roman" w:eastAsia="SimSun" w:hAnsi="Times New Roman" w:cs="Times New Roman"/>
          <w:sz w:val="24"/>
          <w:szCs w:val="24"/>
          <w:lang w:eastAsia="zh-CN"/>
        </w:rPr>
        <w:t>候选与</w:t>
      </w:r>
      <w:proofErr w:type="gramEnd"/>
      <w:r>
        <w:rPr>
          <w:rFonts w:ascii="Times New Roman" w:eastAsia="SimSun" w:hAnsi="Times New Roman" w:cs="Times New Roman"/>
          <w:sz w:val="24"/>
          <w:szCs w:val="24"/>
          <w:lang w:eastAsia="zh-CN"/>
        </w:rPr>
        <w:t>重排流程：在混合模式下，需先通过召回模型生成候选集，再由重排模型对候选集排序输出结果；</w:t>
      </w:r>
    </w:p>
    <w:p w14:paraId="75C9673F"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lastRenderedPageBreak/>
        <w:t>（</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）推荐结果解释：在</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或混合模式下，可基于相似电影贡献信息生成一定程度的推荐理由，提升可解释性；</w:t>
      </w:r>
    </w:p>
    <w:p w14:paraId="4A8AC3E3"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4</w:t>
      </w:r>
      <w:r>
        <w:rPr>
          <w:rFonts w:ascii="Times New Roman" w:eastAsia="SimSun" w:hAnsi="Times New Roman" w:cs="Times New Roman"/>
          <w:sz w:val="24"/>
          <w:szCs w:val="24"/>
          <w:lang w:eastAsia="zh-CN"/>
        </w:rPr>
        <w:t>）相似电影查询：系统应支持根据某电影查询其相似电影列表，便于用户探索与增强交互体验。</w:t>
      </w:r>
    </w:p>
    <w:p w14:paraId="003585A3" w14:textId="0905B32D" w:rsidR="005E33EE" w:rsidRDefault="00000000" w:rsidP="005E33EE">
      <w:pPr>
        <w:pStyle w:val="affd"/>
      </w:pPr>
      <w:bookmarkStart w:id="39" w:name="_Toc228307464"/>
      <w:r>
        <w:t xml:space="preserve">3.2.4  </w:t>
      </w:r>
      <w:r>
        <w:t>数据可视化与用户画</w:t>
      </w:r>
      <w:bookmarkEnd w:id="39"/>
      <w:r w:rsidR="005E33EE">
        <w:rPr>
          <w:rFonts w:hint="eastAsia"/>
        </w:rPr>
        <w:t>像</w:t>
      </w:r>
    </w:p>
    <w:p w14:paraId="5401AC4A" w14:textId="77777777" w:rsidR="005E33EE" w:rsidRDefault="005E33EE" w:rsidP="005E33EE">
      <w:pPr>
        <w:pStyle w:val="afff"/>
        <w:rPr>
          <w:rFonts w:hint="eastAsia"/>
        </w:rPr>
      </w:pPr>
    </w:p>
    <w:p w14:paraId="1DE9C1F1" w14:textId="75DF0C42" w:rsidR="00BC6045" w:rsidRPr="005E33EE" w:rsidRDefault="00000000" w:rsidP="005E33EE">
      <w:pPr>
        <w:pStyle w:val="afff"/>
        <w:rPr>
          <w:b/>
        </w:rPr>
      </w:pPr>
      <w:r>
        <w:t>表</w:t>
      </w:r>
      <w:r>
        <w:t xml:space="preserve">3-1 </w:t>
      </w:r>
      <w:r>
        <w:t>系统功能性需求汇总</w:t>
      </w:r>
    </w:p>
    <w:p w14:paraId="2BC1F406" w14:textId="77777777" w:rsidR="00BC6045" w:rsidRDefault="00000000" w:rsidP="005E33EE">
      <w:pPr>
        <w:pStyle w:val="afff"/>
        <w:rPr>
          <w:b/>
        </w:rPr>
      </w:pPr>
      <w:r>
        <w:t xml:space="preserve">| </w:t>
      </w:r>
      <w:r>
        <w:t>功能模块</w:t>
      </w:r>
      <w:r>
        <w:t xml:space="preserve"> | </w:t>
      </w:r>
      <w:r>
        <w:t>子功能</w:t>
      </w:r>
      <w:r>
        <w:t xml:space="preserve"> | </w:t>
      </w:r>
      <w:r>
        <w:t>核心</w:t>
      </w:r>
      <w:r>
        <w:t>API</w:t>
      </w:r>
      <w:r>
        <w:t>端点</w:t>
      </w:r>
      <w:r>
        <w:t xml:space="preserve"> | </w:t>
      </w:r>
      <w:r>
        <w:t>适用角色</w:t>
      </w:r>
      <w:r>
        <w:t xml:space="preserve"> | |----------|--------|------------|----------| | </w:t>
      </w:r>
      <w:r>
        <w:t>用户管理</w:t>
      </w:r>
      <w:r>
        <w:t xml:space="preserve"> | </w:t>
      </w:r>
      <w:r>
        <w:t>注册</w:t>
      </w:r>
      <w:r>
        <w:t>/</w:t>
      </w:r>
      <w:r>
        <w:t>登录</w:t>
      </w:r>
      <w:r>
        <w:t>/</w:t>
      </w:r>
      <w:r>
        <w:t>权限管理</w:t>
      </w:r>
      <w:r>
        <w:t>/</w:t>
      </w:r>
      <w:r>
        <w:t>个人信息</w:t>
      </w:r>
      <w:r>
        <w:t xml:space="preserve"> | /</w:t>
      </w:r>
      <w:proofErr w:type="spellStart"/>
      <w:r>
        <w:t>api</w:t>
      </w:r>
      <w:proofErr w:type="spellEnd"/>
      <w:r>
        <w:t>/auth/*, /</w:t>
      </w:r>
      <w:proofErr w:type="spellStart"/>
      <w:r>
        <w:t>api</w:t>
      </w:r>
      <w:proofErr w:type="spellEnd"/>
      <w:r>
        <w:t xml:space="preserve">/me | </w:t>
      </w:r>
      <w:r>
        <w:t>用户</w:t>
      </w:r>
      <w:r>
        <w:t>+</w:t>
      </w:r>
      <w:r>
        <w:t>管理员</w:t>
      </w:r>
      <w:r>
        <w:t xml:space="preserve"> | | </w:t>
      </w:r>
      <w:r>
        <w:t>电影浏览</w:t>
      </w:r>
      <w:r>
        <w:t xml:space="preserve"> | </w:t>
      </w:r>
      <w:r>
        <w:t>列表</w:t>
      </w:r>
      <w:r>
        <w:t>/</w:t>
      </w:r>
      <w:r>
        <w:t>详情</w:t>
      </w:r>
      <w:r>
        <w:t>/</w:t>
      </w:r>
      <w:r>
        <w:t>搜索</w:t>
      </w:r>
      <w:r>
        <w:t>/</w:t>
      </w:r>
      <w:r>
        <w:t>高级搜索</w:t>
      </w:r>
      <w:r>
        <w:t xml:space="preserve"> | /</w:t>
      </w:r>
      <w:proofErr w:type="spellStart"/>
      <w:r>
        <w:t>api</w:t>
      </w:r>
      <w:proofErr w:type="spellEnd"/>
      <w:r>
        <w:t>/movies, /</w:t>
      </w:r>
      <w:proofErr w:type="spellStart"/>
      <w:r>
        <w:t>api</w:t>
      </w:r>
      <w:proofErr w:type="spellEnd"/>
      <w:r>
        <w:t xml:space="preserve">/search/* | </w:t>
      </w:r>
      <w:r>
        <w:t>全部</w:t>
      </w:r>
      <w:r>
        <w:t xml:space="preserve"> | | </w:t>
      </w:r>
      <w:r>
        <w:t>个性化推荐</w:t>
      </w:r>
      <w:r>
        <w:t xml:space="preserve"> | </w:t>
      </w:r>
      <w:proofErr w:type="spellStart"/>
      <w:r>
        <w:t>ItemCF</w:t>
      </w:r>
      <w:proofErr w:type="spellEnd"/>
      <w:r>
        <w:t>/NCF/Hybrid</w:t>
      </w:r>
      <w:r>
        <w:t>三策略</w:t>
      </w:r>
      <w:r>
        <w:t xml:space="preserve"> + </w:t>
      </w:r>
      <w:r>
        <w:t>推荐解释</w:t>
      </w:r>
      <w:r>
        <w:t xml:space="preserve"> | /</w:t>
      </w:r>
      <w:proofErr w:type="spellStart"/>
      <w:r>
        <w:t>api</w:t>
      </w:r>
      <w:proofErr w:type="spellEnd"/>
      <w:r>
        <w:t>/recommendations, /</w:t>
      </w:r>
      <w:proofErr w:type="spellStart"/>
      <w:r>
        <w:t>api</w:t>
      </w:r>
      <w:proofErr w:type="spellEnd"/>
      <w:r>
        <w:t xml:space="preserve">/recommendations/why | </w:t>
      </w:r>
      <w:r>
        <w:t>已登录用户</w:t>
      </w:r>
      <w:r>
        <w:t xml:space="preserve"> | | </w:t>
      </w:r>
      <w:r>
        <w:t>评分系统</w:t>
      </w:r>
      <w:r>
        <w:t xml:space="preserve"> | </w:t>
      </w:r>
      <w:r>
        <w:t>提交</w:t>
      </w:r>
      <w:r>
        <w:t>/</w:t>
      </w:r>
      <w:r>
        <w:t>更新</w:t>
      </w:r>
      <w:r>
        <w:t>/</w:t>
      </w:r>
      <w:r>
        <w:t>历史查询</w:t>
      </w:r>
      <w:r>
        <w:t xml:space="preserve"> | /</w:t>
      </w:r>
      <w:proofErr w:type="spellStart"/>
      <w:r>
        <w:t>api</w:t>
      </w:r>
      <w:proofErr w:type="spellEnd"/>
      <w:r>
        <w:t>/ratings, /</w:t>
      </w:r>
      <w:proofErr w:type="spellStart"/>
      <w:r>
        <w:t>api</w:t>
      </w:r>
      <w:proofErr w:type="spellEnd"/>
      <w:r>
        <w:t xml:space="preserve">/my/ratings | </w:t>
      </w:r>
      <w:r>
        <w:t>已登录用户</w:t>
      </w:r>
      <w:r>
        <w:t xml:space="preserve"> | | </w:t>
      </w:r>
      <w:r>
        <w:t>影评系统</w:t>
      </w:r>
      <w:r>
        <w:t xml:space="preserve"> | </w:t>
      </w:r>
      <w:r>
        <w:t>发表</w:t>
      </w:r>
      <w:r>
        <w:t>/</w:t>
      </w:r>
      <w:r>
        <w:t>删除</w:t>
      </w:r>
      <w:r>
        <w:t>/</w:t>
      </w:r>
      <w:proofErr w:type="gramStart"/>
      <w:r>
        <w:t>点赞</w:t>
      </w:r>
      <w:proofErr w:type="gramEnd"/>
      <w:r>
        <w:t>/</w:t>
      </w:r>
      <w:r>
        <w:t>列表</w:t>
      </w:r>
      <w:r>
        <w:t xml:space="preserve"> | /</w:t>
      </w:r>
      <w:proofErr w:type="spellStart"/>
      <w:r>
        <w:t>api</w:t>
      </w:r>
      <w:proofErr w:type="spellEnd"/>
      <w:r>
        <w:t>/reviews, /</w:t>
      </w:r>
      <w:proofErr w:type="spellStart"/>
      <w:r>
        <w:t>api</w:t>
      </w:r>
      <w:proofErr w:type="spellEnd"/>
      <w:r>
        <w:t xml:space="preserve">/reviews/*/like | </w:t>
      </w:r>
      <w:r>
        <w:t>已登录用户</w:t>
      </w:r>
      <w:r>
        <w:t xml:space="preserve"> | | </w:t>
      </w:r>
      <w:r>
        <w:t>收藏系统</w:t>
      </w:r>
      <w:r>
        <w:t xml:space="preserve"> | </w:t>
      </w:r>
      <w:r>
        <w:t>添加</w:t>
      </w:r>
      <w:r>
        <w:t>/</w:t>
      </w:r>
      <w:r>
        <w:t>删除</w:t>
      </w:r>
      <w:r>
        <w:t>/</w:t>
      </w:r>
      <w:r>
        <w:t>列表</w:t>
      </w:r>
      <w:r>
        <w:t>(favorite/watchlist/seen) | /</w:t>
      </w:r>
      <w:proofErr w:type="spellStart"/>
      <w:r>
        <w:t>api</w:t>
      </w:r>
      <w:proofErr w:type="spellEnd"/>
      <w:r>
        <w:t>/collections, /</w:t>
      </w:r>
      <w:proofErr w:type="spellStart"/>
      <w:r>
        <w:t>api</w:t>
      </w:r>
      <w:proofErr w:type="spellEnd"/>
      <w:r>
        <w:t xml:space="preserve">/my/collections | </w:t>
      </w:r>
      <w:r>
        <w:t>已登录用户</w:t>
      </w:r>
      <w:r>
        <w:t xml:space="preserve"> | | </w:t>
      </w:r>
      <w:r>
        <w:t>影单系统</w:t>
      </w:r>
      <w:r>
        <w:t xml:space="preserve"> | </w:t>
      </w:r>
      <w:r>
        <w:t>创建</w:t>
      </w:r>
      <w:r>
        <w:t>/</w:t>
      </w:r>
      <w:r>
        <w:t>编辑</w:t>
      </w:r>
      <w:r>
        <w:t>/</w:t>
      </w:r>
      <w:r>
        <w:t>添加电影</w:t>
      </w:r>
      <w:r>
        <w:t>/</w:t>
      </w:r>
      <w:r>
        <w:t>排序</w:t>
      </w:r>
      <w:r>
        <w:t>/</w:t>
      </w:r>
      <w:r>
        <w:t>社交互动</w:t>
      </w:r>
      <w:r>
        <w:t xml:space="preserve"> | /</w:t>
      </w:r>
      <w:proofErr w:type="spellStart"/>
      <w:r>
        <w:t>api</w:t>
      </w:r>
      <w:proofErr w:type="spellEnd"/>
      <w:r>
        <w:t xml:space="preserve">/movie-lists/* | </w:t>
      </w:r>
      <w:r>
        <w:t>已登录用户</w:t>
      </w:r>
      <w:r>
        <w:t xml:space="preserve"> | | </w:t>
      </w:r>
      <w:r>
        <w:t>通知系统</w:t>
      </w:r>
      <w:r>
        <w:t xml:space="preserve"> | </w:t>
      </w:r>
      <w:r>
        <w:t>系统通知</w:t>
      </w:r>
      <w:r>
        <w:t>/</w:t>
      </w:r>
      <w:r>
        <w:t>社交通知</w:t>
      </w:r>
      <w:r>
        <w:t>/</w:t>
      </w:r>
      <w:r>
        <w:t>偏好设置</w:t>
      </w:r>
      <w:r>
        <w:t xml:space="preserve"> | /</w:t>
      </w:r>
      <w:proofErr w:type="spellStart"/>
      <w:r>
        <w:t>api</w:t>
      </w:r>
      <w:proofErr w:type="spellEnd"/>
      <w:r>
        <w:t xml:space="preserve">/notifications/* | </w:t>
      </w:r>
      <w:r>
        <w:t>已登录用户</w:t>
      </w:r>
      <w:r>
        <w:t xml:space="preserve"> | | </w:t>
      </w:r>
      <w:r>
        <w:t>用户画像</w:t>
      </w:r>
      <w:r>
        <w:t xml:space="preserve"> | 12</w:t>
      </w:r>
      <w:proofErr w:type="gramStart"/>
      <w:r>
        <w:t>维特征</w:t>
      </w:r>
      <w:proofErr w:type="gramEnd"/>
      <w:r>
        <w:t>/</w:t>
      </w:r>
      <w:r>
        <w:t>观影洞察</w:t>
      </w:r>
      <w:r>
        <w:t>/</w:t>
      </w:r>
      <w:r>
        <w:t>画像刷新</w:t>
      </w:r>
      <w:r>
        <w:t xml:space="preserve"> | /</w:t>
      </w:r>
      <w:proofErr w:type="spellStart"/>
      <w:r>
        <w:t>api</w:t>
      </w:r>
      <w:proofErr w:type="spellEnd"/>
      <w:r>
        <w:t>/user/profile, /</w:t>
      </w:r>
      <w:proofErr w:type="spellStart"/>
      <w:r>
        <w:t>api</w:t>
      </w:r>
      <w:proofErr w:type="spellEnd"/>
      <w:r>
        <w:t xml:space="preserve">/user/insights | </w:t>
      </w:r>
      <w:r>
        <w:t>已登录用户</w:t>
      </w:r>
      <w:r>
        <w:t xml:space="preserve"> | | </w:t>
      </w:r>
      <w:r>
        <w:t>数据看板</w:t>
      </w:r>
      <w:r>
        <w:t xml:space="preserve"> | </w:t>
      </w:r>
      <w:r>
        <w:t>评分分布</w:t>
      </w:r>
      <w:r>
        <w:t>/</w:t>
      </w:r>
      <w:r>
        <w:t>类型趋势</w:t>
      </w:r>
      <w:r>
        <w:t>/</w:t>
      </w:r>
      <w:r>
        <w:t>用户分群</w:t>
      </w:r>
      <w:r>
        <w:t>/</w:t>
      </w:r>
      <w:r>
        <w:t>系统健康</w:t>
      </w:r>
      <w:r>
        <w:t xml:space="preserve"> | /</w:t>
      </w:r>
      <w:proofErr w:type="spellStart"/>
      <w:r>
        <w:t>api</w:t>
      </w:r>
      <w:proofErr w:type="spellEnd"/>
      <w:r>
        <w:t>/stats/*, /</w:t>
      </w:r>
      <w:proofErr w:type="spellStart"/>
      <w:r>
        <w:t>api</w:t>
      </w:r>
      <w:proofErr w:type="spellEnd"/>
      <w:r>
        <w:t xml:space="preserve">/dashboard/* | </w:t>
      </w:r>
      <w:r>
        <w:t>全部</w:t>
      </w:r>
      <w:r>
        <w:t xml:space="preserve"> | | </w:t>
      </w:r>
      <w:r>
        <w:t>管理后台</w:t>
      </w:r>
      <w:r>
        <w:t xml:space="preserve"> | </w:t>
      </w:r>
      <w:r>
        <w:t>电影</w:t>
      </w:r>
      <w:r>
        <w:t>/</w:t>
      </w:r>
      <w:r>
        <w:t>用户</w:t>
      </w:r>
      <w:r>
        <w:t>/</w:t>
      </w:r>
      <w:r>
        <w:t>评论</w:t>
      </w:r>
      <w:r>
        <w:t>/</w:t>
      </w:r>
      <w:r>
        <w:t>通知</w:t>
      </w:r>
      <w:r>
        <w:t>/</w:t>
      </w:r>
      <w:r>
        <w:t>权限管理</w:t>
      </w:r>
      <w:r>
        <w:t xml:space="preserve"> | /admin/* | </w:t>
      </w:r>
      <w:r>
        <w:t>管理员</w:t>
      </w:r>
      <w:r>
        <w:t xml:space="preserve"> | | </w:t>
      </w:r>
      <w:r>
        <w:t>数据导出</w:t>
      </w:r>
      <w:r>
        <w:t xml:space="preserve"> | </w:t>
      </w:r>
      <w:r>
        <w:t>用户数据</w:t>
      </w:r>
      <w:r>
        <w:t>/</w:t>
      </w:r>
      <w:r>
        <w:t>系统统计</w:t>
      </w:r>
      <w:r>
        <w:t>/</w:t>
      </w:r>
      <w:r>
        <w:t>完整备份</w:t>
      </w:r>
      <w:r>
        <w:t xml:space="preserve"> | /</w:t>
      </w:r>
      <w:proofErr w:type="spellStart"/>
      <w:r>
        <w:t>api</w:t>
      </w:r>
      <w:proofErr w:type="spellEnd"/>
      <w:r>
        <w:t xml:space="preserve">/export/* | </w:t>
      </w:r>
      <w:r>
        <w:t>已登录用户</w:t>
      </w:r>
      <w:r>
        <w:t>+</w:t>
      </w:r>
      <w:r>
        <w:t>管理员</w:t>
      </w:r>
      <w:r>
        <w:t xml:space="preserve"> | | </w:t>
      </w:r>
      <w:r>
        <w:t>行为追踪</w:t>
      </w:r>
      <w:r>
        <w:t xml:space="preserve"> | </w:t>
      </w:r>
      <w:r>
        <w:t>浏览</w:t>
      </w:r>
      <w:r>
        <w:t>/</w:t>
      </w:r>
      <w:r>
        <w:t>评分</w:t>
      </w:r>
      <w:r>
        <w:t>/</w:t>
      </w:r>
      <w:r>
        <w:t>搜索</w:t>
      </w:r>
      <w:r>
        <w:t>/</w:t>
      </w:r>
      <w:r>
        <w:t>点击行为记录</w:t>
      </w:r>
      <w:r>
        <w:t xml:space="preserve"> | </w:t>
      </w:r>
      <w:r>
        <w:t>后端自动记录</w:t>
      </w:r>
      <w:r>
        <w:t xml:space="preserve"> | </w:t>
      </w:r>
      <w:r>
        <w:t>已登录用户（后端透明）</w:t>
      </w:r>
      <w:r>
        <w:t xml:space="preserve"> | | </w:t>
      </w:r>
      <w:r>
        <w:t>推荐反馈</w:t>
      </w:r>
      <w:r>
        <w:t xml:space="preserve"> | </w:t>
      </w:r>
      <w:r>
        <w:t>喜欢</w:t>
      </w:r>
      <w:r>
        <w:t>/</w:t>
      </w:r>
      <w:r>
        <w:t>不喜欢标记</w:t>
      </w:r>
      <w:r>
        <w:t xml:space="preserve"> | /</w:t>
      </w:r>
      <w:proofErr w:type="spellStart"/>
      <w:r>
        <w:t>api</w:t>
      </w:r>
      <w:proofErr w:type="spellEnd"/>
      <w:r>
        <w:t xml:space="preserve">/feedback | </w:t>
      </w:r>
      <w:r>
        <w:t>已登录用户</w:t>
      </w:r>
      <w:r>
        <w:t xml:space="preserve"> |</w:t>
      </w:r>
    </w:p>
    <w:p w14:paraId="66A9BB3F"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应提供数据可视化模块，用于展示数据分布与模型效果，包括评分分布、类型占比、年份趋势、热门电影与活跃用户等统计信息。同时，系统应为用户生成画像与行为可视化，例如以类型偏好雷达图反映用户兴趣结构，以时间线展示用户评分</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观</w:t>
      </w:r>
      <w:proofErr w:type="gramStart"/>
      <w:r>
        <w:rPr>
          <w:rFonts w:ascii="Times New Roman" w:eastAsia="SimSun" w:hAnsi="Times New Roman" w:cs="Times New Roman"/>
          <w:sz w:val="24"/>
          <w:szCs w:val="24"/>
          <w:lang w:eastAsia="zh-CN"/>
        </w:rPr>
        <w:t>影行为</w:t>
      </w:r>
      <w:proofErr w:type="gramEnd"/>
      <w:r>
        <w:rPr>
          <w:rFonts w:ascii="Times New Roman" w:eastAsia="SimSun" w:hAnsi="Times New Roman" w:cs="Times New Roman"/>
          <w:sz w:val="24"/>
          <w:szCs w:val="24"/>
          <w:lang w:eastAsia="zh-CN"/>
        </w:rPr>
        <w:t>变化，增强系统的可理解性与展示效果。</w:t>
      </w:r>
    </w:p>
    <w:p w14:paraId="18814E8F" w14:textId="77777777" w:rsidR="00BC6045" w:rsidRDefault="00000000" w:rsidP="00AD7D6B">
      <w:pPr>
        <w:pStyle w:val="affd"/>
        <w:rPr>
          <w:b w:val="0"/>
        </w:rPr>
      </w:pPr>
      <w:bookmarkStart w:id="40" w:name="_Toc228307465"/>
      <w:r>
        <w:t xml:space="preserve">3.2.5  </w:t>
      </w:r>
      <w:r>
        <w:t>用户反馈采集</w:t>
      </w:r>
      <w:bookmarkEnd w:id="40"/>
    </w:p>
    <w:p w14:paraId="33AF824A"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系统应支持用户对推荐结果进行反馈（</w:t>
      </w:r>
      <w:proofErr w:type="gramStart"/>
      <w:r>
        <w:rPr>
          <w:rFonts w:ascii="Times New Roman" w:eastAsia="SimSun" w:hAnsi="Times New Roman" w:cs="Times New Roman"/>
          <w:sz w:val="24"/>
          <w:szCs w:val="24"/>
          <w:lang w:eastAsia="zh-CN"/>
        </w:rPr>
        <w:t>如点赞</w:t>
      </w:r>
      <w:proofErr w:type="gramEnd"/>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点踩），并记录反馈发生的上下文（例如推荐列表、电影详情页等）。反馈数据可作为后续模型优化、推荐解释与在线</w:t>
      </w:r>
      <w:r>
        <w:rPr>
          <w:rFonts w:ascii="Times New Roman" w:eastAsia="SimSun" w:hAnsi="Times New Roman" w:cs="Times New Roman"/>
          <w:sz w:val="24"/>
          <w:szCs w:val="24"/>
          <w:lang w:eastAsia="zh-CN"/>
        </w:rPr>
        <w:lastRenderedPageBreak/>
        <w:t>评估的重要依据，形成用户</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系统之间的交互闭环，为未来引入在线学习或</w:t>
      </w:r>
      <w:r>
        <w:rPr>
          <w:rFonts w:ascii="Times New Roman" w:eastAsia="SimSun" w:hAnsi="Times New Roman" w:cs="Times New Roman"/>
          <w:sz w:val="24"/>
          <w:szCs w:val="24"/>
          <w:lang w:eastAsia="zh-CN"/>
        </w:rPr>
        <w:t>A/B</w:t>
      </w:r>
      <w:r>
        <w:rPr>
          <w:rFonts w:ascii="Times New Roman" w:eastAsia="SimSun" w:hAnsi="Times New Roman" w:cs="Times New Roman"/>
          <w:sz w:val="24"/>
          <w:szCs w:val="24"/>
          <w:lang w:eastAsia="zh-CN"/>
        </w:rPr>
        <w:t>测试提供数据基础。</w:t>
      </w:r>
    </w:p>
    <w:p w14:paraId="4ABB555F" w14:textId="77777777" w:rsidR="00BC6045" w:rsidRDefault="00000000" w:rsidP="00AD7D6B">
      <w:pPr>
        <w:pStyle w:val="affb"/>
        <w:rPr>
          <w:b w:val="0"/>
        </w:rPr>
      </w:pPr>
      <w:bookmarkStart w:id="41" w:name="_Toc228307466"/>
      <w:r>
        <w:t xml:space="preserve">3.3  </w:t>
      </w:r>
      <w:r>
        <w:t>非功能需求分析</w:t>
      </w:r>
      <w:bookmarkEnd w:id="41"/>
    </w:p>
    <w:p w14:paraId="26F9C49B" w14:textId="77777777" w:rsidR="00BC6045" w:rsidRDefault="00000000" w:rsidP="00AD7D6B">
      <w:pPr>
        <w:pStyle w:val="affd"/>
        <w:rPr>
          <w:b w:val="0"/>
        </w:rPr>
      </w:pPr>
      <w:bookmarkStart w:id="42" w:name="_Toc228307467"/>
      <w:r>
        <w:t xml:space="preserve">3.3.1  </w:t>
      </w:r>
      <w:r>
        <w:t>性能需求</w:t>
      </w:r>
      <w:bookmarkEnd w:id="42"/>
    </w:p>
    <w:p w14:paraId="56F8264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需在合理时间内完成推荐结果返回，并保证常见操作（检索、评分提交、推荐获取、相似电影查询等）的响应速度满足交互体验要求。离线训练与评估应具备可复现性与可控的运行时长，深度学习模型训练需充分利用硬件资源并避免由于数据加载或采样导致的性能瓶颈。</w:t>
      </w:r>
    </w:p>
    <w:p w14:paraId="08E165EF" w14:textId="77777777" w:rsidR="00BC6045" w:rsidRDefault="00000000" w:rsidP="00AD7D6B">
      <w:pPr>
        <w:pStyle w:val="affd"/>
        <w:rPr>
          <w:b w:val="0"/>
        </w:rPr>
      </w:pPr>
      <w:bookmarkStart w:id="43" w:name="_Toc228307468"/>
      <w:r>
        <w:t xml:space="preserve">3.3.2  </w:t>
      </w:r>
      <w:r>
        <w:t>可扩展性与可维护性</w:t>
      </w:r>
      <w:bookmarkEnd w:id="43"/>
    </w:p>
    <w:p w14:paraId="4A104A21"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系统应采用模块化设计，算法训练脚本、推理引擎、</w:t>
      </w:r>
      <w:r>
        <w:rPr>
          <w:rFonts w:ascii="Times New Roman" w:eastAsia="SimSun" w:hAnsi="Times New Roman" w:cs="Times New Roman"/>
          <w:sz w:val="24"/>
          <w:szCs w:val="24"/>
          <w:lang w:eastAsia="zh-CN"/>
        </w:rPr>
        <w:t>Web</w:t>
      </w:r>
      <w:r>
        <w:rPr>
          <w:rFonts w:ascii="Times New Roman" w:eastAsia="SimSun" w:hAnsi="Times New Roman" w:cs="Times New Roman"/>
          <w:sz w:val="24"/>
          <w:szCs w:val="24"/>
          <w:lang w:eastAsia="zh-CN"/>
        </w:rPr>
        <w:t>接口与前端页面相对解耦，便于后续扩展新的召回</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重排模型、新的可视化图表与新的业务功能。数据库表结构与接口设计应保持良好规范性，减少耦合并便于维护升级。</w:t>
      </w:r>
    </w:p>
    <w:p w14:paraId="6DF8B8B0" w14:textId="77777777" w:rsidR="00BC6045" w:rsidRDefault="00000000" w:rsidP="00AD7D6B">
      <w:pPr>
        <w:pStyle w:val="affd"/>
        <w:rPr>
          <w:b w:val="0"/>
        </w:rPr>
      </w:pPr>
      <w:bookmarkStart w:id="44" w:name="_Toc228307469"/>
      <w:r>
        <w:t xml:space="preserve">3.3.3  </w:t>
      </w:r>
      <w:r>
        <w:t>安全性与可靠性</w:t>
      </w:r>
      <w:bookmarkEnd w:id="44"/>
    </w:p>
    <w:p w14:paraId="79D23CEF"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应对用户身份认证与会话管理提供基本保障，避免未登录用户访问敏感接口；对输入参数进行必要校验，减少异常输入导致的系统错误。对于模型文件、评估结果文件等关键产物，应采用固定目录与版本管理方式进行持久化保存，保证系统启动与推理过程的稳定性与可恢复性。</w:t>
      </w:r>
    </w:p>
    <w:p w14:paraId="1178868D" w14:textId="77777777" w:rsidR="00BC6045" w:rsidRDefault="00000000">
      <w:pPr>
        <w:spacing w:after="0"/>
        <w:rPr>
          <w:lang w:eastAsia="zh-CN"/>
        </w:rPr>
      </w:pPr>
      <w:r>
        <w:rPr>
          <w:lang w:eastAsia="zh-CN"/>
        </w:rPr>
        <w:br w:type="page"/>
      </w:r>
    </w:p>
    <w:p w14:paraId="57CE8E16" w14:textId="77777777" w:rsidR="00BC6045" w:rsidRDefault="00000000" w:rsidP="00AD7D6B">
      <w:pPr>
        <w:pStyle w:val="aff9"/>
        <w:rPr>
          <w:b w:val="0"/>
        </w:rPr>
      </w:pPr>
      <w:bookmarkStart w:id="45" w:name="_Toc228307470"/>
      <w:r>
        <w:lastRenderedPageBreak/>
        <w:t>第</w:t>
      </w:r>
      <w:r>
        <w:t>4</w:t>
      </w:r>
      <w:r>
        <w:t>章</w:t>
      </w:r>
      <w:r>
        <w:t xml:space="preserve">  </w:t>
      </w:r>
      <w:r>
        <w:t>系统总体设计</w:t>
      </w:r>
      <w:bookmarkEnd w:id="45"/>
    </w:p>
    <w:p w14:paraId="2A2DCB0B" w14:textId="77777777" w:rsidR="00BC6045" w:rsidRDefault="00000000" w:rsidP="00AD7D6B">
      <w:pPr>
        <w:pStyle w:val="affb"/>
        <w:rPr>
          <w:b w:val="0"/>
        </w:rPr>
      </w:pPr>
      <w:bookmarkStart w:id="46" w:name="_Toc228307471"/>
      <w:r>
        <w:t xml:space="preserve">4.1  </w:t>
      </w:r>
      <w:r>
        <w:t>系统总体架构设计</w:t>
      </w:r>
      <w:bookmarkEnd w:id="46"/>
    </w:p>
    <w:p w14:paraId="39D331CC" w14:textId="77777777" w:rsidR="00BC6045" w:rsidRDefault="00000000" w:rsidP="00AD7D6B">
      <w:pPr>
        <w:pStyle w:val="affd"/>
        <w:rPr>
          <w:b w:val="0"/>
        </w:rPr>
      </w:pPr>
      <w:bookmarkStart w:id="47" w:name="_Toc228307472"/>
      <w:r>
        <w:t xml:space="preserve">4.1.1  </w:t>
      </w:r>
      <w:r>
        <w:t>系统模块划分</w:t>
      </w:r>
      <w:bookmarkEnd w:id="47"/>
    </w:p>
    <w:p w14:paraId="762A3FEA"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本文实现的电影推荐系统采用</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数据层</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服务层</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展示层</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分层设计，并结合离线训练与离线评估形成闭环。系统主要由以下模块组成：</w:t>
      </w:r>
    </w:p>
    <w:p w14:paraId="4DE2E7EC"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1</w:t>
      </w:r>
      <w:r>
        <w:rPr>
          <w:rFonts w:ascii="Times New Roman" w:eastAsia="SimSun" w:hAnsi="Times New Roman" w:cs="Times New Roman"/>
          <w:sz w:val="24"/>
          <w:szCs w:val="24"/>
          <w:lang w:eastAsia="zh-CN"/>
        </w:rPr>
        <w:t>）数据管理模块：使用</w:t>
      </w:r>
      <w:r>
        <w:rPr>
          <w:rFonts w:ascii="Times New Roman" w:eastAsia="SimSun" w:hAnsi="Times New Roman" w:cs="Times New Roman"/>
          <w:sz w:val="24"/>
          <w:szCs w:val="24"/>
          <w:lang w:eastAsia="zh-CN"/>
        </w:rPr>
        <w:t>MySQL</w:t>
      </w:r>
      <w:r>
        <w:rPr>
          <w:rFonts w:ascii="Times New Roman" w:eastAsia="SimSun" w:hAnsi="Times New Roman" w:cs="Times New Roman"/>
          <w:sz w:val="24"/>
          <w:szCs w:val="24"/>
          <w:lang w:eastAsia="zh-CN"/>
        </w:rPr>
        <w:t>对用户、电影、评分、电影相似度以及推荐反馈等数据进行持久化存储与管理；通过</w:t>
      </w:r>
      <w:proofErr w:type="spellStart"/>
      <w:r>
        <w:rPr>
          <w:rFonts w:ascii="Times New Roman" w:eastAsia="SimSun" w:hAnsi="Times New Roman" w:cs="Times New Roman"/>
          <w:sz w:val="24"/>
          <w:szCs w:val="24"/>
          <w:lang w:eastAsia="zh-CN"/>
        </w:rPr>
        <w:t>SQLAlchemy</w:t>
      </w:r>
      <w:proofErr w:type="spellEnd"/>
      <w:r>
        <w:rPr>
          <w:rFonts w:ascii="Times New Roman" w:eastAsia="SimSun" w:hAnsi="Times New Roman" w:cs="Times New Roman"/>
          <w:sz w:val="24"/>
          <w:szCs w:val="24"/>
          <w:lang w:eastAsia="zh-CN"/>
        </w:rPr>
        <w:t xml:space="preserve"> ORM</w:t>
      </w:r>
      <w:r>
        <w:rPr>
          <w:rFonts w:ascii="Times New Roman" w:eastAsia="SimSun" w:hAnsi="Times New Roman" w:cs="Times New Roman"/>
          <w:sz w:val="24"/>
          <w:szCs w:val="24"/>
          <w:lang w:eastAsia="zh-CN"/>
        </w:rPr>
        <w:t>完成数据访问与事务管理。</w:t>
      </w:r>
    </w:p>
    <w:p w14:paraId="14E82294" w14:textId="3C9EC0B6"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）离线训练模块：包含</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相似度训练脚本与</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模型训练脚本。</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训练后将</w:t>
      </w:r>
      <w:proofErr w:type="spellStart"/>
      <w:r>
        <w:rPr>
          <w:rFonts w:ascii="Times New Roman" w:eastAsia="SimSun" w:hAnsi="Times New Roman" w:cs="Times New Roman"/>
          <w:sz w:val="24"/>
          <w:szCs w:val="24"/>
          <w:lang w:eastAsia="zh-CN"/>
        </w:rPr>
        <w:t>TopK</w:t>
      </w:r>
      <w:proofErr w:type="spellEnd"/>
      <w:r>
        <w:rPr>
          <w:rFonts w:ascii="Times New Roman" w:eastAsia="SimSun" w:hAnsi="Times New Roman" w:cs="Times New Roman"/>
          <w:sz w:val="24"/>
          <w:szCs w:val="24"/>
          <w:lang w:eastAsia="zh-CN"/>
        </w:rPr>
        <w:t>相似电影写入相似度表；</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训练后将模型权重与映射</w:t>
      </w:r>
      <w:proofErr w:type="gramStart"/>
      <w:r>
        <w:rPr>
          <w:rFonts w:ascii="Times New Roman" w:eastAsia="SimSun" w:hAnsi="Times New Roman" w:cs="Times New Roman"/>
          <w:sz w:val="24"/>
          <w:szCs w:val="24"/>
          <w:lang w:eastAsia="zh-CN"/>
        </w:rPr>
        <w:t>元信息</w:t>
      </w:r>
      <w:proofErr w:type="gramEnd"/>
      <w:r>
        <w:rPr>
          <w:rFonts w:ascii="Times New Roman" w:eastAsia="SimSun" w:hAnsi="Times New Roman" w:cs="Times New Roman"/>
          <w:sz w:val="24"/>
          <w:szCs w:val="24"/>
          <w:lang w:eastAsia="zh-CN"/>
        </w:rPr>
        <w:t>保存至</w:t>
      </w:r>
      <w:r>
        <w:rPr>
          <w:rFonts w:ascii="Times New Roman" w:eastAsia="SimSun" w:hAnsi="Times New Roman" w:cs="Times New Roman"/>
          <w:sz w:val="24"/>
          <w:szCs w:val="24"/>
          <w:lang w:eastAsia="zh-CN"/>
        </w:rPr>
        <w:t>Movie-recommendation-system/backend/artifacts/</w:t>
      </w:r>
      <w:r>
        <w:rPr>
          <w:rFonts w:ascii="Times New Roman" w:eastAsia="SimSun" w:hAnsi="Times New Roman" w:cs="Times New Roman"/>
          <w:sz w:val="24"/>
          <w:szCs w:val="24"/>
          <w:lang w:eastAsia="zh-CN"/>
        </w:rPr>
        <w:t>目录。</w:t>
      </w:r>
    </w:p>
    <w:p w14:paraId="28833313" w14:textId="6367556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）离线评估模块：系统提供离线指标计算与多模型对比结果读取接口（评估结果文件保存</w:t>
      </w:r>
      <w:r>
        <w:rPr>
          <w:rFonts w:ascii="Times New Roman" w:eastAsia="SimSun" w:hAnsi="Times New Roman" w:cs="Times New Roman"/>
          <w:sz w:val="24"/>
          <w:szCs w:val="24"/>
          <w:lang w:eastAsia="zh-CN"/>
        </w:rPr>
        <w:t>Movie-recommendation-system/backend/artifacts/</w:t>
      </w:r>
      <w:r>
        <w:rPr>
          <w:rFonts w:ascii="Times New Roman" w:eastAsia="SimSun" w:hAnsi="Times New Roman" w:cs="Times New Roman"/>
          <w:sz w:val="24"/>
          <w:szCs w:val="24"/>
          <w:lang w:eastAsia="zh-CN"/>
        </w:rPr>
        <w:t>），用于展示</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与</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策略的效果对比，并支持消融实验输出。</w:t>
      </w:r>
    </w:p>
    <w:p w14:paraId="4C4B394B" w14:textId="5E0135E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4</w:t>
      </w:r>
      <w:r>
        <w:rPr>
          <w:rFonts w:ascii="Times New Roman" w:eastAsia="SimSun" w:hAnsi="Times New Roman" w:cs="Times New Roman"/>
          <w:sz w:val="24"/>
          <w:szCs w:val="24"/>
          <w:lang w:eastAsia="zh-CN"/>
        </w:rPr>
        <w:t>）在线推荐服务模块：基于</w:t>
      </w:r>
      <w:r>
        <w:rPr>
          <w:rFonts w:ascii="Times New Roman" w:eastAsia="SimSun" w:hAnsi="Times New Roman" w:cs="Times New Roman"/>
          <w:sz w:val="24"/>
          <w:szCs w:val="24"/>
          <w:lang w:eastAsia="zh-CN"/>
        </w:rPr>
        <w:t>Flask</w:t>
      </w:r>
      <w:r>
        <w:rPr>
          <w:rFonts w:ascii="Times New Roman" w:eastAsia="SimSun" w:hAnsi="Times New Roman" w:cs="Times New Roman"/>
          <w:sz w:val="24"/>
          <w:szCs w:val="24"/>
          <w:lang w:eastAsia="zh-CN"/>
        </w:rPr>
        <w:t>实现</w:t>
      </w:r>
      <w:r>
        <w:rPr>
          <w:rFonts w:ascii="Times New Roman" w:eastAsia="SimSun" w:hAnsi="Times New Roman" w:cs="Times New Roman"/>
          <w:sz w:val="24"/>
          <w:szCs w:val="24"/>
          <w:lang w:eastAsia="zh-CN"/>
        </w:rPr>
        <w:t>REST</w:t>
      </w:r>
      <w:r>
        <w:rPr>
          <w:rFonts w:ascii="Times New Roman" w:eastAsia="SimSun" w:hAnsi="Times New Roman" w:cs="Times New Roman"/>
          <w:sz w:val="24"/>
          <w:szCs w:val="24"/>
          <w:lang w:eastAsia="zh-CN"/>
        </w:rPr>
        <w:t>风格</w:t>
      </w:r>
      <w:r>
        <w:rPr>
          <w:rFonts w:ascii="Times New Roman" w:eastAsia="SimSun" w:hAnsi="Times New Roman" w:cs="Times New Roman"/>
          <w:sz w:val="24"/>
          <w:szCs w:val="24"/>
          <w:lang w:eastAsia="zh-CN"/>
        </w:rPr>
        <w:t>API</w:t>
      </w:r>
      <w:r>
        <w:rPr>
          <w:rFonts w:ascii="Times New Roman" w:eastAsia="SimSun" w:hAnsi="Times New Roman" w:cs="Times New Roman"/>
          <w:sz w:val="24"/>
          <w:szCs w:val="24"/>
          <w:lang w:eastAsia="zh-CN"/>
        </w:rPr>
        <w:t>，提供认证、电影查询、评分提交、推荐接口、可视化统计接口等能力；推荐接口支持</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w:t>
      </w:r>
      <w:proofErr w:type="spellStart"/>
      <w:r>
        <w:rPr>
          <w:rFonts w:ascii="Times New Roman" w:eastAsia="SimSun" w:hAnsi="Times New Roman" w:cs="Times New Roman"/>
          <w:sz w:val="24"/>
          <w:szCs w:val="24"/>
          <w:lang w:eastAsia="zh-CN"/>
        </w:rPr>
        <w:t>ncf</w:t>
      </w:r>
      <w:proofErr w:type="spellEnd"/>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三种策略，并可通过参数控制推荐条数与召回候选数</w:t>
      </w:r>
      <w:r>
        <w:rPr>
          <w:rFonts w:ascii="Times New Roman" w:eastAsia="SimSun" w:hAnsi="Times New Roman" w:cs="Times New Roman" w:hint="eastAsia"/>
          <w:sz w:val="24"/>
          <w:szCs w:val="24"/>
          <w:vertAlign w:val="superscript"/>
          <w:lang w:eastAsia="zh-CN"/>
        </w:rPr>
        <w:t>[19]</w:t>
      </w:r>
      <w:r>
        <w:rPr>
          <w:rFonts w:ascii="Times New Roman" w:eastAsia="SimSun" w:hAnsi="Times New Roman" w:cs="Times New Roman"/>
          <w:sz w:val="24"/>
          <w:szCs w:val="24"/>
          <w:lang w:eastAsia="zh-CN"/>
        </w:rPr>
        <w:t>。</w:t>
      </w:r>
    </w:p>
    <w:p w14:paraId="7CE1C078"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5</w:t>
      </w:r>
      <w:r>
        <w:rPr>
          <w:rFonts w:ascii="Times New Roman" w:eastAsia="SimSun" w:hAnsi="Times New Roman" w:cs="Times New Roman"/>
          <w:sz w:val="24"/>
          <w:szCs w:val="24"/>
          <w:lang w:eastAsia="zh-CN"/>
        </w:rPr>
        <w:t>）前端展示模块：包含推荐交互页面与</w:t>
      </w:r>
      <w:r>
        <w:rPr>
          <w:rFonts w:ascii="Times New Roman" w:eastAsia="SimSun" w:hAnsi="Times New Roman" w:cs="Times New Roman"/>
          <w:sz w:val="24"/>
          <w:szCs w:val="24"/>
          <w:lang w:eastAsia="zh-CN"/>
        </w:rPr>
        <w:t>Dashboard</w:t>
      </w:r>
      <w:r>
        <w:rPr>
          <w:rFonts w:ascii="Times New Roman" w:eastAsia="SimSun" w:hAnsi="Times New Roman" w:cs="Times New Roman"/>
          <w:sz w:val="24"/>
          <w:szCs w:val="24"/>
          <w:lang w:eastAsia="zh-CN"/>
        </w:rPr>
        <w:t>可视化页面，负责推荐结果展示、策略切换、用户画像雷达图、时间线、统计图表及离线评估对比表等内容呈现。</w:t>
      </w:r>
    </w:p>
    <w:p w14:paraId="7BA1ADB5"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6</w:t>
      </w:r>
      <w:r>
        <w:rPr>
          <w:rFonts w:ascii="Times New Roman" w:eastAsia="SimSun" w:hAnsi="Times New Roman" w:cs="Times New Roman"/>
          <w:sz w:val="24"/>
          <w:szCs w:val="24"/>
          <w:lang w:eastAsia="zh-CN"/>
        </w:rPr>
        <w:t>）反馈采集模块：提供</w:t>
      </w:r>
      <w:r>
        <w:rPr>
          <w:rFonts w:ascii="Times New Roman" w:eastAsia="SimSun" w:hAnsi="Times New Roman" w:cs="Times New Roman"/>
          <w:sz w:val="24"/>
          <w:szCs w:val="24"/>
          <w:lang w:eastAsia="zh-CN"/>
        </w:rPr>
        <w:t>/</w:t>
      </w:r>
      <w:proofErr w:type="spellStart"/>
      <w:r>
        <w:rPr>
          <w:rFonts w:ascii="Times New Roman" w:eastAsia="SimSun" w:hAnsi="Times New Roman" w:cs="Times New Roman"/>
          <w:sz w:val="24"/>
          <w:szCs w:val="24"/>
          <w:lang w:eastAsia="zh-CN"/>
        </w:rPr>
        <w:t>api</w:t>
      </w:r>
      <w:proofErr w:type="spellEnd"/>
      <w:r>
        <w:rPr>
          <w:rFonts w:ascii="Times New Roman" w:eastAsia="SimSun" w:hAnsi="Times New Roman" w:cs="Times New Roman"/>
          <w:sz w:val="24"/>
          <w:szCs w:val="24"/>
          <w:lang w:eastAsia="zh-CN"/>
        </w:rPr>
        <w:t>/feedback</w:t>
      </w:r>
      <w:r>
        <w:rPr>
          <w:rFonts w:ascii="Times New Roman" w:eastAsia="SimSun" w:hAnsi="Times New Roman" w:cs="Times New Roman"/>
          <w:sz w:val="24"/>
          <w:szCs w:val="24"/>
          <w:lang w:eastAsia="zh-CN"/>
        </w:rPr>
        <w:t>接口记录用户对推荐结果的</w:t>
      </w:r>
      <w:proofErr w:type="gramStart"/>
      <w:r>
        <w:rPr>
          <w:rFonts w:ascii="Times New Roman" w:eastAsia="SimSun" w:hAnsi="Times New Roman" w:cs="Times New Roman"/>
          <w:sz w:val="24"/>
          <w:szCs w:val="24"/>
          <w:lang w:eastAsia="zh-CN"/>
        </w:rPr>
        <w:t>点赞</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点踩</w:t>
      </w:r>
      <w:proofErr w:type="gramEnd"/>
      <w:r>
        <w:rPr>
          <w:rFonts w:ascii="Times New Roman" w:eastAsia="SimSun" w:hAnsi="Times New Roman" w:cs="Times New Roman"/>
          <w:sz w:val="24"/>
          <w:szCs w:val="24"/>
          <w:lang w:eastAsia="zh-CN"/>
        </w:rPr>
        <w:t>反馈，并以</w:t>
      </w:r>
      <w:r>
        <w:rPr>
          <w:rFonts w:ascii="Times New Roman" w:eastAsia="SimSun" w:hAnsi="Times New Roman" w:cs="Times New Roman"/>
          <w:sz w:val="24"/>
          <w:szCs w:val="24"/>
          <w:lang w:eastAsia="zh-CN"/>
        </w:rPr>
        <w:t>context</w:t>
      </w:r>
      <w:r>
        <w:rPr>
          <w:rFonts w:ascii="Times New Roman" w:eastAsia="SimSun" w:hAnsi="Times New Roman" w:cs="Times New Roman"/>
          <w:sz w:val="24"/>
          <w:szCs w:val="24"/>
          <w:lang w:eastAsia="zh-CN"/>
        </w:rPr>
        <w:t>区分反馈场景，为后续在线优化与迭代提供数据基础。</w:t>
      </w:r>
    </w:p>
    <w:p w14:paraId="0491EB2C" w14:textId="77777777" w:rsidR="00BC6045" w:rsidRDefault="00000000" w:rsidP="00AD7D6B">
      <w:pPr>
        <w:pStyle w:val="affd"/>
        <w:rPr>
          <w:b w:val="0"/>
        </w:rPr>
      </w:pPr>
      <w:bookmarkStart w:id="48" w:name="_Toc228307473"/>
      <w:r>
        <w:t xml:space="preserve">4.1.2  </w:t>
      </w:r>
      <w:r>
        <w:t>数据流与业务流程</w:t>
      </w:r>
      <w:bookmarkEnd w:id="48"/>
    </w:p>
    <w:p w14:paraId="6CF7B88B"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系统的数据流可分为离线与在线两部分：</w:t>
      </w:r>
    </w:p>
    <w:p w14:paraId="766FAA39"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1</w:t>
      </w:r>
      <w:r>
        <w:rPr>
          <w:rFonts w:ascii="Times New Roman" w:eastAsia="SimSun" w:hAnsi="Times New Roman" w:cs="Times New Roman"/>
          <w:sz w:val="24"/>
          <w:szCs w:val="24"/>
        </w:rPr>
        <w:t>）离线数据流</w:t>
      </w:r>
    </w:p>
    <w:p w14:paraId="34E2451E"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首先将</w:t>
      </w:r>
      <w:r>
        <w:rPr>
          <w:rFonts w:ascii="Times New Roman" w:eastAsia="SimSun" w:hAnsi="Times New Roman" w:cs="Times New Roman"/>
          <w:sz w:val="24"/>
          <w:szCs w:val="24"/>
        </w:rPr>
        <w:t>MovieLens</w:t>
      </w:r>
      <w:r>
        <w:rPr>
          <w:rFonts w:ascii="Times New Roman" w:eastAsia="SimSun" w:hAnsi="Times New Roman" w:cs="Times New Roman"/>
          <w:sz w:val="24"/>
          <w:szCs w:val="24"/>
        </w:rPr>
        <w:t>数据导入数据库，形成电影表与评分表；随后执行</w:t>
      </w:r>
      <w:r>
        <w:rPr>
          <w:rFonts w:ascii="Times New Roman" w:eastAsia="SimSun" w:hAnsi="Times New Roman" w:cs="Times New Roman"/>
          <w:sz w:val="24"/>
          <w:szCs w:val="24"/>
        </w:rPr>
        <w:t>ItemCF</w:t>
      </w:r>
      <w:r>
        <w:rPr>
          <w:rFonts w:ascii="Times New Roman" w:eastAsia="SimSun" w:hAnsi="Times New Roman" w:cs="Times New Roman"/>
          <w:sz w:val="24"/>
          <w:szCs w:val="24"/>
        </w:rPr>
        <w:t>训练脚本计算电影相似度并写入</w:t>
      </w:r>
      <w:r>
        <w:rPr>
          <w:rFonts w:ascii="Times New Roman" w:eastAsia="SimSun" w:hAnsi="Times New Roman" w:cs="Times New Roman"/>
          <w:sz w:val="24"/>
          <w:szCs w:val="24"/>
        </w:rPr>
        <w:t>movie_similarity</w:t>
      </w:r>
      <w:r>
        <w:rPr>
          <w:rFonts w:ascii="Times New Roman" w:eastAsia="SimSun" w:hAnsi="Times New Roman" w:cs="Times New Roman"/>
          <w:sz w:val="24"/>
          <w:szCs w:val="24"/>
        </w:rPr>
        <w:t>表；执行</w:t>
      </w:r>
      <w:r>
        <w:rPr>
          <w:rFonts w:ascii="Times New Roman" w:eastAsia="SimSun" w:hAnsi="Times New Roman" w:cs="Times New Roman"/>
          <w:sz w:val="24"/>
          <w:szCs w:val="24"/>
        </w:rPr>
        <w:t>NCF</w:t>
      </w:r>
      <w:r>
        <w:rPr>
          <w:rFonts w:ascii="Times New Roman" w:eastAsia="SimSun" w:hAnsi="Times New Roman" w:cs="Times New Roman"/>
          <w:sz w:val="24"/>
          <w:szCs w:val="24"/>
        </w:rPr>
        <w:t>训练脚本完成模型训练后生成</w:t>
      </w:r>
      <w:r>
        <w:rPr>
          <w:rFonts w:ascii="Times New Roman" w:eastAsia="SimSun" w:hAnsi="Times New Roman" w:cs="Times New Roman"/>
          <w:sz w:val="24"/>
          <w:szCs w:val="24"/>
        </w:rPr>
        <w:t>ncf.pt</w:t>
      </w:r>
      <w:r>
        <w:rPr>
          <w:rFonts w:ascii="Times New Roman" w:eastAsia="SimSun" w:hAnsi="Times New Roman" w:cs="Times New Roman"/>
          <w:sz w:val="24"/>
          <w:szCs w:val="24"/>
        </w:rPr>
        <w:t>与</w:t>
      </w:r>
      <w:r>
        <w:rPr>
          <w:rFonts w:ascii="Times New Roman" w:eastAsia="SimSun" w:hAnsi="Times New Roman" w:cs="Times New Roman"/>
          <w:sz w:val="24"/>
          <w:szCs w:val="24"/>
        </w:rPr>
        <w:t>ncf_</w:t>
      </w:r>
      <w:proofErr w:type="gramStart"/>
      <w:r>
        <w:rPr>
          <w:rFonts w:ascii="Times New Roman" w:eastAsia="SimSun" w:hAnsi="Times New Roman" w:cs="Times New Roman"/>
          <w:sz w:val="24"/>
          <w:szCs w:val="24"/>
        </w:rPr>
        <w:t>meta.json</w:t>
      </w:r>
      <w:proofErr w:type="gramEnd"/>
      <w:r>
        <w:rPr>
          <w:rFonts w:ascii="Times New Roman" w:eastAsia="SimSun" w:hAnsi="Times New Roman" w:cs="Times New Roman"/>
          <w:sz w:val="24"/>
          <w:szCs w:val="24"/>
        </w:rPr>
        <w:t>等模型产物；最后通过离线评估脚本计算多模型指标并写入</w:t>
      </w:r>
      <w:r>
        <w:rPr>
          <w:rFonts w:ascii="Times New Roman" w:eastAsia="SimSun" w:hAnsi="Times New Roman" w:cs="Times New Roman"/>
          <w:sz w:val="24"/>
          <w:szCs w:val="24"/>
        </w:rPr>
        <w:t>evaluation_</w:t>
      </w:r>
      <w:proofErr w:type="gramStart"/>
      <w:r>
        <w:rPr>
          <w:rFonts w:ascii="Times New Roman" w:eastAsia="SimSun" w:hAnsi="Times New Roman" w:cs="Times New Roman"/>
          <w:sz w:val="24"/>
          <w:szCs w:val="24"/>
        </w:rPr>
        <w:t>results.json</w:t>
      </w:r>
      <w:proofErr w:type="gramEnd"/>
      <w:r>
        <w:rPr>
          <w:rFonts w:ascii="Times New Roman" w:eastAsia="SimSun" w:hAnsi="Times New Roman" w:cs="Times New Roman"/>
          <w:sz w:val="24"/>
          <w:szCs w:val="24"/>
        </w:rPr>
        <w:t>等文件，用于</w:t>
      </w:r>
      <w:r>
        <w:rPr>
          <w:rFonts w:ascii="Times New Roman" w:eastAsia="SimSun" w:hAnsi="Times New Roman" w:cs="Times New Roman"/>
          <w:sz w:val="24"/>
          <w:szCs w:val="24"/>
        </w:rPr>
        <w:t>Dashboard</w:t>
      </w:r>
      <w:r>
        <w:rPr>
          <w:rFonts w:ascii="Times New Roman" w:eastAsia="SimSun" w:hAnsi="Times New Roman" w:cs="Times New Roman"/>
          <w:sz w:val="24"/>
          <w:szCs w:val="24"/>
        </w:rPr>
        <w:t>展示与结果分析。</w:t>
      </w:r>
    </w:p>
    <w:p w14:paraId="678265D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）在线业务流程</w:t>
      </w:r>
    </w:p>
    <w:p w14:paraId="1089D00F"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lastRenderedPageBreak/>
        <w:t>用户通过注册与登录接口完成身份认证；用户可通过电影查询接口检索电影并提交评分；当用户请求推荐时，服务</w:t>
      </w:r>
      <w:proofErr w:type="gramStart"/>
      <w:r>
        <w:rPr>
          <w:rFonts w:ascii="Times New Roman" w:eastAsia="SimSun" w:hAnsi="Times New Roman" w:cs="Times New Roman"/>
          <w:sz w:val="24"/>
          <w:szCs w:val="24"/>
          <w:lang w:eastAsia="zh-CN"/>
        </w:rPr>
        <w:t>端根据</w:t>
      </w:r>
      <w:proofErr w:type="gramEnd"/>
      <w:r>
        <w:rPr>
          <w:rFonts w:ascii="Times New Roman" w:eastAsia="SimSun" w:hAnsi="Times New Roman" w:cs="Times New Roman"/>
          <w:sz w:val="24"/>
          <w:szCs w:val="24"/>
          <w:lang w:eastAsia="zh-CN"/>
        </w:rPr>
        <w:t>策略参数执行对应流程：</w:t>
      </w:r>
    </w:p>
    <w:p w14:paraId="11FF98F5"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：基于用户历史评分从相似度表召回并排序输出；</w:t>
      </w:r>
    </w:p>
    <w:p w14:paraId="159BA9C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proofErr w:type="spellStart"/>
      <w:r>
        <w:rPr>
          <w:rFonts w:ascii="Times New Roman" w:eastAsia="SimSun" w:hAnsi="Times New Roman" w:cs="Times New Roman"/>
          <w:sz w:val="24"/>
          <w:szCs w:val="24"/>
          <w:lang w:eastAsia="zh-CN"/>
        </w:rPr>
        <w:t>ncf</w:t>
      </w:r>
      <w:proofErr w:type="spellEnd"/>
      <w:r>
        <w:rPr>
          <w:rFonts w:ascii="Times New Roman" w:eastAsia="SimSun" w:hAnsi="Times New Roman" w:cs="Times New Roman"/>
          <w:sz w:val="24"/>
          <w:szCs w:val="24"/>
          <w:lang w:eastAsia="zh-CN"/>
        </w:rPr>
        <w:t>：从用户未评分电影中采样候选集合并用</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打分排序输出；</w:t>
      </w:r>
    </w:p>
    <w:p w14:paraId="0FCBEDD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：先通过</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召回候选集合，再用</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对候选集合重排输出。</w:t>
      </w:r>
    </w:p>
    <w:p w14:paraId="1D6F0DD8"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用户在查看推荐列表或电影详情页时可进行反馈，系统将反馈写入反馈表；同时用户可在前端查看个人画像、时间线与可视化统计图表，实现从推荐到解释与反馈的闭环。</w:t>
      </w:r>
    </w:p>
    <w:p w14:paraId="4872E3AC" w14:textId="77777777" w:rsidR="00BC6045" w:rsidRDefault="00000000" w:rsidP="00675475">
      <w:pPr>
        <w:pStyle w:val="affb"/>
        <w:rPr>
          <w:b w:val="0"/>
        </w:rPr>
      </w:pPr>
      <w:bookmarkStart w:id="49" w:name="_Toc228307474"/>
      <w:r>
        <w:t xml:space="preserve">4.2  </w:t>
      </w:r>
      <w:r>
        <w:t>数据库设计</w:t>
      </w:r>
      <w:bookmarkEnd w:id="49"/>
    </w:p>
    <w:p w14:paraId="7A950CE8" w14:textId="77777777" w:rsidR="00BC6045" w:rsidRDefault="00000000" w:rsidP="00675475">
      <w:pPr>
        <w:pStyle w:val="affd"/>
        <w:rPr>
          <w:b w:val="0"/>
        </w:rPr>
      </w:pPr>
      <w:bookmarkStart w:id="50" w:name="_Toc228307475"/>
      <w:r>
        <w:t xml:space="preserve">4.2.1  </w:t>
      </w:r>
      <w:r>
        <w:t>概念结构设计</w:t>
      </w:r>
      <w:bookmarkEnd w:id="50"/>
    </w:p>
    <w:p w14:paraId="69426A47" w14:textId="77777777" w:rsidR="005E33EE"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系统的核心实体可分为五类：</w:t>
      </w:r>
    </w:p>
    <w:p w14:paraId="21534806" w14:textId="77777777" w:rsidR="005E33EE"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1</w:t>
      </w:r>
      <w:r>
        <w:rPr>
          <w:rFonts w:ascii="Times New Roman" w:eastAsia="SimSun" w:hAnsi="Times New Roman" w:cs="Times New Roman"/>
          <w:sz w:val="24"/>
          <w:szCs w:val="24"/>
          <w:lang w:eastAsia="zh-CN"/>
        </w:rPr>
        <w:t>）用户与认证类：用户表（</w:t>
      </w:r>
      <w:r>
        <w:rPr>
          <w:rFonts w:ascii="Times New Roman" w:eastAsia="SimSun" w:hAnsi="Times New Roman" w:cs="Times New Roman"/>
          <w:sz w:val="24"/>
          <w:szCs w:val="24"/>
          <w:lang w:eastAsia="zh-CN"/>
        </w:rPr>
        <w:t>User</w:t>
      </w:r>
      <w:r>
        <w:rPr>
          <w:rFonts w:ascii="Times New Roman" w:eastAsia="SimSun" w:hAnsi="Times New Roman" w:cs="Times New Roman"/>
          <w:sz w:val="24"/>
          <w:szCs w:val="24"/>
          <w:lang w:eastAsia="zh-CN"/>
        </w:rPr>
        <w:t>）存储账户信息与权限。</w:t>
      </w:r>
    </w:p>
    <w:p w14:paraId="0CAA4370" w14:textId="77777777" w:rsidR="005E33EE"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）电影与元数据类：电影表（</w:t>
      </w:r>
      <w:r>
        <w:rPr>
          <w:rFonts w:ascii="Times New Roman" w:eastAsia="SimSun" w:hAnsi="Times New Roman" w:cs="Times New Roman"/>
          <w:sz w:val="24"/>
          <w:szCs w:val="24"/>
          <w:lang w:eastAsia="zh-CN"/>
        </w:rPr>
        <w:t>Movie</w:t>
      </w:r>
      <w:r>
        <w:rPr>
          <w:rFonts w:ascii="Times New Roman" w:eastAsia="SimSun" w:hAnsi="Times New Roman" w:cs="Times New Roman"/>
          <w:sz w:val="24"/>
          <w:szCs w:val="24"/>
          <w:lang w:eastAsia="zh-CN"/>
        </w:rPr>
        <w:t>）存储电影完整元数据（含</w:t>
      </w:r>
      <w:r>
        <w:rPr>
          <w:rFonts w:ascii="Times New Roman" w:eastAsia="SimSun" w:hAnsi="Times New Roman" w:cs="Times New Roman"/>
          <w:sz w:val="24"/>
          <w:szCs w:val="24"/>
          <w:lang w:eastAsia="zh-CN"/>
        </w:rPr>
        <w:t>TMDB</w:t>
      </w:r>
      <w:r>
        <w:rPr>
          <w:rFonts w:ascii="Times New Roman" w:eastAsia="SimSun" w:hAnsi="Times New Roman" w:cs="Times New Roman"/>
          <w:sz w:val="24"/>
          <w:szCs w:val="24"/>
          <w:lang w:eastAsia="zh-CN"/>
        </w:rPr>
        <w:t>补充信息）。</w:t>
      </w:r>
    </w:p>
    <w:p w14:paraId="2D030E04" w14:textId="77777777" w:rsidR="005E33EE"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3</w:t>
      </w:r>
      <w:r>
        <w:rPr>
          <w:rFonts w:ascii="Times New Roman" w:eastAsia="SimSun" w:hAnsi="Times New Roman" w:cs="Times New Roman"/>
          <w:sz w:val="24"/>
          <w:szCs w:val="24"/>
        </w:rPr>
        <w:t>）评分与交互类：评分表（</w:t>
      </w:r>
      <w:r>
        <w:rPr>
          <w:rFonts w:ascii="Times New Roman" w:eastAsia="SimSun" w:hAnsi="Times New Roman" w:cs="Times New Roman"/>
          <w:sz w:val="24"/>
          <w:szCs w:val="24"/>
        </w:rPr>
        <w:t>Rating</w:t>
      </w:r>
      <w:r>
        <w:rPr>
          <w:rFonts w:ascii="Times New Roman" w:eastAsia="SimSun" w:hAnsi="Times New Roman" w:cs="Times New Roman"/>
          <w:sz w:val="24"/>
          <w:szCs w:val="24"/>
        </w:rPr>
        <w:t>）记录用户对电影的评分行为；相似度表（</w:t>
      </w:r>
      <w:r>
        <w:rPr>
          <w:rFonts w:ascii="Times New Roman" w:eastAsia="SimSun" w:hAnsi="Times New Roman" w:cs="Times New Roman"/>
          <w:sz w:val="24"/>
          <w:szCs w:val="24"/>
        </w:rPr>
        <w:t>MovieSimilarity</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存储</w:t>
      </w:r>
      <w:r>
        <w:rPr>
          <w:rFonts w:ascii="Times New Roman" w:eastAsia="SimSun" w:hAnsi="Times New Roman" w:cs="Times New Roman"/>
          <w:sz w:val="24"/>
          <w:szCs w:val="24"/>
        </w:rPr>
        <w:t>ItemCF</w:t>
      </w:r>
      <w:r>
        <w:rPr>
          <w:rFonts w:ascii="Times New Roman" w:eastAsia="SimSun" w:hAnsi="Times New Roman" w:cs="Times New Roman"/>
          <w:sz w:val="24"/>
          <w:szCs w:val="24"/>
        </w:rPr>
        <w:t>预计算的电影相似度对；推荐反馈表（</w:t>
      </w:r>
      <w:r>
        <w:rPr>
          <w:rFonts w:ascii="Times New Roman" w:eastAsia="SimSun" w:hAnsi="Times New Roman" w:cs="Times New Roman"/>
          <w:sz w:val="24"/>
          <w:szCs w:val="24"/>
        </w:rPr>
        <w:t>RecommendationFeedback</w:t>
      </w:r>
      <w:r>
        <w:rPr>
          <w:rFonts w:ascii="Times New Roman" w:eastAsia="SimSun" w:hAnsi="Times New Roman" w:cs="Times New Roman"/>
          <w:sz w:val="24"/>
          <w:szCs w:val="24"/>
        </w:rPr>
        <w:t>）记录用户对推荐结果的反馈</w:t>
      </w:r>
      <w:proofErr w:type="spellEnd"/>
      <w:r>
        <w:rPr>
          <w:rFonts w:ascii="Times New Roman" w:eastAsia="SimSun" w:hAnsi="Times New Roman" w:cs="Times New Roman"/>
          <w:sz w:val="24"/>
          <w:szCs w:val="24"/>
        </w:rPr>
        <w:t>。</w:t>
      </w:r>
    </w:p>
    <w:p w14:paraId="0B3DF460" w14:textId="012189E7" w:rsidR="005E33EE"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4</w:t>
      </w:r>
      <w:r>
        <w:rPr>
          <w:rFonts w:ascii="Times New Roman" w:eastAsia="SimSun" w:hAnsi="Times New Roman" w:cs="Times New Roman"/>
          <w:sz w:val="24"/>
          <w:szCs w:val="24"/>
        </w:rPr>
        <w:t>）社交与内容类：评论表（</w:t>
      </w:r>
      <w:r>
        <w:rPr>
          <w:rFonts w:ascii="Times New Roman" w:eastAsia="SimSun" w:hAnsi="Times New Roman" w:cs="Times New Roman"/>
          <w:sz w:val="24"/>
          <w:szCs w:val="24"/>
        </w:rPr>
        <w:t>Review</w:t>
      </w:r>
      <w:r>
        <w:rPr>
          <w:rFonts w:ascii="Times New Roman" w:eastAsia="SimSun" w:hAnsi="Times New Roman" w:cs="Times New Roman"/>
          <w:sz w:val="24"/>
          <w:szCs w:val="24"/>
        </w:rPr>
        <w:t>）存储用户对电影的评论；评论点赞表（</w:t>
      </w:r>
      <w:r>
        <w:rPr>
          <w:rFonts w:ascii="Times New Roman" w:eastAsia="SimSun" w:hAnsi="Times New Roman" w:cs="Times New Roman"/>
          <w:sz w:val="24"/>
          <w:szCs w:val="24"/>
        </w:rPr>
        <w:t>ReviewLike</w:t>
      </w:r>
      <w:r>
        <w:rPr>
          <w:rFonts w:ascii="Times New Roman" w:eastAsia="SimSun" w:hAnsi="Times New Roman" w:cs="Times New Roman"/>
          <w:sz w:val="24"/>
          <w:szCs w:val="24"/>
        </w:rPr>
        <w:t>）记录评论点赞关系；收藏表（</w:t>
      </w:r>
      <w:r>
        <w:rPr>
          <w:rFonts w:ascii="Times New Roman" w:eastAsia="SimSun" w:hAnsi="Times New Roman" w:cs="Times New Roman"/>
          <w:sz w:val="24"/>
          <w:szCs w:val="24"/>
        </w:rPr>
        <w:t>UserCollection</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支持</w:t>
      </w:r>
      <w:r>
        <w:rPr>
          <w:rFonts w:ascii="Times New Roman" w:eastAsia="SimSun" w:hAnsi="Times New Roman" w:cs="Times New Roman"/>
          <w:sz w:val="24"/>
          <w:szCs w:val="24"/>
        </w:rPr>
        <w:t>favorite</w:t>
      </w:r>
      <w:proofErr w:type="spellEnd"/>
      <w:r>
        <w:rPr>
          <w:rFonts w:ascii="Times New Roman" w:eastAsia="SimSun" w:hAnsi="Times New Roman" w:cs="Times New Roman"/>
          <w:sz w:val="24"/>
          <w:szCs w:val="24"/>
        </w:rPr>
        <w:t>/watchlist/</w:t>
      </w:r>
      <w:proofErr w:type="spellStart"/>
      <w:r>
        <w:rPr>
          <w:rFonts w:ascii="Times New Roman" w:eastAsia="SimSun" w:hAnsi="Times New Roman" w:cs="Times New Roman"/>
          <w:sz w:val="24"/>
          <w:szCs w:val="24"/>
        </w:rPr>
        <w:t>seen</w:t>
      </w:r>
      <w:r>
        <w:rPr>
          <w:rFonts w:ascii="Times New Roman" w:eastAsia="SimSun" w:hAnsi="Times New Roman" w:cs="Times New Roman"/>
          <w:sz w:val="24"/>
          <w:szCs w:val="24"/>
        </w:rPr>
        <w:t>三种收藏类型；观看链接表（</w:t>
      </w:r>
      <w:r>
        <w:rPr>
          <w:rFonts w:ascii="Times New Roman" w:eastAsia="SimSun" w:hAnsi="Times New Roman" w:cs="Times New Roman"/>
          <w:sz w:val="24"/>
          <w:szCs w:val="24"/>
        </w:rPr>
        <w:t>WatchLink</w:t>
      </w:r>
      <w:r>
        <w:rPr>
          <w:rFonts w:ascii="Times New Roman" w:eastAsia="SimSun" w:hAnsi="Times New Roman" w:cs="Times New Roman"/>
          <w:sz w:val="24"/>
          <w:szCs w:val="24"/>
        </w:rPr>
        <w:t>）存储电影的在线播放链接</w:t>
      </w:r>
      <w:proofErr w:type="spellEnd"/>
      <w:r>
        <w:rPr>
          <w:rFonts w:ascii="Times New Roman" w:eastAsia="SimSun" w:hAnsi="Times New Roman" w:cs="Times New Roman"/>
          <w:sz w:val="24"/>
          <w:szCs w:val="24"/>
        </w:rPr>
        <w:t>。</w:t>
      </w:r>
    </w:p>
    <w:p w14:paraId="431D0ECD" w14:textId="743408AE"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rPr>
        <w:t>（</w:t>
      </w:r>
      <w:r>
        <w:rPr>
          <w:rFonts w:ascii="Times New Roman" w:eastAsia="SimSun" w:hAnsi="Times New Roman" w:cs="Times New Roman"/>
          <w:sz w:val="24"/>
          <w:szCs w:val="24"/>
        </w:rPr>
        <w:t>5</w:t>
      </w:r>
      <w:r>
        <w:rPr>
          <w:rFonts w:ascii="Times New Roman" w:eastAsia="SimSun" w:hAnsi="Times New Roman" w:cs="Times New Roman"/>
          <w:sz w:val="24"/>
          <w:szCs w:val="24"/>
        </w:rPr>
        <w:t>）系统支撑类：通知表（</w:t>
      </w:r>
      <w:r>
        <w:rPr>
          <w:rFonts w:ascii="Times New Roman" w:eastAsia="SimSun" w:hAnsi="Times New Roman" w:cs="Times New Roman"/>
          <w:sz w:val="24"/>
          <w:szCs w:val="24"/>
        </w:rPr>
        <w:t>Notification</w:t>
      </w:r>
      <w:r>
        <w:rPr>
          <w:rFonts w:ascii="Times New Roman" w:eastAsia="SimSun" w:hAnsi="Times New Roman" w:cs="Times New Roman"/>
          <w:sz w:val="24"/>
          <w:szCs w:val="24"/>
        </w:rPr>
        <w:t>）存储用户通知；通知偏好表（</w:t>
      </w:r>
      <w:r>
        <w:rPr>
          <w:rFonts w:ascii="Times New Roman" w:eastAsia="SimSun" w:hAnsi="Times New Roman" w:cs="Times New Roman"/>
          <w:sz w:val="24"/>
          <w:szCs w:val="24"/>
        </w:rPr>
        <w:t>UserNotificationPreference</w:t>
      </w:r>
      <w:r>
        <w:rPr>
          <w:rFonts w:ascii="Times New Roman" w:eastAsia="SimSun" w:hAnsi="Times New Roman" w:cs="Times New Roman"/>
          <w:sz w:val="24"/>
          <w:szCs w:val="24"/>
        </w:rPr>
        <w:t>）管理通知订阅设置；榜单表（</w:t>
      </w:r>
      <w:r>
        <w:rPr>
          <w:rFonts w:ascii="Times New Roman" w:eastAsia="SimSun" w:hAnsi="Times New Roman" w:cs="Times New Roman"/>
          <w:sz w:val="24"/>
          <w:szCs w:val="24"/>
        </w:rPr>
        <w:t>MovieChart</w:t>
      </w:r>
      <w:r>
        <w:rPr>
          <w:rFonts w:ascii="Times New Roman" w:eastAsia="SimSun" w:hAnsi="Times New Roman" w:cs="Times New Roman"/>
          <w:sz w:val="24"/>
          <w:szCs w:val="24"/>
        </w:rPr>
        <w:t>）和榜单项表（</w:t>
      </w:r>
      <w:r>
        <w:rPr>
          <w:rFonts w:ascii="Times New Roman" w:eastAsia="SimSun" w:hAnsi="Times New Roman" w:cs="Times New Roman"/>
          <w:sz w:val="24"/>
          <w:szCs w:val="24"/>
        </w:rPr>
        <w:t>ChartItem</w:t>
      </w:r>
      <w:r>
        <w:rPr>
          <w:rFonts w:ascii="Times New Roman" w:eastAsia="SimSun" w:hAnsi="Times New Roman" w:cs="Times New Roman"/>
          <w:sz w:val="24"/>
          <w:szCs w:val="24"/>
        </w:rPr>
        <w:t>）构成电影排行榜系统；用户行为表（</w:t>
      </w:r>
      <w:r>
        <w:rPr>
          <w:rFonts w:ascii="Times New Roman" w:eastAsia="SimSun" w:hAnsi="Times New Roman" w:cs="Times New Roman"/>
          <w:sz w:val="24"/>
          <w:szCs w:val="24"/>
        </w:rPr>
        <w:t>UserBehavior</w:t>
      </w:r>
      <w:r>
        <w:rPr>
          <w:rFonts w:ascii="Times New Roman" w:eastAsia="SimSun" w:hAnsi="Times New Roman" w:cs="Times New Roman"/>
          <w:sz w:val="24"/>
          <w:szCs w:val="24"/>
        </w:rPr>
        <w:t>）记录用户操作日志用于行为分析；用户画像表（</w:t>
      </w:r>
      <w:r>
        <w:rPr>
          <w:rFonts w:ascii="Times New Roman" w:eastAsia="SimSun" w:hAnsi="Times New Roman" w:cs="Times New Roman"/>
          <w:sz w:val="24"/>
          <w:szCs w:val="24"/>
        </w:rPr>
        <w:t>UserProfile</w:t>
      </w:r>
      <w:r>
        <w:rPr>
          <w:rFonts w:ascii="Times New Roman" w:eastAsia="SimSun" w:hAnsi="Times New Roman" w:cs="Times New Roman"/>
          <w:sz w:val="24"/>
          <w:szCs w:val="24"/>
        </w:rPr>
        <w:t>）存储</w:t>
      </w:r>
      <w:r>
        <w:rPr>
          <w:rFonts w:ascii="Times New Roman" w:eastAsia="SimSun" w:hAnsi="Times New Roman" w:cs="Times New Roman"/>
          <w:sz w:val="24"/>
          <w:szCs w:val="24"/>
        </w:rPr>
        <w:t>12</w:t>
      </w:r>
      <w:r>
        <w:rPr>
          <w:rFonts w:ascii="Times New Roman" w:eastAsia="SimSun" w:hAnsi="Times New Roman" w:cs="Times New Roman"/>
          <w:sz w:val="24"/>
          <w:szCs w:val="24"/>
        </w:rPr>
        <w:t>维用户偏好与行为特征。</w:t>
      </w:r>
      <w:r>
        <w:rPr>
          <w:rFonts w:ascii="Times New Roman" w:eastAsia="SimSun" w:hAnsi="Times New Roman" w:cs="Times New Roman"/>
          <w:sz w:val="24"/>
          <w:szCs w:val="24"/>
        </w:rPr>
        <w:t xml:space="preserve"> </w:t>
      </w:r>
      <w:r>
        <w:rPr>
          <w:rFonts w:ascii="Times New Roman" w:eastAsia="SimSun" w:hAnsi="Times New Roman" w:cs="Times New Roman"/>
          <w:sz w:val="24"/>
          <w:szCs w:val="24"/>
          <w:lang w:eastAsia="zh-CN"/>
        </w:rPr>
        <w:t>以上共</w:t>
      </w:r>
      <w:r>
        <w:rPr>
          <w:rFonts w:ascii="Times New Roman" w:eastAsia="SimSun" w:hAnsi="Times New Roman" w:cs="Times New Roman"/>
          <w:sz w:val="24"/>
          <w:szCs w:val="24"/>
          <w:lang w:eastAsia="zh-CN"/>
        </w:rPr>
        <w:t>19</w:t>
      </w:r>
      <w:r>
        <w:rPr>
          <w:rFonts w:ascii="Times New Roman" w:eastAsia="SimSun" w:hAnsi="Times New Roman" w:cs="Times New Roman"/>
          <w:sz w:val="24"/>
          <w:szCs w:val="24"/>
          <w:lang w:eastAsia="zh-CN"/>
        </w:rPr>
        <w:t>张数据表，以评分表为核心，通过</w:t>
      </w:r>
      <w:proofErr w:type="gramStart"/>
      <w:r>
        <w:rPr>
          <w:rFonts w:ascii="Times New Roman" w:eastAsia="SimSun" w:hAnsi="Times New Roman" w:cs="Times New Roman"/>
          <w:sz w:val="24"/>
          <w:szCs w:val="24"/>
          <w:lang w:eastAsia="zh-CN"/>
        </w:rPr>
        <w:t>外键关系</w:t>
      </w:r>
      <w:proofErr w:type="gramEnd"/>
      <w:r>
        <w:rPr>
          <w:rFonts w:ascii="Times New Roman" w:eastAsia="SimSun" w:hAnsi="Times New Roman" w:cs="Times New Roman"/>
          <w:sz w:val="24"/>
          <w:szCs w:val="24"/>
          <w:lang w:eastAsia="zh-CN"/>
        </w:rPr>
        <w:t>关联用户、电影及各类扩展功能表。</w:t>
      </w:r>
    </w:p>
    <w:p w14:paraId="4CCDA550" w14:textId="77777777" w:rsidR="00BC6045" w:rsidRPr="00675475" w:rsidRDefault="00000000" w:rsidP="00675475">
      <w:pPr>
        <w:pStyle w:val="affd"/>
      </w:pPr>
      <w:bookmarkStart w:id="51" w:name="_Toc228307476"/>
      <w:r>
        <w:t xml:space="preserve">4.2.2  </w:t>
      </w:r>
      <w:r>
        <w:t>逻辑结构设计（表结构与字段）</w:t>
      </w:r>
      <w:bookmarkEnd w:id="51"/>
    </w:p>
    <w:p w14:paraId="084BDBE9"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系统数据库表结构与字段设计如下（表名来自系统</w:t>
      </w:r>
      <w:r>
        <w:rPr>
          <w:rFonts w:ascii="Times New Roman" w:eastAsia="SimSun" w:hAnsi="Times New Roman" w:cs="Times New Roman"/>
          <w:sz w:val="24"/>
          <w:szCs w:val="24"/>
          <w:lang w:eastAsia="zh-CN"/>
        </w:rPr>
        <w:t>ORM</w:t>
      </w:r>
      <w:r>
        <w:rPr>
          <w:rFonts w:ascii="Times New Roman" w:eastAsia="SimSun" w:hAnsi="Times New Roman" w:cs="Times New Roman"/>
          <w:sz w:val="24"/>
          <w:szCs w:val="24"/>
          <w:lang w:eastAsia="zh-CN"/>
        </w:rPr>
        <w:t>映射）：</w:t>
      </w:r>
    </w:p>
    <w:p w14:paraId="6140380F"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(1) </w:t>
      </w:r>
      <w:proofErr w:type="spellStart"/>
      <w:r>
        <w:rPr>
          <w:rFonts w:ascii="Times New Roman" w:eastAsia="SimSun" w:hAnsi="Times New Roman" w:cs="Times New Roman"/>
          <w:sz w:val="24"/>
          <w:szCs w:val="24"/>
        </w:rPr>
        <w:t>users</w:t>
      </w:r>
      <w:r>
        <w:rPr>
          <w:rFonts w:ascii="Times New Roman" w:eastAsia="SimSun" w:hAnsi="Times New Roman" w:cs="Times New Roman"/>
          <w:sz w:val="24"/>
          <w:szCs w:val="24"/>
        </w:rPr>
        <w:t>（用户表</w:t>
      </w:r>
      <w:proofErr w:type="spellEnd"/>
      <w:r>
        <w:rPr>
          <w:rFonts w:ascii="Times New Roman" w:eastAsia="SimSun" w:hAnsi="Times New Roman" w:cs="Times New Roman"/>
          <w:sz w:val="24"/>
          <w:szCs w:val="24"/>
        </w:rPr>
        <w:t>）</w:t>
      </w:r>
    </w:p>
    <w:p w14:paraId="77B37D0D"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lastRenderedPageBreak/>
        <w:t>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，主键</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username</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(64)</w:t>
      </w:r>
      <w:r>
        <w:rPr>
          <w:rFonts w:ascii="Times New Roman" w:eastAsia="SimSun" w:hAnsi="Times New Roman" w:cs="Times New Roman"/>
          <w:sz w:val="24"/>
          <w:szCs w:val="24"/>
        </w:rPr>
        <w:t>，</w:t>
      </w:r>
      <w:proofErr w:type="spellStart"/>
      <w:proofErr w:type="gramEnd"/>
      <w:r>
        <w:rPr>
          <w:rFonts w:ascii="Times New Roman" w:eastAsia="SimSun" w:hAnsi="Times New Roman" w:cs="Times New Roman"/>
          <w:sz w:val="24"/>
          <w:szCs w:val="24"/>
        </w:rPr>
        <w:t>唯一索引</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password_hash</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(256)</w:t>
      </w:r>
      <w:r>
        <w:rPr>
          <w:rFonts w:ascii="Times New Roman" w:eastAsia="SimSun" w:hAnsi="Times New Roman" w:cs="Times New Roman"/>
          <w:sz w:val="24"/>
          <w:szCs w:val="24"/>
        </w:rPr>
        <w:t>，</w:t>
      </w:r>
      <w:proofErr w:type="spellStart"/>
      <w:proofErr w:type="gramEnd"/>
      <w:r>
        <w:rPr>
          <w:rFonts w:ascii="Times New Roman" w:eastAsia="SimSun" w:hAnsi="Times New Roman" w:cs="Times New Roman"/>
          <w:sz w:val="24"/>
          <w:szCs w:val="24"/>
        </w:rPr>
        <w:t>密码哈希（</w:t>
      </w:r>
      <w:r>
        <w:rPr>
          <w:rFonts w:ascii="Times New Roman" w:eastAsia="SimSun" w:hAnsi="Times New Roman" w:cs="Times New Roman"/>
          <w:sz w:val="24"/>
          <w:szCs w:val="24"/>
        </w:rPr>
        <w:t>werkzeug</w:t>
      </w:r>
      <w:r>
        <w:rPr>
          <w:rFonts w:ascii="Times New Roman" w:eastAsia="SimSun" w:hAnsi="Times New Roman" w:cs="Times New Roman"/>
          <w:sz w:val="24"/>
          <w:szCs w:val="24"/>
        </w:rPr>
        <w:t>加盐</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email</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(120)</w:t>
      </w:r>
      <w:r>
        <w:rPr>
          <w:rFonts w:ascii="Times New Roman" w:eastAsia="SimSun" w:hAnsi="Times New Roman" w:cs="Times New Roman"/>
          <w:sz w:val="24"/>
          <w:szCs w:val="24"/>
        </w:rPr>
        <w:t>，</w:t>
      </w:r>
      <w:proofErr w:type="spellStart"/>
      <w:proofErr w:type="gramEnd"/>
      <w:r>
        <w:rPr>
          <w:rFonts w:ascii="Times New Roman" w:eastAsia="SimSun" w:hAnsi="Times New Roman" w:cs="Times New Roman"/>
          <w:sz w:val="24"/>
          <w:szCs w:val="24"/>
        </w:rPr>
        <w:t>邮箱（可为空</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avatar</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(500)</w:t>
      </w:r>
      <w:r>
        <w:rPr>
          <w:rFonts w:ascii="Times New Roman" w:eastAsia="SimSun" w:hAnsi="Times New Roman" w:cs="Times New Roman"/>
          <w:sz w:val="24"/>
          <w:szCs w:val="24"/>
        </w:rPr>
        <w:t>，</w:t>
      </w:r>
      <w:proofErr w:type="spellStart"/>
      <w:proofErr w:type="gramEnd"/>
      <w:r>
        <w:rPr>
          <w:rFonts w:ascii="Times New Roman" w:eastAsia="SimSun" w:hAnsi="Times New Roman" w:cs="Times New Roman"/>
          <w:sz w:val="24"/>
          <w:szCs w:val="24"/>
        </w:rPr>
        <w:t>头像</w:t>
      </w:r>
      <w:r>
        <w:rPr>
          <w:rFonts w:ascii="Times New Roman" w:eastAsia="SimSun" w:hAnsi="Times New Roman" w:cs="Times New Roman"/>
          <w:sz w:val="24"/>
          <w:szCs w:val="24"/>
        </w:rPr>
        <w:t>URL</w:t>
      </w:r>
      <w:r>
        <w:rPr>
          <w:rFonts w:ascii="Times New Roman" w:eastAsia="SimSun" w:hAnsi="Times New Roman" w:cs="Times New Roman"/>
          <w:sz w:val="24"/>
          <w:szCs w:val="24"/>
        </w:rPr>
        <w:t>（可为空</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is_admin</w:t>
      </w:r>
      <w:r>
        <w:rPr>
          <w:rFonts w:ascii="Times New Roman" w:eastAsia="SimSun" w:hAnsi="Times New Roman" w:cs="Times New Roman"/>
          <w:sz w:val="24"/>
          <w:szCs w:val="24"/>
        </w:rPr>
        <w:t>：</w:t>
      </w:r>
      <w:r>
        <w:rPr>
          <w:rFonts w:ascii="Times New Roman" w:eastAsia="SimSun" w:hAnsi="Times New Roman" w:cs="Times New Roman"/>
          <w:sz w:val="24"/>
          <w:szCs w:val="24"/>
        </w:rPr>
        <w:t>bool</w:t>
      </w:r>
      <w:r>
        <w:rPr>
          <w:rFonts w:ascii="Times New Roman" w:eastAsia="SimSun" w:hAnsi="Times New Roman" w:cs="Times New Roman"/>
          <w:sz w:val="24"/>
          <w:szCs w:val="24"/>
        </w:rPr>
        <w:t>，管理员标识（索引</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is_active</w:t>
      </w:r>
      <w:r>
        <w:rPr>
          <w:rFonts w:ascii="Times New Roman" w:eastAsia="SimSun" w:hAnsi="Times New Roman" w:cs="Times New Roman"/>
          <w:sz w:val="24"/>
          <w:szCs w:val="24"/>
        </w:rPr>
        <w:t>：</w:t>
      </w:r>
      <w:r>
        <w:rPr>
          <w:rFonts w:ascii="Times New Roman" w:eastAsia="SimSun" w:hAnsi="Times New Roman" w:cs="Times New Roman"/>
          <w:sz w:val="24"/>
          <w:szCs w:val="24"/>
        </w:rPr>
        <w:t>bool</w:t>
      </w:r>
      <w:r>
        <w:rPr>
          <w:rFonts w:ascii="Times New Roman" w:eastAsia="SimSun" w:hAnsi="Times New Roman" w:cs="Times New Roman"/>
          <w:sz w:val="24"/>
          <w:szCs w:val="24"/>
        </w:rPr>
        <w:t>，账户激活状态</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last_login</w:t>
      </w:r>
      <w:r>
        <w:rPr>
          <w:rFonts w:ascii="Times New Roman" w:eastAsia="SimSun" w:hAnsi="Times New Roman" w:cs="Times New Roman"/>
          <w:sz w:val="24"/>
          <w:szCs w:val="24"/>
        </w:rPr>
        <w:t>：</w:t>
      </w:r>
      <w:r>
        <w:rPr>
          <w:rFonts w:ascii="Times New Roman" w:eastAsia="SimSun" w:hAnsi="Times New Roman" w:cs="Times New Roman"/>
          <w:sz w:val="24"/>
          <w:szCs w:val="24"/>
        </w:rPr>
        <w:t>datetime</w:t>
      </w:r>
      <w:r>
        <w:rPr>
          <w:rFonts w:ascii="Times New Roman" w:eastAsia="SimSun" w:hAnsi="Times New Roman" w:cs="Times New Roman"/>
          <w:sz w:val="24"/>
          <w:szCs w:val="24"/>
        </w:rPr>
        <w:t>，最后登录时间</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login_count</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，登录次数</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created_at</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datetime</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用户与评分表</w:t>
      </w:r>
      <w:proofErr w:type="gramEnd"/>
      <w:r>
        <w:rPr>
          <w:rFonts w:ascii="Times New Roman" w:eastAsia="SimSun" w:hAnsi="Times New Roman" w:cs="Times New Roman"/>
          <w:sz w:val="24"/>
          <w:szCs w:val="24"/>
        </w:rPr>
        <w:t>、评论表、收藏表、影单表为一对多关系</w:t>
      </w:r>
      <w:proofErr w:type="spellEnd"/>
      <w:r>
        <w:rPr>
          <w:rFonts w:ascii="Times New Roman" w:eastAsia="SimSun" w:hAnsi="Times New Roman" w:cs="Times New Roman"/>
          <w:sz w:val="24"/>
          <w:szCs w:val="24"/>
        </w:rPr>
        <w:t>。</w:t>
      </w:r>
    </w:p>
    <w:p w14:paraId="499310EF"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用户与评分表为一对多关系。</w:t>
      </w:r>
    </w:p>
    <w:p w14:paraId="29FD8707"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2</w:t>
      </w:r>
      <w:r>
        <w:rPr>
          <w:rFonts w:ascii="Times New Roman" w:eastAsia="SimSun" w:hAnsi="Times New Roman" w:cs="Times New Roman"/>
          <w:sz w:val="24"/>
          <w:szCs w:val="24"/>
        </w:rPr>
        <w:t>）</w:t>
      </w:r>
      <w:r>
        <w:rPr>
          <w:rFonts w:ascii="Times New Roman" w:eastAsia="SimSun" w:hAnsi="Times New Roman" w:cs="Times New Roman"/>
          <w:sz w:val="24"/>
          <w:szCs w:val="24"/>
        </w:rPr>
        <w:t>movies</w:t>
      </w:r>
      <w:r>
        <w:rPr>
          <w:rFonts w:ascii="Times New Roman" w:eastAsia="SimSun" w:hAnsi="Times New Roman" w:cs="Times New Roman"/>
          <w:sz w:val="24"/>
          <w:szCs w:val="24"/>
        </w:rPr>
        <w:t>（电影表）</w:t>
      </w:r>
    </w:p>
    <w:p w14:paraId="7E31E816"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，主键（使用</w:t>
      </w:r>
      <w:r>
        <w:rPr>
          <w:rFonts w:ascii="Times New Roman" w:eastAsia="SimSun" w:hAnsi="Times New Roman" w:cs="Times New Roman"/>
          <w:sz w:val="24"/>
          <w:szCs w:val="24"/>
        </w:rPr>
        <w:t>MovieLens</w:t>
      </w:r>
      <w:r>
        <w:rPr>
          <w:rFonts w:ascii="Times New Roman" w:eastAsia="SimSun" w:hAnsi="Times New Roman" w:cs="Times New Roman"/>
          <w:sz w:val="24"/>
          <w:szCs w:val="24"/>
        </w:rPr>
        <w:t>电影</w:t>
      </w:r>
      <w:r>
        <w:rPr>
          <w:rFonts w:ascii="Times New Roman" w:eastAsia="SimSun" w:hAnsi="Times New Roman" w:cs="Times New Roman"/>
          <w:sz w:val="24"/>
          <w:szCs w:val="24"/>
        </w:rPr>
        <w:t>ID</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title</w:t>
      </w:r>
      <w:r>
        <w:rPr>
          <w:rFonts w:ascii="Times New Roman" w:eastAsia="SimSun" w:hAnsi="Times New Roman" w:cs="Times New Roman"/>
          <w:sz w:val="24"/>
          <w:szCs w:val="24"/>
        </w:rPr>
        <w:t>：</w:t>
      </w:r>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(255)</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电影标题（索引</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year</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，上映年份（索引，可为空</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genres</w:t>
      </w:r>
      <w:r>
        <w:rPr>
          <w:rFonts w:ascii="Times New Roman" w:eastAsia="SimSun" w:hAnsi="Times New Roman" w:cs="Times New Roman"/>
          <w:sz w:val="24"/>
          <w:szCs w:val="24"/>
        </w:rPr>
        <w:t>：</w:t>
      </w:r>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(255)</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类型字符串</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分隔</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original_title</w:t>
      </w:r>
      <w:r>
        <w:rPr>
          <w:rFonts w:ascii="Times New Roman" w:eastAsia="SimSun" w:hAnsi="Times New Roman" w:cs="Times New Roman"/>
          <w:sz w:val="24"/>
          <w:szCs w:val="24"/>
        </w:rPr>
        <w:t>：</w:t>
      </w:r>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(255)</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原始标题</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director</w:t>
      </w:r>
      <w:r>
        <w:rPr>
          <w:rFonts w:ascii="Times New Roman" w:eastAsia="SimSun" w:hAnsi="Times New Roman" w:cs="Times New Roman"/>
          <w:sz w:val="24"/>
          <w:szCs w:val="24"/>
        </w:rPr>
        <w:t>：</w:t>
      </w:r>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(255)</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导演</w:t>
      </w:r>
      <w:proofErr w:type="spellEnd"/>
      <w:r>
        <w:rPr>
          <w:rFonts w:ascii="Times New Roman" w:eastAsia="SimSun" w:hAnsi="Times New Roman" w:cs="Times New Roman"/>
          <w:sz w:val="24"/>
          <w:szCs w:val="24"/>
        </w:rPr>
        <w:t xml:space="preserve"> actors</w:t>
      </w:r>
      <w:r>
        <w:rPr>
          <w:rFonts w:ascii="Times New Roman" w:eastAsia="SimSun" w:hAnsi="Times New Roman" w:cs="Times New Roman"/>
          <w:sz w:val="24"/>
          <w:szCs w:val="24"/>
        </w:rPr>
        <w:t>：</w:t>
      </w:r>
      <w:r>
        <w:rPr>
          <w:rFonts w:ascii="Times New Roman" w:eastAsia="SimSun" w:hAnsi="Times New Roman" w:cs="Times New Roman"/>
          <w:sz w:val="24"/>
          <w:szCs w:val="24"/>
        </w:rPr>
        <w:t>text</w:t>
      </w:r>
      <w:r>
        <w:rPr>
          <w:rFonts w:ascii="Times New Roman" w:eastAsia="SimSun" w:hAnsi="Times New Roman" w:cs="Times New Roman"/>
          <w:sz w:val="24"/>
          <w:szCs w:val="24"/>
        </w:rPr>
        <w:t>，演员列表（</w:t>
      </w:r>
      <w:r>
        <w:rPr>
          <w:rFonts w:ascii="Times New Roman" w:eastAsia="SimSun" w:hAnsi="Times New Roman" w:cs="Times New Roman"/>
          <w:sz w:val="24"/>
          <w:szCs w:val="24"/>
        </w:rPr>
        <w:t>JSON</w:t>
      </w:r>
      <w:r>
        <w:rPr>
          <w:rFonts w:ascii="Times New Roman" w:eastAsia="SimSun" w:hAnsi="Times New Roman" w:cs="Times New Roman"/>
          <w:sz w:val="24"/>
          <w:szCs w:val="24"/>
        </w:rPr>
        <w:t>格式存储，通过</w:t>
      </w:r>
      <w:r>
        <w:rPr>
          <w:rFonts w:ascii="Times New Roman" w:eastAsia="SimSun" w:hAnsi="Times New Roman" w:cs="Times New Roman"/>
          <w:sz w:val="24"/>
          <w:szCs w:val="24"/>
        </w:rPr>
        <w:t>get_actors_list()/set_actors_list()</w:t>
      </w:r>
      <w:r>
        <w:rPr>
          <w:rFonts w:ascii="Times New Roman" w:eastAsia="SimSun" w:hAnsi="Times New Roman" w:cs="Times New Roman"/>
          <w:sz w:val="24"/>
          <w:szCs w:val="24"/>
        </w:rPr>
        <w:t>方法序列化）</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description</w:t>
      </w:r>
      <w:r>
        <w:rPr>
          <w:rFonts w:ascii="Times New Roman" w:eastAsia="SimSun" w:hAnsi="Times New Roman" w:cs="Times New Roman"/>
          <w:sz w:val="24"/>
          <w:szCs w:val="24"/>
        </w:rPr>
        <w:t>：</w:t>
      </w:r>
      <w:r>
        <w:rPr>
          <w:rFonts w:ascii="Times New Roman" w:eastAsia="SimSun" w:hAnsi="Times New Roman" w:cs="Times New Roman"/>
          <w:sz w:val="24"/>
          <w:szCs w:val="24"/>
        </w:rPr>
        <w:t>text</w:t>
      </w:r>
      <w:r>
        <w:rPr>
          <w:rFonts w:ascii="Times New Roman" w:eastAsia="SimSun" w:hAnsi="Times New Roman" w:cs="Times New Roman"/>
          <w:sz w:val="24"/>
          <w:szCs w:val="24"/>
        </w:rPr>
        <w:t>，剧情简介</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runtime</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，片长（分钟</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poster_url</w:t>
      </w:r>
      <w:r>
        <w:rPr>
          <w:rFonts w:ascii="Times New Roman" w:eastAsia="SimSun" w:hAnsi="Times New Roman" w:cs="Times New Roman"/>
          <w:sz w:val="24"/>
          <w:szCs w:val="24"/>
        </w:rPr>
        <w:t>：</w:t>
      </w:r>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(500)</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海报</w:t>
      </w:r>
      <w:r>
        <w:rPr>
          <w:rFonts w:ascii="Times New Roman" w:eastAsia="SimSun" w:hAnsi="Times New Roman" w:cs="Times New Roman"/>
          <w:sz w:val="24"/>
          <w:szCs w:val="24"/>
        </w:rPr>
        <w:t>URL</w:t>
      </w:r>
      <w:r>
        <w:rPr>
          <w:rFonts w:ascii="Times New Roman" w:eastAsia="SimSun" w:hAnsi="Times New Roman" w:cs="Times New Roman"/>
          <w:sz w:val="24"/>
          <w:szCs w:val="24"/>
        </w:rPr>
        <w:t>（</w:t>
      </w:r>
      <w:r>
        <w:rPr>
          <w:rFonts w:ascii="Times New Roman" w:eastAsia="SimSun" w:hAnsi="Times New Roman" w:cs="Times New Roman"/>
          <w:sz w:val="24"/>
          <w:szCs w:val="24"/>
        </w:rPr>
        <w:t>TMDB</w:t>
      </w:r>
      <w:r>
        <w:rPr>
          <w:rFonts w:ascii="Times New Roman" w:eastAsia="SimSun" w:hAnsi="Times New Roman" w:cs="Times New Roman"/>
          <w:sz w:val="24"/>
          <w:szCs w:val="24"/>
        </w:rPr>
        <w:t>补充</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backdrop_url</w:t>
      </w:r>
      <w:r>
        <w:rPr>
          <w:rFonts w:ascii="Times New Roman" w:eastAsia="SimSun" w:hAnsi="Times New Roman" w:cs="Times New Roman"/>
          <w:sz w:val="24"/>
          <w:szCs w:val="24"/>
        </w:rPr>
        <w:t>：</w:t>
      </w:r>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(500)</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背景图</w:t>
      </w:r>
      <w:r>
        <w:rPr>
          <w:rFonts w:ascii="Times New Roman" w:eastAsia="SimSun" w:hAnsi="Times New Roman" w:cs="Times New Roman"/>
          <w:sz w:val="24"/>
          <w:szCs w:val="24"/>
        </w:rPr>
        <w:t>URL</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trailer_url</w:t>
      </w:r>
      <w:r>
        <w:rPr>
          <w:rFonts w:ascii="Times New Roman" w:eastAsia="SimSun" w:hAnsi="Times New Roman" w:cs="Times New Roman"/>
          <w:sz w:val="24"/>
          <w:szCs w:val="24"/>
        </w:rPr>
        <w:t>：</w:t>
      </w:r>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(500)</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预告片链接</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tagline</w:t>
      </w:r>
      <w:r>
        <w:rPr>
          <w:rFonts w:ascii="Times New Roman" w:eastAsia="SimSun" w:hAnsi="Times New Roman" w:cs="Times New Roman"/>
          <w:sz w:val="24"/>
          <w:szCs w:val="24"/>
        </w:rPr>
        <w:t>：</w:t>
      </w:r>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(255)</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宣传语</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tmdb_id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w:t>
      </w:r>
      <w:r>
        <w:rPr>
          <w:rFonts w:ascii="Times New Roman" w:eastAsia="SimSun" w:hAnsi="Times New Roman" w:cs="Times New Roman"/>
          <w:sz w:val="24"/>
          <w:szCs w:val="24"/>
        </w:rPr>
        <w:t>TMDB</w:t>
      </w:r>
      <w:proofErr w:type="spellEnd"/>
      <w:r>
        <w:rPr>
          <w:rFonts w:ascii="Times New Roman" w:eastAsia="SimSun" w:hAnsi="Times New Roman" w:cs="Times New Roman"/>
          <w:sz w:val="24"/>
          <w:szCs w:val="24"/>
        </w:rPr>
        <w:t xml:space="preserve"> ID </w:t>
      </w:r>
      <w:proofErr w:type="spellStart"/>
      <w:r>
        <w:rPr>
          <w:rFonts w:ascii="Times New Roman" w:eastAsia="SimSun" w:hAnsi="Times New Roman" w:cs="Times New Roman"/>
          <w:sz w:val="24"/>
          <w:szCs w:val="24"/>
        </w:rPr>
        <w:t>imdb_id</w:t>
      </w:r>
      <w:r>
        <w:rPr>
          <w:rFonts w:ascii="Times New Roman" w:eastAsia="SimSun" w:hAnsi="Times New Roman" w:cs="Times New Roman"/>
          <w:sz w:val="24"/>
          <w:szCs w:val="24"/>
        </w:rPr>
        <w:t>：</w:t>
      </w:r>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(20)</w:t>
      </w:r>
      <w:r>
        <w:rPr>
          <w:rFonts w:ascii="Times New Roman" w:eastAsia="SimSun" w:hAnsi="Times New Roman" w:cs="Times New Roman"/>
          <w:sz w:val="24"/>
          <w:szCs w:val="24"/>
        </w:rPr>
        <w:t>，</w:t>
      </w:r>
      <w:r>
        <w:rPr>
          <w:rFonts w:ascii="Times New Roman" w:eastAsia="SimSun" w:hAnsi="Times New Roman" w:cs="Times New Roman"/>
          <w:sz w:val="24"/>
          <w:szCs w:val="24"/>
        </w:rPr>
        <w:t xml:space="preserve">IMDb ID </w:t>
      </w:r>
      <w:proofErr w:type="spellStart"/>
      <w:r>
        <w:rPr>
          <w:rFonts w:ascii="Times New Roman" w:eastAsia="SimSun" w:hAnsi="Times New Roman" w:cs="Times New Roman"/>
          <w:sz w:val="24"/>
          <w:szCs w:val="24"/>
        </w:rPr>
        <w:t>language</w:t>
      </w:r>
      <w:r>
        <w:rPr>
          <w:rFonts w:ascii="Times New Roman" w:eastAsia="SimSun" w:hAnsi="Times New Roman" w:cs="Times New Roman"/>
          <w:sz w:val="24"/>
          <w:szCs w:val="24"/>
        </w:rPr>
        <w:t>：</w:t>
      </w:r>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(10)</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语言</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country</w:t>
      </w:r>
      <w:r>
        <w:rPr>
          <w:rFonts w:ascii="Times New Roman" w:eastAsia="SimSun" w:hAnsi="Times New Roman" w:cs="Times New Roman"/>
          <w:sz w:val="24"/>
          <w:szCs w:val="24"/>
        </w:rPr>
        <w:t>：</w:t>
      </w:r>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(100)</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制片国家</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status</w:t>
      </w:r>
      <w:r>
        <w:rPr>
          <w:rFonts w:ascii="Times New Roman" w:eastAsia="SimSun" w:hAnsi="Times New Roman" w:cs="Times New Roman"/>
          <w:sz w:val="24"/>
          <w:szCs w:val="24"/>
        </w:rPr>
        <w:t>：</w:t>
      </w:r>
      <w:r>
        <w:rPr>
          <w:rFonts w:ascii="Times New Roman" w:eastAsia="SimSun" w:hAnsi="Times New Roman" w:cs="Times New Roman"/>
          <w:sz w:val="24"/>
          <w:szCs w:val="24"/>
        </w:rPr>
        <w:t>enum</w:t>
      </w:r>
      <w:r>
        <w:rPr>
          <w:rFonts w:ascii="Times New Roman" w:eastAsia="SimSun" w:hAnsi="Times New Roman" w:cs="Times New Roman"/>
          <w:sz w:val="24"/>
          <w:szCs w:val="24"/>
        </w:rPr>
        <w:t>（</w:t>
      </w:r>
      <w:r>
        <w:rPr>
          <w:rFonts w:ascii="Times New Roman" w:eastAsia="SimSun" w:hAnsi="Times New Roman" w:cs="Times New Roman"/>
          <w:sz w:val="24"/>
          <w:szCs w:val="24"/>
        </w:rPr>
        <w:t>active</w:t>
      </w:r>
      <w:proofErr w:type="spellEnd"/>
      <w:r>
        <w:rPr>
          <w:rFonts w:ascii="Times New Roman" w:eastAsia="SimSun" w:hAnsi="Times New Roman" w:cs="Times New Roman"/>
          <w:sz w:val="24"/>
          <w:szCs w:val="24"/>
        </w:rPr>
        <w:t>/inactive/pending</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电影状态</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is_featured</w:t>
      </w:r>
      <w:r>
        <w:rPr>
          <w:rFonts w:ascii="Times New Roman" w:eastAsia="SimSun" w:hAnsi="Times New Roman" w:cs="Times New Roman"/>
          <w:sz w:val="24"/>
          <w:szCs w:val="24"/>
        </w:rPr>
        <w:t>：</w:t>
      </w:r>
      <w:r>
        <w:rPr>
          <w:rFonts w:ascii="Times New Roman" w:eastAsia="SimSun" w:hAnsi="Times New Roman" w:cs="Times New Roman"/>
          <w:sz w:val="24"/>
          <w:szCs w:val="24"/>
        </w:rPr>
        <w:t>bool</w:t>
      </w:r>
      <w:r>
        <w:rPr>
          <w:rFonts w:ascii="Times New Roman" w:eastAsia="SimSun" w:hAnsi="Times New Roman" w:cs="Times New Roman"/>
          <w:sz w:val="24"/>
          <w:szCs w:val="24"/>
        </w:rPr>
        <w:t>，是否精选</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view_count</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，浏览次数</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rating_count</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，评分人数</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avg_rating</w:t>
      </w:r>
      <w:r>
        <w:rPr>
          <w:rFonts w:ascii="Times New Roman" w:eastAsia="SimSun" w:hAnsi="Times New Roman" w:cs="Times New Roman"/>
          <w:sz w:val="24"/>
          <w:szCs w:val="24"/>
        </w:rPr>
        <w:t>：</w:t>
      </w:r>
      <w:r>
        <w:rPr>
          <w:rFonts w:ascii="Times New Roman" w:eastAsia="SimSun" w:hAnsi="Times New Roman" w:cs="Times New Roman"/>
          <w:sz w:val="24"/>
          <w:szCs w:val="24"/>
        </w:rPr>
        <w:t>float</w:t>
      </w:r>
      <w:r>
        <w:rPr>
          <w:rFonts w:ascii="Times New Roman" w:eastAsia="SimSun" w:hAnsi="Times New Roman" w:cs="Times New Roman"/>
          <w:sz w:val="24"/>
          <w:szCs w:val="24"/>
        </w:rPr>
        <w:t>，平均评分</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created_at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updated_at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电影与评分表、评论表、收藏表、相似度表为一对多关系</w:t>
      </w:r>
      <w:proofErr w:type="spellEnd"/>
      <w:r>
        <w:rPr>
          <w:rFonts w:ascii="Times New Roman" w:eastAsia="SimSun" w:hAnsi="Times New Roman" w:cs="Times New Roman"/>
          <w:sz w:val="24"/>
          <w:szCs w:val="24"/>
        </w:rPr>
        <w:t>。</w:t>
      </w:r>
    </w:p>
    <w:p w14:paraId="5BA19E4F"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title</w:t>
      </w:r>
      <w:r>
        <w:rPr>
          <w:rFonts w:ascii="Times New Roman" w:eastAsia="SimSun" w:hAnsi="Times New Roman" w:cs="Times New Roman"/>
          <w:sz w:val="24"/>
          <w:szCs w:val="24"/>
        </w:rPr>
        <w:t>：电影标题（索引</w:t>
      </w:r>
      <w:proofErr w:type="spellEnd"/>
      <w:r>
        <w:rPr>
          <w:rFonts w:ascii="Times New Roman" w:eastAsia="SimSun" w:hAnsi="Times New Roman" w:cs="Times New Roman"/>
          <w:sz w:val="24"/>
          <w:szCs w:val="24"/>
        </w:rPr>
        <w:t>）</w:t>
      </w:r>
    </w:p>
    <w:p w14:paraId="62432286"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year</w:t>
      </w:r>
      <w:r>
        <w:rPr>
          <w:rFonts w:ascii="Times New Roman" w:eastAsia="SimSun" w:hAnsi="Times New Roman" w:cs="Times New Roman"/>
          <w:sz w:val="24"/>
          <w:szCs w:val="24"/>
          <w:lang w:eastAsia="zh-CN"/>
        </w:rPr>
        <w:t>：上映年份（索引，可为空）</w:t>
      </w:r>
    </w:p>
    <w:p w14:paraId="4490691D"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genres</w:t>
      </w:r>
      <w:r>
        <w:rPr>
          <w:rFonts w:ascii="Times New Roman" w:eastAsia="SimSun" w:hAnsi="Times New Roman" w:cs="Times New Roman"/>
          <w:sz w:val="24"/>
          <w:szCs w:val="24"/>
          <w:lang w:eastAsia="zh-CN"/>
        </w:rPr>
        <w:t>：类型字符串（</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分隔）</w:t>
      </w:r>
    </w:p>
    <w:p w14:paraId="731D4FBB"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电影与评分表为一对多关系。</w:t>
      </w:r>
    </w:p>
    <w:p w14:paraId="46889CBD"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3</w:t>
      </w:r>
      <w:r>
        <w:rPr>
          <w:rFonts w:ascii="Times New Roman" w:eastAsia="SimSun" w:hAnsi="Times New Roman" w:cs="Times New Roman"/>
          <w:sz w:val="24"/>
          <w:szCs w:val="24"/>
        </w:rPr>
        <w:t>）</w:t>
      </w:r>
      <w:r>
        <w:rPr>
          <w:rFonts w:ascii="Times New Roman" w:eastAsia="SimSun" w:hAnsi="Times New Roman" w:cs="Times New Roman"/>
          <w:sz w:val="24"/>
          <w:szCs w:val="24"/>
        </w:rPr>
        <w:t>ratings</w:t>
      </w:r>
      <w:r>
        <w:rPr>
          <w:rFonts w:ascii="Times New Roman" w:eastAsia="SimSun" w:hAnsi="Times New Roman" w:cs="Times New Roman"/>
          <w:sz w:val="24"/>
          <w:szCs w:val="24"/>
        </w:rPr>
        <w:t>（评分表）</w:t>
      </w:r>
    </w:p>
    <w:p w14:paraId="01F1D668"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id</w:t>
      </w:r>
      <w:r>
        <w:rPr>
          <w:rFonts w:ascii="Times New Roman" w:eastAsia="SimSun" w:hAnsi="Times New Roman" w:cs="Times New Roman"/>
          <w:sz w:val="24"/>
          <w:szCs w:val="24"/>
        </w:rPr>
        <w:t>：主键</w:t>
      </w:r>
      <w:proofErr w:type="spellEnd"/>
    </w:p>
    <w:p w14:paraId="35BAFBCB"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user_id</w:t>
      </w:r>
      <w:r>
        <w:rPr>
          <w:rFonts w:ascii="Times New Roman" w:eastAsia="SimSun" w:hAnsi="Times New Roman" w:cs="Times New Roman"/>
          <w:sz w:val="24"/>
          <w:szCs w:val="24"/>
        </w:rPr>
        <w:t>：外键，关联</w:t>
      </w:r>
      <w:r>
        <w:rPr>
          <w:rFonts w:ascii="Times New Roman" w:eastAsia="SimSun" w:hAnsi="Times New Roman" w:cs="Times New Roman"/>
          <w:sz w:val="24"/>
          <w:szCs w:val="24"/>
        </w:rPr>
        <w:t>users.id</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w:t>
      </w:r>
    </w:p>
    <w:p w14:paraId="615A7470"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movie_id</w:t>
      </w:r>
      <w:r>
        <w:rPr>
          <w:rFonts w:ascii="Times New Roman" w:eastAsia="SimSun" w:hAnsi="Times New Roman" w:cs="Times New Roman"/>
          <w:sz w:val="24"/>
          <w:szCs w:val="24"/>
        </w:rPr>
        <w:t>：外键，关联</w:t>
      </w:r>
      <w:r>
        <w:rPr>
          <w:rFonts w:ascii="Times New Roman" w:eastAsia="SimSun" w:hAnsi="Times New Roman" w:cs="Times New Roman"/>
          <w:sz w:val="24"/>
          <w:szCs w:val="24"/>
        </w:rPr>
        <w:t>movies.id</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w:t>
      </w:r>
    </w:p>
    <w:p w14:paraId="6631C76C"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rating</w:t>
      </w:r>
      <w:r>
        <w:rPr>
          <w:rFonts w:ascii="Times New Roman" w:eastAsia="SimSun" w:hAnsi="Times New Roman" w:cs="Times New Roman"/>
          <w:sz w:val="24"/>
          <w:szCs w:val="24"/>
        </w:rPr>
        <w:t>：评分值（</w:t>
      </w:r>
      <w:r>
        <w:rPr>
          <w:rFonts w:ascii="Times New Roman" w:eastAsia="SimSun" w:hAnsi="Times New Roman" w:cs="Times New Roman"/>
          <w:sz w:val="24"/>
          <w:szCs w:val="24"/>
        </w:rPr>
        <w:t>float</w:t>
      </w:r>
      <w:proofErr w:type="spellEnd"/>
      <w:r>
        <w:rPr>
          <w:rFonts w:ascii="Times New Roman" w:eastAsia="SimSun" w:hAnsi="Times New Roman" w:cs="Times New Roman"/>
          <w:sz w:val="24"/>
          <w:szCs w:val="24"/>
        </w:rPr>
        <w:t>）</w:t>
      </w:r>
    </w:p>
    <w:p w14:paraId="1EBC792A"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timestamp</w:t>
      </w:r>
      <w:r>
        <w:rPr>
          <w:rFonts w:ascii="Times New Roman" w:eastAsia="SimSun" w:hAnsi="Times New Roman" w:cs="Times New Roman"/>
          <w:sz w:val="24"/>
          <w:szCs w:val="24"/>
        </w:rPr>
        <w:t>：评分时间（可为空</w:t>
      </w:r>
      <w:proofErr w:type="spellEnd"/>
      <w:r>
        <w:rPr>
          <w:rFonts w:ascii="Times New Roman" w:eastAsia="SimSun" w:hAnsi="Times New Roman" w:cs="Times New Roman"/>
          <w:sz w:val="24"/>
          <w:szCs w:val="24"/>
        </w:rPr>
        <w:t>）</w:t>
      </w:r>
    </w:p>
    <w:p w14:paraId="3F810E8F"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proofErr w:type="gramStart"/>
      <w:r>
        <w:rPr>
          <w:rFonts w:ascii="Times New Roman" w:eastAsia="SimSun" w:hAnsi="Times New Roman" w:cs="Times New Roman"/>
          <w:sz w:val="24"/>
          <w:szCs w:val="24"/>
        </w:rPr>
        <w:t>并设置联合唯一约束</w:t>
      </w:r>
      <w:proofErr w:type="spellEnd"/>
      <w:r>
        <w:rPr>
          <w:rFonts w:ascii="Times New Roman" w:eastAsia="SimSun" w:hAnsi="Times New Roman" w:cs="Times New Roman"/>
          <w:sz w:val="24"/>
          <w:szCs w:val="24"/>
        </w:rPr>
        <w:t>(</w:t>
      </w:r>
      <w:proofErr w:type="spellStart"/>
      <w:proofErr w:type="gramEnd"/>
      <w:r>
        <w:rPr>
          <w:rFonts w:ascii="Times New Roman" w:eastAsia="SimSun" w:hAnsi="Times New Roman" w:cs="Times New Roman"/>
          <w:sz w:val="24"/>
          <w:szCs w:val="24"/>
        </w:rPr>
        <w:t>user_id</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movie_</w:t>
      </w:r>
      <w:proofErr w:type="gramStart"/>
      <w:r>
        <w:rPr>
          <w:rFonts w:ascii="Times New Roman" w:eastAsia="SimSun" w:hAnsi="Times New Roman" w:cs="Times New Roman"/>
          <w:sz w:val="24"/>
          <w:szCs w:val="24"/>
        </w:rPr>
        <w:t>id</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w:t>
      </w:r>
      <w:proofErr w:type="spellStart"/>
      <w:proofErr w:type="gramEnd"/>
      <w:r>
        <w:rPr>
          <w:rFonts w:ascii="Times New Roman" w:eastAsia="SimSun" w:hAnsi="Times New Roman" w:cs="Times New Roman"/>
          <w:sz w:val="24"/>
          <w:szCs w:val="24"/>
        </w:rPr>
        <w:t>避免重复评分记录</w:t>
      </w:r>
      <w:proofErr w:type="spellEnd"/>
      <w:r>
        <w:rPr>
          <w:rFonts w:ascii="Times New Roman" w:eastAsia="SimSun" w:hAnsi="Times New Roman" w:cs="Times New Roman"/>
          <w:sz w:val="24"/>
          <w:szCs w:val="24"/>
        </w:rPr>
        <w:t>。</w:t>
      </w:r>
    </w:p>
    <w:p w14:paraId="551856AB"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4</w:t>
      </w:r>
      <w:r>
        <w:rPr>
          <w:rFonts w:ascii="Times New Roman" w:eastAsia="SimSun" w:hAnsi="Times New Roman" w:cs="Times New Roman"/>
          <w:sz w:val="24"/>
          <w:szCs w:val="24"/>
        </w:rPr>
        <w:t>）</w:t>
      </w:r>
      <w:r>
        <w:rPr>
          <w:rFonts w:ascii="Times New Roman" w:eastAsia="SimSun" w:hAnsi="Times New Roman" w:cs="Times New Roman"/>
          <w:sz w:val="24"/>
          <w:szCs w:val="24"/>
        </w:rPr>
        <w:t>movie_similarity</w:t>
      </w:r>
      <w:r>
        <w:rPr>
          <w:rFonts w:ascii="Times New Roman" w:eastAsia="SimSun" w:hAnsi="Times New Roman" w:cs="Times New Roman"/>
          <w:sz w:val="24"/>
          <w:szCs w:val="24"/>
        </w:rPr>
        <w:t>（电影相似度表）</w:t>
      </w:r>
    </w:p>
    <w:p w14:paraId="21C1CC58"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lastRenderedPageBreak/>
        <w:t>id</w:t>
      </w:r>
      <w:r>
        <w:rPr>
          <w:rFonts w:ascii="Times New Roman" w:eastAsia="SimSun" w:hAnsi="Times New Roman" w:cs="Times New Roman"/>
          <w:sz w:val="24"/>
          <w:szCs w:val="24"/>
        </w:rPr>
        <w:t>：主键</w:t>
      </w:r>
      <w:proofErr w:type="spellEnd"/>
    </w:p>
    <w:p w14:paraId="22C906DD"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movie_id</w:t>
      </w:r>
      <w:r>
        <w:rPr>
          <w:rFonts w:ascii="Times New Roman" w:eastAsia="SimSun" w:hAnsi="Times New Roman" w:cs="Times New Roman"/>
          <w:sz w:val="24"/>
          <w:szCs w:val="24"/>
        </w:rPr>
        <w:t>：目标电影</w:t>
      </w:r>
      <w:r>
        <w:rPr>
          <w:rFonts w:ascii="Times New Roman" w:eastAsia="SimSun" w:hAnsi="Times New Roman" w:cs="Times New Roman"/>
          <w:sz w:val="24"/>
          <w:szCs w:val="24"/>
        </w:rPr>
        <w:t>ID</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w:t>
      </w:r>
    </w:p>
    <w:p w14:paraId="15191D49"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similar_movie_id</w:t>
      </w:r>
      <w:r>
        <w:rPr>
          <w:rFonts w:ascii="Times New Roman" w:eastAsia="SimSun" w:hAnsi="Times New Roman" w:cs="Times New Roman"/>
          <w:sz w:val="24"/>
          <w:szCs w:val="24"/>
        </w:rPr>
        <w:t>：相似电影</w:t>
      </w:r>
      <w:r>
        <w:rPr>
          <w:rFonts w:ascii="Times New Roman" w:eastAsia="SimSun" w:hAnsi="Times New Roman" w:cs="Times New Roman"/>
          <w:sz w:val="24"/>
          <w:szCs w:val="24"/>
        </w:rPr>
        <w:t>ID</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w:t>
      </w:r>
    </w:p>
    <w:p w14:paraId="7F853A8E"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score</w:t>
      </w:r>
      <w:r>
        <w:rPr>
          <w:rFonts w:ascii="Times New Roman" w:eastAsia="SimSun" w:hAnsi="Times New Roman" w:cs="Times New Roman"/>
          <w:sz w:val="24"/>
          <w:szCs w:val="24"/>
        </w:rPr>
        <w:t>：相似度分数（</w:t>
      </w:r>
      <w:r>
        <w:rPr>
          <w:rFonts w:ascii="Times New Roman" w:eastAsia="SimSun" w:hAnsi="Times New Roman" w:cs="Times New Roman"/>
          <w:sz w:val="24"/>
          <w:szCs w:val="24"/>
        </w:rPr>
        <w:t>float</w:t>
      </w:r>
      <w:r>
        <w:rPr>
          <w:rFonts w:ascii="Times New Roman" w:eastAsia="SimSun" w:hAnsi="Times New Roman" w:cs="Times New Roman"/>
          <w:sz w:val="24"/>
          <w:szCs w:val="24"/>
        </w:rPr>
        <w:t>，余弦相似度转换得到</w:t>
      </w:r>
      <w:proofErr w:type="spellEnd"/>
      <w:r>
        <w:rPr>
          <w:rFonts w:ascii="Times New Roman" w:eastAsia="SimSun" w:hAnsi="Times New Roman" w:cs="Times New Roman"/>
          <w:sz w:val="24"/>
          <w:szCs w:val="24"/>
        </w:rPr>
        <w:t>）</w:t>
      </w:r>
    </w:p>
    <w:p w14:paraId="35244CE7"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proofErr w:type="gramStart"/>
      <w:r>
        <w:rPr>
          <w:rFonts w:ascii="Times New Roman" w:eastAsia="SimSun" w:hAnsi="Times New Roman" w:cs="Times New Roman"/>
          <w:sz w:val="24"/>
          <w:szCs w:val="24"/>
        </w:rPr>
        <w:t>并设置联合唯一约束</w:t>
      </w:r>
      <w:proofErr w:type="spellEnd"/>
      <w:r>
        <w:rPr>
          <w:rFonts w:ascii="Times New Roman" w:eastAsia="SimSun" w:hAnsi="Times New Roman" w:cs="Times New Roman"/>
          <w:sz w:val="24"/>
          <w:szCs w:val="24"/>
        </w:rPr>
        <w:t>(</w:t>
      </w:r>
      <w:proofErr w:type="spellStart"/>
      <w:proofErr w:type="gramEnd"/>
      <w:r>
        <w:rPr>
          <w:rFonts w:ascii="Times New Roman" w:eastAsia="SimSun" w:hAnsi="Times New Roman" w:cs="Times New Roman"/>
          <w:sz w:val="24"/>
          <w:szCs w:val="24"/>
        </w:rPr>
        <w:t>movie_id</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similar_movie_</w:t>
      </w:r>
      <w:proofErr w:type="gramStart"/>
      <w:r>
        <w:rPr>
          <w:rFonts w:ascii="Times New Roman" w:eastAsia="SimSun" w:hAnsi="Times New Roman" w:cs="Times New Roman"/>
          <w:sz w:val="24"/>
          <w:szCs w:val="24"/>
        </w:rPr>
        <w:t>id</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w:t>
      </w:r>
      <w:proofErr w:type="spellStart"/>
      <w:proofErr w:type="gramEnd"/>
      <w:r>
        <w:rPr>
          <w:rFonts w:ascii="Times New Roman" w:eastAsia="SimSun" w:hAnsi="Times New Roman" w:cs="Times New Roman"/>
          <w:sz w:val="24"/>
          <w:szCs w:val="24"/>
        </w:rPr>
        <w:t>避免重复相似对</w:t>
      </w:r>
      <w:proofErr w:type="spellEnd"/>
      <w:r>
        <w:rPr>
          <w:rFonts w:ascii="Times New Roman" w:eastAsia="SimSun" w:hAnsi="Times New Roman" w:cs="Times New Roman"/>
          <w:sz w:val="24"/>
          <w:szCs w:val="24"/>
        </w:rPr>
        <w:t>。</w:t>
      </w:r>
    </w:p>
    <w:p w14:paraId="4CA70260"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5</w:t>
      </w:r>
      <w:r>
        <w:rPr>
          <w:rFonts w:ascii="Times New Roman" w:eastAsia="SimSun" w:hAnsi="Times New Roman" w:cs="Times New Roman"/>
          <w:sz w:val="24"/>
          <w:szCs w:val="24"/>
        </w:rPr>
        <w:t>）</w:t>
      </w:r>
      <w:r>
        <w:rPr>
          <w:rFonts w:ascii="Times New Roman" w:eastAsia="SimSun" w:hAnsi="Times New Roman" w:cs="Times New Roman"/>
          <w:sz w:val="24"/>
          <w:szCs w:val="24"/>
        </w:rPr>
        <w:t>recommendation_feedback</w:t>
      </w:r>
      <w:r>
        <w:rPr>
          <w:rFonts w:ascii="Times New Roman" w:eastAsia="SimSun" w:hAnsi="Times New Roman" w:cs="Times New Roman"/>
          <w:sz w:val="24"/>
          <w:szCs w:val="24"/>
        </w:rPr>
        <w:t>（推荐反馈表）</w:t>
      </w:r>
    </w:p>
    <w:p w14:paraId="3E12E927"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id</w:t>
      </w:r>
      <w:r>
        <w:rPr>
          <w:rFonts w:ascii="Times New Roman" w:eastAsia="SimSun" w:hAnsi="Times New Roman" w:cs="Times New Roman"/>
          <w:sz w:val="24"/>
          <w:szCs w:val="24"/>
        </w:rPr>
        <w:t>：主键</w:t>
      </w:r>
      <w:proofErr w:type="spellEnd"/>
    </w:p>
    <w:p w14:paraId="7687538F"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user_id</w:t>
      </w:r>
      <w:r>
        <w:rPr>
          <w:rFonts w:ascii="Times New Roman" w:eastAsia="SimSun" w:hAnsi="Times New Roman" w:cs="Times New Roman"/>
          <w:sz w:val="24"/>
          <w:szCs w:val="24"/>
        </w:rPr>
        <w:t>：外键，关联</w:t>
      </w:r>
      <w:r>
        <w:rPr>
          <w:rFonts w:ascii="Times New Roman" w:eastAsia="SimSun" w:hAnsi="Times New Roman" w:cs="Times New Roman"/>
          <w:sz w:val="24"/>
          <w:szCs w:val="24"/>
        </w:rPr>
        <w:t>users.id</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w:t>
      </w:r>
    </w:p>
    <w:p w14:paraId="409D7F59"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movie_id</w:t>
      </w:r>
      <w:r>
        <w:rPr>
          <w:rFonts w:ascii="Times New Roman" w:eastAsia="SimSun" w:hAnsi="Times New Roman" w:cs="Times New Roman"/>
          <w:sz w:val="24"/>
          <w:szCs w:val="24"/>
        </w:rPr>
        <w:t>：外键，关联</w:t>
      </w:r>
      <w:r>
        <w:rPr>
          <w:rFonts w:ascii="Times New Roman" w:eastAsia="SimSun" w:hAnsi="Times New Roman" w:cs="Times New Roman"/>
          <w:sz w:val="24"/>
          <w:szCs w:val="24"/>
        </w:rPr>
        <w:t>movies.id</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w:t>
      </w:r>
    </w:p>
    <w:p w14:paraId="752B5079"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feedback</w:t>
      </w:r>
      <w:r>
        <w:rPr>
          <w:rFonts w:ascii="Times New Roman" w:eastAsia="SimSun" w:hAnsi="Times New Roman" w:cs="Times New Roman"/>
          <w:sz w:val="24"/>
          <w:szCs w:val="24"/>
        </w:rPr>
        <w:t>：反馈类型（如</w:t>
      </w:r>
      <w:r>
        <w:rPr>
          <w:rFonts w:ascii="Times New Roman" w:eastAsia="SimSun" w:hAnsi="Times New Roman" w:cs="Times New Roman"/>
          <w:sz w:val="24"/>
          <w:szCs w:val="24"/>
        </w:rPr>
        <w:t>like</w:t>
      </w:r>
      <w:proofErr w:type="spellEnd"/>
      <w:r>
        <w:rPr>
          <w:rFonts w:ascii="Times New Roman" w:eastAsia="SimSun" w:hAnsi="Times New Roman" w:cs="Times New Roman"/>
          <w:sz w:val="24"/>
          <w:szCs w:val="24"/>
        </w:rPr>
        <w:t>/dislike</w:t>
      </w:r>
      <w:r>
        <w:rPr>
          <w:rFonts w:ascii="Times New Roman" w:eastAsia="SimSun" w:hAnsi="Times New Roman" w:cs="Times New Roman"/>
          <w:sz w:val="24"/>
          <w:szCs w:val="24"/>
        </w:rPr>
        <w:t>）</w:t>
      </w:r>
    </w:p>
    <w:p w14:paraId="19BB1551"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context</w:t>
      </w:r>
      <w:r>
        <w:rPr>
          <w:rFonts w:ascii="Times New Roman" w:eastAsia="SimSun" w:hAnsi="Times New Roman" w:cs="Times New Roman"/>
          <w:sz w:val="24"/>
          <w:szCs w:val="24"/>
        </w:rPr>
        <w:t>：反馈发生场景（字符串，长度</w:t>
      </w:r>
      <w:r>
        <w:rPr>
          <w:rFonts w:ascii="Times New Roman" w:eastAsia="SimSun" w:hAnsi="Times New Roman" w:cs="Times New Roman"/>
          <w:sz w:val="24"/>
          <w:szCs w:val="24"/>
        </w:rPr>
        <w:t>≤64</w:t>
      </w:r>
      <w:r>
        <w:rPr>
          <w:rFonts w:ascii="Times New Roman" w:eastAsia="SimSun" w:hAnsi="Times New Roman" w:cs="Times New Roman"/>
          <w:sz w:val="24"/>
          <w:szCs w:val="24"/>
        </w:rPr>
        <w:t>）</w:t>
      </w:r>
    </w:p>
    <w:p w14:paraId="392D7282"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created_at</w:t>
      </w:r>
      <w:r>
        <w:rPr>
          <w:rFonts w:ascii="Times New Roman" w:eastAsia="SimSun" w:hAnsi="Times New Roman" w:cs="Times New Roman"/>
          <w:sz w:val="24"/>
          <w:szCs w:val="24"/>
        </w:rPr>
        <w:t>：反馈时间（索引</w:t>
      </w:r>
      <w:proofErr w:type="spellEnd"/>
      <w:r>
        <w:rPr>
          <w:rFonts w:ascii="Times New Roman" w:eastAsia="SimSun" w:hAnsi="Times New Roman" w:cs="Times New Roman"/>
          <w:sz w:val="24"/>
          <w:szCs w:val="24"/>
        </w:rPr>
        <w:t>）</w:t>
      </w:r>
    </w:p>
    <w:p w14:paraId="1F8EB3E7"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proofErr w:type="gramStart"/>
      <w:r>
        <w:rPr>
          <w:rFonts w:ascii="Times New Roman" w:eastAsia="SimSun" w:hAnsi="Times New Roman" w:cs="Times New Roman"/>
          <w:sz w:val="24"/>
          <w:szCs w:val="24"/>
        </w:rPr>
        <w:t>并设置联合唯一约束</w:t>
      </w:r>
      <w:proofErr w:type="spellEnd"/>
      <w:r>
        <w:rPr>
          <w:rFonts w:ascii="Times New Roman" w:eastAsia="SimSun" w:hAnsi="Times New Roman" w:cs="Times New Roman"/>
          <w:sz w:val="24"/>
          <w:szCs w:val="24"/>
        </w:rPr>
        <w:t>(</w:t>
      </w:r>
      <w:proofErr w:type="spellStart"/>
      <w:proofErr w:type="gramEnd"/>
      <w:r>
        <w:rPr>
          <w:rFonts w:ascii="Times New Roman" w:eastAsia="SimSun" w:hAnsi="Times New Roman" w:cs="Times New Roman"/>
          <w:sz w:val="24"/>
          <w:szCs w:val="24"/>
        </w:rPr>
        <w:t>user_id</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movie_id</w:t>
      </w:r>
      <w:proofErr w:type="spellEnd"/>
      <w:r>
        <w:rPr>
          <w:rFonts w:ascii="Times New Roman" w:eastAsia="SimSun" w:hAnsi="Times New Roman" w:cs="Times New Roman"/>
          <w:sz w:val="24"/>
          <w:szCs w:val="24"/>
        </w:rPr>
        <w:t xml:space="preserve">, </w:t>
      </w:r>
      <w:proofErr w:type="gramStart"/>
      <w:r>
        <w:rPr>
          <w:rFonts w:ascii="Times New Roman" w:eastAsia="SimSun" w:hAnsi="Times New Roman" w:cs="Times New Roman"/>
          <w:sz w:val="24"/>
          <w:szCs w:val="24"/>
        </w:rPr>
        <w:t>context)</w:t>
      </w:r>
      <w:r>
        <w:rPr>
          <w:rFonts w:ascii="Times New Roman" w:eastAsia="SimSun" w:hAnsi="Times New Roman" w:cs="Times New Roman"/>
          <w:sz w:val="24"/>
          <w:szCs w:val="24"/>
        </w:rPr>
        <w:t>，</w:t>
      </w:r>
      <w:proofErr w:type="spellStart"/>
      <w:proofErr w:type="gramEnd"/>
      <w:r>
        <w:rPr>
          <w:rFonts w:ascii="Times New Roman" w:eastAsia="SimSun" w:hAnsi="Times New Roman" w:cs="Times New Roman"/>
          <w:sz w:val="24"/>
          <w:szCs w:val="24"/>
        </w:rPr>
        <w:t>用于保证同一场景下用户对同一电影仅保留一条最新反馈记录</w:t>
      </w:r>
      <w:proofErr w:type="spellEnd"/>
      <w:r>
        <w:rPr>
          <w:rFonts w:ascii="Times New Roman" w:eastAsia="SimSun" w:hAnsi="Times New Roman" w:cs="Times New Roman"/>
          <w:sz w:val="24"/>
          <w:szCs w:val="24"/>
        </w:rPr>
        <w:t>。</w:t>
      </w:r>
    </w:p>
    <w:p w14:paraId="0FC6EEC6"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6</w:t>
      </w:r>
      <w:r>
        <w:rPr>
          <w:rFonts w:ascii="Times New Roman" w:eastAsia="SimSun" w:hAnsi="Times New Roman" w:cs="Times New Roman"/>
          <w:sz w:val="24"/>
          <w:szCs w:val="24"/>
        </w:rPr>
        <w:t>）</w:t>
      </w:r>
      <w:r>
        <w:rPr>
          <w:rFonts w:ascii="Times New Roman" w:eastAsia="SimSun" w:hAnsi="Times New Roman" w:cs="Times New Roman"/>
          <w:sz w:val="24"/>
          <w:szCs w:val="24"/>
        </w:rPr>
        <w:t>reviews</w:t>
      </w:r>
      <w:r>
        <w:rPr>
          <w:rFonts w:ascii="Times New Roman" w:eastAsia="SimSun" w:hAnsi="Times New Roman" w:cs="Times New Roman"/>
          <w:sz w:val="24"/>
          <w:szCs w:val="24"/>
        </w:rPr>
        <w:t>（评论表）</w:t>
      </w:r>
    </w:p>
    <w:p w14:paraId="5DC2E836"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，主键</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user_id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，外键关联</w:t>
      </w:r>
      <w:r>
        <w:rPr>
          <w:rFonts w:ascii="Times New Roman" w:eastAsia="SimSun" w:hAnsi="Times New Roman" w:cs="Times New Roman"/>
          <w:sz w:val="24"/>
          <w:szCs w:val="24"/>
        </w:rPr>
        <w:t>users.id</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movie_id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，外键关联</w:t>
      </w:r>
      <w:r>
        <w:rPr>
          <w:rFonts w:ascii="Times New Roman" w:eastAsia="SimSun" w:hAnsi="Times New Roman" w:cs="Times New Roman"/>
          <w:sz w:val="24"/>
          <w:szCs w:val="24"/>
        </w:rPr>
        <w:t>movies.id</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content</w:t>
      </w:r>
      <w:r>
        <w:rPr>
          <w:rFonts w:ascii="Times New Roman" w:eastAsia="SimSun" w:hAnsi="Times New Roman" w:cs="Times New Roman"/>
          <w:sz w:val="24"/>
          <w:szCs w:val="24"/>
        </w:rPr>
        <w:t>：</w:t>
      </w:r>
      <w:r>
        <w:rPr>
          <w:rFonts w:ascii="Times New Roman" w:eastAsia="SimSun" w:hAnsi="Times New Roman" w:cs="Times New Roman"/>
          <w:sz w:val="24"/>
          <w:szCs w:val="24"/>
        </w:rPr>
        <w:t>text</w:t>
      </w:r>
      <w:r>
        <w:rPr>
          <w:rFonts w:ascii="Times New Roman" w:eastAsia="SimSun" w:hAnsi="Times New Roman" w:cs="Times New Roman"/>
          <w:sz w:val="24"/>
          <w:szCs w:val="24"/>
        </w:rPr>
        <w:t>，评论内容</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rating</w:t>
      </w:r>
      <w:r>
        <w:rPr>
          <w:rFonts w:ascii="Times New Roman" w:eastAsia="SimSun" w:hAnsi="Times New Roman" w:cs="Times New Roman"/>
          <w:sz w:val="24"/>
          <w:szCs w:val="24"/>
        </w:rPr>
        <w:t>：</w:t>
      </w:r>
      <w:r>
        <w:rPr>
          <w:rFonts w:ascii="Times New Roman" w:eastAsia="SimSun" w:hAnsi="Times New Roman" w:cs="Times New Roman"/>
          <w:sz w:val="24"/>
          <w:szCs w:val="24"/>
        </w:rPr>
        <w:t>float</w:t>
      </w:r>
      <w:r>
        <w:rPr>
          <w:rFonts w:ascii="Times New Roman" w:eastAsia="SimSun" w:hAnsi="Times New Roman" w:cs="Times New Roman"/>
          <w:sz w:val="24"/>
          <w:szCs w:val="24"/>
        </w:rPr>
        <w:t>，评论时的评分（可为空</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likes_count</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，点赞数</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is_featured</w:t>
      </w:r>
      <w:r>
        <w:rPr>
          <w:rFonts w:ascii="Times New Roman" w:eastAsia="SimSun" w:hAnsi="Times New Roman" w:cs="Times New Roman"/>
          <w:sz w:val="24"/>
          <w:szCs w:val="24"/>
        </w:rPr>
        <w:t>：</w:t>
      </w:r>
      <w:r>
        <w:rPr>
          <w:rFonts w:ascii="Times New Roman" w:eastAsia="SimSun" w:hAnsi="Times New Roman" w:cs="Times New Roman"/>
          <w:sz w:val="24"/>
          <w:szCs w:val="24"/>
        </w:rPr>
        <w:t>bool</w:t>
      </w:r>
      <w:r>
        <w:rPr>
          <w:rFonts w:ascii="Times New Roman" w:eastAsia="SimSun" w:hAnsi="Times New Roman" w:cs="Times New Roman"/>
          <w:sz w:val="24"/>
          <w:szCs w:val="24"/>
        </w:rPr>
        <w:t>，是否精选评论</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status</w:t>
      </w:r>
      <w:r>
        <w:rPr>
          <w:rFonts w:ascii="Times New Roman" w:eastAsia="SimSun" w:hAnsi="Times New Roman" w:cs="Times New Roman"/>
          <w:sz w:val="24"/>
          <w:szCs w:val="24"/>
        </w:rPr>
        <w:t>：</w:t>
      </w:r>
      <w:r>
        <w:rPr>
          <w:rFonts w:ascii="Times New Roman" w:eastAsia="SimSun" w:hAnsi="Times New Roman" w:cs="Times New Roman"/>
          <w:sz w:val="24"/>
          <w:szCs w:val="24"/>
        </w:rPr>
        <w:t>enum</w:t>
      </w:r>
      <w:r>
        <w:rPr>
          <w:rFonts w:ascii="Times New Roman" w:eastAsia="SimSun" w:hAnsi="Times New Roman" w:cs="Times New Roman"/>
          <w:sz w:val="24"/>
          <w:szCs w:val="24"/>
        </w:rPr>
        <w:t>（</w:t>
      </w:r>
      <w:r>
        <w:rPr>
          <w:rFonts w:ascii="Times New Roman" w:eastAsia="SimSun" w:hAnsi="Times New Roman" w:cs="Times New Roman"/>
          <w:sz w:val="24"/>
          <w:szCs w:val="24"/>
        </w:rPr>
        <w:t>approved</w:t>
      </w:r>
      <w:proofErr w:type="spellEnd"/>
      <w:r>
        <w:rPr>
          <w:rFonts w:ascii="Times New Roman" w:eastAsia="SimSun" w:hAnsi="Times New Roman" w:cs="Times New Roman"/>
          <w:sz w:val="24"/>
          <w:szCs w:val="24"/>
        </w:rPr>
        <w:t>/rejected/pending</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审核状态</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created_at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updated_at</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datetime</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评论与用户</w:t>
      </w:r>
      <w:proofErr w:type="gramEnd"/>
      <w:r>
        <w:rPr>
          <w:rFonts w:ascii="Times New Roman" w:eastAsia="SimSun" w:hAnsi="Times New Roman" w:cs="Times New Roman"/>
          <w:sz w:val="24"/>
          <w:szCs w:val="24"/>
        </w:rPr>
        <w:t>、电影为多对一关系，与</w:t>
      </w:r>
      <w:r>
        <w:rPr>
          <w:rFonts w:ascii="Times New Roman" w:eastAsia="SimSun" w:hAnsi="Times New Roman" w:cs="Times New Roman"/>
          <w:sz w:val="24"/>
          <w:szCs w:val="24"/>
        </w:rPr>
        <w:t>ReviewLike</w:t>
      </w:r>
      <w:r>
        <w:rPr>
          <w:rFonts w:ascii="Times New Roman" w:eastAsia="SimSun" w:hAnsi="Times New Roman" w:cs="Times New Roman"/>
          <w:sz w:val="24"/>
          <w:szCs w:val="24"/>
        </w:rPr>
        <w:t>为一对多关系</w:t>
      </w:r>
      <w:proofErr w:type="spellEnd"/>
      <w:r>
        <w:rPr>
          <w:rFonts w:ascii="Times New Roman" w:eastAsia="SimSun" w:hAnsi="Times New Roman" w:cs="Times New Roman"/>
          <w:sz w:val="24"/>
          <w:szCs w:val="24"/>
        </w:rPr>
        <w:t>。</w:t>
      </w:r>
    </w:p>
    <w:p w14:paraId="195347FF"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7</w:t>
      </w:r>
      <w:r>
        <w:rPr>
          <w:rFonts w:ascii="Times New Roman" w:eastAsia="SimSun" w:hAnsi="Times New Roman" w:cs="Times New Roman"/>
          <w:sz w:val="24"/>
          <w:szCs w:val="24"/>
        </w:rPr>
        <w:t>）</w:t>
      </w:r>
      <w:r>
        <w:rPr>
          <w:rFonts w:ascii="Times New Roman" w:eastAsia="SimSun" w:hAnsi="Times New Roman" w:cs="Times New Roman"/>
          <w:sz w:val="24"/>
          <w:szCs w:val="24"/>
        </w:rPr>
        <w:t>review_likes</w:t>
      </w:r>
      <w:r>
        <w:rPr>
          <w:rFonts w:ascii="Times New Roman" w:eastAsia="SimSun" w:hAnsi="Times New Roman" w:cs="Times New Roman"/>
          <w:sz w:val="24"/>
          <w:szCs w:val="24"/>
        </w:rPr>
        <w:t>（评论点赞表）</w:t>
      </w:r>
    </w:p>
    <w:p w14:paraId="2AFDB617"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，主键</w:t>
      </w:r>
      <w:proofErr w:type="spellEnd"/>
      <w:r>
        <w:rPr>
          <w:rFonts w:ascii="Times New Roman" w:eastAsia="SimSun" w:hAnsi="Times New Roman" w:cs="Times New Roman"/>
          <w:sz w:val="24"/>
          <w:szCs w:val="24"/>
        </w:rPr>
        <w:t xml:space="preserve"> user_id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，外键关联</w:t>
      </w:r>
      <w:r>
        <w:rPr>
          <w:rFonts w:ascii="Times New Roman" w:eastAsia="SimSun" w:hAnsi="Times New Roman" w:cs="Times New Roman"/>
          <w:sz w:val="24"/>
          <w:szCs w:val="24"/>
        </w:rPr>
        <w:t>users.id review_id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，外键关联</w:t>
      </w:r>
      <w:r>
        <w:rPr>
          <w:rFonts w:ascii="Times New Roman" w:eastAsia="SimSun" w:hAnsi="Times New Roman" w:cs="Times New Roman"/>
          <w:sz w:val="24"/>
          <w:szCs w:val="24"/>
        </w:rPr>
        <w:t xml:space="preserve">reviews.id </w:t>
      </w:r>
      <w:proofErr w:type="spellStart"/>
      <w:r>
        <w:rPr>
          <w:rFonts w:ascii="Times New Roman" w:eastAsia="SimSun" w:hAnsi="Times New Roman" w:cs="Times New Roman"/>
          <w:sz w:val="24"/>
          <w:szCs w:val="24"/>
        </w:rPr>
        <w:t>created_at</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datetime</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设置</w:t>
      </w:r>
      <w:proofErr w:type="spellEnd"/>
      <w:proofErr w:type="gram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user_id</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review_</w:t>
      </w:r>
      <w:proofErr w:type="gramStart"/>
      <w:r>
        <w:rPr>
          <w:rFonts w:ascii="Times New Roman" w:eastAsia="SimSun" w:hAnsi="Times New Roman" w:cs="Times New Roman"/>
          <w:sz w:val="24"/>
          <w:szCs w:val="24"/>
        </w:rPr>
        <w:t>id</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联合唯一约束</w:t>
      </w:r>
      <w:proofErr w:type="gramEnd"/>
      <w:r>
        <w:rPr>
          <w:rFonts w:ascii="Times New Roman" w:eastAsia="SimSun" w:hAnsi="Times New Roman" w:cs="Times New Roman"/>
          <w:sz w:val="24"/>
          <w:szCs w:val="24"/>
        </w:rPr>
        <w:t>，防止重复点赞</w:t>
      </w:r>
      <w:proofErr w:type="spellEnd"/>
      <w:r>
        <w:rPr>
          <w:rFonts w:ascii="Times New Roman" w:eastAsia="SimSun" w:hAnsi="Times New Roman" w:cs="Times New Roman"/>
          <w:sz w:val="24"/>
          <w:szCs w:val="24"/>
        </w:rPr>
        <w:t>。</w:t>
      </w:r>
    </w:p>
    <w:p w14:paraId="623F4986"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8</w:t>
      </w:r>
      <w:r>
        <w:rPr>
          <w:rFonts w:ascii="Times New Roman" w:eastAsia="SimSun" w:hAnsi="Times New Roman" w:cs="Times New Roman"/>
          <w:sz w:val="24"/>
          <w:szCs w:val="24"/>
        </w:rPr>
        <w:t>）</w:t>
      </w:r>
      <w:r>
        <w:rPr>
          <w:rFonts w:ascii="Times New Roman" w:eastAsia="SimSun" w:hAnsi="Times New Roman" w:cs="Times New Roman"/>
          <w:sz w:val="24"/>
          <w:szCs w:val="24"/>
        </w:rPr>
        <w:t>user_collections</w:t>
      </w:r>
      <w:r>
        <w:rPr>
          <w:rFonts w:ascii="Times New Roman" w:eastAsia="SimSun" w:hAnsi="Times New Roman" w:cs="Times New Roman"/>
          <w:sz w:val="24"/>
          <w:szCs w:val="24"/>
        </w:rPr>
        <w:t>（用户收藏表）</w:t>
      </w:r>
    </w:p>
    <w:p w14:paraId="30F48A39"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，主键</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user_id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，外键关联</w:t>
      </w:r>
      <w:r>
        <w:rPr>
          <w:rFonts w:ascii="Times New Roman" w:eastAsia="SimSun" w:hAnsi="Times New Roman" w:cs="Times New Roman"/>
          <w:sz w:val="24"/>
          <w:szCs w:val="24"/>
        </w:rPr>
        <w:t>users.id</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movie_id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，外键关联</w:t>
      </w:r>
      <w:r>
        <w:rPr>
          <w:rFonts w:ascii="Times New Roman" w:eastAsia="SimSun" w:hAnsi="Times New Roman" w:cs="Times New Roman"/>
          <w:sz w:val="24"/>
          <w:szCs w:val="24"/>
        </w:rPr>
        <w:t>movies.id</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collection_type</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(20)</w:t>
      </w:r>
      <w:r>
        <w:rPr>
          <w:rFonts w:ascii="Times New Roman" w:eastAsia="SimSun" w:hAnsi="Times New Roman" w:cs="Times New Roman"/>
          <w:sz w:val="24"/>
          <w:szCs w:val="24"/>
        </w:rPr>
        <w:t>，</w:t>
      </w:r>
      <w:proofErr w:type="spellStart"/>
      <w:proofErr w:type="gramEnd"/>
      <w:r>
        <w:rPr>
          <w:rFonts w:ascii="Times New Roman" w:eastAsia="SimSun" w:hAnsi="Times New Roman" w:cs="Times New Roman"/>
          <w:sz w:val="24"/>
          <w:szCs w:val="24"/>
        </w:rPr>
        <w:t>收藏类型（</w:t>
      </w:r>
      <w:r>
        <w:rPr>
          <w:rFonts w:ascii="Times New Roman" w:eastAsia="SimSun" w:hAnsi="Times New Roman" w:cs="Times New Roman"/>
          <w:sz w:val="24"/>
          <w:szCs w:val="24"/>
        </w:rPr>
        <w:t>favorite</w:t>
      </w:r>
      <w:proofErr w:type="spellEnd"/>
      <w:r>
        <w:rPr>
          <w:rFonts w:ascii="Times New Roman" w:eastAsia="SimSun" w:hAnsi="Times New Roman" w:cs="Times New Roman"/>
          <w:sz w:val="24"/>
          <w:szCs w:val="24"/>
        </w:rPr>
        <w:t>/watchlist/seen</w:t>
      </w:r>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notes</w:t>
      </w:r>
      <w:r>
        <w:rPr>
          <w:rFonts w:ascii="Times New Roman" w:eastAsia="SimSun" w:hAnsi="Times New Roman" w:cs="Times New Roman"/>
          <w:sz w:val="24"/>
          <w:szCs w:val="24"/>
        </w:rPr>
        <w:t>：</w:t>
      </w:r>
      <w:r>
        <w:rPr>
          <w:rFonts w:ascii="Times New Roman" w:eastAsia="SimSun" w:hAnsi="Times New Roman" w:cs="Times New Roman"/>
          <w:sz w:val="24"/>
          <w:szCs w:val="24"/>
        </w:rPr>
        <w:t>text</w:t>
      </w:r>
      <w:r>
        <w:rPr>
          <w:rFonts w:ascii="Times New Roman" w:eastAsia="SimSun" w:hAnsi="Times New Roman" w:cs="Times New Roman"/>
          <w:sz w:val="24"/>
          <w:szCs w:val="24"/>
        </w:rPr>
        <w:t>，用户备注</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rating</w:t>
      </w:r>
      <w:r>
        <w:rPr>
          <w:rFonts w:ascii="Times New Roman" w:eastAsia="SimSun" w:hAnsi="Times New Roman" w:cs="Times New Roman"/>
          <w:sz w:val="24"/>
          <w:szCs w:val="24"/>
        </w:rPr>
        <w:t>：</w:t>
      </w:r>
      <w:r>
        <w:rPr>
          <w:rFonts w:ascii="Times New Roman" w:eastAsia="SimSun" w:hAnsi="Times New Roman" w:cs="Times New Roman"/>
          <w:sz w:val="24"/>
          <w:szCs w:val="24"/>
        </w:rPr>
        <w:t>float</w:t>
      </w:r>
      <w:r>
        <w:rPr>
          <w:rFonts w:ascii="Times New Roman" w:eastAsia="SimSun" w:hAnsi="Times New Roman" w:cs="Times New Roman"/>
          <w:sz w:val="24"/>
          <w:szCs w:val="24"/>
        </w:rPr>
        <w:t>，个人评分</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created_at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updated_at</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datetime</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设置</w:t>
      </w:r>
      <w:proofErr w:type="spellEnd"/>
      <w:proofErr w:type="gram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user_id</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movie_id</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collection_</w:t>
      </w:r>
      <w:proofErr w:type="gramStart"/>
      <w:r>
        <w:rPr>
          <w:rFonts w:ascii="Times New Roman" w:eastAsia="SimSun" w:hAnsi="Times New Roman" w:cs="Times New Roman"/>
          <w:sz w:val="24"/>
          <w:szCs w:val="24"/>
        </w:rPr>
        <w:t>type</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联合唯一约束</w:t>
      </w:r>
      <w:proofErr w:type="gramEnd"/>
      <w:r>
        <w:rPr>
          <w:rFonts w:ascii="Times New Roman" w:eastAsia="SimSun" w:hAnsi="Times New Roman" w:cs="Times New Roman"/>
          <w:sz w:val="24"/>
          <w:szCs w:val="24"/>
        </w:rPr>
        <w:t>，支持同一电影加入不同类型收藏</w:t>
      </w:r>
      <w:proofErr w:type="spellEnd"/>
      <w:r>
        <w:rPr>
          <w:rFonts w:ascii="Times New Roman" w:eastAsia="SimSun" w:hAnsi="Times New Roman" w:cs="Times New Roman"/>
          <w:sz w:val="24"/>
          <w:szCs w:val="24"/>
        </w:rPr>
        <w:t>。</w:t>
      </w:r>
    </w:p>
    <w:p w14:paraId="30677FCE"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9</w:t>
      </w:r>
      <w:r>
        <w:rPr>
          <w:rFonts w:ascii="Times New Roman" w:eastAsia="SimSun" w:hAnsi="Times New Roman" w:cs="Times New Roman"/>
          <w:sz w:val="24"/>
          <w:szCs w:val="24"/>
        </w:rPr>
        <w:t>）</w:t>
      </w:r>
      <w:r>
        <w:rPr>
          <w:rFonts w:ascii="Times New Roman" w:eastAsia="SimSun" w:hAnsi="Times New Roman" w:cs="Times New Roman"/>
          <w:sz w:val="24"/>
          <w:szCs w:val="24"/>
        </w:rPr>
        <w:t>watch_links</w:t>
      </w:r>
      <w:r>
        <w:rPr>
          <w:rFonts w:ascii="Times New Roman" w:eastAsia="SimSun" w:hAnsi="Times New Roman" w:cs="Times New Roman"/>
          <w:sz w:val="24"/>
          <w:szCs w:val="24"/>
        </w:rPr>
        <w:t>（观看链接表）</w:t>
      </w:r>
    </w:p>
    <w:p w14:paraId="0D9EC62D"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lastRenderedPageBreak/>
        <w:t>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，主键</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movie_id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，外键关联</w:t>
      </w:r>
      <w:r>
        <w:rPr>
          <w:rFonts w:ascii="Times New Roman" w:eastAsia="SimSun" w:hAnsi="Times New Roman" w:cs="Times New Roman"/>
          <w:sz w:val="24"/>
          <w:szCs w:val="24"/>
        </w:rPr>
        <w:t>movies.id</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user_id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，外键关联</w:t>
      </w:r>
      <w:r>
        <w:rPr>
          <w:rFonts w:ascii="Times New Roman" w:eastAsia="SimSun" w:hAnsi="Times New Roman" w:cs="Times New Roman"/>
          <w:sz w:val="24"/>
          <w:szCs w:val="24"/>
        </w:rPr>
        <w:t>users.id</w:t>
      </w:r>
      <w:r>
        <w:rPr>
          <w:rFonts w:ascii="Times New Roman" w:eastAsia="SimSun" w:hAnsi="Times New Roman" w:cs="Times New Roman"/>
          <w:sz w:val="24"/>
          <w:szCs w:val="24"/>
        </w:rPr>
        <w:t>（提交者，可为空</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platform</w:t>
      </w:r>
      <w:r>
        <w:rPr>
          <w:rFonts w:ascii="Times New Roman" w:eastAsia="SimSun" w:hAnsi="Times New Roman" w:cs="Times New Roman"/>
          <w:sz w:val="24"/>
          <w:szCs w:val="24"/>
        </w:rPr>
        <w:t>：</w:t>
      </w:r>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(50)</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平台名称</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url</w:t>
      </w:r>
      <w:r>
        <w:rPr>
          <w:rFonts w:ascii="Times New Roman" w:eastAsia="SimSun" w:hAnsi="Times New Roman" w:cs="Times New Roman"/>
          <w:sz w:val="24"/>
          <w:szCs w:val="24"/>
        </w:rPr>
        <w:t>：</w:t>
      </w:r>
      <w:r>
        <w:rPr>
          <w:rFonts w:ascii="Times New Roman" w:eastAsia="SimSun" w:hAnsi="Times New Roman" w:cs="Times New Roman"/>
          <w:sz w:val="24"/>
          <w:szCs w:val="24"/>
        </w:rPr>
        <w:t>text</w:t>
      </w:r>
      <w:r>
        <w:rPr>
          <w:rFonts w:ascii="Times New Roman" w:eastAsia="SimSun" w:hAnsi="Times New Roman" w:cs="Times New Roman"/>
          <w:sz w:val="24"/>
          <w:szCs w:val="24"/>
        </w:rPr>
        <w:t>，观看链接</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quality</w:t>
      </w:r>
      <w:r>
        <w:rPr>
          <w:rFonts w:ascii="Times New Roman" w:eastAsia="SimSun" w:hAnsi="Times New Roman" w:cs="Times New Roman"/>
          <w:sz w:val="24"/>
          <w:szCs w:val="24"/>
        </w:rPr>
        <w:t>：</w:t>
      </w:r>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(20)</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画质（</w:t>
      </w:r>
      <w:r>
        <w:rPr>
          <w:rFonts w:ascii="Times New Roman" w:eastAsia="SimSun" w:hAnsi="Times New Roman" w:cs="Times New Roman"/>
          <w:sz w:val="24"/>
          <w:szCs w:val="24"/>
        </w:rPr>
        <w:t>SD</w:t>
      </w:r>
      <w:proofErr w:type="spellEnd"/>
      <w:r>
        <w:rPr>
          <w:rFonts w:ascii="Times New Roman" w:eastAsia="SimSun" w:hAnsi="Times New Roman" w:cs="Times New Roman"/>
          <w:sz w:val="24"/>
          <w:szCs w:val="24"/>
        </w:rPr>
        <w:t>/HD/4K</w:t>
      </w:r>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is_free</w:t>
      </w:r>
      <w:r>
        <w:rPr>
          <w:rFonts w:ascii="Times New Roman" w:eastAsia="SimSun" w:hAnsi="Times New Roman" w:cs="Times New Roman"/>
          <w:sz w:val="24"/>
          <w:szCs w:val="24"/>
        </w:rPr>
        <w:t>：</w:t>
      </w:r>
      <w:r>
        <w:rPr>
          <w:rFonts w:ascii="Times New Roman" w:eastAsia="SimSun" w:hAnsi="Times New Roman" w:cs="Times New Roman"/>
          <w:sz w:val="24"/>
          <w:szCs w:val="24"/>
        </w:rPr>
        <w:t>bool</w:t>
      </w:r>
      <w:r>
        <w:rPr>
          <w:rFonts w:ascii="Times New Roman" w:eastAsia="SimSun" w:hAnsi="Times New Roman" w:cs="Times New Roman"/>
          <w:sz w:val="24"/>
          <w:szCs w:val="24"/>
        </w:rPr>
        <w:t>，是否免费</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is_official</w:t>
      </w:r>
      <w:r>
        <w:rPr>
          <w:rFonts w:ascii="Times New Roman" w:eastAsia="SimSun" w:hAnsi="Times New Roman" w:cs="Times New Roman"/>
          <w:sz w:val="24"/>
          <w:szCs w:val="24"/>
        </w:rPr>
        <w:t>：</w:t>
      </w:r>
      <w:r>
        <w:rPr>
          <w:rFonts w:ascii="Times New Roman" w:eastAsia="SimSun" w:hAnsi="Times New Roman" w:cs="Times New Roman"/>
          <w:sz w:val="24"/>
          <w:szCs w:val="24"/>
        </w:rPr>
        <w:t>bool</w:t>
      </w:r>
      <w:r>
        <w:rPr>
          <w:rFonts w:ascii="Times New Roman" w:eastAsia="SimSun" w:hAnsi="Times New Roman" w:cs="Times New Roman"/>
          <w:sz w:val="24"/>
          <w:szCs w:val="24"/>
        </w:rPr>
        <w:t>，是否官方链接</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status</w:t>
      </w:r>
      <w:r>
        <w:rPr>
          <w:rFonts w:ascii="Times New Roman" w:eastAsia="SimSun" w:hAnsi="Times New Roman" w:cs="Times New Roman"/>
          <w:sz w:val="24"/>
          <w:szCs w:val="24"/>
        </w:rPr>
        <w:t>：</w:t>
      </w:r>
      <w:r>
        <w:rPr>
          <w:rFonts w:ascii="Times New Roman" w:eastAsia="SimSun" w:hAnsi="Times New Roman" w:cs="Times New Roman"/>
          <w:sz w:val="24"/>
          <w:szCs w:val="24"/>
        </w:rPr>
        <w:t>enum</w:t>
      </w:r>
      <w:r>
        <w:rPr>
          <w:rFonts w:ascii="Times New Roman" w:eastAsia="SimSun" w:hAnsi="Times New Roman" w:cs="Times New Roman"/>
          <w:sz w:val="24"/>
          <w:szCs w:val="24"/>
        </w:rPr>
        <w:t>（</w:t>
      </w:r>
      <w:r>
        <w:rPr>
          <w:rFonts w:ascii="Times New Roman" w:eastAsia="SimSun" w:hAnsi="Times New Roman" w:cs="Times New Roman"/>
          <w:sz w:val="24"/>
          <w:szCs w:val="24"/>
        </w:rPr>
        <w:t>active</w:t>
      </w:r>
      <w:proofErr w:type="spellEnd"/>
      <w:r>
        <w:rPr>
          <w:rFonts w:ascii="Times New Roman" w:eastAsia="SimSun" w:hAnsi="Times New Roman" w:cs="Times New Roman"/>
          <w:sz w:val="24"/>
          <w:szCs w:val="24"/>
        </w:rPr>
        <w:t>/pending/inactive/reported</w:t>
      </w:r>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report_count</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，被举报次数</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created_at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updated_at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proofErr w:type="spellEnd"/>
    </w:p>
    <w:p w14:paraId="1F2552A3"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10</w:t>
      </w:r>
      <w:r>
        <w:rPr>
          <w:rFonts w:ascii="Times New Roman" w:eastAsia="SimSun" w:hAnsi="Times New Roman" w:cs="Times New Roman"/>
          <w:sz w:val="24"/>
          <w:szCs w:val="24"/>
        </w:rPr>
        <w:t>）</w:t>
      </w:r>
      <w:r>
        <w:rPr>
          <w:rFonts w:ascii="Times New Roman" w:eastAsia="SimSun" w:hAnsi="Times New Roman" w:cs="Times New Roman"/>
          <w:sz w:val="24"/>
          <w:szCs w:val="24"/>
        </w:rPr>
        <w:t>notifications</w:t>
      </w:r>
      <w:r>
        <w:rPr>
          <w:rFonts w:ascii="Times New Roman" w:eastAsia="SimSun" w:hAnsi="Times New Roman" w:cs="Times New Roman"/>
          <w:sz w:val="24"/>
          <w:szCs w:val="24"/>
        </w:rPr>
        <w:t>（通知表）</w:t>
      </w:r>
    </w:p>
    <w:p w14:paraId="75E00A15"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，主键</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user_id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，外键关联</w:t>
      </w:r>
      <w:r>
        <w:rPr>
          <w:rFonts w:ascii="Times New Roman" w:eastAsia="SimSun" w:hAnsi="Times New Roman" w:cs="Times New Roman"/>
          <w:sz w:val="24"/>
          <w:szCs w:val="24"/>
        </w:rPr>
        <w:t>users.id</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type</w:t>
      </w:r>
      <w:r>
        <w:rPr>
          <w:rFonts w:ascii="Times New Roman" w:eastAsia="SimSun" w:hAnsi="Times New Roman" w:cs="Times New Roman"/>
          <w:sz w:val="24"/>
          <w:szCs w:val="24"/>
        </w:rPr>
        <w:t>：</w:t>
      </w:r>
      <w:r>
        <w:rPr>
          <w:rFonts w:ascii="Times New Roman" w:eastAsia="SimSun" w:hAnsi="Times New Roman" w:cs="Times New Roman"/>
          <w:sz w:val="24"/>
          <w:szCs w:val="24"/>
        </w:rPr>
        <w:t>enum</w:t>
      </w:r>
      <w:r>
        <w:rPr>
          <w:rFonts w:ascii="Times New Roman" w:eastAsia="SimSun" w:hAnsi="Times New Roman" w:cs="Times New Roman"/>
          <w:sz w:val="24"/>
          <w:szCs w:val="24"/>
        </w:rPr>
        <w:t>（</w:t>
      </w:r>
      <w:r>
        <w:rPr>
          <w:rFonts w:ascii="Times New Roman" w:eastAsia="SimSun" w:hAnsi="Times New Roman" w:cs="Times New Roman"/>
          <w:sz w:val="24"/>
          <w:szCs w:val="24"/>
        </w:rPr>
        <w:t>system/review_reply/review_liked/movie_recommend/achievement</w:t>
      </w:r>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title</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(200)</w:t>
      </w:r>
      <w:r>
        <w:rPr>
          <w:rFonts w:ascii="Times New Roman" w:eastAsia="SimSun" w:hAnsi="Times New Roman" w:cs="Times New Roman"/>
          <w:sz w:val="24"/>
          <w:szCs w:val="24"/>
        </w:rPr>
        <w:t>，</w:t>
      </w:r>
      <w:proofErr w:type="spellStart"/>
      <w:proofErr w:type="gramEnd"/>
      <w:r>
        <w:rPr>
          <w:rFonts w:ascii="Times New Roman" w:eastAsia="SimSun" w:hAnsi="Times New Roman" w:cs="Times New Roman"/>
          <w:sz w:val="24"/>
          <w:szCs w:val="24"/>
        </w:rPr>
        <w:t>通知标题</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content</w:t>
      </w:r>
      <w:r>
        <w:rPr>
          <w:rFonts w:ascii="Times New Roman" w:eastAsia="SimSun" w:hAnsi="Times New Roman" w:cs="Times New Roman"/>
          <w:sz w:val="24"/>
          <w:szCs w:val="24"/>
        </w:rPr>
        <w:t>：</w:t>
      </w:r>
      <w:r>
        <w:rPr>
          <w:rFonts w:ascii="Times New Roman" w:eastAsia="SimSun" w:hAnsi="Times New Roman" w:cs="Times New Roman"/>
          <w:sz w:val="24"/>
          <w:szCs w:val="24"/>
        </w:rPr>
        <w:t>text</w:t>
      </w:r>
      <w:r>
        <w:rPr>
          <w:rFonts w:ascii="Times New Roman" w:eastAsia="SimSun" w:hAnsi="Times New Roman" w:cs="Times New Roman"/>
          <w:sz w:val="24"/>
          <w:szCs w:val="24"/>
        </w:rPr>
        <w:t>，通知内容</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related_id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，关联对象</w:t>
      </w:r>
      <w:r>
        <w:rPr>
          <w:rFonts w:ascii="Times New Roman" w:eastAsia="SimSun" w:hAnsi="Times New Roman" w:cs="Times New Roman"/>
          <w:sz w:val="24"/>
          <w:szCs w:val="24"/>
        </w:rPr>
        <w:t>ID</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is_read</w:t>
      </w:r>
      <w:r>
        <w:rPr>
          <w:rFonts w:ascii="Times New Roman" w:eastAsia="SimSun" w:hAnsi="Times New Roman" w:cs="Times New Roman"/>
          <w:sz w:val="24"/>
          <w:szCs w:val="24"/>
        </w:rPr>
        <w:t>：</w:t>
      </w:r>
      <w:r>
        <w:rPr>
          <w:rFonts w:ascii="Times New Roman" w:eastAsia="SimSun" w:hAnsi="Times New Roman" w:cs="Times New Roman"/>
          <w:sz w:val="24"/>
          <w:szCs w:val="24"/>
        </w:rPr>
        <w:t>bool</w:t>
      </w:r>
      <w:r>
        <w:rPr>
          <w:rFonts w:ascii="Times New Roman" w:eastAsia="SimSun" w:hAnsi="Times New Roman" w:cs="Times New Roman"/>
          <w:sz w:val="24"/>
          <w:szCs w:val="24"/>
        </w:rPr>
        <w:t>，是否已读（索引</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created_at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read_at</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datetime</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设置</w:t>
      </w:r>
      <w:proofErr w:type="gramEnd"/>
      <w:r>
        <w:rPr>
          <w:rFonts w:ascii="Times New Roman" w:eastAsia="SimSun" w:hAnsi="Times New Roman" w:cs="Times New Roman"/>
          <w:sz w:val="24"/>
          <w:szCs w:val="24"/>
        </w:rPr>
        <w:t>user_id</w:t>
      </w:r>
      <w:r>
        <w:rPr>
          <w:rFonts w:ascii="Times New Roman" w:eastAsia="SimSun" w:hAnsi="Times New Roman" w:cs="Times New Roman"/>
          <w:sz w:val="24"/>
          <w:szCs w:val="24"/>
        </w:rPr>
        <w:t>索引支持快速拉取用户通知列表</w:t>
      </w:r>
      <w:proofErr w:type="spellEnd"/>
      <w:r>
        <w:rPr>
          <w:rFonts w:ascii="Times New Roman" w:eastAsia="SimSun" w:hAnsi="Times New Roman" w:cs="Times New Roman"/>
          <w:sz w:val="24"/>
          <w:szCs w:val="24"/>
        </w:rPr>
        <w:t>。</w:t>
      </w:r>
    </w:p>
    <w:p w14:paraId="2EEFC3C9"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11</w:t>
      </w:r>
      <w:r>
        <w:rPr>
          <w:rFonts w:ascii="Times New Roman" w:eastAsia="SimSun" w:hAnsi="Times New Roman" w:cs="Times New Roman"/>
          <w:sz w:val="24"/>
          <w:szCs w:val="24"/>
        </w:rPr>
        <w:t>）</w:t>
      </w:r>
      <w:r>
        <w:rPr>
          <w:rFonts w:ascii="Times New Roman" w:eastAsia="SimSun" w:hAnsi="Times New Roman" w:cs="Times New Roman"/>
          <w:sz w:val="24"/>
          <w:szCs w:val="24"/>
        </w:rPr>
        <w:t>user_notification_preferences</w:t>
      </w:r>
      <w:r>
        <w:rPr>
          <w:rFonts w:ascii="Times New Roman" w:eastAsia="SimSun" w:hAnsi="Times New Roman" w:cs="Times New Roman"/>
          <w:sz w:val="24"/>
          <w:szCs w:val="24"/>
        </w:rPr>
        <w:t>（通知偏好表）</w:t>
      </w:r>
    </w:p>
    <w:p w14:paraId="3F36CF1C"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，主键</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user_id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，外键关联</w:t>
      </w:r>
      <w:r>
        <w:rPr>
          <w:rFonts w:ascii="Times New Roman" w:eastAsia="SimSun" w:hAnsi="Times New Roman" w:cs="Times New Roman"/>
          <w:sz w:val="24"/>
          <w:szCs w:val="24"/>
        </w:rPr>
        <w:t>users.id</w:t>
      </w:r>
      <w:r>
        <w:rPr>
          <w:rFonts w:ascii="Times New Roman" w:eastAsia="SimSun" w:hAnsi="Times New Roman" w:cs="Times New Roman"/>
          <w:sz w:val="24"/>
          <w:szCs w:val="24"/>
        </w:rPr>
        <w:t>（唯一</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enable_system</w:t>
      </w:r>
      <w:r>
        <w:rPr>
          <w:rFonts w:ascii="Times New Roman" w:eastAsia="SimSun" w:hAnsi="Times New Roman" w:cs="Times New Roman"/>
          <w:sz w:val="24"/>
          <w:szCs w:val="24"/>
        </w:rPr>
        <w:t>：</w:t>
      </w:r>
      <w:r>
        <w:rPr>
          <w:rFonts w:ascii="Times New Roman" w:eastAsia="SimSun" w:hAnsi="Times New Roman" w:cs="Times New Roman"/>
          <w:sz w:val="24"/>
          <w:szCs w:val="24"/>
        </w:rPr>
        <w:t>bool</w:t>
      </w:r>
      <w:r>
        <w:rPr>
          <w:rFonts w:ascii="Times New Roman" w:eastAsia="SimSun" w:hAnsi="Times New Roman" w:cs="Times New Roman"/>
          <w:sz w:val="24"/>
          <w:szCs w:val="24"/>
        </w:rPr>
        <w:t>，系统通知开关</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enable_review</w:t>
      </w:r>
      <w:r>
        <w:rPr>
          <w:rFonts w:ascii="Times New Roman" w:eastAsia="SimSun" w:hAnsi="Times New Roman" w:cs="Times New Roman"/>
          <w:sz w:val="24"/>
          <w:szCs w:val="24"/>
        </w:rPr>
        <w:t>：</w:t>
      </w:r>
      <w:r>
        <w:rPr>
          <w:rFonts w:ascii="Times New Roman" w:eastAsia="SimSun" w:hAnsi="Times New Roman" w:cs="Times New Roman"/>
          <w:sz w:val="24"/>
          <w:szCs w:val="24"/>
        </w:rPr>
        <w:t>bool</w:t>
      </w:r>
      <w:r>
        <w:rPr>
          <w:rFonts w:ascii="Times New Roman" w:eastAsia="SimSun" w:hAnsi="Times New Roman" w:cs="Times New Roman"/>
          <w:sz w:val="24"/>
          <w:szCs w:val="24"/>
        </w:rPr>
        <w:t>，评论通知开关</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enable_recommend</w:t>
      </w:r>
      <w:r>
        <w:rPr>
          <w:rFonts w:ascii="Times New Roman" w:eastAsia="SimSun" w:hAnsi="Times New Roman" w:cs="Times New Roman"/>
          <w:sz w:val="24"/>
          <w:szCs w:val="24"/>
        </w:rPr>
        <w:t>：</w:t>
      </w:r>
      <w:r>
        <w:rPr>
          <w:rFonts w:ascii="Times New Roman" w:eastAsia="SimSun" w:hAnsi="Times New Roman" w:cs="Times New Roman"/>
          <w:sz w:val="24"/>
          <w:szCs w:val="24"/>
        </w:rPr>
        <w:t>bool</w:t>
      </w:r>
      <w:r>
        <w:rPr>
          <w:rFonts w:ascii="Times New Roman" w:eastAsia="SimSun" w:hAnsi="Times New Roman" w:cs="Times New Roman"/>
          <w:sz w:val="24"/>
          <w:szCs w:val="24"/>
        </w:rPr>
        <w:t>，推荐通知开关</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enable_achievement</w:t>
      </w:r>
      <w:r>
        <w:rPr>
          <w:rFonts w:ascii="Times New Roman" w:eastAsia="SimSun" w:hAnsi="Times New Roman" w:cs="Times New Roman"/>
          <w:sz w:val="24"/>
          <w:szCs w:val="24"/>
        </w:rPr>
        <w:t>：</w:t>
      </w:r>
      <w:r>
        <w:rPr>
          <w:rFonts w:ascii="Times New Roman" w:eastAsia="SimSun" w:hAnsi="Times New Roman" w:cs="Times New Roman"/>
          <w:sz w:val="24"/>
          <w:szCs w:val="24"/>
        </w:rPr>
        <w:t>bool</w:t>
      </w:r>
      <w:r>
        <w:rPr>
          <w:rFonts w:ascii="Times New Roman" w:eastAsia="SimSun" w:hAnsi="Times New Roman" w:cs="Times New Roman"/>
          <w:sz w:val="24"/>
          <w:szCs w:val="24"/>
        </w:rPr>
        <w:t>，成就通知开关</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created_at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updated_at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proofErr w:type="spellEnd"/>
    </w:p>
    <w:p w14:paraId="34B43DE3"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12</w:t>
      </w:r>
      <w:r>
        <w:rPr>
          <w:rFonts w:ascii="Times New Roman" w:eastAsia="SimSun" w:hAnsi="Times New Roman" w:cs="Times New Roman"/>
          <w:sz w:val="24"/>
          <w:szCs w:val="24"/>
        </w:rPr>
        <w:t>）</w:t>
      </w:r>
      <w:r>
        <w:rPr>
          <w:rFonts w:ascii="Times New Roman" w:eastAsia="SimSun" w:hAnsi="Times New Roman" w:cs="Times New Roman"/>
          <w:sz w:val="24"/>
          <w:szCs w:val="24"/>
        </w:rPr>
        <w:t>movie_charts</w:t>
      </w:r>
      <w:r>
        <w:rPr>
          <w:rFonts w:ascii="Times New Roman" w:eastAsia="SimSun" w:hAnsi="Times New Roman" w:cs="Times New Roman"/>
          <w:sz w:val="24"/>
          <w:szCs w:val="24"/>
        </w:rPr>
        <w:t>（电影榜单表）</w:t>
      </w:r>
    </w:p>
    <w:p w14:paraId="01B709B5"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，主键</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title</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(100)</w:t>
      </w:r>
      <w:r>
        <w:rPr>
          <w:rFonts w:ascii="Times New Roman" w:eastAsia="SimSun" w:hAnsi="Times New Roman" w:cs="Times New Roman"/>
          <w:sz w:val="24"/>
          <w:szCs w:val="24"/>
        </w:rPr>
        <w:t>，</w:t>
      </w:r>
      <w:proofErr w:type="spellStart"/>
      <w:proofErr w:type="gramEnd"/>
      <w:r>
        <w:rPr>
          <w:rFonts w:ascii="Times New Roman" w:eastAsia="SimSun" w:hAnsi="Times New Roman" w:cs="Times New Roman"/>
          <w:sz w:val="24"/>
          <w:szCs w:val="24"/>
        </w:rPr>
        <w:t>榜单标题</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description</w:t>
      </w:r>
      <w:r>
        <w:rPr>
          <w:rFonts w:ascii="Times New Roman" w:eastAsia="SimSun" w:hAnsi="Times New Roman" w:cs="Times New Roman"/>
          <w:sz w:val="24"/>
          <w:szCs w:val="24"/>
        </w:rPr>
        <w:t>：</w:t>
      </w:r>
      <w:r>
        <w:rPr>
          <w:rFonts w:ascii="Times New Roman" w:eastAsia="SimSun" w:hAnsi="Times New Roman" w:cs="Times New Roman"/>
          <w:sz w:val="24"/>
          <w:szCs w:val="24"/>
        </w:rPr>
        <w:t>text</w:t>
      </w:r>
      <w:r>
        <w:rPr>
          <w:rFonts w:ascii="Times New Roman" w:eastAsia="SimSun" w:hAnsi="Times New Roman" w:cs="Times New Roman"/>
          <w:sz w:val="24"/>
          <w:szCs w:val="24"/>
        </w:rPr>
        <w:t>，榜单描述</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chart_type</w:t>
      </w:r>
      <w:r>
        <w:rPr>
          <w:rFonts w:ascii="Times New Roman" w:eastAsia="SimSun" w:hAnsi="Times New Roman" w:cs="Times New Roman"/>
          <w:sz w:val="24"/>
          <w:szCs w:val="24"/>
        </w:rPr>
        <w:t>：</w:t>
      </w:r>
      <w:r>
        <w:rPr>
          <w:rFonts w:ascii="Times New Roman" w:eastAsia="SimSun" w:hAnsi="Times New Roman" w:cs="Times New Roman"/>
          <w:sz w:val="24"/>
          <w:szCs w:val="24"/>
        </w:rPr>
        <w:t>enum</w:t>
      </w:r>
      <w:r>
        <w:rPr>
          <w:rFonts w:ascii="Times New Roman" w:eastAsia="SimSun" w:hAnsi="Times New Roman" w:cs="Times New Roman"/>
          <w:sz w:val="24"/>
          <w:szCs w:val="24"/>
        </w:rPr>
        <w:t>（</w:t>
      </w:r>
      <w:r>
        <w:rPr>
          <w:rFonts w:ascii="Times New Roman" w:eastAsia="SimSun" w:hAnsi="Times New Roman" w:cs="Times New Roman"/>
          <w:sz w:val="24"/>
          <w:szCs w:val="24"/>
        </w:rPr>
        <w:t>hot</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top_rated</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editor_pick</w:t>
      </w:r>
      <w:proofErr w:type="spellEnd"/>
      <w:r>
        <w:rPr>
          <w:rFonts w:ascii="Times New Roman" w:eastAsia="SimSun" w:hAnsi="Times New Roman" w:cs="Times New Roman"/>
          <w:sz w:val="24"/>
          <w:szCs w:val="24"/>
        </w:rPr>
        <w:t>/genre/year</w:t>
      </w:r>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genre</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(50)</w:t>
      </w:r>
      <w:r>
        <w:rPr>
          <w:rFonts w:ascii="Times New Roman" w:eastAsia="SimSun" w:hAnsi="Times New Roman" w:cs="Times New Roman"/>
          <w:sz w:val="24"/>
          <w:szCs w:val="24"/>
        </w:rPr>
        <w:t>，</w:t>
      </w:r>
      <w:proofErr w:type="spellStart"/>
      <w:proofErr w:type="gramEnd"/>
      <w:r>
        <w:rPr>
          <w:rFonts w:ascii="Times New Roman" w:eastAsia="SimSun" w:hAnsi="Times New Roman" w:cs="Times New Roman"/>
          <w:sz w:val="24"/>
          <w:szCs w:val="24"/>
        </w:rPr>
        <w:t>类型榜单的类型</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year</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，年度榜单的年份</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is_active</w:t>
      </w:r>
      <w:r>
        <w:rPr>
          <w:rFonts w:ascii="Times New Roman" w:eastAsia="SimSun" w:hAnsi="Times New Roman" w:cs="Times New Roman"/>
          <w:sz w:val="24"/>
          <w:szCs w:val="24"/>
        </w:rPr>
        <w:t>：</w:t>
      </w:r>
      <w:r>
        <w:rPr>
          <w:rFonts w:ascii="Times New Roman" w:eastAsia="SimSun" w:hAnsi="Times New Roman" w:cs="Times New Roman"/>
          <w:sz w:val="24"/>
          <w:szCs w:val="24"/>
        </w:rPr>
        <w:t>bool</w:t>
      </w:r>
      <w:r>
        <w:rPr>
          <w:rFonts w:ascii="Times New Roman" w:eastAsia="SimSun" w:hAnsi="Times New Roman" w:cs="Times New Roman"/>
          <w:sz w:val="24"/>
          <w:szCs w:val="24"/>
        </w:rPr>
        <w:t>，是否启用</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sort_order</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，排序权重</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created_at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updated_at</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datetime</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与</w:t>
      </w:r>
      <w:proofErr w:type="gramEnd"/>
      <w:r>
        <w:rPr>
          <w:rFonts w:ascii="Times New Roman" w:eastAsia="SimSun" w:hAnsi="Times New Roman" w:cs="Times New Roman"/>
          <w:sz w:val="24"/>
          <w:szCs w:val="24"/>
        </w:rPr>
        <w:t>ChartItem</w:t>
      </w:r>
      <w:r>
        <w:rPr>
          <w:rFonts w:ascii="Times New Roman" w:eastAsia="SimSun" w:hAnsi="Times New Roman" w:cs="Times New Roman"/>
          <w:sz w:val="24"/>
          <w:szCs w:val="24"/>
        </w:rPr>
        <w:t>为一对多关系</w:t>
      </w:r>
      <w:proofErr w:type="spellEnd"/>
      <w:r>
        <w:rPr>
          <w:rFonts w:ascii="Times New Roman" w:eastAsia="SimSun" w:hAnsi="Times New Roman" w:cs="Times New Roman"/>
          <w:sz w:val="24"/>
          <w:szCs w:val="24"/>
        </w:rPr>
        <w:t>。</w:t>
      </w:r>
    </w:p>
    <w:p w14:paraId="65FC08DE"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13</w:t>
      </w:r>
      <w:r>
        <w:rPr>
          <w:rFonts w:ascii="Times New Roman" w:eastAsia="SimSun" w:hAnsi="Times New Roman" w:cs="Times New Roman"/>
          <w:sz w:val="24"/>
          <w:szCs w:val="24"/>
        </w:rPr>
        <w:t>）</w:t>
      </w:r>
      <w:r>
        <w:rPr>
          <w:rFonts w:ascii="Times New Roman" w:eastAsia="SimSun" w:hAnsi="Times New Roman" w:cs="Times New Roman"/>
          <w:sz w:val="24"/>
          <w:szCs w:val="24"/>
        </w:rPr>
        <w:t>chart_items</w:t>
      </w:r>
      <w:r>
        <w:rPr>
          <w:rFonts w:ascii="Times New Roman" w:eastAsia="SimSun" w:hAnsi="Times New Roman" w:cs="Times New Roman"/>
          <w:sz w:val="24"/>
          <w:szCs w:val="24"/>
        </w:rPr>
        <w:t>（榜单电影条目表）</w:t>
      </w:r>
    </w:p>
    <w:p w14:paraId="10ED1B9F"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，主键</w:t>
      </w:r>
      <w:proofErr w:type="spellEnd"/>
      <w:r>
        <w:rPr>
          <w:rFonts w:ascii="Times New Roman" w:eastAsia="SimSun" w:hAnsi="Times New Roman" w:cs="Times New Roman"/>
          <w:sz w:val="24"/>
          <w:szCs w:val="24"/>
        </w:rPr>
        <w:t xml:space="preserve"> chart_id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，外键关联</w:t>
      </w:r>
      <w:r>
        <w:rPr>
          <w:rFonts w:ascii="Times New Roman" w:eastAsia="SimSun" w:hAnsi="Times New Roman" w:cs="Times New Roman"/>
          <w:sz w:val="24"/>
          <w:szCs w:val="24"/>
        </w:rPr>
        <w:t>movie_charts.id movie_id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，外键关联</w:t>
      </w:r>
      <w:r>
        <w:rPr>
          <w:rFonts w:ascii="Times New Roman" w:eastAsia="SimSun" w:hAnsi="Times New Roman" w:cs="Times New Roman"/>
          <w:sz w:val="24"/>
          <w:szCs w:val="24"/>
        </w:rPr>
        <w:t xml:space="preserve">movies.id </w:t>
      </w:r>
      <w:proofErr w:type="spellStart"/>
      <w:r>
        <w:rPr>
          <w:rFonts w:ascii="Times New Roman" w:eastAsia="SimSun" w:hAnsi="Times New Roman" w:cs="Times New Roman"/>
          <w:sz w:val="24"/>
          <w:szCs w:val="24"/>
        </w:rPr>
        <w:t>rank</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，排名</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score</w:t>
      </w:r>
      <w:r>
        <w:rPr>
          <w:rFonts w:ascii="Times New Roman" w:eastAsia="SimSun" w:hAnsi="Times New Roman" w:cs="Times New Roman"/>
          <w:sz w:val="24"/>
          <w:szCs w:val="24"/>
        </w:rPr>
        <w:t>：</w:t>
      </w:r>
      <w:r>
        <w:rPr>
          <w:rFonts w:ascii="Times New Roman" w:eastAsia="SimSun" w:hAnsi="Times New Roman" w:cs="Times New Roman"/>
          <w:sz w:val="24"/>
          <w:szCs w:val="24"/>
        </w:rPr>
        <w:t>float</w:t>
      </w:r>
      <w:r>
        <w:rPr>
          <w:rFonts w:ascii="Times New Roman" w:eastAsia="SimSun" w:hAnsi="Times New Roman" w:cs="Times New Roman"/>
          <w:sz w:val="24"/>
          <w:szCs w:val="24"/>
        </w:rPr>
        <w:t>，榜单评分</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热度值</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note</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(200)</w:t>
      </w:r>
      <w:r>
        <w:rPr>
          <w:rFonts w:ascii="Times New Roman" w:eastAsia="SimSun" w:hAnsi="Times New Roman" w:cs="Times New Roman"/>
          <w:sz w:val="24"/>
          <w:szCs w:val="24"/>
        </w:rPr>
        <w:t>，</w:t>
      </w:r>
      <w:proofErr w:type="spellStart"/>
      <w:proofErr w:type="gramEnd"/>
      <w:r>
        <w:rPr>
          <w:rFonts w:ascii="Times New Roman" w:eastAsia="SimSun" w:hAnsi="Times New Roman" w:cs="Times New Roman"/>
          <w:sz w:val="24"/>
          <w:szCs w:val="24"/>
        </w:rPr>
        <w:t>上榜理由</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added_at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proofErr w:type="spellEnd"/>
    </w:p>
    <w:p w14:paraId="73496D9D"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14</w:t>
      </w:r>
      <w:r>
        <w:rPr>
          <w:rFonts w:ascii="Times New Roman" w:eastAsia="SimSun" w:hAnsi="Times New Roman" w:cs="Times New Roman"/>
          <w:sz w:val="24"/>
          <w:szCs w:val="24"/>
        </w:rPr>
        <w:t>）</w:t>
      </w:r>
      <w:r>
        <w:rPr>
          <w:rFonts w:ascii="Times New Roman" w:eastAsia="SimSun" w:hAnsi="Times New Roman" w:cs="Times New Roman"/>
          <w:sz w:val="24"/>
          <w:szCs w:val="24"/>
        </w:rPr>
        <w:t>user_behaviors</w:t>
      </w:r>
      <w:r>
        <w:rPr>
          <w:rFonts w:ascii="Times New Roman" w:eastAsia="SimSun" w:hAnsi="Times New Roman" w:cs="Times New Roman"/>
          <w:sz w:val="24"/>
          <w:szCs w:val="24"/>
        </w:rPr>
        <w:t>（用户行为表）</w:t>
      </w:r>
    </w:p>
    <w:p w14:paraId="62FF0B7B"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，主键</w:t>
      </w:r>
      <w:proofErr w:type="spellEnd"/>
      <w:r>
        <w:rPr>
          <w:rFonts w:ascii="Times New Roman" w:eastAsia="SimSun" w:hAnsi="Times New Roman" w:cs="Times New Roman"/>
          <w:sz w:val="24"/>
          <w:szCs w:val="24"/>
        </w:rPr>
        <w:t xml:space="preserve"> user_id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，外键关联</w:t>
      </w:r>
      <w:r>
        <w:rPr>
          <w:rFonts w:ascii="Times New Roman" w:eastAsia="SimSun" w:hAnsi="Times New Roman" w:cs="Times New Roman"/>
          <w:sz w:val="24"/>
          <w:szCs w:val="24"/>
        </w:rPr>
        <w:t xml:space="preserve">users.id </w:t>
      </w:r>
      <w:proofErr w:type="spellStart"/>
      <w:r>
        <w:rPr>
          <w:rFonts w:ascii="Times New Roman" w:eastAsia="SimSun" w:hAnsi="Times New Roman" w:cs="Times New Roman"/>
          <w:sz w:val="24"/>
          <w:szCs w:val="24"/>
        </w:rPr>
        <w:t>action_type</w:t>
      </w:r>
      <w:r>
        <w:rPr>
          <w:rFonts w:ascii="Times New Roman" w:eastAsia="SimSun" w:hAnsi="Times New Roman" w:cs="Times New Roman"/>
          <w:sz w:val="24"/>
          <w:szCs w:val="24"/>
        </w:rPr>
        <w:t>：</w:t>
      </w:r>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(50)</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行为类型（</w:t>
      </w:r>
      <w:r>
        <w:rPr>
          <w:rFonts w:ascii="Times New Roman" w:eastAsia="SimSun" w:hAnsi="Times New Roman" w:cs="Times New Roman"/>
          <w:sz w:val="24"/>
          <w:szCs w:val="24"/>
        </w:rPr>
        <w:t>view</w:t>
      </w:r>
      <w:proofErr w:type="spellEnd"/>
      <w:r>
        <w:rPr>
          <w:rFonts w:ascii="Times New Roman" w:eastAsia="SimSun" w:hAnsi="Times New Roman" w:cs="Times New Roman"/>
          <w:sz w:val="24"/>
          <w:szCs w:val="24"/>
        </w:rPr>
        <w:t>/rate/search/click</w:t>
      </w:r>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target_type</w:t>
      </w:r>
      <w:r>
        <w:rPr>
          <w:rFonts w:ascii="Times New Roman" w:eastAsia="SimSun" w:hAnsi="Times New Roman" w:cs="Times New Roman"/>
          <w:sz w:val="24"/>
          <w:szCs w:val="24"/>
        </w:rPr>
        <w:t>：</w:t>
      </w:r>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(20)</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目标类型（</w:t>
      </w:r>
      <w:r>
        <w:rPr>
          <w:rFonts w:ascii="Times New Roman" w:eastAsia="SimSun" w:hAnsi="Times New Roman" w:cs="Times New Roman"/>
          <w:sz w:val="24"/>
          <w:szCs w:val="24"/>
        </w:rPr>
        <w:t>movie</w:t>
      </w:r>
      <w:proofErr w:type="spellEnd"/>
      <w:r>
        <w:rPr>
          <w:rFonts w:ascii="Times New Roman" w:eastAsia="SimSun" w:hAnsi="Times New Roman" w:cs="Times New Roman"/>
          <w:sz w:val="24"/>
          <w:szCs w:val="24"/>
        </w:rPr>
        <w:t>/person/genre/</w:t>
      </w:r>
      <w:proofErr w:type="spellStart"/>
      <w:r>
        <w:rPr>
          <w:rFonts w:ascii="Times New Roman" w:eastAsia="SimSun" w:hAnsi="Times New Roman" w:cs="Times New Roman"/>
          <w:sz w:val="24"/>
          <w:szCs w:val="24"/>
        </w:rPr>
        <w:t>search_query</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target_id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，目标</w:t>
      </w:r>
      <w:r>
        <w:rPr>
          <w:rFonts w:ascii="Times New Roman" w:eastAsia="SimSun" w:hAnsi="Times New Roman" w:cs="Times New Roman"/>
          <w:sz w:val="24"/>
          <w:szCs w:val="24"/>
        </w:rPr>
        <w:t>ID</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extra_data</w:t>
      </w:r>
      <w:r>
        <w:rPr>
          <w:rFonts w:ascii="Times New Roman" w:eastAsia="SimSun" w:hAnsi="Times New Roman" w:cs="Times New Roman"/>
          <w:sz w:val="24"/>
          <w:szCs w:val="24"/>
        </w:rPr>
        <w:t>：</w:t>
      </w:r>
      <w:r>
        <w:rPr>
          <w:rFonts w:ascii="Times New Roman" w:eastAsia="SimSun" w:hAnsi="Times New Roman" w:cs="Times New Roman"/>
          <w:sz w:val="24"/>
          <w:szCs w:val="24"/>
        </w:rPr>
        <w:t>json</w:t>
      </w:r>
      <w:r>
        <w:rPr>
          <w:rFonts w:ascii="Times New Roman" w:eastAsia="SimSun" w:hAnsi="Times New Roman" w:cs="Times New Roman"/>
          <w:sz w:val="24"/>
          <w:szCs w:val="24"/>
        </w:rPr>
        <w:t>，额外信息</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ip_address</w:t>
      </w:r>
      <w:r>
        <w:rPr>
          <w:rFonts w:ascii="Times New Roman" w:eastAsia="SimSun" w:hAnsi="Times New Roman" w:cs="Times New Roman"/>
          <w:sz w:val="24"/>
          <w:szCs w:val="24"/>
        </w:rPr>
        <w:t>：</w:t>
      </w:r>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 xml:space="preserve">(45) </w:t>
      </w:r>
      <w:proofErr w:type="spellStart"/>
      <w:r>
        <w:rPr>
          <w:rFonts w:ascii="Times New Roman" w:eastAsia="SimSun" w:hAnsi="Times New Roman" w:cs="Times New Roman"/>
          <w:sz w:val="24"/>
          <w:szCs w:val="24"/>
        </w:rPr>
        <w:t>user_agent</w:t>
      </w:r>
      <w:r>
        <w:rPr>
          <w:rFonts w:ascii="Times New Roman" w:eastAsia="SimSun" w:hAnsi="Times New Roman" w:cs="Times New Roman"/>
          <w:sz w:val="24"/>
          <w:szCs w:val="24"/>
        </w:rPr>
        <w:t>：</w:t>
      </w:r>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 xml:space="preserve">(500) </w:t>
      </w:r>
      <w:proofErr w:type="spellStart"/>
      <w:r>
        <w:rPr>
          <w:rFonts w:ascii="Times New Roman" w:eastAsia="SimSun" w:hAnsi="Times New Roman" w:cs="Times New Roman"/>
          <w:sz w:val="24"/>
          <w:szCs w:val="24"/>
        </w:rPr>
        <w:t>session_id</w:t>
      </w:r>
      <w:r>
        <w:rPr>
          <w:rFonts w:ascii="Times New Roman" w:eastAsia="SimSun" w:hAnsi="Times New Roman" w:cs="Times New Roman"/>
          <w:sz w:val="24"/>
          <w:szCs w:val="24"/>
        </w:rPr>
        <w:t>：</w:t>
      </w:r>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 xml:space="preserve">(100) </w:t>
      </w:r>
      <w:proofErr w:type="spellStart"/>
      <w:r>
        <w:rPr>
          <w:rFonts w:ascii="Times New Roman" w:eastAsia="SimSun" w:hAnsi="Times New Roman" w:cs="Times New Roman"/>
          <w:sz w:val="24"/>
          <w:szCs w:val="24"/>
        </w:rPr>
        <w:t>referrer</w:t>
      </w:r>
      <w:r>
        <w:rPr>
          <w:rFonts w:ascii="Times New Roman" w:eastAsia="SimSun" w:hAnsi="Times New Roman" w:cs="Times New Roman"/>
          <w:sz w:val="24"/>
          <w:szCs w:val="24"/>
        </w:rPr>
        <w:t>：</w:t>
      </w:r>
      <w:r>
        <w:rPr>
          <w:rFonts w:ascii="Times New Roman" w:eastAsia="SimSun" w:hAnsi="Times New Roman" w:cs="Times New Roman"/>
          <w:sz w:val="24"/>
          <w:szCs w:val="24"/>
        </w:rPr>
        <w:lastRenderedPageBreak/>
        <w:t>varchar</w:t>
      </w:r>
      <w:proofErr w:type="spellEnd"/>
      <w:r>
        <w:rPr>
          <w:rFonts w:ascii="Times New Roman" w:eastAsia="SimSun" w:hAnsi="Times New Roman" w:cs="Times New Roman"/>
          <w:sz w:val="24"/>
          <w:szCs w:val="24"/>
        </w:rPr>
        <w:t xml:space="preserve">(500) </w:t>
      </w:r>
      <w:proofErr w:type="spellStart"/>
      <w:r>
        <w:rPr>
          <w:rFonts w:ascii="Times New Roman" w:eastAsia="SimSun" w:hAnsi="Times New Roman" w:cs="Times New Roman"/>
          <w:sz w:val="24"/>
          <w:szCs w:val="24"/>
        </w:rPr>
        <w:t>created_at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设置</w:t>
      </w:r>
      <w:r>
        <w:rPr>
          <w:rFonts w:ascii="Times New Roman" w:eastAsia="SimSun" w:hAnsi="Times New Roman" w:cs="Times New Roman"/>
          <w:sz w:val="24"/>
          <w:szCs w:val="24"/>
        </w:rPr>
        <w:t>created_at</w:t>
      </w:r>
      <w:r>
        <w:rPr>
          <w:rFonts w:ascii="Times New Roman" w:eastAsia="SimSun" w:hAnsi="Times New Roman" w:cs="Times New Roman"/>
          <w:sz w:val="24"/>
          <w:szCs w:val="24"/>
        </w:rPr>
        <w:t>索引支持时间范围查询和行为清理</w:t>
      </w:r>
      <w:proofErr w:type="spellEnd"/>
      <w:r>
        <w:rPr>
          <w:rFonts w:ascii="Times New Roman" w:eastAsia="SimSun" w:hAnsi="Times New Roman" w:cs="Times New Roman"/>
          <w:sz w:val="24"/>
          <w:szCs w:val="24"/>
        </w:rPr>
        <w:t>。</w:t>
      </w:r>
    </w:p>
    <w:p w14:paraId="6D6859CD"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15</w:t>
      </w:r>
      <w:r>
        <w:rPr>
          <w:rFonts w:ascii="Times New Roman" w:eastAsia="SimSun" w:hAnsi="Times New Roman" w:cs="Times New Roman"/>
          <w:sz w:val="24"/>
          <w:szCs w:val="24"/>
        </w:rPr>
        <w:t>）</w:t>
      </w:r>
      <w:r>
        <w:rPr>
          <w:rFonts w:ascii="Times New Roman" w:eastAsia="SimSun" w:hAnsi="Times New Roman" w:cs="Times New Roman"/>
          <w:sz w:val="24"/>
          <w:szCs w:val="24"/>
        </w:rPr>
        <w:t>user_profiles</w:t>
      </w:r>
      <w:r>
        <w:rPr>
          <w:rFonts w:ascii="Times New Roman" w:eastAsia="SimSun" w:hAnsi="Times New Roman" w:cs="Times New Roman"/>
          <w:sz w:val="24"/>
          <w:szCs w:val="24"/>
        </w:rPr>
        <w:t>（用户画像表）</w:t>
      </w:r>
    </w:p>
    <w:p w14:paraId="574A11CC"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，主键</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user_id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，外键关联</w:t>
      </w:r>
      <w:r>
        <w:rPr>
          <w:rFonts w:ascii="Times New Roman" w:eastAsia="SimSun" w:hAnsi="Times New Roman" w:cs="Times New Roman"/>
          <w:sz w:val="24"/>
          <w:szCs w:val="24"/>
        </w:rPr>
        <w:t>users.id</w:t>
      </w:r>
      <w:r>
        <w:rPr>
          <w:rFonts w:ascii="Times New Roman" w:eastAsia="SimSun" w:hAnsi="Times New Roman" w:cs="Times New Roman"/>
          <w:sz w:val="24"/>
          <w:szCs w:val="24"/>
        </w:rPr>
        <w:t>（唯一，索引</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preferred_genres</w:t>
      </w:r>
      <w:r>
        <w:rPr>
          <w:rFonts w:ascii="Times New Roman" w:eastAsia="SimSun" w:hAnsi="Times New Roman" w:cs="Times New Roman"/>
          <w:sz w:val="24"/>
          <w:szCs w:val="24"/>
        </w:rPr>
        <w:t>：</w:t>
      </w:r>
      <w:r>
        <w:rPr>
          <w:rFonts w:ascii="Times New Roman" w:eastAsia="SimSun" w:hAnsi="Times New Roman" w:cs="Times New Roman"/>
          <w:sz w:val="24"/>
          <w:szCs w:val="24"/>
        </w:rPr>
        <w:t>json</w:t>
      </w:r>
      <w:r>
        <w:rPr>
          <w:rFonts w:ascii="Times New Roman" w:eastAsia="SimSun" w:hAnsi="Times New Roman" w:cs="Times New Roman"/>
          <w:sz w:val="24"/>
          <w:szCs w:val="24"/>
        </w:rPr>
        <w:t>，类型偏好（如</w:t>
      </w:r>
      <w:proofErr w:type="spellEnd"/>
      <w:r>
        <w:rPr>
          <w:rFonts w:ascii="Times New Roman" w:eastAsia="SimSun" w:hAnsi="Times New Roman" w:cs="Times New Roman"/>
          <w:sz w:val="24"/>
          <w:szCs w:val="24"/>
        </w:rPr>
        <w:t>{"Action":0.8,"Drama":0.6}</w:t>
      </w:r>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preferred_years</w:t>
      </w:r>
      <w:r>
        <w:rPr>
          <w:rFonts w:ascii="Times New Roman" w:eastAsia="SimSun" w:hAnsi="Times New Roman" w:cs="Times New Roman"/>
          <w:sz w:val="24"/>
          <w:szCs w:val="24"/>
        </w:rPr>
        <w:t>：</w:t>
      </w:r>
      <w:r>
        <w:rPr>
          <w:rFonts w:ascii="Times New Roman" w:eastAsia="SimSun" w:hAnsi="Times New Roman" w:cs="Times New Roman"/>
          <w:sz w:val="24"/>
          <w:szCs w:val="24"/>
        </w:rPr>
        <w:t>json</w:t>
      </w:r>
      <w:r>
        <w:rPr>
          <w:rFonts w:ascii="Times New Roman" w:eastAsia="SimSun" w:hAnsi="Times New Roman" w:cs="Times New Roman"/>
          <w:sz w:val="24"/>
          <w:szCs w:val="24"/>
        </w:rPr>
        <w:t>，年代偏好（如</w:t>
      </w:r>
      <w:proofErr w:type="spellEnd"/>
      <w:r>
        <w:rPr>
          <w:rFonts w:ascii="Times New Roman" w:eastAsia="SimSun" w:hAnsi="Times New Roman" w:cs="Times New Roman"/>
          <w:sz w:val="24"/>
          <w:szCs w:val="24"/>
        </w:rPr>
        <w:t>{"1990s":0.7,"2000s":0.5}</w:t>
      </w:r>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preferred_actors</w:t>
      </w:r>
      <w:r>
        <w:rPr>
          <w:rFonts w:ascii="Times New Roman" w:eastAsia="SimSun" w:hAnsi="Times New Roman" w:cs="Times New Roman"/>
          <w:sz w:val="24"/>
          <w:szCs w:val="24"/>
        </w:rPr>
        <w:t>：</w:t>
      </w:r>
      <w:r>
        <w:rPr>
          <w:rFonts w:ascii="Times New Roman" w:eastAsia="SimSun" w:hAnsi="Times New Roman" w:cs="Times New Roman"/>
          <w:sz w:val="24"/>
          <w:szCs w:val="24"/>
        </w:rPr>
        <w:t>json</w:t>
      </w:r>
      <w:r>
        <w:rPr>
          <w:rFonts w:ascii="Times New Roman" w:eastAsia="SimSun" w:hAnsi="Times New Roman" w:cs="Times New Roman"/>
          <w:sz w:val="24"/>
          <w:szCs w:val="24"/>
        </w:rPr>
        <w:t>，偏好演员列表</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preferred_directors</w:t>
      </w:r>
      <w:r>
        <w:rPr>
          <w:rFonts w:ascii="Times New Roman" w:eastAsia="SimSun" w:hAnsi="Times New Roman" w:cs="Times New Roman"/>
          <w:sz w:val="24"/>
          <w:szCs w:val="24"/>
        </w:rPr>
        <w:t>：</w:t>
      </w:r>
      <w:r>
        <w:rPr>
          <w:rFonts w:ascii="Times New Roman" w:eastAsia="SimSun" w:hAnsi="Times New Roman" w:cs="Times New Roman"/>
          <w:sz w:val="24"/>
          <w:szCs w:val="24"/>
        </w:rPr>
        <w:t>json</w:t>
      </w:r>
      <w:r>
        <w:rPr>
          <w:rFonts w:ascii="Times New Roman" w:eastAsia="SimSun" w:hAnsi="Times New Roman" w:cs="Times New Roman"/>
          <w:sz w:val="24"/>
          <w:szCs w:val="24"/>
        </w:rPr>
        <w:t>，偏好导演列表</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avg_rating_level</w:t>
      </w:r>
      <w:r>
        <w:rPr>
          <w:rFonts w:ascii="Times New Roman" w:eastAsia="SimSun" w:hAnsi="Times New Roman" w:cs="Times New Roman"/>
          <w:sz w:val="24"/>
          <w:szCs w:val="24"/>
        </w:rPr>
        <w:t>：</w:t>
      </w:r>
      <w:r>
        <w:rPr>
          <w:rFonts w:ascii="Times New Roman" w:eastAsia="SimSun" w:hAnsi="Times New Roman" w:cs="Times New Roman"/>
          <w:sz w:val="24"/>
          <w:szCs w:val="24"/>
        </w:rPr>
        <w:t>float</w:t>
      </w:r>
      <w:r>
        <w:rPr>
          <w:rFonts w:ascii="Times New Roman" w:eastAsia="SimSun" w:hAnsi="Times New Roman" w:cs="Times New Roman"/>
          <w:sz w:val="24"/>
          <w:szCs w:val="24"/>
        </w:rPr>
        <w:t>，平均评分水平</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rating_variance</w:t>
      </w:r>
      <w:r>
        <w:rPr>
          <w:rFonts w:ascii="Times New Roman" w:eastAsia="SimSun" w:hAnsi="Times New Roman" w:cs="Times New Roman"/>
          <w:sz w:val="24"/>
          <w:szCs w:val="24"/>
        </w:rPr>
        <w:t>：</w:t>
      </w:r>
      <w:r>
        <w:rPr>
          <w:rFonts w:ascii="Times New Roman" w:eastAsia="SimSun" w:hAnsi="Times New Roman" w:cs="Times New Roman"/>
          <w:sz w:val="24"/>
          <w:szCs w:val="24"/>
        </w:rPr>
        <w:t>float</w:t>
      </w:r>
      <w:r>
        <w:rPr>
          <w:rFonts w:ascii="Times New Roman" w:eastAsia="SimSun" w:hAnsi="Times New Roman" w:cs="Times New Roman"/>
          <w:sz w:val="24"/>
          <w:szCs w:val="24"/>
        </w:rPr>
        <w:t>，评分方差</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rating_entropy</w:t>
      </w:r>
      <w:r>
        <w:rPr>
          <w:rFonts w:ascii="Times New Roman" w:eastAsia="SimSun" w:hAnsi="Times New Roman" w:cs="Times New Roman"/>
          <w:sz w:val="24"/>
          <w:szCs w:val="24"/>
        </w:rPr>
        <w:t>：</w:t>
      </w:r>
      <w:r>
        <w:rPr>
          <w:rFonts w:ascii="Times New Roman" w:eastAsia="SimSun" w:hAnsi="Times New Roman" w:cs="Times New Roman"/>
          <w:sz w:val="24"/>
          <w:szCs w:val="24"/>
        </w:rPr>
        <w:t>float</w:t>
      </w:r>
      <w:r>
        <w:rPr>
          <w:rFonts w:ascii="Times New Roman" w:eastAsia="SimSun" w:hAnsi="Times New Roman" w:cs="Times New Roman"/>
          <w:sz w:val="24"/>
          <w:szCs w:val="24"/>
        </w:rPr>
        <w:t>，评分分散度</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total_watch_time</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，累计观影时长（分钟</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genre_diversity</w:t>
      </w:r>
      <w:r>
        <w:rPr>
          <w:rFonts w:ascii="Times New Roman" w:eastAsia="SimSun" w:hAnsi="Times New Roman" w:cs="Times New Roman"/>
          <w:sz w:val="24"/>
          <w:szCs w:val="24"/>
        </w:rPr>
        <w:t>：</w:t>
      </w:r>
      <w:r>
        <w:rPr>
          <w:rFonts w:ascii="Times New Roman" w:eastAsia="SimSun" w:hAnsi="Times New Roman" w:cs="Times New Roman"/>
          <w:sz w:val="24"/>
          <w:szCs w:val="24"/>
        </w:rPr>
        <w:t>float</w:t>
      </w:r>
      <w:r>
        <w:rPr>
          <w:rFonts w:ascii="Times New Roman" w:eastAsia="SimSun" w:hAnsi="Times New Roman" w:cs="Times New Roman"/>
          <w:sz w:val="24"/>
          <w:szCs w:val="24"/>
        </w:rPr>
        <w:t>，类型多样性指数</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decade_diversity</w:t>
      </w:r>
      <w:r>
        <w:rPr>
          <w:rFonts w:ascii="Times New Roman" w:eastAsia="SimSun" w:hAnsi="Times New Roman" w:cs="Times New Roman"/>
          <w:sz w:val="24"/>
          <w:szCs w:val="24"/>
        </w:rPr>
        <w:t>：</w:t>
      </w:r>
      <w:r>
        <w:rPr>
          <w:rFonts w:ascii="Times New Roman" w:eastAsia="SimSun" w:hAnsi="Times New Roman" w:cs="Times New Roman"/>
          <w:sz w:val="24"/>
          <w:szCs w:val="24"/>
        </w:rPr>
        <w:t>float</w:t>
      </w:r>
      <w:r>
        <w:rPr>
          <w:rFonts w:ascii="Times New Roman" w:eastAsia="SimSun" w:hAnsi="Times New Roman" w:cs="Times New Roman"/>
          <w:sz w:val="24"/>
          <w:szCs w:val="24"/>
        </w:rPr>
        <w:t>，年代多样性指数</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user_type</w:t>
      </w:r>
      <w:r>
        <w:rPr>
          <w:rFonts w:ascii="Times New Roman" w:eastAsia="SimSun" w:hAnsi="Times New Roman" w:cs="Times New Roman"/>
          <w:sz w:val="24"/>
          <w:szCs w:val="24"/>
        </w:rPr>
        <w:t>：</w:t>
      </w:r>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(20)</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用户类型（</w:t>
      </w:r>
      <w:r>
        <w:rPr>
          <w:rFonts w:ascii="Times New Roman" w:eastAsia="SimSun" w:hAnsi="Times New Roman" w:cs="Times New Roman"/>
          <w:sz w:val="24"/>
          <w:szCs w:val="24"/>
        </w:rPr>
        <w:t>casual</w:t>
      </w:r>
      <w:proofErr w:type="spellEnd"/>
      <w:r>
        <w:rPr>
          <w:rFonts w:ascii="Times New Roman" w:eastAsia="SimSun" w:hAnsi="Times New Roman" w:cs="Times New Roman"/>
          <w:sz w:val="24"/>
          <w:szCs w:val="24"/>
        </w:rPr>
        <w:t>/regular/enthusiast</w:t>
      </w:r>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activity_level</w:t>
      </w:r>
      <w:r>
        <w:rPr>
          <w:rFonts w:ascii="Times New Roman" w:eastAsia="SimSun" w:hAnsi="Times New Roman" w:cs="Times New Roman"/>
          <w:sz w:val="24"/>
          <w:szCs w:val="24"/>
        </w:rPr>
        <w:t>：</w:t>
      </w:r>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(20)</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活跃度（</w:t>
      </w:r>
      <w:r>
        <w:rPr>
          <w:rFonts w:ascii="Times New Roman" w:eastAsia="SimSun" w:hAnsi="Times New Roman" w:cs="Times New Roman"/>
          <w:sz w:val="24"/>
          <w:szCs w:val="24"/>
        </w:rPr>
        <w:t>low</w:t>
      </w:r>
      <w:proofErr w:type="spellEnd"/>
      <w:r>
        <w:rPr>
          <w:rFonts w:ascii="Times New Roman" w:eastAsia="SimSun" w:hAnsi="Times New Roman" w:cs="Times New Roman"/>
          <w:sz w:val="24"/>
          <w:szCs w:val="24"/>
        </w:rPr>
        <w:t>/medium/high</w:t>
      </w:r>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updated_at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proofErr w:type="spellEnd"/>
      <w:r>
        <w:rPr>
          <w:rFonts w:ascii="Times New Roman" w:eastAsia="SimSun" w:hAnsi="Times New Roman" w:cs="Times New Roman"/>
          <w:sz w:val="24"/>
          <w:szCs w:val="24"/>
        </w:rPr>
        <w:t xml:space="preserve">  </w:t>
      </w:r>
      <w:r>
        <w:rPr>
          <w:rFonts w:ascii="Times New Roman" w:eastAsia="SimSun" w:hAnsi="Times New Roman" w:cs="Times New Roman"/>
          <w:sz w:val="24"/>
          <w:szCs w:val="24"/>
        </w:rPr>
        <w:t>存储</w:t>
      </w:r>
      <w:r>
        <w:rPr>
          <w:rFonts w:ascii="Times New Roman" w:eastAsia="SimSun" w:hAnsi="Times New Roman" w:cs="Times New Roman"/>
          <w:sz w:val="24"/>
          <w:szCs w:val="24"/>
        </w:rPr>
        <w:t>12</w:t>
      </w:r>
      <w:r>
        <w:rPr>
          <w:rFonts w:ascii="Times New Roman" w:eastAsia="SimSun" w:hAnsi="Times New Roman" w:cs="Times New Roman"/>
          <w:sz w:val="24"/>
          <w:szCs w:val="24"/>
        </w:rPr>
        <w:t>维用户偏好与行为特征，支持个性化推荐与用户分析。</w:t>
      </w:r>
    </w:p>
    <w:p w14:paraId="4F99908E"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16</w:t>
      </w:r>
      <w:r>
        <w:rPr>
          <w:rFonts w:ascii="Times New Roman" w:eastAsia="SimSun" w:hAnsi="Times New Roman" w:cs="Times New Roman"/>
          <w:sz w:val="24"/>
          <w:szCs w:val="24"/>
        </w:rPr>
        <w:t>）</w:t>
      </w:r>
      <w:r>
        <w:rPr>
          <w:rFonts w:ascii="Times New Roman" w:eastAsia="SimSun" w:hAnsi="Times New Roman" w:cs="Times New Roman"/>
          <w:sz w:val="24"/>
          <w:szCs w:val="24"/>
        </w:rPr>
        <w:t>movie_lists</w:t>
      </w:r>
      <w:r>
        <w:rPr>
          <w:rFonts w:ascii="Times New Roman" w:eastAsia="SimSun" w:hAnsi="Times New Roman" w:cs="Times New Roman"/>
          <w:sz w:val="24"/>
          <w:szCs w:val="24"/>
        </w:rPr>
        <w:t>（影单表）</w:t>
      </w:r>
    </w:p>
    <w:p w14:paraId="514B826F"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，主键</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user_id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，外键关联</w:t>
      </w:r>
      <w:r>
        <w:rPr>
          <w:rFonts w:ascii="Times New Roman" w:eastAsia="SimSun" w:hAnsi="Times New Roman" w:cs="Times New Roman"/>
          <w:sz w:val="24"/>
          <w:szCs w:val="24"/>
        </w:rPr>
        <w:t>users.id</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name</w:t>
      </w:r>
      <w:r>
        <w:rPr>
          <w:rFonts w:ascii="Times New Roman" w:eastAsia="SimSun" w:hAnsi="Times New Roman" w:cs="Times New Roman"/>
          <w:sz w:val="24"/>
          <w:szCs w:val="24"/>
        </w:rPr>
        <w:t>：</w:t>
      </w:r>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(100)</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影单名称</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description</w:t>
      </w:r>
      <w:r>
        <w:rPr>
          <w:rFonts w:ascii="Times New Roman" w:eastAsia="SimSun" w:hAnsi="Times New Roman" w:cs="Times New Roman"/>
          <w:sz w:val="24"/>
          <w:szCs w:val="24"/>
        </w:rPr>
        <w:t>：</w:t>
      </w:r>
      <w:r>
        <w:rPr>
          <w:rFonts w:ascii="Times New Roman" w:eastAsia="SimSun" w:hAnsi="Times New Roman" w:cs="Times New Roman"/>
          <w:sz w:val="24"/>
          <w:szCs w:val="24"/>
        </w:rPr>
        <w:t>text</w:t>
      </w:r>
      <w:r>
        <w:rPr>
          <w:rFonts w:ascii="Times New Roman" w:eastAsia="SimSun" w:hAnsi="Times New Roman" w:cs="Times New Roman"/>
          <w:sz w:val="24"/>
          <w:szCs w:val="24"/>
        </w:rPr>
        <w:t>，影单描述</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cover_image</w:t>
      </w:r>
      <w:r>
        <w:rPr>
          <w:rFonts w:ascii="Times New Roman" w:eastAsia="SimSun" w:hAnsi="Times New Roman" w:cs="Times New Roman"/>
          <w:sz w:val="24"/>
          <w:szCs w:val="24"/>
        </w:rPr>
        <w:t>：</w:t>
      </w:r>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(500)</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影单封面图</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is_public</w:t>
      </w:r>
      <w:r>
        <w:rPr>
          <w:rFonts w:ascii="Times New Roman" w:eastAsia="SimSun" w:hAnsi="Times New Roman" w:cs="Times New Roman"/>
          <w:sz w:val="24"/>
          <w:szCs w:val="24"/>
        </w:rPr>
        <w:t>：</w:t>
      </w:r>
      <w:r>
        <w:rPr>
          <w:rFonts w:ascii="Times New Roman" w:eastAsia="SimSun" w:hAnsi="Times New Roman" w:cs="Times New Roman"/>
          <w:sz w:val="24"/>
          <w:szCs w:val="24"/>
        </w:rPr>
        <w:t>bool</w:t>
      </w:r>
      <w:r>
        <w:rPr>
          <w:rFonts w:ascii="Times New Roman" w:eastAsia="SimSun" w:hAnsi="Times New Roman" w:cs="Times New Roman"/>
          <w:sz w:val="24"/>
          <w:szCs w:val="24"/>
        </w:rPr>
        <w:t>，是否公开（索引</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is_featured</w:t>
      </w:r>
      <w:r>
        <w:rPr>
          <w:rFonts w:ascii="Times New Roman" w:eastAsia="SimSun" w:hAnsi="Times New Roman" w:cs="Times New Roman"/>
          <w:sz w:val="24"/>
          <w:szCs w:val="24"/>
        </w:rPr>
        <w:t>：</w:t>
      </w:r>
      <w:r>
        <w:rPr>
          <w:rFonts w:ascii="Times New Roman" w:eastAsia="SimSun" w:hAnsi="Times New Roman" w:cs="Times New Roman"/>
          <w:sz w:val="24"/>
          <w:szCs w:val="24"/>
        </w:rPr>
        <w:t>bool</w:t>
      </w:r>
      <w:r>
        <w:rPr>
          <w:rFonts w:ascii="Times New Roman" w:eastAsia="SimSun" w:hAnsi="Times New Roman" w:cs="Times New Roman"/>
          <w:sz w:val="24"/>
          <w:szCs w:val="24"/>
        </w:rPr>
        <w:t>，是否精选（索引</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allow_comments</w:t>
      </w:r>
      <w:r>
        <w:rPr>
          <w:rFonts w:ascii="Times New Roman" w:eastAsia="SimSun" w:hAnsi="Times New Roman" w:cs="Times New Roman"/>
          <w:sz w:val="24"/>
          <w:szCs w:val="24"/>
        </w:rPr>
        <w:t>：</w:t>
      </w:r>
      <w:r>
        <w:rPr>
          <w:rFonts w:ascii="Times New Roman" w:eastAsia="SimSun" w:hAnsi="Times New Roman" w:cs="Times New Roman"/>
          <w:sz w:val="24"/>
          <w:szCs w:val="24"/>
        </w:rPr>
        <w:t>bool</w:t>
      </w:r>
      <w:r>
        <w:rPr>
          <w:rFonts w:ascii="Times New Roman" w:eastAsia="SimSun" w:hAnsi="Times New Roman" w:cs="Times New Roman"/>
          <w:sz w:val="24"/>
          <w:szCs w:val="24"/>
        </w:rPr>
        <w:t>，是否允许评论</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view_count</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，浏览次数</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like_count</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，点赞次数</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comment_count</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，评论次数</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created_at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updated_at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与</w:t>
      </w:r>
      <w:r>
        <w:rPr>
          <w:rFonts w:ascii="Times New Roman" w:eastAsia="SimSun" w:hAnsi="Times New Roman" w:cs="Times New Roman"/>
          <w:sz w:val="24"/>
          <w:szCs w:val="24"/>
        </w:rPr>
        <w:t>MovieListItem</w:t>
      </w:r>
      <w:r>
        <w:rPr>
          <w:rFonts w:ascii="Times New Roman" w:eastAsia="SimSun" w:hAnsi="Times New Roman" w:cs="Times New Roman"/>
          <w:sz w:val="24"/>
          <w:szCs w:val="24"/>
        </w:rPr>
        <w:t>、</w:t>
      </w:r>
      <w:r>
        <w:rPr>
          <w:rFonts w:ascii="Times New Roman" w:eastAsia="SimSun" w:hAnsi="Times New Roman" w:cs="Times New Roman"/>
          <w:sz w:val="24"/>
          <w:szCs w:val="24"/>
        </w:rPr>
        <w:t>MovieListLike</w:t>
      </w:r>
      <w:r>
        <w:rPr>
          <w:rFonts w:ascii="Times New Roman" w:eastAsia="SimSun" w:hAnsi="Times New Roman" w:cs="Times New Roman"/>
          <w:sz w:val="24"/>
          <w:szCs w:val="24"/>
        </w:rPr>
        <w:t>、</w:t>
      </w:r>
      <w:r>
        <w:rPr>
          <w:rFonts w:ascii="Times New Roman" w:eastAsia="SimSun" w:hAnsi="Times New Roman" w:cs="Times New Roman"/>
          <w:sz w:val="24"/>
          <w:szCs w:val="24"/>
        </w:rPr>
        <w:t>MovieListComment</w:t>
      </w:r>
      <w:r>
        <w:rPr>
          <w:rFonts w:ascii="Times New Roman" w:eastAsia="SimSun" w:hAnsi="Times New Roman" w:cs="Times New Roman"/>
          <w:sz w:val="24"/>
          <w:szCs w:val="24"/>
        </w:rPr>
        <w:t>为一对多关系</w:t>
      </w:r>
      <w:proofErr w:type="spellEnd"/>
      <w:r>
        <w:rPr>
          <w:rFonts w:ascii="Times New Roman" w:eastAsia="SimSun" w:hAnsi="Times New Roman" w:cs="Times New Roman"/>
          <w:sz w:val="24"/>
          <w:szCs w:val="24"/>
        </w:rPr>
        <w:t>。</w:t>
      </w:r>
    </w:p>
    <w:p w14:paraId="58D7B6E9"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17</w:t>
      </w:r>
      <w:r>
        <w:rPr>
          <w:rFonts w:ascii="Times New Roman" w:eastAsia="SimSun" w:hAnsi="Times New Roman" w:cs="Times New Roman"/>
          <w:sz w:val="24"/>
          <w:szCs w:val="24"/>
        </w:rPr>
        <w:t>）</w:t>
      </w:r>
      <w:r>
        <w:rPr>
          <w:rFonts w:ascii="Times New Roman" w:eastAsia="SimSun" w:hAnsi="Times New Roman" w:cs="Times New Roman"/>
          <w:sz w:val="24"/>
          <w:szCs w:val="24"/>
        </w:rPr>
        <w:t>movie_list_items</w:t>
      </w:r>
      <w:r>
        <w:rPr>
          <w:rFonts w:ascii="Times New Roman" w:eastAsia="SimSun" w:hAnsi="Times New Roman" w:cs="Times New Roman"/>
          <w:sz w:val="24"/>
          <w:szCs w:val="24"/>
        </w:rPr>
        <w:t>（影单项表）</w:t>
      </w:r>
    </w:p>
    <w:p w14:paraId="6690F9A2"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，主键</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movie_list_id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，外键关联</w:t>
      </w:r>
      <w:r>
        <w:rPr>
          <w:rFonts w:ascii="Times New Roman" w:eastAsia="SimSun" w:hAnsi="Times New Roman" w:cs="Times New Roman"/>
          <w:sz w:val="24"/>
          <w:szCs w:val="24"/>
        </w:rPr>
        <w:t>movie_lists.id</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movie_id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，外键关联</w:t>
      </w:r>
      <w:r>
        <w:rPr>
          <w:rFonts w:ascii="Times New Roman" w:eastAsia="SimSun" w:hAnsi="Times New Roman" w:cs="Times New Roman"/>
          <w:sz w:val="24"/>
          <w:szCs w:val="24"/>
        </w:rPr>
        <w:t>movies.id</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order</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，排序顺序</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note</w:t>
      </w:r>
      <w:r>
        <w:rPr>
          <w:rFonts w:ascii="Times New Roman" w:eastAsia="SimSun" w:hAnsi="Times New Roman" w:cs="Times New Roman"/>
          <w:sz w:val="24"/>
          <w:szCs w:val="24"/>
        </w:rPr>
        <w:t>：</w:t>
      </w:r>
      <w:r>
        <w:rPr>
          <w:rFonts w:ascii="Times New Roman" w:eastAsia="SimSun" w:hAnsi="Times New Roman" w:cs="Times New Roman"/>
          <w:sz w:val="24"/>
          <w:szCs w:val="24"/>
        </w:rPr>
        <w:t>text</w:t>
      </w:r>
      <w:r>
        <w:rPr>
          <w:rFonts w:ascii="Times New Roman" w:eastAsia="SimSun" w:hAnsi="Times New Roman" w:cs="Times New Roman"/>
          <w:sz w:val="24"/>
          <w:szCs w:val="24"/>
        </w:rPr>
        <w:t>，备注</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added_at</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datetime</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设置</w:t>
      </w:r>
      <w:proofErr w:type="spellEnd"/>
      <w:proofErr w:type="gram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movie_list_id</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movie_</w:t>
      </w:r>
      <w:proofErr w:type="gramStart"/>
      <w:r>
        <w:rPr>
          <w:rFonts w:ascii="Times New Roman" w:eastAsia="SimSun" w:hAnsi="Times New Roman" w:cs="Times New Roman"/>
          <w:sz w:val="24"/>
          <w:szCs w:val="24"/>
        </w:rPr>
        <w:t>id</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联合唯一约束</w:t>
      </w:r>
      <w:proofErr w:type="spellEnd"/>
      <w:proofErr w:type="gramEnd"/>
      <w:r>
        <w:rPr>
          <w:rFonts w:ascii="Times New Roman" w:eastAsia="SimSun" w:hAnsi="Times New Roman" w:cs="Times New Roman"/>
          <w:sz w:val="24"/>
          <w:szCs w:val="24"/>
        </w:rPr>
        <w:t>。</w:t>
      </w:r>
    </w:p>
    <w:p w14:paraId="62C5B8C1"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18</w:t>
      </w:r>
      <w:r>
        <w:rPr>
          <w:rFonts w:ascii="Times New Roman" w:eastAsia="SimSun" w:hAnsi="Times New Roman" w:cs="Times New Roman"/>
          <w:sz w:val="24"/>
          <w:szCs w:val="24"/>
        </w:rPr>
        <w:t>）</w:t>
      </w:r>
      <w:r>
        <w:rPr>
          <w:rFonts w:ascii="Times New Roman" w:eastAsia="SimSun" w:hAnsi="Times New Roman" w:cs="Times New Roman"/>
          <w:sz w:val="24"/>
          <w:szCs w:val="24"/>
        </w:rPr>
        <w:t>movie_list_likes</w:t>
      </w:r>
      <w:r>
        <w:rPr>
          <w:rFonts w:ascii="Times New Roman" w:eastAsia="SimSun" w:hAnsi="Times New Roman" w:cs="Times New Roman"/>
          <w:sz w:val="24"/>
          <w:szCs w:val="24"/>
        </w:rPr>
        <w:t>（影单点赞表）</w:t>
      </w:r>
    </w:p>
    <w:p w14:paraId="564DBC72"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，主键</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movie_list_id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，外键关联</w:t>
      </w:r>
      <w:r>
        <w:rPr>
          <w:rFonts w:ascii="Times New Roman" w:eastAsia="SimSun" w:hAnsi="Times New Roman" w:cs="Times New Roman"/>
          <w:sz w:val="24"/>
          <w:szCs w:val="24"/>
        </w:rPr>
        <w:t>movie_lists.id</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user_id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，外键关联</w:t>
      </w:r>
      <w:r>
        <w:rPr>
          <w:rFonts w:ascii="Times New Roman" w:eastAsia="SimSun" w:hAnsi="Times New Roman" w:cs="Times New Roman"/>
          <w:sz w:val="24"/>
          <w:szCs w:val="24"/>
        </w:rPr>
        <w:t>users.id</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created_at</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datetime</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设置</w:t>
      </w:r>
      <w:proofErr w:type="spellEnd"/>
      <w:proofErr w:type="gram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movie_list_id</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user_</w:t>
      </w:r>
      <w:proofErr w:type="gramStart"/>
      <w:r>
        <w:rPr>
          <w:rFonts w:ascii="Times New Roman" w:eastAsia="SimSun" w:hAnsi="Times New Roman" w:cs="Times New Roman"/>
          <w:sz w:val="24"/>
          <w:szCs w:val="24"/>
        </w:rPr>
        <w:t>id</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联合唯一约束</w:t>
      </w:r>
      <w:proofErr w:type="gramEnd"/>
      <w:r>
        <w:rPr>
          <w:rFonts w:ascii="Times New Roman" w:eastAsia="SimSun" w:hAnsi="Times New Roman" w:cs="Times New Roman"/>
          <w:sz w:val="24"/>
          <w:szCs w:val="24"/>
        </w:rPr>
        <w:t>，防止重复点赞</w:t>
      </w:r>
      <w:proofErr w:type="spellEnd"/>
      <w:r>
        <w:rPr>
          <w:rFonts w:ascii="Times New Roman" w:eastAsia="SimSun" w:hAnsi="Times New Roman" w:cs="Times New Roman"/>
          <w:sz w:val="24"/>
          <w:szCs w:val="24"/>
        </w:rPr>
        <w:t>。</w:t>
      </w:r>
    </w:p>
    <w:p w14:paraId="7F4356AC"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19</w:t>
      </w:r>
      <w:r>
        <w:rPr>
          <w:rFonts w:ascii="Times New Roman" w:eastAsia="SimSun" w:hAnsi="Times New Roman" w:cs="Times New Roman"/>
          <w:sz w:val="24"/>
          <w:szCs w:val="24"/>
        </w:rPr>
        <w:t>）</w:t>
      </w:r>
      <w:r>
        <w:rPr>
          <w:rFonts w:ascii="Times New Roman" w:eastAsia="SimSun" w:hAnsi="Times New Roman" w:cs="Times New Roman"/>
          <w:sz w:val="24"/>
          <w:szCs w:val="24"/>
        </w:rPr>
        <w:t>movie_list_comments</w:t>
      </w:r>
      <w:r>
        <w:rPr>
          <w:rFonts w:ascii="Times New Roman" w:eastAsia="SimSun" w:hAnsi="Times New Roman" w:cs="Times New Roman"/>
          <w:sz w:val="24"/>
          <w:szCs w:val="24"/>
        </w:rPr>
        <w:t>（影单评论表）</w:t>
      </w:r>
    </w:p>
    <w:p w14:paraId="55610EF3"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，主键</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movie_list_id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，外键关联</w:t>
      </w:r>
      <w:r>
        <w:rPr>
          <w:rFonts w:ascii="Times New Roman" w:eastAsia="SimSun" w:hAnsi="Times New Roman" w:cs="Times New Roman"/>
          <w:sz w:val="24"/>
          <w:szCs w:val="24"/>
        </w:rPr>
        <w:t>movie_lists.id</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user_id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，外键关联</w:t>
      </w:r>
      <w:r>
        <w:rPr>
          <w:rFonts w:ascii="Times New Roman" w:eastAsia="SimSun" w:hAnsi="Times New Roman" w:cs="Times New Roman"/>
          <w:sz w:val="24"/>
          <w:szCs w:val="24"/>
        </w:rPr>
        <w:t>users.id</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content</w:t>
      </w:r>
      <w:r>
        <w:rPr>
          <w:rFonts w:ascii="Times New Roman" w:eastAsia="SimSun" w:hAnsi="Times New Roman" w:cs="Times New Roman"/>
          <w:sz w:val="24"/>
          <w:szCs w:val="24"/>
        </w:rPr>
        <w:t>：</w:t>
      </w:r>
      <w:r>
        <w:rPr>
          <w:rFonts w:ascii="Times New Roman" w:eastAsia="SimSun" w:hAnsi="Times New Roman" w:cs="Times New Roman"/>
          <w:sz w:val="24"/>
          <w:szCs w:val="24"/>
        </w:rPr>
        <w:t>text</w:t>
      </w:r>
      <w:r>
        <w:rPr>
          <w:rFonts w:ascii="Times New Roman" w:eastAsia="SimSun" w:hAnsi="Times New Roman" w:cs="Times New Roman"/>
          <w:sz w:val="24"/>
          <w:szCs w:val="24"/>
        </w:rPr>
        <w:t>，评论内容</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parent_id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，自关联外键（父评论</w:t>
      </w:r>
      <w:r>
        <w:rPr>
          <w:rFonts w:ascii="Times New Roman" w:eastAsia="SimSun" w:hAnsi="Times New Roman" w:cs="Times New Roman"/>
          <w:sz w:val="24"/>
          <w:szCs w:val="24"/>
        </w:rPr>
        <w:lastRenderedPageBreak/>
        <w:t>ID</w:t>
      </w:r>
      <w:r>
        <w:rPr>
          <w:rFonts w:ascii="Times New Roman" w:eastAsia="SimSun" w:hAnsi="Times New Roman" w:cs="Times New Roman"/>
          <w:sz w:val="24"/>
          <w:szCs w:val="24"/>
        </w:rPr>
        <w:t>，用于回复</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like_count</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，点赞数</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created_at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updated_at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proofErr w:type="spellEnd"/>
    </w:p>
    <w:p w14:paraId="4098741E" w14:textId="77777777" w:rsidR="00BC6045" w:rsidRDefault="00000000" w:rsidP="00675475">
      <w:pPr>
        <w:pStyle w:val="affd"/>
      </w:pPr>
      <w:bookmarkStart w:id="52" w:name="_Toc228307477"/>
      <w:r>
        <w:t xml:space="preserve">4.2.3  </w:t>
      </w:r>
      <w:r>
        <w:t>索引与约束设计</w:t>
      </w:r>
      <w:bookmarkEnd w:id="52"/>
    </w:p>
    <w:p w14:paraId="33AB7C84"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为提升查询效率与数据一致性，系统在关键字段上设置索引</w:t>
      </w:r>
      <w:proofErr w:type="gramStart"/>
      <w:r>
        <w:rPr>
          <w:rFonts w:ascii="Times New Roman" w:eastAsia="SimSun" w:hAnsi="Times New Roman" w:cs="Times New Roman"/>
          <w:sz w:val="24"/>
          <w:szCs w:val="24"/>
          <w:lang w:eastAsia="zh-CN"/>
        </w:rPr>
        <w:t>与唯一</w:t>
      </w:r>
      <w:proofErr w:type="gramEnd"/>
      <w:r>
        <w:rPr>
          <w:rFonts w:ascii="Times New Roman" w:eastAsia="SimSun" w:hAnsi="Times New Roman" w:cs="Times New Roman"/>
          <w:sz w:val="24"/>
          <w:szCs w:val="24"/>
          <w:lang w:eastAsia="zh-CN"/>
        </w:rPr>
        <w:t>约束：</w:t>
      </w:r>
    </w:p>
    <w:p w14:paraId="36636F3C" w14:textId="77777777" w:rsidR="00BC6045" w:rsidRDefault="00BC6045" w:rsidP="000E02C3">
      <w:pPr>
        <w:pStyle w:val="afff"/>
      </w:pPr>
    </w:p>
    <w:p w14:paraId="078773E5" w14:textId="77777777" w:rsidR="00BC6045" w:rsidRDefault="00000000" w:rsidP="000E02C3">
      <w:pPr>
        <w:pStyle w:val="afff"/>
      </w:pPr>
      <w:r>
        <w:t>表</w:t>
      </w:r>
      <w:r>
        <w:t xml:space="preserve">4-1 </w:t>
      </w:r>
      <w:r>
        <w:t>系统数据库表汇总</w:t>
      </w:r>
    </w:p>
    <w:p w14:paraId="7275D614" w14:textId="77777777" w:rsidR="00BC6045" w:rsidRDefault="00000000" w:rsidP="000E02C3">
      <w:pPr>
        <w:pStyle w:val="afff"/>
      </w:pPr>
      <w:r>
        <w:t xml:space="preserve">| </w:t>
      </w:r>
      <w:r>
        <w:t>编号</w:t>
      </w:r>
      <w:r>
        <w:t xml:space="preserve"> | </w:t>
      </w:r>
      <w:r>
        <w:t>表名</w:t>
      </w:r>
      <w:r>
        <w:t xml:space="preserve"> | </w:t>
      </w:r>
      <w:r>
        <w:t>分类</w:t>
      </w:r>
      <w:r>
        <w:t xml:space="preserve"> | </w:t>
      </w:r>
      <w:r>
        <w:t>主要用途</w:t>
      </w:r>
      <w:r>
        <w:t xml:space="preserve"> | </w:t>
      </w:r>
      <w:r>
        <w:t>核心索引</w:t>
      </w:r>
      <w:r>
        <w:t>/</w:t>
      </w:r>
      <w:r>
        <w:t>约束</w:t>
      </w:r>
      <w:r>
        <w:t xml:space="preserve"> | |------|------|------|----------|-------------| | 1 | users | </w:t>
      </w:r>
      <w:r>
        <w:t>用户与认证</w:t>
      </w:r>
      <w:r>
        <w:t xml:space="preserve"> | </w:t>
      </w:r>
      <w:r>
        <w:t>用户账户、权限、登录信息</w:t>
      </w:r>
      <w:r>
        <w:t xml:space="preserve"> | username</w:t>
      </w:r>
      <w:r>
        <w:t>唯一索引</w:t>
      </w:r>
      <w:r>
        <w:t xml:space="preserve">, </w:t>
      </w:r>
      <w:proofErr w:type="spellStart"/>
      <w:r>
        <w:t>is_admin</w:t>
      </w:r>
      <w:proofErr w:type="spellEnd"/>
      <w:r>
        <w:t>索引</w:t>
      </w:r>
      <w:r>
        <w:t xml:space="preserve"> | | 2 | movies | </w:t>
      </w:r>
      <w:r>
        <w:t>电影与元数据</w:t>
      </w:r>
      <w:r>
        <w:t xml:space="preserve"> | </w:t>
      </w:r>
      <w:r>
        <w:t>电影完整信息</w:t>
      </w:r>
      <w:r>
        <w:t>(TMDB</w:t>
      </w:r>
      <w:r>
        <w:t>补充</w:t>
      </w:r>
      <w:r>
        <w:t>) | title</w:t>
      </w:r>
      <w:r>
        <w:t>索引</w:t>
      </w:r>
      <w:r>
        <w:t>, year</w:t>
      </w:r>
      <w:r>
        <w:t>索引</w:t>
      </w:r>
      <w:r>
        <w:t xml:space="preserve">, </w:t>
      </w:r>
      <w:proofErr w:type="spellStart"/>
      <w:r>
        <w:t>tmdb_id</w:t>
      </w:r>
      <w:proofErr w:type="spellEnd"/>
      <w:r>
        <w:t xml:space="preserve"> | | 3 | ratings | </w:t>
      </w:r>
      <w:r>
        <w:t>评分与交互</w:t>
      </w:r>
      <w:r>
        <w:t xml:space="preserve"> | </w:t>
      </w:r>
      <w:r>
        <w:t>用户</w:t>
      </w:r>
      <w:r>
        <w:t>-</w:t>
      </w:r>
      <w:r>
        <w:t>电影评分记录</w:t>
      </w:r>
      <w:r>
        <w:t xml:space="preserve"> | (</w:t>
      </w:r>
      <w:proofErr w:type="spellStart"/>
      <w:r>
        <w:t>user_id,movie_id</w:t>
      </w:r>
      <w:proofErr w:type="spellEnd"/>
      <w:r>
        <w:t>)</w:t>
      </w:r>
      <w:r>
        <w:t>唯一</w:t>
      </w:r>
      <w:r>
        <w:t>, (</w:t>
      </w:r>
      <w:proofErr w:type="spellStart"/>
      <w:r>
        <w:t>user_id,timestamp</w:t>
      </w:r>
      <w:proofErr w:type="spellEnd"/>
      <w:r>
        <w:t>)</w:t>
      </w:r>
      <w:r>
        <w:t>复合索引</w:t>
      </w:r>
      <w:r>
        <w:t xml:space="preserve"> | | 4 | </w:t>
      </w:r>
      <w:proofErr w:type="spellStart"/>
      <w:r>
        <w:t>movie_similarity</w:t>
      </w:r>
      <w:proofErr w:type="spellEnd"/>
      <w:r>
        <w:t xml:space="preserve"> | </w:t>
      </w:r>
      <w:r>
        <w:t>推荐核心</w:t>
      </w:r>
      <w:r>
        <w:t xml:space="preserve"> | </w:t>
      </w:r>
      <w:proofErr w:type="spellStart"/>
      <w:r>
        <w:t>ItemCF</w:t>
      </w:r>
      <w:proofErr w:type="spellEnd"/>
      <w:r>
        <w:t>预计算相似度</w:t>
      </w:r>
      <w:r>
        <w:t xml:space="preserve"> | (</w:t>
      </w:r>
      <w:proofErr w:type="spellStart"/>
      <w:r>
        <w:t>movie_id,similar_movie_id</w:t>
      </w:r>
      <w:proofErr w:type="spellEnd"/>
      <w:r>
        <w:t>)</w:t>
      </w:r>
      <w:r>
        <w:t>唯一</w:t>
      </w:r>
      <w:r>
        <w:t>, (</w:t>
      </w:r>
      <w:proofErr w:type="spellStart"/>
      <w:r>
        <w:t>movie_id,score</w:t>
      </w:r>
      <w:proofErr w:type="spellEnd"/>
      <w:r>
        <w:t>)</w:t>
      </w:r>
      <w:r>
        <w:t>复合索引</w:t>
      </w:r>
      <w:r>
        <w:t xml:space="preserve"> | | 5 | </w:t>
      </w:r>
      <w:proofErr w:type="spellStart"/>
      <w:r>
        <w:t>recommendation_feedback</w:t>
      </w:r>
      <w:proofErr w:type="spellEnd"/>
      <w:r>
        <w:t xml:space="preserve"> | </w:t>
      </w:r>
      <w:r>
        <w:t>推荐核心</w:t>
      </w:r>
      <w:r>
        <w:t xml:space="preserve"> | </w:t>
      </w:r>
      <w:r>
        <w:t>推荐结果反馈</w:t>
      </w:r>
      <w:r>
        <w:t xml:space="preserve"> | (</w:t>
      </w:r>
      <w:proofErr w:type="spellStart"/>
      <w:r>
        <w:t>user_id,movie_id,context</w:t>
      </w:r>
      <w:proofErr w:type="spellEnd"/>
      <w:r>
        <w:t>)</w:t>
      </w:r>
      <w:r>
        <w:t>唯一</w:t>
      </w:r>
      <w:r>
        <w:t xml:space="preserve"> | | 6 | reviews | </w:t>
      </w:r>
      <w:r>
        <w:t>社交与内容</w:t>
      </w:r>
      <w:r>
        <w:t xml:space="preserve"> | </w:t>
      </w:r>
      <w:r>
        <w:t>电影评论</w:t>
      </w:r>
      <w:r>
        <w:t xml:space="preserve"> | </w:t>
      </w:r>
      <w:proofErr w:type="spellStart"/>
      <w:r>
        <w:t>user_id</w:t>
      </w:r>
      <w:proofErr w:type="spellEnd"/>
      <w:r>
        <w:t>/</w:t>
      </w:r>
      <w:proofErr w:type="spellStart"/>
      <w:r>
        <w:t>movie_id</w:t>
      </w:r>
      <w:proofErr w:type="spellEnd"/>
      <w:r>
        <w:t>索引</w:t>
      </w:r>
      <w:r>
        <w:t>, status</w:t>
      </w:r>
      <w:r>
        <w:t>索引</w:t>
      </w:r>
      <w:r>
        <w:t xml:space="preserve"> | | 7 | </w:t>
      </w:r>
      <w:proofErr w:type="spellStart"/>
      <w:r>
        <w:t>review_likes</w:t>
      </w:r>
      <w:proofErr w:type="spellEnd"/>
      <w:r>
        <w:t xml:space="preserve"> | </w:t>
      </w:r>
      <w:r>
        <w:t>社交与内容</w:t>
      </w:r>
      <w:r>
        <w:t xml:space="preserve"> | </w:t>
      </w:r>
      <w:proofErr w:type="gramStart"/>
      <w:r>
        <w:t>评论点赞</w:t>
      </w:r>
      <w:proofErr w:type="gramEnd"/>
      <w:r>
        <w:t xml:space="preserve"> | (</w:t>
      </w:r>
      <w:proofErr w:type="spellStart"/>
      <w:r>
        <w:t>user_id,review_id</w:t>
      </w:r>
      <w:proofErr w:type="spellEnd"/>
      <w:r>
        <w:t>)</w:t>
      </w:r>
      <w:r>
        <w:t>唯一</w:t>
      </w:r>
      <w:r>
        <w:t xml:space="preserve"> | | 8 | </w:t>
      </w:r>
      <w:proofErr w:type="spellStart"/>
      <w:r>
        <w:t>user_collections</w:t>
      </w:r>
      <w:proofErr w:type="spellEnd"/>
      <w:r>
        <w:t xml:space="preserve"> | </w:t>
      </w:r>
      <w:r>
        <w:t>社交与内容</w:t>
      </w:r>
      <w:r>
        <w:t xml:space="preserve"> | </w:t>
      </w:r>
      <w:r>
        <w:t>用户收藏</w:t>
      </w:r>
      <w:r>
        <w:t>(favorite/watchlist/seen) | (</w:t>
      </w:r>
      <w:proofErr w:type="spellStart"/>
      <w:r>
        <w:t>user_id,movie_id,collection_type</w:t>
      </w:r>
      <w:proofErr w:type="spellEnd"/>
      <w:r>
        <w:t>)</w:t>
      </w:r>
      <w:r>
        <w:t>唯一</w:t>
      </w:r>
      <w:r>
        <w:t xml:space="preserve"> | | 9 | </w:t>
      </w:r>
      <w:proofErr w:type="spellStart"/>
      <w:r>
        <w:t>watch_links</w:t>
      </w:r>
      <w:proofErr w:type="spellEnd"/>
      <w:r>
        <w:t xml:space="preserve"> | </w:t>
      </w:r>
      <w:r>
        <w:t>社交与内容</w:t>
      </w:r>
      <w:r>
        <w:t xml:space="preserve"> | </w:t>
      </w:r>
      <w:r>
        <w:t>电影观看链接</w:t>
      </w:r>
      <w:r>
        <w:t xml:space="preserve"> | </w:t>
      </w:r>
      <w:proofErr w:type="spellStart"/>
      <w:r>
        <w:t>movie_id</w:t>
      </w:r>
      <w:proofErr w:type="spellEnd"/>
      <w:r>
        <w:t>索引</w:t>
      </w:r>
      <w:r>
        <w:t xml:space="preserve"> | | 10 | </w:t>
      </w:r>
      <w:proofErr w:type="spellStart"/>
      <w:r>
        <w:t>movie_lists</w:t>
      </w:r>
      <w:proofErr w:type="spellEnd"/>
      <w:r>
        <w:t xml:space="preserve"> | </w:t>
      </w:r>
      <w:r>
        <w:t>社交与内容</w:t>
      </w:r>
      <w:r>
        <w:t xml:space="preserve"> | </w:t>
      </w:r>
      <w:r>
        <w:t>用户影单</w:t>
      </w:r>
      <w:r>
        <w:t xml:space="preserve"> | </w:t>
      </w:r>
      <w:proofErr w:type="spellStart"/>
      <w:r>
        <w:t>user_id</w:t>
      </w:r>
      <w:proofErr w:type="spellEnd"/>
      <w:r>
        <w:t>索引</w:t>
      </w:r>
      <w:r>
        <w:t xml:space="preserve">, </w:t>
      </w:r>
      <w:proofErr w:type="spellStart"/>
      <w:r>
        <w:t>is_public</w:t>
      </w:r>
      <w:proofErr w:type="spellEnd"/>
      <w:r>
        <w:t>索引</w:t>
      </w:r>
      <w:r>
        <w:t xml:space="preserve"> | | 11 | </w:t>
      </w:r>
      <w:proofErr w:type="spellStart"/>
      <w:r>
        <w:t>movie_list_items</w:t>
      </w:r>
      <w:proofErr w:type="spellEnd"/>
      <w:r>
        <w:t xml:space="preserve"> | </w:t>
      </w:r>
      <w:r>
        <w:t>社交与内容</w:t>
      </w:r>
      <w:r>
        <w:t xml:space="preserve"> | </w:t>
      </w:r>
      <w:r>
        <w:t>影</w:t>
      </w:r>
      <w:proofErr w:type="gramStart"/>
      <w:r>
        <w:t>单电影</w:t>
      </w:r>
      <w:proofErr w:type="gramEnd"/>
      <w:r>
        <w:t>条目</w:t>
      </w:r>
      <w:r>
        <w:t xml:space="preserve"> | (</w:t>
      </w:r>
      <w:proofErr w:type="spellStart"/>
      <w:r>
        <w:t>movie_list_id,movie_id</w:t>
      </w:r>
      <w:proofErr w:type="spellEnd"/>
      <w:r>
        <w:t>)</w:t>
      </w:r>
      <w:r>
        <w:t>唯一</w:t>
      </w:r>
      <w:r>
        <w:t xml:space="preserve"> | | 12 | </w:t>
      </w:r>
      <w:proofErr w:type="spellStart"/>
      <w:r>
        <w:t>movie_list_likes</w:t>
      </w:r>
      <w:proofErr w:type="spellEnd"/>
      <w:r>
        <w:t xml:space="preserve"> | </w:t>
      </w:r>
      <w:r>
        <w:t>社交与内容</w:t>
      </w:r>
      <w:r>
        <w:t xml:space="preserve"> | </w:t>
      </w:r>
      <w:r>
        <w:t>影单点赞</w:t>
      </w:r>
      <w:r>
        <w:t xml:space="preserve"> | (</w:t>
      </w:r>
      <w:proofErr w:type="spellStart"/>
      <w:r>
        <w:t>movie_list_id,user_id</w:t>
      </w:r>
      <w:proofErr w:type="spellEnd"/>
      <w:r>
        <w:t>)</w:t>
      </w:r>
      <w:r>
        <w:t>唯一</w:t>
      </w:r>
      <w:r>
        <w:t xml:space="preserve"> | | 13 | </w:t>
      </w:r>
      <w:proofErr w:type="spellStart"/>
      <w:r>
        <w:t>movie_list_comments</w:t>
      </w:r>
      <w:proofErr w:type="spellEnd"/>
      <w:r>
        <w:t xml:space="preserve"> | </w:t>
      </w:r>
      <w:r>
        <w:t>社交与内容</w:t>
      </w:r>
      <w:r>
        <w:t xml:space="preserve"> | </w:t>
      </w:r>
      <w:r>
        <w:t>影单评论</w:t>
      </w:r>
      <w:r>
        <w:t xml:space="preserve"> | </w:t>
      </w:r>
      <w:proofErr w:type="spellStart"/>
      <w:r>
        <w:t>movie_list_id</w:t>
      </w:r>
      <w:proofErr w:type="spellEnd"/>
      <w:r>
        <w:t>索引</w:t>
      </w:r>
      <w:r>
        <w:t xml:space="preserve">, </w:t>
      </w:r>
      <w:proofErr w:type="spellStart"/>
      <w:r>
        <w:t>created_at</w:t>
      </w:r>
      <w:proofErr w:type="spellEnd"/>
      <w:r>
        <w:t>索引</w:t>
      </w:r>
      <w:r>
        <w:t xml:space="preserve"> | | 14 | notifications | </w:t>
      </w:r>
      <w:r>
        <w:t>系统支撑</w:t>
      </w:r>
      <w:r>
        <w:t xml:space="preserve"> | </w:t>
      </w:r>
      <w:r>
        <w:t>用户通知</w:t>
      </w:r>
      <w:r>
        <w:t xml:space="preserve"> | </w:t>
      </w:r>
      <w:proofErr w:type="spellStart"/>
      <w:r>
        <w:t>user_id</w:t>
      </w:r>
      <w:proofErr w:type="spellEnd"/>
      <w:r>
        <w:t>索引</w:t>
      </w:r>
      <w:r>
        <w:t>, (</w:t>
      </w:r>
      <w:proofErr w:type="spellStart"/>
      <w:r>
        <w:t>user_id,is_read</w:t>
      </w:r>
      <w:proofErr w:type="spellEnd"/>
      <w:r>
        <w:t>)</w:t>
      </w:r>
      <w:r>
        <w:t>索引</w:t>
      </w:r>
      <w:r>
        <w:t xml:space="preserve"> | | 15 | </w:t>
      </w:r>
      <w:proofErr w:type="spellStart"/>
      <w:r>
        <w:t>user_notification_preferences</w:t>
      </w:r>
      <w:proofErr w:type="spellEnd"/>
      <w:r>
        <w:t xml:space="preserve"> | </w:t>
      </w:r>
      <w:r>
        <w:t>系统支撑</w:t>
      </w:r>
      <w:r>
        <w:t xml:space="preserve"> | </w:t>
      </w:r>
      <w:r>
        <w:t>通知偏好设置</w:t>
      </w:r>
      <w:r>
        <w:t xml:space="preserve"> | </w:t>
      </w:r>
      <w:proofErr w:type="spellStart"/>
      <w:r>
        <w:t>user_id</w:t>
      </w:r>
      <w:proofErr w:type="spellEnd"/>
      <w:r>
        <w:t>唯一</w:t>
      </w:r>
      <w:r>
        <w:t xml:space="preserve"> | | 16 | </w:t>
      </w:r>
      <w:proofErr w:type="spellStart"/>
      <w:r>
        <w:t>movie_charts</w:t>
      </w:r>
      <w:proofErr w:type="spellEnd"/>
      <w:r>
        <w:t xml:space="preserve"> | </w:t>
      </w:r>
      <w:r>
        <w:t>系统支撑</w:t>
      </w:r>
      <w:r>
        <w:t xml:space="preserve"> | </w:t>
      </w:r>
      <w:r>
        <w:t>电影排行榜</w:t>
      </w:r>
      <w:r>
        <w:t xml:space="preserve"> | </w:t>
      </w:r>
      <w:proofErr w:type="spellStart"/>
      <w:r>
        <w:t>chart_type</w:t>
      </w:r>
      <w:proofErr w:type="spellEnd"/>
      <w:r>
        <w:t>索引</w:t>
      </w:r>
      <w:r>
        <w:t xml:space="preserve"> | | 17 | </w:t>
      </w:r>
      <w:proofErr w:type="spellStart"/>
      <w:r>
        <w:t>chart_items</w:t>
      </w:r>
      <w:proofErr w:type="spellEnd"/>
      <w:r>
        <w:t xml:space="preserve"> | </w:t>
      </w:r>
      <w:r>
        <w:t>系统支撑</w:t>
      </w:r>
      <w:r>
        <w:t xml:space="preserve"> | </w:t>
      </w:r>
      <w:r>
        <w:t>排行榜条目</w:t>
      </w:r>
      <w:r>
        <w:t xml:space="preserve"> | </w:t>
      </w:r>
      <w:proofErr w:type="spellStart"/>
      <w:r>
        <w:t>chart_id</w:t>
      </w:r>
      <w:proofErr w:type="spellEnd"/>
      <w:r>
        <w:t>索引</w:t>
      </w:r>
      <w:r>
        <w:t xml:space="preserve"> | | 18 | </w:t>
      </w:r>
      <w:proofErr w:type="spellStart"/>
      <w:r>
        <w:t>user_behaviors</w:t>
      </w:r>
      <w:proofErr w:type="spellEnd"/>
      <w:r>
        <w:t xml:space="preserve"> | </w:t>
      </w:r>
      <w:r>
        <w:t>系统支撑</w:t>
      </w:r>
      <w:r>
        <w:t xml:space="preserve"> | </w:t>
      </w:r>
      <w:r>
        <w:t>用户操作行为日志</w:t>
      </w:r>
      <w:r>
        <w:t xml:space="preserve"> | </w:t>
      </w:r>
      <w:proofErr w:type="spellStart"/>
      <w:r>
        <w:t>user_id</w:t>
      </w:r>
      <w:proofErr w:type="spellEnd"/>
      <w:r>
        <w:t xml:space="preserve">, </w:t>
      </w:r>
      <w:proofErr w:type="spellStart"/>
      <w:r>
        <w:t>created_at</w:t>
      </w:r>
      <w:proofErr w:type="spellEnd"/>
      <w:r>
        <w:t>索引</w:t>
      </w:r>
      <w:r>
        <w:t xml:space="preserve"> | | 19 | </w:t>
      </w:r>
      <w:proofErr w:type="spellStart"/>
      <w:r>
        <w:t>user_profiles</w:t>
      </w:r>
      <w:proofErr w:type="spellEnd"/>
      <w:r>
        <w:t xml:space="preserve"> | </w:t>
      </w:r>
      <w:r>
        <w:t>系统支撑</w:t>
      </w:r>
      <w:r>
        <w:t xml:space="preserve"> | 12</w:t>
      </w:r>
      <w:proofErr w:type="gramStart"/>
      <w:r>
        <w:t>维用户</w:t>
      </w:r>
      <w:proofErr w:type="gramEnd"/>
      <w:r>
        <w:t>画像特征</w:t>
      </w:r>
      <w:r>
        <w:t xml:space="preserve"> | </w:t>
      </w:r>
      <w:proofErr w:type="spellStart"/>
      <w:r>
        <w:t>user_id</w:t>
      </w:r>
      <w:proofErr w:type="spellEnd"/>
      <w:r>
        <w:t>唯一索引</w:t>
      </w:r>
      <w:r>
        <w:t xml:space="preserve"> |</w:t>
      </w:r>
    </w:p>
    <w:p w14:paraId="54D490B8"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proofErr w:type="gramStart"/>
      <w:r>
        <w:rPr>
          <w:rFonts w:ascii="Times New Roman" w:eastAsia="SimSun" w:hAnsi="Times New Roman" w:cs="Times New Roman"/>
          <w:sz w:val="24"/>
          <w:szCs w:val="24"/>
        </w:rPr>
        <w:t>users.username</w:t>
      </w:r>
      <w:proofErr w:type="gramEnd"/>
      <w:r>
        <w:rPr>
          <w:rFonts w:ascii="Times New Roman" w:eastAsia="SimSun" w:hAnsi="Times New Roman" w:cs="Times New Roman"/>
          <w:sz w:val="24"/>
          <w:szCs w:val="24"/>
        </w:rPr>
        <w:t>设置唯一索引，支持登录与注册校验</w:t>
      </w:r>
      <w:proofErr w:type="spellEnd"/>
      <w:r>
        <w:rPr>
          <w:rFonts w:ascii="Times New Roman" w:eastAsia="SimSun" w:hAnsi="Times New Roman" w:cs="Times New Roman"/>
          <w:sz w:val="24"/>
          <w:szCs w:val="24"/>
        </w:rPr>
        <w:t>；</w:t>
      </w:r>
    </w:p>
    <w:p w14:paraId="79C0C898"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ratings.user_id</w:t>
      </w:r>
      <w:r>
        <w:rPr>
          <w:rFonts w:ascii="Times New Roman" w:eastAsia="SimSun" w:hAnsi="Times New Roman" w:cs="Times New Roman"/>
          <w:sz w:val="24"/>
          <w:szCs w:val="24"/>
        </w:rPr>
        <w:t>与</w:t>
      </w:r>
      <w:proofErr w:type="gramStart"/>
      <w:r>
        <w:rPr>
          <w:rFonts w:ascii="Times New Roman" w:eastAsia="SimSun" w:hAnsi="Times New Roman" w:cs="Times New Roman"/>
          <w:sz w:val="24"/>
          <w:szCs w:val="24"/>
        </w:rPr>
        <w:t>ratings.movie</w:t>
      </w:r>
      <w:proofErr w:type="gramEnd"/>
      <w:r>
        <w:rPr>
          <w:rFonts w:ascii="Times New Roman" w:eastAsia="SimSun" w:hAnsi="Times New Roman" w:cs="Times New Roman"/>
          <w:sz w:val="24"/>
          <w:szCs w:val="24"/>
        </w:rPr>
        <w:t>_id</w:t>
      </w:r>
      <w:r>
        <w:rPr>
          <w:rFonts w:ascii="Times New Roman" w:eastAsia="SimSun" w:hAnsi="Times New Roman" w:cs="Times New Roman"/>
          <w:sz w:val="24"/>
          <w:szCs w:val="24"/>
        </w:rPr>
        <w:t>设置索引，支持快速拉取用户评分历史与电影评分统计</w:t>
      </w:r>
      <w:proofErr w:type="spellEnd"/>
      <w:r>
        <w:rPr>
          <w:rFonts w:ascii="Times New Roman" w:eastAsia="SimSun" w:hAnsi="Times New Roman" w:cs="Times New Roman"/>
          <w:sz w:val="24"/>
          <w:szCs w:val="24"/>
        </w:rPr>
        <w:t>；</w:t>
      </w:r>
    </w:p>
    <w:p w14:paraId="73DC62AE"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ratings</w:t>
      </w:r>
      <w:proofErr w:type="gramStart"/>
      <w:r>
        <w:rPr>
          <w:rFonts w:ascii="Times New Roman" w:eastAsia="SimSun" w:hAnsi="Times New Roman" w:cs="Times New Roman"/>
          <w:sz w:val="24"/>
          <w:szCs w:val="24"/>
        </w:rPr>
        <w:t>设置</w:t>
      </w:r>
      <w:proofErr w:type="spellEnd"/>
      <w:r>
        <w:rPr>
          <w:rFonts w:ascii="Times New Roman" w:eastAsia="SimSun" w:hAnsi="Times New Roman" w:cs="Times New Roman"/>
          <w:sz w:val="24"/>
          <w:szCs w:val="24"/>
        </w:rPr>
        <w:t>(</w:t>
      </w:r>
      <w:proofErr w:type="spellStart"/>
      <w:proofErr w:type="gramEnd"/>
      <w:r>
        <w:rPr>
          <w:rFonts w:ascii="Times New Roman" w:eastAsia="SimSun" w:hAnsi="Times New Roman" w:cs="Times New Roman"/>
          <w:sz w:val="24"/>
          <w:szCs w:val="24"/>
        </w:rPr>
        <w:t>user_id</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movie_</w:t>
      </w:r>
      <w:proofErr w:type="gramStart"/>
      <w:r>
        <w:rPr>
          <w:rFonts w:ascii="Times New Roman" w:eastAsia="SimSun" w:hAnsi="Times New Roman" w:cs="Times New Roman"/>
          <w:sz w:val="24"/>
          <w:szCs w:val="24"/>
        </w:rPr>
        <w:t>id</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唯一约束</w:t>
      </w:r>
      <w:proofErr w:type="gramEnd"/>
      <w:r>
        <w:rPr>
          <w:rFonts w:ascii="Times New Roman" w:eastAsia="SimSun" w:hAnsi="Times New Roman" w:cs="Times New Roman"/>
          <w:sz w:val="24"/>
          <w:szCs w:val="24"/>
        </w:rPr>
        <w:t>，避免重复记录</w:t>
      </w:r>
      <w:proofErr w:type="spellEnd"/>
      <w:r>
        <w:rPr>
          <w:rFonts w:ascii="Times New Roman" w:eastAsia="SimSun" w:hAnsi="Times New Roman" w:cs="Times New Roman"/>
          <w:sz w:val="24"/>
          <w:szCs w:val="24"/>
        </w:rPr>
        <w:t>；</w:t>
      </w:r>
    </w:p>
    <w:p w14:paraId="68C2A9F7"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lastRenderedPageBreak/>
        <w:t>movie_</w:t>
      </w:r>
      <w:proofErr w:type="gramStart"/>
      <w:r>
        <w:rPr>
          <w:rFonts w:ascii="Times New Roman" w:eastAsia="SimSun" w:hAnsi="Times New Roman" w:cs="Times New Roman"/>
          <w:sz w:val="24"/>
          <w:szCs w:val="24"/>
        </w:rPr>
        <w:t>similarity.movie</w:t>
      </w:r>
      <w:proofErr w:type="gramEnd"/>
      <w:r>
        <w:rPr>
          <w:rFonts w:ascii="Times New Roman" w:eastAsia="SimSun" w:hAnsi="Times New Roman" w:cs="Times New Roman"/>
          <w:sz w:val="24"/>
          <w:szCs w:val="24"/>
        </w:rPr>
        <w:t>_id</w:t>
      </w:r>
      <w:r>
        <w:rPr>
          <w:rFonts w:ascii="Times New Roman" w:eastAsia="SimSun" w:hAnsi="Times New Roman" w:cs="Times New Roman"/>
          <w:sz w:val="24"/>
          <w:szCs w:val="24"/>
        </w:rPr>
        <w:t>与</w:t>
      </w:r>
      <w:r>
        <w:rPr>
          <w:rFonts w:ascii="Times New Roman" w:eastAsia="SimSun" w:hAnsi="Times New Roman" w:cs="Times New Roman"/>
          <w:sz w:val="24"/>
          <w:szCs w:val="24"/>
        </w:rPr>
        <w:t>movie_</w:t>
      </w:r>
      <w:proofErr w:type="gramStart"/>
      <w:r>
        <w:rPr>
          <w:rFonts w:ascii="Times New Roman" w:eastAsia="SimSun" w:hAnsi="Times New Roman" w:cs="Times New Roman"/>
          <w:sz w:val="24"/>
          <w:szCs w:val="24"/>
        </w:rPr>
        <w:t>similarity.similar</w:t>
      </w:r>
      <w:proofErr w:type="gramEnd"/>
      <w:r>
        <w:rPr>
          <w:rFonts w:ascii="Times New Roman" w:eastAsia="SimSun" w:hAnsi="Times New Roman" w:cs="Times New Roman"/>
          <w:sz w:val="24"/>
          <w:szCs w:val="24"/>
        </w:rPr>
        <w:t>_movie_id</w:t>
      </w:r>
      <w:r>
        <w:rPr>
          <w:rFonts w:ascii="Times New Roman" w:eastAsia="SimSun" w:hAnsi="Times New Roman" w:cs="Times New Roman"/>
          <w:sz w:val="24"/>
          <w:szCs w:val="24"/>
        </w:rPr>
        <w:t>设置索引，用于相似电影快速查询；</w:t>
      </w:r>
    </w:p>
    <w:p w14:paraId="0EFF5335"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recommendation_feedback</w:t>
      </w:r>
      <w:r>
        <w:rPr>
          <w:rFonts w:ascii="Times New Roman" w:eastAsia="SimSun" w:hAnsi="Times New Roman" w:cs="Times New Roman"/>
          <w:sz w:val="24"/>
          <w:szCs w:val="24"/>
        </w:rPr>
        <w:t>设置</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user_id</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movie_id</w:t>
      </w:r>
      <w:proofErr w:type="spellEnd"/>
      <w:r>
        <w:rPr>
          <w:rFonts w:ascii="Times New Roman" w:eastAsia="SimSun" w:hAnsi="Times New Roman" w:cs="Times New Roman"/>
          <w:sz w:val="24"/>
          <w:szCs w:val="24"/>
        </w:rPr>
        <w:t>, context)</w:t>
      </w:r>
      <w:proofErr w:type="spellStart"/>
      <w:r>
        <w:rPr>
          <w:rFonts w:ascii="Times New Roman" w:eastAsia="SimSun" w:hAnsi="Times New Roman" w:cs="Times New Roman"/>
          <w:sz w:val="24"/>
          <w:szCs w:val="24"/>
        </w:rPr>
        <w:t>唯一约束，支持反馈更新覆盖</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reviews.status</w:t>
      </w:r>
      <w:r>
        <w:rPr>
          <w:rFonts w:ascii="Times New Roman" w:eastAsia="SimSun" w:hAnsi="Times New Roman" w:cs="Times New Roman"/>
          <w:sz w:val="24"/>
          <w:szCs w:val="24"/>
        </w:rPr>
        <w:t>与</w:t>
      </w:r>
      <w:r>
        <w:rPr>
          <w:rFonts w:ascii="Times New Roman" w:eastAsia="SimSun" w:hAnsi="Times New Roman" w:cs="Times New Roman"/>
          <w:sz w:val="24"/>
          <w:szCs w:val="24"/>
        </w:rPr>
        <w:t>reviews.is_featured</w:t>
      </w:r>
      <w:r>
        <w:rPr>
          <w:rFonts w:ascii="Times New Roman" w:eastAsia="SimSun" w:hAnsi="Times New Roman" w:cs="Times New Roman"/>
          <w:sz w:val="24"/>
          <w:szCs w:val="24"/>
        </w:rPr>
        <w:t>设置索引，用于审核与精选查询</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review_likes</w:t>
      </w:r>
      <w:r>
        <w:rPr>
          <w:rFonts w:ascii="Times New Roman" w:eastAsia="SimSun" w:hAnsi="Times New Roman" w:cs="Times New Roman"/>
          <w:sz w:val="24"/>
          <w:szCs w:val="24"/>
        </w:rPr>
        <w:t>设置</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user_id</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review_id</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联合唯一约束，防止重复点赞</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user_collections</w:t>
      </w:r>
      <w:r>
        <w:rPr>
          <w:rFonts w:ascii="Times New Roman" w:eastAsia="SimSun" w:hAnsi="Times New Roman" w:cs="Times New Roman"/>
          <w:sz w:val="24"/>
          <w:szCs w:val="24"/>
        </w:rPr>
        <w:t>设置</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user_id</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movie_id</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collection_type</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联合唯一约束</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notifications</w:t>
      </w:r>
      <w:r>
        <w:rPr>
          <w:rFonts w:ascii="Times New Roman" w:eastAsia="SimSun" w:hAnsi="Times New Roman" w:cs="Times New Roman"/>
          <w:sz w:val="24"/>
          <w:szCs w:val="24"/>
        </w:rPr>
        <w:t>设置</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user_id</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is_read</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索引，支持用户未读通知快速查询</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user_notification_preferences.user_id</w:t>
      </w:r>
      <w:r>
        <w:rPr>
          <w:rFonts w:ascii="Times New Roman" w:eastAsia="SimSun" w:hAnsi="Times New Roman" w:cs="Times New Roman"/>
          <w:sz w:val="24"/>
          <w:szCs w:val="24"/>
        </w:rPr>
        <w:t>设置唯一约束</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user_behaviors.created_at</w:t>
      </w:r>
      <w:r>
        <w:rPr>
          <w:rFonts w:ascii="Times New Roman" w:eastAsia="SimSun" w:hAnsi="Times New Roman" w:cs="Times New Roman"/>
          <w:sz w:val="24"/>
          <w:szCs w:val="24"/>
        </w:rPr>
        <w:t>设置索引，用于行为数据的时效查询与定期清理</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user_profiles.user_id</w:t>
      </w:r>
      <w:r>
        <w:rPr>
          <w:rFonts w:ascii="Times New Roman" w:eastAsia="SimSun" w:hAnsi="Times New Roman" w:cs="Times New Roman"/>
          <w:sz w:val="24"/>
          <w:szCs w:val="24"/>
        </w:rPr>
        <w:t>设置唯一约束与索引</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movie_list_items</w:t>
      </w:r>
      <w:r>
        <w:rPr>
          <w:rFonts w:ascii="Times New Roman" w:eastAsia="SimSun" w:hAnsi="Times New Roman" w:cs="Times New Roman"/>
          <w:sz w:val="24"/>
          <w:szCs w:val="24"/>
        </w:rPr>
        <w:t>设置</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movie_list_id</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movie_id</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联合唯一约束</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movie_list_likes</w:t>
      </w:r>
      <w:r>
        <w:rPr>
          <w:rFonts w:ascii="Times New Roman" w:eastAsia="SimSun" w:hAnsi="Times New Roman" w:cs="Times New Roman"/>
          <w:sz w:val="24"/>
          <w:szCs w:val="24"/>
        </w:rPr>
        <w:t>设置</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movie_list_id</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user_id</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联合唯一约束</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movie_lists.is_public</w:t>
      </w:r>
      <w:r>
        <w:rPr>
          <w:rFonts w:ascii="Times New Roman" w:eastAsia="SimSun" w:hAnsi="Times New Roman" w:cs="Times New Roman"/>
          <w:sz w:val="24"/>
          <w:szCs w:val="24"/>
        </w:rPr>
        <w:t>与</w:t>
      </w:r>
      <w:r>
        <w:rPr>
          <w:rFonts w:ascii="Times New Roman" w:eastAsia="SimSun" w:hAnsi="Times New Roman" w:cs="Times New Roman"/>
          <w:sz w:val="24"/>
          <w:szCs w:val="24"/>
        </w:rPr>
        <w:t>is_featured</w:t>
      </w:r>
      <w:r>
        <w:rPr>
          <w:rFonts w:ascii="Times New Roman" w:eastAsia="SimSun" w:hAnsi="Times New Roman" w:cs="Times New Roman"/>
          <w:sz w:val="24"/>
          <w:szCs w:val="24"/>
        </w:rPr>
        <w:t>设置索引，用于影单广场与精选展示</w:t>
      </w:r>
      <w:proofErr w:type="spellEnd"/>
      <w:r>
        <w:rPr>
          <w:rFonts w:ascii="Times New Roman" w:eastAsia="SimSun" w:hAnsi="Times New Roman" w:cs="Times New Roman"/>
          <w:sz w:val="24"/>
          <w:szCs w:val="24"/>
        </w:rPr>
        <w:t>。</w:t>
      </w:r>
    </w:p>
    <w:p w14:paraId="7427CFFF" w14:textId="77777777" w:rsidR="00BC6045" w:rsidRDefault="00000000" w:rsidP="00675475">
      <w:pPr>
        <w:pStyle w:val="affb"/>
      </w:pPr>
      <w:bookmarkStart w:id="53" w:name="_Toc228307478"/>
      <w:r>
        <w:t xml:space="preserve">4.3  </w:t>
      </w:r>
      <w:r>
        <w:t>接口设计</w:t>
      </w:r>
      <w:bookmarkEnd w:id="53"/>
    </w:p>
    <w:p w14:paraId="2DA2BED1" w14:textId="77777777" w:rsidR="00BC6045" w:rsidRDefault="00000000" w:rsidP="00675475">
      <w:pPr>
        <w:pStyle w:val="affd"/>
      </w:pPr>
      <w:bookmarkStart w:id="54" w:name="_Toc228307479"/>
      <w:r>
        <w:t xml:space="preserve">4.3.1  </w:t>
      </w:r>
      <w:r>
        <w:t>推荐相关接口设计</w:t>
      </w:r>
      <w:bookmarkEnd w:id="54"/>
    </w:p>
    <w:p w14:paraId="1FAF258B"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系统推荐能力通过统一接口对外提供：</w:t>
      </w:r>
    </w:p>
    <w:p w14:paraId="1D4009AF"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1</w:t>
      </w:r>
      <w:r>
        <w:rPr>
          <w:rFonts w:ascii="Times New Roman" w:eastAsia="SimSun" w:hAnsi="Times New Roman" w:cs="Times New Roman"/>
          <w:sz w:val="24"/>
          <w:szCs w:val="24"/>
        </w:rPr>
        <w:t>）</w:t>
      </w:r>
      <w:r>
        <w:rPr>
          <w:rFonts w:ascii="Times New Roman" w:eastAsia="SimSun" w:hAnsi="Times New Roman" w:cs="Times New Roman"/>
          <w:sz w:val="24"/>
          <w:szCs w:val="24"/>
        </w:rPr>
        <w:t>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/recommendations</w:t>
      </w:r>
    </w:p>
    <w:p w14:paraId="3CC03D4A"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参数</w:t>
      </w:r>
      <w:proofErr w:type="spellEnd"/>
      <w:r>
        <w:rPr>
          <w:rFonts w:ascii="Times New Roman" w:eastAsia="SimSun" w:hAnsi="Times New Roman" w:cs="Times New Roman"/>
          <w:sz w:val="24"/>
          <w:szCs w:val="24"/>
        </w:rPr>
        <w:t>：</w:t>
      </w:r>
    </w:p>
    <w:p w14:paraId="35FC1AFF"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strategy</w:t>
      </w:r>
      <w:r>
        <w:rPr>
          <w:rFonts w:ascii="Times New Roman" w:eastAsia="SimSun" w:hAnsi="Times New Roman" w:cs="Times New Roman"/>
          <w:sz w:val="24"/>
          <w:szCs w:val="24"/>
        </w:rPr>
        <w:t>：推荐策略，可选</w:t>
      </w:r>
      <w:r>
        <w:rPr>
          <w:rFonts w:ascii="Times New Roman" w:eastAsia="SimSun" w:hAnsi="Times New Roman" w:cs="Times New Roman"/>
          <w:sz w:val="24"/>
          <w:szCs w:val="24"/>
        </w:rPr>
        <w:t>itemcf</w:t>
      </w:r>
      <w:r>
        <w:rPr>
          <w:rFonts w:ascii="Times New Roman" w:eastAsia="SimSun" w:hAnsi="Times New Roman" w:cs="Times New Roman"/>
          <w:sz w:val="24"/>
          <w:szCs w:val="24"/>
        </w:rPr>
        <w:t>、</w:t>
      </w:r>
      <w:r>
        <w:rPr>
          <w:rFonts w:ascii="Times New Roman" w:eastAsia="SimSun" w:hAnsi="Times New Roman" w:cs="Times New Roman"/>
          <w:sz w:val="24"/>
          <w:szCs w:val="24"/>
        </w:rPr>
        <w:t>ncf</w:t>
      </w:r>
      <w:r>
        <w:rPr>
          <w:rFonts w:ascii="Times New Roman" w:eastAsia="SimSun" w:hAnsi="Times New Roman" w:cs="Times New Roman"/>
          <w:sz w:val="24"/>
          <w:szCs w:val="24"/>
        </w:rPr>
        <w:t>、</w:t>
      </w:r>
      <w:r>
        <w:rPr>
          <w:rFonts w:ascii="Times New Roman" w:eastAsia="SimSun" w:hAnsi="Times New Roman" w:cs="Times New Roman"/>
          <w:sz w:val="24"/>
          <w:szCs w:val="24"/>
        </w:rPr>
        <w:t>hybrid</w:t>
      </w:r>
      <w:proofErr w:type="spellEnd"/>
    </w:p>
    <w:p w14:paraId="23A47DAF"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n</w:t>
      </w:r>
      <w:r>
        <w:rPr>
          <w:rFonts w:ascii="Times New Roman" w:eastAsia="SimSun" w:hAnsi="Times New Roman" w:cs="Times New Roman"/>
          <w:sz w:val="24"/>
          <w:szCs w:val="24"/>
        </w:rPr>
        <w:t>：返回推荐条数（</w:t>
      </w:r>
      <w:r>
        <w:rPr>
          <w:rFonts w:ascii="Times New Roman" w:eastAsia="SimSun" w:hAnsi="Times New Roman" w:cs="Times New Roman"/>
          <w:sz w:val="24"/>
          <w:szCs w:val="24"/>
        </w:rPr>
        <w:t>Top-N</w:t>
      </w:r>
      <w:proofErr w:type="spellEnd"/>
      <w:r>
        <w:rPr>
          <w:rFonts w:ascii="Times New Roman" w:eastAsia="SimSun" w:hAnsi="Times New Roman" w:cs="Times New Roman"/>
          <w:sz w:val="24"/>
          <w:szCs w:val="24"/>
        </w:rPr>
        <w:t>）</w:t>
      </w:r>
    </w:p>
    <w:p w14:paraId="78765C44"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recall_k</w:t>
      </w:r>
      <w:r>
        <w:rPr>
          <w:rFonts w:ascii="Times New Roman" w:eastAsia="SimSun" w:hAnsi="Times New Roman" w:cs="Times New Roman"/>
          <w:sz w:val="24"/>
          <w:szCs w:val="24"/>
        </w:rPr>
        <w:t>：混合策略中</w:t>
      </w:r>
      <w:r>
        <w:rPr>
          <w:rFonts w:ascii="Times New Roman" w:eastAsia="SimSun" w:hAnsi="Times New Roman" w:cs="Times New Roman"/>
          <w:sz w:val="24"/>
          <w:szCs w:val="24"/>
        </w:rPr>
        <w:t>ItemCF</w:t>
      </w:r>
      <w:r>
        <w:rPr>
          <w:rFonts w:ascii="Times New Roman" w:eastAsia="SimSun" w:hAnsi="Times New Roman" w:cs="Times New Roman"/>
          <w:sz w:val="24"/>
          <w:szCs w:val="24"/>
        </w:rPr>
        <w:t>召回候选数（用于重排输入规模控制</w:t>
      </w:r>
      <w:proofErr w:type="spellEnd"/>
      <w:r>
        <w:rPr>
          <w:rFonts w:ascii="Times New Roman" w:eastAsia="SimSun" w:hAnsi="Times New Roman" w:cs="Times New Roman"/>
          <w:sz w:val="24"/>
          <w:szCs w:val="24"/>
        </w:rPr>
        <w:t>）</w:t>
      </w:r>
    </w:p>
    <w:p w14:paraId="6FBE97A8"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返回：推荐列表（包含电影信息与可能的解释性字段</w:t>
      </w:r>
      <w:proofErr w:type="spellEnd"/>
      <w:r>
        <w:rPr>
          <w:rFonts w:ascii="Times New Roman" w:eastAsia="SimSun" w:hAnsi="Times New Roman" w:cs="Times New Roman"/>
          <w:sz w:val="24"/>
          <w:szCs w:val="24"/>
        </w:rPr>
        <w:t>）。</w:t>
      </w:r>
    </w:p>
    <w:p w14:paraId="7DCD0B14"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其中，混合策略</w:t>
      </w:r>
      <w:r>
        <w:rPr>
          <w:rFonts w:ascii="Times New Roman" w:eastAsia="SimSun" w:hAnsi="Times New Roman" w:cs="Times New Roman"/>
          <w:sz w:val="24"/>
          <w:szCs w:val="24"/>
        </w:rPr>
        <w:t>hybrid</w:t>
      </w:r>
      <w:r>
        <w:rPr>
          <w:rFonts w:ascii="Times New Roman" w:eastAsia="SimSun" w:hAnsi="Times New Roman" w:cs="Times New Roman"/>
          <w:sz w:val="24"/>
          <w:szCs w:val="24"/>
        </w:rPr>
        <w:t>的后端流程为</w:t>
      </w:r>
      <w:r>
        <w:rPr>
          <w:rFonts w:ascii="Times New Roman" w:eastAsia="SimSun" w:hAnsi="Times New Roman" w:cs="Times New Roman"/>
          <w:sz w:val="24"/>
          <w:szCs w:val="24"/>
        </w:rPr>
        <w:t>"ItemCF</w:t>
      </w:r>
      <w:r>
        <w:rPr>
          <w:rFonts w:ascii="Times New Roman" w:eastAsia="SimSun" w:hAnsi="Times New Roman" w:cs="Times New Roman"/>
          <w:sz w:val="24"/>
          <w:szCs w:val="24"/>
        </w:rPr>
        <w:t>召回</w:t>
      </w:r>
      <w:proofErr w:type="spellEnd"/>
      <w:r>
        <w:rPr>
          <w:rFonts w:ascii="Times New Roman" w:eastAsia="SimSun" w:hAnsi="Times New Roman" w:cs="Times New Roman"/>
          <w:sz w:val="24"/>
          <w:szCs w:val="24"/>
        </w:rPr>
        <w:t xml:space="preserve"> → </w:t>
      </w:r>
      <w:proofErr w:type="spellStart"/>
      <w:r>
        <w:rPr>
          <w:rFonts w:ascii="Times New Roman" w:eastAsia="SimSun" w:hAnsi="Times New Roman" w:cs="Times New Roman"/>
          <w:sz w:val="24"/>
          <w:szCs w:val="24"/>
        </w:rPr>
        <w:t>NCF</w:t>
      </w:r>
      <w:r>
        <w:rPr>
          <w:rFonts w:ascii="Times New Roman" w:eastAsia="SimSun" w:hAnsi="Times New Roman" w:cs="Times New Roman"/>
          <w:sz w:val="24"/>
          <w:szCs w:val="24"/>
        </w:rPr>
        <w:t>重排</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先基于相似度表得到候选集合，再调用</w:t>
      </w:r>
      <w:r>
        <w:rPr>
          <w:rFonts w:ascii="Times New Roman" w:eastAsia="SimSun" w:hAnsi="Times New Roman" w:cs="Times New Roman"/>
          <w:sz w:val="24"/>
          <w:szCs w:val="24"/>
        </w:rPr>
        <w:t>NCF</w:t>
      </w:r>
      <w:r>
        <w:rPr>
          <w:rFonts w:ascii="Times New Roman" w:eastAsia="SimSun" w:hAnsi="Times New Roman" w:cs="Times New Roman"/>
          <w:sz w:val="24"/>
          <w:szCs w:val="24"/>
        </w:rPr>
        <w:t>推理引擎对候选集合打分排序输出</w:t>
      </w:r>
      <w:r>
        <w:rPr>
          <w:rFonts w:ascii="Times New Roman" w:eastAsia="SimSun" w:hAnsi="Times New Roman" w:cs="Times New Roman"/>
          <w:sz w:val="24"/>
          <w:szCs w:val="24"/>
        </w:rPr>
        <w:t>Top-N</w:t>
      </w:r>
      <w:proofErr w:type="spellEnd"/>
      <w:r>
        <w:rPr>
          <w:rFonts w:ascii="Times New Roman" w:eastAsia="SimSun" w:hAnsi="Times New Roman" w:cs="Times New Roman"/>
          <w:sz w:val="24"/>
          <w:szCs w:val="24"/>
        </w:rPr>
        <w:t>。</w:t>
      </w:r>
    </w:p>
    <w:p w14:paraId="3E2EF2A1"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2</w:t>
      </w:r>
      <w:r>
        <w:rPr>
          <w:rFonts w:ascii="Times New Roman" w:eastAsia="SimSun" w:hAnsi="Times New Roman" w:cs="Times New Roman"/>
          <w:sz w:val="24"/>
          <w:szCs w:val="24"/>
        </w:rPr>
        <w:t>）</w:t>
      </w:r>
      <w:r>
        <w:rPr>
          <w:rFonts w:ascii="Times New Roman" w:eastAsia="SimSun" w:hAnsi="Times New Roman" w:cs="Times New Roman"/>
          <w:sz w:val="24"/>
          <w:szCs w:val="24"/>
        </w:rPr>
        <w:t>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/recommendations/why/&lt;</w:t>
      </w:r>
      <w:proofErr w:type="spellStart"/>
      <w:r>
        <w:rPr>
          <w:rFonts w:ascii="Times New Roman" w:eastAsia="SimSun" w:hAnsi="Times New Roman" w:cs="Times New Roman"/>
          <w:sz w:val="24"/>
          <w:szCs w:val="24"/>
        </w:rPr>
        <w:t>movie_id</w:t>
      </w:r>
      <w:proofErr w:type="spellEnd"/>
      <w:r>
        <w:rPr>
          <w:rFonts w:ascii="Times New Roman" w:eastAsia="SimSun" w:hAnsi="Times New Roman" w:cs="Times New Roman"/>
          <w:sz w:val="24"/>
          <w:szCs w:val="24"/>
        </w:rPr>
        <w:t>&gt;</w:t>
      </w:r>
    </w:p>
    <w:p w14:paraId="2A1EE7C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用于给出某部电影对当前用户的推荐理由，返回</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因为你喜欢的哪些电影</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以及对应贡献权重信息，以提升可解释性。</w:t>
      </w:r>
    </w:p>
    <w:p w14:paraId="7EAE763C"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）相似电影相关接口（与</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训练结果关联）</w:t>
      </w:r>
    </w:p>
    <w:p w14:paraId="05FADDCD"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系统通过相似度表支持</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相似电影</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查询能力，用于电影详情页与探索式浏览。</w:t>
      </w:r>
    </w:p>
    <w:p w14:paraId="041BBAA6" w14:textId="77777777" w:rsidR="00BC6045" w:rsidRDefault="00000000" w:rsidP="00675475">
      <w:pPr>
        <w:pStyle w:val="affd"/>
      </w:pPr>
      <w:bookmarkStart w:id="55" w:name="_Toc228307480"/>
      <w:r>
        <w:t xml:space="preserve">4.3.2  </w:t>
      </w:r>
      <w:r>
        <w:t>用户、评分与反馈接口设计</w:t>
      </w:r>
      <w:bookmarkEnd w:id="55"/>
    </w:p>
    <w:p w14:paraId="36D4161F"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1</w:t>
      </w:r>
      <w:r>
        <w:rPr>
          <w:rFonts w:ascii="Times New Roman" w:eastAsia="SimSun" w:hAnsi="Times New Roman" w:cs="Times New Roman"/>
          <w:sz w:val="24"/>
          <w:szCs w:val="24"/>
        </w:rPr>
        <w:t>）认证接口</w:t>
      </w:r>
    </w:p>
    <w:p w14:paraId="0161765D"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lastRenderedPageBreak/>
        <w:t>POST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/auth/</w:t>
      </w:r>
      <w:proofErr w:type="spellStart"/>
      <w:r>
        <w:rPr>
          <w:rFonts w:ascii="Times New Roman" w:eastAsia="SimSun" w:hAnsi="Times New Roman" w:cs="Times New Roman"/>
          <w:sz w:val="24"/>
          <w:szCs w:val="24"/>
        </w:rPr>
        <w:t>register</w:t>
      </w:r>
      <w:r>
        <w:rPr>
          <w:rFonts w:ascii="Times New Roman" w:eastAsia="SimSun" w:hAnsi="Times New Roman" w:cs="Times New Roman"/>
          <w:sz w:val="24"/>
          <w:szCs w:val="24"/>
        </w:rPr>
        <w:t>：用户注册</w:t>
      </w:r>
      <w:proofErr w:type="spellEnd"/>
    </w:p>
    <w:p w14:paraId="13066BC2"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POST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/auth/</w:t>
      </w:r>
      <w:proofErr w:type="spellStart"/>
      <w:r>
        <w:rPr>
          <w:rFonts w:ascii="Times New Roman" w:eastAsia="SimSun" w:hAnsi="Times New Roman" w:cs="Times New Roman"/>
          <w:sz w:val="24"/>
          <w:szCs w:val="24"/>
        </w:rPr>
        <w:t>login</w:t>
      </w:r>
      <w:r>
        <w:rPr>
          <w:rFonts w:ascii="Times New Roman" w:eastAsia="SimSun" w:hAnsi="Times New Roman" w:cs="Times New Roman"/>
          <w:sz w:val="24"/>
          <w:szCs w:val="24"/>
        </w:rPr>
        <w:t>：用户登录</w:t>
      </w:r>
      <w:proofErr w:type="spellEnd"/>
    </w:p>
    <w:p w14:paraId="7860BE20"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POST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/auth/</w:t>
      </w:r>
      <w:proofErr w:type="spellStart"/>
      <w:r>
        <w:rPr>
          <w:rFonts w:ascii="Times New Roman" w:eastAsia="SimSun" w:hAnsi="Times New Roman" w:cs="Times New Roman"/>
          <w:sz w:val="24"/>
          <w:szCs w:val="24"/>
        </w:rPr>
        <w:t>logout</w:t>
      </w:r>
      <w:r>
        <w:rPr>
          <w:rFonts w:ascii="Times New Roman" w:eastAsia="SimSun" w:hAnsi="Times New Roman" w:cs="Times New Roman"/>
          <w:sz w:val="24"/>
          <w:szCs w:val="24"/>
        </w:rPr>
        <w:t>：用户退出</w:t>
      </w:r>
      <w:proofErr w:type="spellEnd"/>
    </w:p>
    <w:p w14:paraId="326AD65D"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GET /</w:t>
      </w:r>
      <w:proofErr w:type="spellStart"/>
      <w:r>
        <w:rPr>
          <w:rFonts w:ascii="Times New Roman" w:eastAsia="SimSun" w:hAnsi="Times New Roman" w:cs="Times New Roman"/>
          <w:sz w:val="24"/>
          <w:szCs w:val="24"/>
          <w:lang w:eastAsia="zh-CN"/>
        </w:rPr>
        <w:t>api</w:t>
      </w:r>
      <w:proofErr w:type="spellEnd"/>
      <w:r>
        <w:rPr>
          <w:rFonts w:ascii="Times New Roman" w:eastAsia="SimSun" w:hAnsi="Times New Roman" w:cs="Times New Roman"/>
          <w:sz w:val="24"/>
          <w:szCs w:val="24"/>
          <w:lang w:eastAsia="zh-CN"/>
        </w:rPr>
        <w:t>/me</w:t>
      </w:r>
      <w:r>
        <w:rPr>
          <w:rFonts w:ascii="Times New Roman" w:eastAsia="SimSun" w:hAnsi="Times New Roman" w:cs="Times New Roman"/>
          <w:sz w:val="24"/>
          <w:szCs w:val="24"/>
          <w:lang w:eastAsia="zh-CN"/>
        </w:rPr>
        <w:t>：获取当前登录状态与用户信息</w:t>
      </w:r>
    </w:p>
    <w:p w14:paraId="47AE6BE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）评分与历史接口</w:t>
      </w:r>
    </w:p>
    <w:p w14:paraId="096E46A7"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POST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ratings</w:t>
      </w:r>
      <w:r>
        <w:rPr>
          <w:rFonts w:ascii="Times New Roman" w:eastAsia="SimSun" w:hAnsi="Times New Roman" w:cs="Times New Roman"/>
          <w:sz w:val="24"/>
          <w:szCs w:val="24"/>
        </w:rPr>
        <w:t>：提交</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更新电影评分（用于积累用户偏好</w:t>
      </w:r>
      <w:proofErr w:type="spellEnd"/>
      <w:r>
        <w:rPr>
          <w:rFonts w:ascii="Times New Roman" w:eastAsia="SimSun" w:hAnsi="Times New Roman" w:cs="Times New Roman"/>
          <w:sz w:val="24"/>
          <w:szCs w:val="24"/>
        </w:rPr>
        <w:t>）</w:t>
      </w:r>
    </w:p>
    <w:p w14:paraId="66991DF4"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/my/</w:t>
      </w:r>
      <w:proofErr w:type="spellStart"/>
      <w:r>
        <w:rPr>
          <w:rFonts w:ascii="Times New Roman" w:eastAsia="SimSun" w:hAnsi="Times New Roman" w:cs="Times New Roman"/>
          <w:sz w:val="24"/>
          <w:szCs w:val="24"/>
        </w:rPr>
        <w:t>ratings?limit</w:t>
      </w:r>
      <w:proofErr w:type="spellEnd"/>
      <w:r>
        <w:rPr>
          <w:rFonts w:ascii="Times New Roman" w:eastAsia="SimSun" w:hAnsi="Times New Roman" w:cs="Times New Roman"/>
          <w:sz w:val="24"/>
          <w:szCs w:val="24"/>
        </w:rPr>
        <w:t>=50</w:t>
      </w:r>
      <w:r>
        <w:rPr>
          <w:rFonts w:ascii="Times New Roman" w:eastAsia="SimSun" w:hAnsi="Times New Roman" w:cs="Times New Roman"/>
          <w:sz w:val="24"/>
          <w:szCs w:val="24"/>
        </w:rPr>
        <w:t>：获取用户评分历史（用于</w:t>
      </w:r>
      <w:r>
        <w:rPr>
          <w:rFonts w:ascii="Times New Roman" w:eastAsia="SimSun" w:hAnsi="Times New Roman" w:cs="Times New Roman"/>
          <w:sz w:val="24"/>
          <w:szCs w:val="24"/>
        </w:rPr>
        <w:t>"</w:t>
      </w:r>
      <w:r>
        <w:rPr>
          <w:rFonts w:ascii="Times New Roman" w:eastAsia="SimSun" w:hAnsi="Times New Roman" w:cs="Times New Roman"/>
          <w:sz w:val="24"/>
          <w:szCs w:val="24"/>
        </w:rPr>
        <w:t>我的评分</w:t>
      </w:r>
      <w:r>
        <w:rPr>
          <w:rFonts w:ascii="Times New Roman" w:eastAsia="SimSun" w:hAnsi="Times New Roman" w:cs="Times New Roman"/>
          <w:sz w:val="24"/>
          <w:szCs w:val="24"/>
        </w:rPr>
        <w:t>"</w:t>
      </w:r>
      <w:r>
        <w:rPr>
          <w:rFonts w:ascii="Times New Roman" w:eastAsia="SimSun" w:hAnsi="Times New Roman" w:cs="Times New Roman"/>
          <w:sz w:val="24"/>
          <w:szCs w:val="24"/>
        </w:rPr>
        <w:t>模块与画像生成）</w:t>
      </w:r>
    </w:p>
    <w:p w14:paraId="1B1EF6B4"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3</w:t>
      </w:r>
      <w:r>
        <w:rPr>
          <w:rFonts w:ascii="Times New Roman" w:eastAsia="SimSun" w:hAnsi="Times New Roman" w:cs="Times New Roman"/>
          <w:sz w:val="24"/>
          <w:szCs w:val="24"/>
        </w:rPr>
        <w:t>）反馈接口</w:t>
      </w:r>
    </w:p>
    <w:p w14:paraId="0DEB21CC"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POST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feedback</w:t>
      </w:r>
      <w:r>
        <w:rPr>
          <w:rFonts w:ascii="Times New Roman" w:eastAsia="SimSun" w:hAnsi="Times New Roman" w:cs="Times New Roman"/>
          <w:sz w:val="24"/>
          <w:szCs w:val="24"/>
        </w:rPr>
        <w:t>：提交推荐反馈</w:t>
      </w:r>
      <w:proofErr w:type="spellEnd"/>
    </w:p>
    <w:p w14:paraId="107C50C0"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入参：</w:t>
      </w:r>
      <w:r>
        <w:rPr>
          <w:rFonts w:ascii="Times New Roman" w:eastAsia="SimSun" w:hAnsi="Times New Roman" w:cs="Times New Roman"/>
          <w:sz w:val="24"/>
          <w:szCs w:val="24"/>
        </w:rPr>
        <w:t>movie_id</w:t>
      </w:r>
      <w:r>
        <w:rPr>
          <w:rFonts w:ascii="Times New Roman" w:eastAsia="SimSun" w:hAnsi="Times New Roman" w:cs="Times New Roman"/>
          <w:sz w:val="24"/>
          <w:szCs w:val="24"/>
        </w:rPr>
        <w:t>、</w:t>
      </w:r>
      <w:r>
        <w:rPr>
          <w:rFonts w:ascii="Times New Roman" w:eastAsia="SimSun" w:hAnsi="Times New Roman" w:cs="Times New Roman"/>
          <w:sz w:val="24"/>
          <w:szCs w:val="24"/>
        </w:rPr>
        <w:t>feedback</w:t>
      </w:r>
      <w:r>
        <w:rPr>
          <w:rFonts w:ascii="Times New Roman" w:eastAsia="SimSun" w:hAnsi="Times New Roman" w:cs="Times New Roman"/>
          <w:sz w:val="24"/>
          <w:szCs w:val="24"/>
        </w:rPr>
        <w:t>（</w:t>
      </w:r>
      <w:r>
        <w:rPr>
          <w:rFonts w:ascii="Times New Roman" w:eastAsia="SimSun" w:hAnsi="Times New Roman" w:cs="Times New Roman"/>
          <w:sz w:val="24"/>
          <w:szCs w:val="24"/>
        </w:rPr>
        <w:t>like</w:t>
      </w:r>
      <w:proofErr w:type="spellEnd"/>
      <w:r>
        <w:rPr>
          <w:rFonts w:ascii="Times New Roman" w:eastAsia="SimSun" w:hAnsi="Times New Roman" w:cs="Times New Roman"/>
          <w:sz w:val="24"/>
          <w:szCs w:val="24"/>
        </w:rPr>
        <w:t>/dislike</w:t>
      </w:r>
      <w:r>
        <w:rPr>
          <w:rFonts w:ascii="Times New Roman" w:eastAsia="SimSun" w:hAnsi="Times New Roman" w:cs="Times New Roman"/>
          <w:sz w:val="24"/>
          <w:szCs w:val="24"/>
        </w:rPr>
        <w:t>）、</w:t>
      </w:r>
      <w:r>
        <w:rPr>
          <w:rFonts w:ascii="Times New Roman" w:eastAsia="SimSun" w:hAnsi="Times New Roman" w:cs="Times New Roman"/>
          <w:sz w:val="24"/>
          <w:szCs w:val="24"/>
        </w:rPr>
        <w:t>context</w:t>
      </w:r>
    </w:p>
    <w:p w14:paraId="0C328DBA"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特点：同一用户同一电影同一</w:t>
      </w:r>
      <w:r>
        <w:rPr>
          <w:rFonts w:ascii="Times New Roman" w:eastAsia="SimSun" w:hAnsi="Times New Roman" w:cs="Times New Roman"/>
          <w:sz w:val="24"/>
          <w:szCs w:val="24"/>
        </w:rPr>
        <w:t>context</w:t>
      </w:r>
      <w:r>
        <w:rPr>
          <w:rFonts w:ascii="Times New Roman" w:eastAsia="SimSun" w:hAnsi="Times New Roman" w:cs="Times New Roman"/>
          <w:sz w:val="24"/>
          <w:szCs w:val="24"/>
        </w:rPr>
        <w:t>下反馈可更新，更新时刷新时间戳</w:t>
      </w:r>
      <w:proofErr w:type="spellEnd"/>
      <w:r>
        <w:rPr>
          <w:rFonts w:ascii="Times New Roman" w:eastAsia="SimSun" w:hAnsi="Times New Roman" w:cs="Times New Roman"/>
          <w:sz w:val="24"/>
          <w:szCs w:val="24"/>
        </w:rPr>
        <w:t>。</w:t>
      </w:r>
    </w:p>
    <w:p w14:paraId="0A73BFFC"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4</w:t>
      </w:r>
      <w:r>
        <w:rPr>
          <w:rFonts w:ascii="Times New Roman" w:eastAsia="SimSun" w:hAnsi="Times New Roman" w:cs="Times New Roman"/>
          <w:sz w:val="24"/>
          <w:szCs w:val="24"/>
          <w:lang w:eastAsia="zh-CN"/>
        </w:rPr>
        <w:t>）画像与行为分析接口</w:t>
      </w:r>
    </w:p>
    <w:p w14:paraId="1598EEDB"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/my/</w:t>
      </w:r>
      <w:proofErr w:type="spellStart"/>
      <w:r>
        <w:rPr>
          <w:rFonts w:ascii="Times New Roman" w:eastAsia="SimSun" w:hAnsi="Times New Roman" w:cs="Times New Roman"/>
          <w:sz w:val="24"/>
          <w:szCs w:val="24"/>
        </w:rPr>
        <w:t>persona</w:t>
      </w:r>
      <w:r>
        <w:rPr>
          <w:rFonts w:ascii="Times New Roman" w:eastAsia="SimSun" w:hAnsi="Times New Roman" w:cs="Times New Roman"/>
          <w:sz w:val="24"/>
          <w:szCs w:val="24"/>
        </w:rPr>
        <w:t>：生成用户类型偏好画像（按高评分阈值聚合</w:t>
      </w:r>
      <w:r>
        <w:rPr>
          <w:rFonts w:ascii="Times New Roman" w:eastAsia="SimSun" w:hAnsi="Times New Roman" w:cs="Times New Roman"/>
          <w:sz w:val="24"/>
          <w:szCs w:val="24"/>
        </w:rPr>
        <w:t>genres</w:t>
      </w:r>
      <w:r>
        <w:rPr>
          <w:rFonts w:ascii="Times New Roman" w:eastAsia="SimSun" w:hAnsi="Times New Roman" w:cs="Times New Roman"/>
          <w:sz w:val="24"/>
          <w:szCs w:val="24"/>
        </w:rPr>
        <w:t>并归一化输出</w:t>
      </w:r>
      <w:proofErr w:type="spellEnd"/>
      <w:r>
        <w:rPr>
          <w:rFonts w:ascii="Times New Roman" w:eastAsia="SimSun" w:hAnsi="Times New Roman" w:cs="Times New Roman"/>
          <w:sz w:val="24"/>
          <w:szCs w:val="24"/>
        </w:rPr>
        <w:t>）</w:t>
      </w:r>
    </w:p>
    <w:p w14:paraId="271005E7"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/my/</w:t>
      </w:r>
      <w:proofErr w:type="spellStart"/>
      <w:r>
        <w:rPr>
          <w:rFonts w:ascii="Times New Roman" w:eastAsia="SimSun" w:hAnsi="Times New Roman" w:cs="Times New Roman"/>
          <w:sz w:val="24"/>
          <w:szCs w:val="24"/>
        </w:rPr>
        <w:t>timeline</w:t>
      </w:r>
      <w:r>
        <w:rPr>
          <w:rFonts w:ascii="Times New Roman" w:eastAsia="SimSun" w:hAnsi="Times New Roman" w:cs="Times New Roman"/>
          <w:sz w:val="24"/>
          <w:szCs w:val="24"/>
        </w:rPr>
        <w:t>：生成按月聚合的评分时间线（每月评分数与平均评分</w:t>
      </w:r>
      <w:proofErr w:type="spellEnd"/>
      <w:r>
        <w:rPr>
          <w:rFonts w:ascii="Times New Roman" w:eastAsia="SimSun" w:hAnsi="Times New Roman" w:cs="Times New Roman"/>
          <w:sz w:val="24"/>
          <w:szCs w:val="24"/>
        </w:rPr>
        <w:t>）</w:t>
      </w:r>
    </w:p>
    <w:p w14:paraId="2CBF2731" w14:textId="77777777" w:rsidR="00BC6045" w:rsidRDefault="00000000" w:rsidP="00675475">
      <w:pPr>
        <w:pStyle w:val="affd"/>
      </w:pPr>
      <w:bookmarkStart w:id="56" w:name="_Toc228307481"/>
      <w:r>
        <w:t xml:space="preserve">4.3.3  </w:t>
      </w:r>
      <w:r>
        <w:t>可视化统计与评估结果接口设计</w:t>
      </w:r>
      <w:bookmarkEnd w:id="56"/>
    </w:p>
    <w:p w14:paraId="3C4F4616"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系统为</w:t>
      </w:r>
      <w:r>
        <w:rPr>
          <w:rFonts w:ascii="Times New Roman" w:eastAsia="SimSun" w:hAnsi="Times New Roman" w:cs="Times New Roman"/>
          <w:sz w:val="24"/>
          <w:szCs w:val="24"/>
          <w:lang w:eastAsia="zh-CN"/>
        </w:rPr>
        <w:t>Dashboard</w:t>
      </w:r>
      <w:r>
        <w:rPr>
          <w:rFonts w:ascii="Times New Roman" w:eastAsia="SimSun" w:hAnsi="Times New Roman" w:cs="Times New Roman"/>
          <w:sz w:val="24"/>
          <w:szCs w:val="24"/>
          <w:lang w:eastAsia="zh-CN"/>
        </w:rPr>
        <w:t>提供统计接口：</w:t>
      </w:r>
    </w:p>
    <w:p w14:paraId="4840982D"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/stats/</w:t>
      </w:r>
      <w:proofErr w:type="spellStart"/>
      <w:r>
        <w:rPr>
          <w:rFonts w:ascii="Times New Roman" w:eastAsia="SimSun" w:hAnsi="Times New Roman" w:cs="Times New Roman"/>
          <w:sz w:val="24"/>
          <w:szCs w:val="24"/>
        </w:rPr>
        <w:t>ratings</w:t>
      </w:r>
      <w:r>
        <w:rPr>
          <w:rFonts w:ascii="Times New Roman" w:eastAsia="SimSun" w:hAnsi="Times New Roman" w:cs="Times New Roman"/>
          <w:sz w:val="24"/>
          <w:szCs w:val="24"/>
        </w:rPr>
        <w:t>：评分分布直方图数据</w:t>
      </w:r>
      <w:proofErr w:type="spellEnd"/>
    </w:p>
    <w:p w14:paraId="711ADC8C"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/stats/</w:t>
      </w:r>
      <w:proofErr w:type="spellStart"/>
      <w:r>
        <w:rPr>
          <w:rFonts w:ascii="Times New Roman" w:eastAsia="SimSun" w:hAnsi="Times New Roman" w:cs="Times New Roman"/>
          <w:sz w:val="24"/>
          <w:szCs w:val="24"/>
        </w:rPr>
        <w:t>genres</w:t>
      </w:r>
      <w:r>
        <w:rPr>
          <w:rFonts w:ascii="Times New Roman" w:eastAsia="SimSun" w:hAnsi="Times New Roman" w:cs="Times New Roman"/>
          <w:sz w:val="24"/>
          <w:szCs w:val="24"/>
        </w:rPr>
        <w:t>：类型占比统计</w:t>
      </w:r>
      <w:proofErr w:type="spellEnd"/>
    </w:p>
    <w:p w14:paraId="2E8BDDC6"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/stats/</w:t>
      </w:r>
      <w:proofErr w:type="spellStart"/>
      <w:r>
        <w:rPr>
          <w:rFonts w:ascii="Times New Roman" w:eastAsia="SimSun" w:hAnsi="Times New Roman" w:cs="Times New Roman"/>
          <w:sz w:val="24"/>
          <w:szCs w:val="24"/>
        </w:rPr>
        <w:t>years</w:t>
      </w:r>
      <w:r>
        <w:rPr>
          <w:rFonts w:ascii="Times New Roman" w:eastAsia="SimSun" w:hAnsi="Times New Roman" w:cs="Times New Roman"/>
          <w:sz w:val="24"/>
          <w:szCs w:val="24"/>
        </w:rPr>
        <w:t>：年份趋势（每年评分数与均分</w:t>
      </w:r>
      <w:proofErr w:type="spellEnd"/>
      <w:r>
        <w:rPr>
          <w:rFonts w:ascii="Times New Roman" w:eastAsia="SimSun" w:hAnsi="Times New Roman" w:cs="Times New Roman"/>
          <w:sz w:val="24"/>
          <w:szCs w:val="24"/>
        </w:rPr>
        <w:t>）</w:t>
      </w:r>
    </w:p>
    <w:p w14:paraId="46C7B298"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/stats/</w:t>
      </w:r>
      <w:proofErr w:type="spellStart"/>
      <w:r>
        <w:rPr>
          <w:rFonts w:ascii="Times New Roman" w:eastAsia="SimSun" w:hAnsi="Times New Roman" w:cs="Times New Roman"/>
          <w:sz w:val="24"/>
          <w:szCs w:val="24"/>
        </w:rPr>
        <w:t>popular</w:t>
      </w:r>
      <w:r>
        <w:rPr>
          <w:rFonts w:ascii="Times New Roman" w:eastAsia="SimSun" w:hAnsi="Times New Roman" w:cs="Times New Roman"/>
          <w:sz w:val="24"/>
          <w:szCs w:val="24"/>
        </w:rPr>
        <w:t>：热门电影统计（评分次数、均分</w:t>
      </w:r>
      <w:proofErr w:type="spellEnd"/>
      <w:r>
        <w:rPr>
          <w:rFonts w:ascii="Times New Roman" w:eastAsia="SimSun" w:hAnsi="Times New Roman" w:cs="Times New Roman"/>
          <w:sz w:val="24"/>
          <w:szCs w:val="24"/>
        </w:rPr>
        <w:t>）</w:t>
      </w:r>
    </w:p>
    <w:p w14:paraId="761B5DDD"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/stats/</w:t>
      </w:r>
      <w:proofErr w:type="spellStart"/>
      <w:r>
        <w:rPr>
          <w:rFonts w:ascii="Times New Roman" w:eastAsia="SimSun" w:hAnsi="Times New Roman" w:cs="Times New Roman"/>
          <w:sz w:val="24"/>
          <w:szCs w:val="24"/>
        </w:rPr>
        <w:t>user_activity</w:t>
      </w:r>
      <w:r>
        <w:rPr>
          <w:rFonts w:ascii="Times New Roman" w:eastAsia="SimSun" w:hAnsi="Times New Roman" w:cs="Times New Roman"/>
          <w:sz w:val="24"/>
          <w:szCs w:val="24"/>
        </w:rPr>
        <w:t>：用户活跃度统计</w:t>
      </w:r>
      <w:proofErr w:type="spellEnd"/>
    </w:p>
    <w:p w14:paraId="12ECCFAA"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/stats/</w:t>
      </w:r>
      <w:proofErr w:type="spellStart"/>
      <w:r>
        <w:rPr>
          <w:rFonts w:ascii="Times New Roman" w:eastAsia="SimSun" w:hAnsi="Times New Roman" w:cs="Times New Roman"/>
          <w:sz w:val="24"/>
          <w:szCs w:val="24"/>
        </w:rPr>
        <w:t>movie_rating_counts</w:t>
      </w:r>
      <w:r>
        <w:rPr>
          <w:rFonts w:ascii="Times New Roman" w:eastAsia="SimSun" w:hAnsi="Times New Roman" w:cs="Times New Roman"/>
          <w:sz w:val="24"/>
          <w:szCs w:val="24"/>
        </w:rPr>
        <w:t>：电影评分次数分桶直方图</w:t>
      </w:r>
      <w:proofErr w:type="spellEnd"/>
    </w:p>
    <w:p w14:paraId="21E76149"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离线评估结果读取接口：</w:t>
      </w:r>
    </w:p>
    <w:p w14:paraId="448BEDA8"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GET /api/metrics/offline</w:t>
      </w:r>
      <w:r>
        <w:rPr>
          <w:rFonts w:ascii="Times New Roman" w:eastAsia="SimSun" w:hAnsi="Times New Roman" w:cs="Times New Roman"/>
          <w:sz w:val="24"/>
          <w:szCs w:val="24"/>
        </w:rPr>
        <w:t>：读取</w:t>
      </w:r>
      <w:r>
        <w:rPr>
          <w:rFonts w:ascii="Times New Roman" w:eastAsia="SimSun" w:hAnsi="Times New Roman" w:cs="Times New Roman"/>
          <w:sz w:val="24"/>
          <w:szCs w:val="24"/>
        </w:rPr>
        <w:t>backend/artifacts/offline_metrics.json</w:t>
      </w:r>
      <w:r>
        <w:rPr>
          <w:rFonts w:ascii="Times New Roman" w:eastAsia="SimSun" w:hAnsi="Times New Roman" w:cs="Times New Roman"/>
          <w:sz w:val="24"/>
          <w:szCs w:val="24"/>
        </w:rPr>
        <w:t>（主要用于</w:t>
      </w:r>
      <w:r>
        <w:rPr>
          <w:rFonts w:ascii="Times New Roman" w:eastAsia="SimSun" w:hAnsi="Times New Roman" w:cs="Times New Roman"/>
          <w:sz w:val="24"/>
          <w:szCs w:val="24"/>
        </w:rPr>
        <w:t>ItemCF</w:t>
      </w:r>
      <w:r>
        <w:rPr>
          <w:rFonts w:ascii="Times New Roman" w:eastAsia="SimSun" w:hAnsi="Times New Roman" w:cs="Times New Roman"/>
          <w:sz w:val="24"/>
          <w:szCs w:val="24"/>
        </w:rPr>
        <w:t>离线指标展示）</w:t>
      </w:r>
    </w:p>
    <w:p w14:paraId="47293274"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GET /api/metrics/evaluation</w:t>
      </w:r>
      <w:r>
        <w:rPr>
          <w:rFonts w:ascii="Times New Roman" w:eastAsia="SimSun" w:hAnsi="Times New Roman" w:cs="Times New Roman"/>
          <w:sz w:val="24"/>
          <w:szCs w:val="24"/>
        </w:rPr>
        <w:t>：读取</w:t>
      </w:r>
      <w:proofErr w:type="gramStart"/>
      <w:r>
        <w:rPr>
          <w:rFonts w:ascii="Times New Roman" w:eastAsia="SimSun" w:hAnsi="Times New Roman" w:cs="Times New Roman"/>
          <w:sz w:val="24"/>
          <w:szCs w:val="24"/>
        </w:rPr>
        <w:t>d:OneDrive</w:t>
      </w:r>
      <w:proofErr w:type="gramEnd"/>
      <w:r>
        <w:rPr>
          <w:rFonts w:ascii="Times New Roman" w:eastAsia="SimSun" w:hAnsi="Times New Roman" w:cs="Times New Roman"/>
          <w:sz w:val="24"/>
          <w:szCs w:val="24"/>
        </w:rPr>
        <w:t>桌面毕设</w:t>
      </w:r>
      <w:r>
        <w:rPr>
          <w:rFonts w:ascii="Times New Roman" w:eastAsia="SimSun" w:hAnsi="Times New Roman" w:cs="Times New Roman"/>
          <w:sz w:val="24"/>
          <w:szCs w:val="24"/>
        </w:rPr>
        <w:t>Movie-recommendation-system/backend/artifacts/evaluation_results.json</w:t>
      </w:r>
      <w:r>
        <w:rPr>
          <w:rFonts w:ascii="Times New Roman" w:eastAsia="SimSun" w:hAnsi="Times New Roman" w:cs="Times New Roman"/>
          <w:sz w:val="24"/>
          <w:szCs w:val="24"/>
        </w:rPr>
        <w:t>（多模型对比与消融实验结果展示）</w:t>
      </w:r>
    </w:p>
    <w:p w14:paraId="12815F9D" w14:textId="77777777" w:rsidR="00BC6045" w:rsidRDefault="00000000" w:rsidP="00675475">
      <w:pPr>
        <w:pStyle w:val="affb"/>
      </w:pPr>
      <w:bookmarkStart w:id="57" w:name="_Toc228307482"/>
      <w:r>
        <w:lastRenderedPageBreak/>
        <w:t xml:space="preserve">4.4  </w:t>
      </w:r>
      <w:r>
        <w:t>前端页面设计</w:t>
      </w:r>
      <w:bookmarkEnd w:id="57"/>
    </w:p>
    <w:p w14:paraId="083DCADA" w14:textId="77777777" w:rsidR="00BC6045" w:rsidRDefault="00000000" w:rsidP="00675475">
      <w:pPr>
        <w:pStyle w:val="affd"/>
      </w:pPr>
      <w:bookmarkStart w:id="58" w:name="_Toc228307483"/>
      <w:r>
        <w:t xml:space="preserve">4.4.1  </w:t>
      </w:r>
      <w:r>
        <w:t>推荐与检索页面设计</w:t>
      </w:r>
      <w:bookmarkEnd w:id="58"/>
    </w:p>
    <w:p w14:paraId="459BC53E"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系统提供主交互页面用于登录、电影检索与评分、推荐展示等功能。页面支持用户选择推荐策略（</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/NCF/Hybrid</w:t>
      </w:r>
      <w:r>
        <w:rPr>
          <w:rFonts w:ascii="Times New Roman" w:eastAsia="SimSun" w:hAnsi="Times New Roman" w:cs="Times New Roman"/>
          <w:sz w:val="24"/>
          <w:szCs w:val="24"/>
          <w:lang w:eastAsia="zh-CN"/>
        </w:rPr>
        <w:t>），并在同一界面展示推荐列表、推荐理由、相似电影与个人评分历史等信息。推荐结果中可包含解释性字段，以增强系统可理解性与交互体验。</w:t>
      </w:r>
    </w:p>
    <w:p w14:paraId="03EAB045" w14:textId="77777777" w:rsidR="00BC6045" w:rsidRDefault="00000000" w:rsidP="00675475">
      <w:pPr>
        <w:pStyle w:val="affd"/>
      </w:pPr>
      <w:bookmarkStart w:id="59" w:name="_Toc228307484"/>
      <w:r>
        <w:t xml:space="preserve">4.4.2  </w:t>
      </w:r>
      <w:r>
        <w:t>可视化看板页面设计</w:t>
      </w:r>
      <w:bookmarkEnd w:id="59"/>
    </w:p>
    <w:p w14:paraId="5D790B4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系统提供</w:t>
      </w:r>
      <w:r>
        <w:rPr>
          <w:rFonts w:ascii="Times New Roman" w:eastAsia="SimSun" w:hAnsi="Times New Roman" w:cs="Times New Roman"/>
          <w:sz w:val="24"/>
          <w:szCs w:val="24"/>
          <w:lang w:eastAsia="zh-CN"/>
        </w:rPr>
        <w:t>Dashboard</w:t>
      </w:r>
      <w:r>
        <w:rPr>
          <w:rFonts w:ascii="Times New Roman" w:eastAsia="SimSun" w:hAnsi="Times New Roman" w:cs="Times New Roman"/>
          <w:sz w:val="24"/>
          <w:szCs w:val="24"/>
          <w:lang w:eastAsia="zh-CN"/>
        </w:rPr>
        <w:t>页面展示数据统计与离线评估结果：包括评分分布、类型占比、年份趋势、热门电影、活跃用户、评分次数分布等图表，同时展示多模型评估对比表与消融实验结果。</w:t>
      </w:r>
      <w:r>
        <w:rPr>
          <w:rFonts w:ascii="Times New Roman" w:eastAsia="SimSun" w:hAnsi="Times New Roman" w:cs="Times New Roman"/>
          <w:sz w:val="24"/>
          <w:szCs w:val="24"/>
          <w:lang w:eastAsia="zh-CN"/>
        </w:rPr>
        <w:t>Dashboard</w:t>
      </w:r>
      <w:r>
        <w:rPr>
          <w:rFonts w:ascii="Times New Roman" w:eastAsia="SimSun" w:hAnsi="Times New Roman" w:cs="Times New Roman"/>
          <w:sz w:val="24"/>
          <w:szCs w:val="24"/>
          <w:lang w:eastAsia="zh-CN"/>
        </w:rPr>
        <w:t>通过调用后端统计接口与评估结果接口获取数据，并使用</w:t>
      </w:r>
      <w:proofErr w:type="spellStart"/>
      <w:r>
        <w:rPr>
          <w:rFonts w:ascii="Times New Roman" w:eastAsia="SimSun" w:hAnsi="Times New Roman" w:cs="Times New Roman"/>
          <w:sz w:val="24"/>
          <w:szCs w:val="24"/>
          <w:lang w:eastAsia="zh-CN"/>
        </w:rPr>
        <w:t>ECharts</w:t>
      </w:r>
      <w:proofErr w:type="spellEnd"/>
      <w:r>
        <w:rPr>
          <w:rFonts w:ascii="Times New Roman" w:eastAsia="SimSun" w:hAnsi="Times New Roman" w:cs="Times New Roman"/>
          <w:sz w:val="24"/>
          <w:szCs w:val="24"/>
          <w:lang w:eastAsia="zh-CN"/>
        </w:rPr>
        <w:t>绘制图表，实现对数据质量与推荐效果的直观分析与展示。</w:t>
      </w:r>
    </w:p>
    <w:p w14:paraId="07B17B55" w14:textId="77777777" w:rsidR="00BC6045" w:rsidRDefault="00000000">
      <w:pPr>
        <w:spacing w:after="0"/>
        <w:rPr>
          <w:lang w:eastAsia="zh-CN"/>
        </w:rPr>
      </w:pPr>
      <w:r>
        <w:rPr>
          <w:lang w:eastAsia="zh-CN"/>
        </w:rPr>
        <w:br w:type="page"/>
      </w:r>
    </w:p>
    <w:p w14:paraId="3ED520A1" w14:textId="77777777" w:rsidR="00BC6045" w:rsidRDefault="00000000" w:rsidP="00675475">
      <w:pPr>
        <w:pStyle w:val="aff9"/>
      </w:pPr>
      <w:bookmarkStart w:id="60" w:name="_Toc228307485"/>
      <w:r>
        <w:lastRenderedPageBreak/>
        <w:t>第</w:t>
      </w:r>
      <w:r>
        <w:t>5</w:t>
      </w:r>
      <w:r>
        <w:t>章</w:t>
      </w:r>
      <w:r>
        <w:t xml:space="preserve">  </w:t>
      </w:r>
      <w:r>
        <w:t>推荐算法设计与实现</w:t>
      </w:r>
      <w:bookmarkEnd w:id="60"/>
    </w:p>
    <w:p w14:paraId="11519589" w14:textId="77777777" w:rsidR="00BC6045" w:rsidRDefault="00000000" w:rsidP="00675475">
      <w:pPr>
        <w:pStyle w:val="affb"/>
      </w:pPr>
      <w:bookmarkStart w:id="61" w:name="_Toc228307486"/>
      <w:r>
        <w:t xml:space="preserve">5.1  </w:t>
      </w:r>
      <w:r>
        <w:t>数据预处理与样本构建</w:t>
      </w:r>
      <w:bookmarkEnd w:id="61"/>
    </w:p>
    <w:p w14:paraId="01E26278" w14:textId="77777777" w:rsidR="00BC6045" w:rsidRDefault="00000000" w:rsidP="00675475">
      <w:pPr>
        <w:pStyle w:val="affd"/>
      </w:pPr>
      <w:bookmarkStart w:id="62" w:name="_Toc228307487"/>
      <w:r>
        <w:t xml:space="preserve">5.1.1  </w:t>
      </w:r>
      <w:r>
        <w:t>数据导入与清洗</w:t>
      </w:r>
      <w:bookmarkEnd w:id="62"/>
    </w:p>
    <w:p w14:paraId="64E843D3"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本文以</w:t>
      </w:r>
      <w:proofErr w:type="spellStart"/>
      <w:r>
        <w:rPr>
          <w:rFonts w:ascii="Times New Roman" w:eastAsia="SimSun" w:hAnsi="Times New Roman" w:cs="Times New Roman"/>
          <w:sz w:val="24"/>
          <w:szCs w:val="24"/>
          <w:lang w:eastAsia="zh-CN"/>
        </w:rPr>
        <w:t>MovieLens</w:t>
      </w:r>
      <w:proofErr w:type="spellEnd"/>
      <w:r>
        <w:rPr>
          <w:rFonts w:ascii="Times New Roman" w:eastAsia="SimSun" w:hAnsi="Times New Roman" w:cs="Times New Roman"/>
          <w:sz w:val="24"/>
          <w:szCs w:val="24"/>
          <w:lang w:eastAsia="zh-CN"/>
        </w:rPr>
        <w:t xml:space="preserve"> 32M</w:t>
      </w:r>
      <w:r>
        <w:rPr>
          <w:rFonts w:ascii="Times New Roman" w:eastAsia="SimSun" w:hAnsi="Times New Roman" w:cs="Times New Roman"/>
          <w:sz w:val="24"/>
          <w:szCs w:val="24"/>
          <w:lang w:eastAsia="zh-CN"/>
        </w:rPr>
        <w:t>数据集为基础构建推荐系统训练数据。数据导入阶段通过</w:t>
      </w:r>
      <w:r>
        <w:rPr>
          <w:rFonts w:ascii="Times New Roman" w:eastAsia="SimSun" w:hAnsi="Times New Roman" w:cs="Times New Roman"/>
          <w:sz w:val="24"/>
          <w:szCs w:val="24"/>
          <w:lang w:eastAsia="zh-CN"/>
        </w:rPr>
        <w:t>import_fast.py</w:t>
      </w:r>
      <w:r>
        <w:rPr>
          <w:rFonts w:ascii="Times New Roman" w:eastAsia="SimSun" w:hAnsi="Times New Roman" w:cs="Times New Roman"/>
          <w:sz w:val="24"/>
          <w:szCs w:val="24"/>
          <w:lang w:eastAsia="zh-CN"/>
        </w:rPr>
        <w:t>脚本完成电影信息与评分信息的快速解析与入库：电影表包含电影</w:t>
      </w:r>
      <w:r>
        <w:rPr>
          <w:rFonts w:ascii="Times New Roman" w:eastAsia="SimSun" w:hAnsi="Times New Roman" w:cs="Times New Roman"/>
          <w:sz w:val="24"/>
          <w:szCs w:val="24"/>
          <w:lang w:eastAsia="zh-CN"/>
        </w:rPr>
        <w:t>ID</w:t>
      </w:r>
      <w:r>
        <w:rPr>
          <w:rFonts w:ascii="Times New Roman" w:eastAsia="SimSun" w:hAnsi="Times New Roman" w:cs="Times New Roman"/>
          <w:sz w:val="24"/>
          <w:szCs w:val="24"/>
          <w:lang w:eastAsia="zh-CN"/>
        </w:rPr>
        <w:t>、标题、年份、类型等基础字段，以及通过</w:t>
      </w:r>
      <w:r>
        <w:rPr>
          <w:rFonts w:ascii="Times New Roman" w:eastAsia="SimSun" w:hAnsi="Times New Roman" w:cs="Times New Roman"/>
          <w:sz w:val="24"/>
          <w:szCs w:val="24"/>
          <w:lang w:eastAsia="zh-CN"/>
        </w:rPr>
        <w:t>TMDB API</w:t>
      </w:r>
      <w:r>
        <w:rPr>
          <w:rFonts w:ascii="Times New Roman" w:eastAsia="SimSun" w:hAnsi="Times New Roman" w:cs="Times New Roman"/>
          <w:sz w:val="24"/>
          <w:szCs w:val="24"/>
          <w:lang w:eastAsia="zh-CN"/>
        </w:rPr>
        <w:t>补充的海报、导演、演员、剧情简介等元数据；评分表包含用户</w:t>
      </w:r>
      <w:r>
        <w:rPr>
          <w:rFonts w:ascii="Times New Roman" w:eastAsia="SimSun" w:hAnsi="Times New Roman" w:cs="Times New Roman"/>
          <w:sz w:val="24"/>
          <w:szCs w:val="24"/>
          <w:lang w:eastAsia="zh-CN"/>
        </w:rPr>
        <w:t>ID</w:t>
      </w:r>
      <w:r>
        <w:rPr>
          <w:rFonts w:ascii="Times New Roman" w:eastAsia="SimSun" w:hAnsi="Times New Roman" w:cs="Times New Roman"/>
          <w:sz w:val="24"/>
          <w:szCs w:val="24"/>
          <w:lang w:eastAsia="zh-CN"/>
        </w:rPr>
        <w:t>、电影</w:t>
      </w:r>
      <w:r>
        <w:rPr>
          <w:rFonts w:ascii="Times New Roman" w:eastAsia="SimSun" w:hAnsi="Times New Roman" w:cs="Times New Roman"/>
          <w:sz w:val="24"/>
          <w:szCs w:val="24"/>
          <w:lang w:eastAsia="zh-CN"/>
        </w:rPr>
        <w:t>ID</w:t>
      </w:r>
      <w:r>
        <w:rPr>
          <w:rFonts w:ascii="Times New Roman" w:eastAsia="SimSun" w:hAnsi="Times New Roman" w:cs="Times New Roman"/>
          <w:sz w:val="24"/>
          <w:szCs w:val="24"/>
          <w:lang w:eastAsia="zh-CN"/>
        </w:rPr>
        <w:t>、评分值与时间戳等字段。入库后通过数据库约束保证数据一致性，例如评分</w:t>
      </w:r>
      <w:proofErr w:type="gramStart"/>
      <w:r>
        <w:rPr>
          <w:rFonts w:ascii="Times New Roman" w:eastAsia="SimSun" w:hAnsi="Times New Roman" w:cs="Times New Roman"/>
          <w:sz w:val="24"/>
          <w:szCs w:val="24"/>
          <w:lang w:eastAsia="zh-CN"/>
        </w:rPr>
        <w:t>表设置</w:t>
      </w:r>
      <w:proofErr w:type="gramEnd"/>
      <w:r>
        <w:rPr>
          <w:rFonts w:ascii="Times New Roman" w:eastAsia="SimSun" w:hAnsi="Times New Roman" w:cs="Times New Roman"/>
          <w:sz w:val="24"/>
          <w:szCs w:val="24"/>
          <w:lang w:eastAsia="zh-CN"/>
        </w:rPr>
        <w:t>(</w:t>
      </w:r>
      <w:proofErr w:type="spellStart"/>
      <w:r>
        <w:rPr>
          <w:rFonts w:ascii="Times New Roman" w:eastAsia="SimSun" w:hAnsi="Times New Roman" w:cs="Times New Roman"/>
          <w:sz w:val="24"/>
          <w:szCs w:val="24"/>
          <w:lang w:eastAsia="zh-CN"/>
        </w:rPr>
        <w:t>user_id</w:t>
      </w:r>
      <w:proofErr w:type="spellEnd"/>
      <w:r>
        <w:rPr>
          <w:rFonts w:ascii="Times New Roman" w:eastAsia="SimSun" w:hAnsi="Times New Roman" w:cs="Times New Roman"/>
          <w:sz w:val="24"/>
          <w:szCs w:val="24"/>
          <w:lang w:eastAsia="zh-CN"/>
        </w:rPr>
        <w:t xml:space="preserve">, </w:t>
      </w:r>
      <w:proofErr w:type="spellStart"/>
      <w:r>
        <w:rPr>
          <w:rFonts w:ascii="Times New Roman" w:eastAsia="SimSun" w:hAnsi="Times New Roman" w:cs="Times New Roman"/>
          <w:sz w:val="24"/>
          <w:szCs w:val="24"/>
          <w:lang w:eastAsia="zh-CN"/>
        </w:rPr>
        <w:t>movie_id</w:t>
      </w:r>
      <w:proofErr w:type="spellEnd"/>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联合唯一约束以避免同一用户对同一电影出现重复记录。</w:t>
      </w:r>
    </w:p>
    <w:p w14:paraId="3D7ED244"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考虑到</w:t>
      </w:r>
      <w:proofErr w:type="spellStart"/>
      <w:r>
        <w:rPr>
          <w:rFonts w:ascii="Times New Roman" w:eastAsia="SimSun" w:hAnsi="Times New Roman" w:cs="Times New Roman"/>
          <w:sz w:val="24"/>
          <w:szCs w:val="24"/>
          <w:lang w:eastAsia="zh-CN"/>
        </w:rPr>
        <w:t>MovieLens</w:t>
      </w:r>
      <w:proofErr w:type="spellEnd"/>
      <w:r>
        <w:rPr>
          <w:rFonts w:ascii="Times New Roman" w:eastAsia="SimSun" w:hAnsi="Times New Roman" w:cs="Times New Roman"/>
          <w:sz w:val="24"/>
          <w:szCs w:val="24"/>
          <w:lang w:eastAsia="zh-CN"/>
        </w:rPr>
        <w:t xml:space="preserve"> 32M</w:t>
      </w:r>
      <w:r>
        <w:rPr>
          <w:rFonts w:ascii="Times New Roman" w:eastAsia="SimSun" w:hAnsi="Times New Roman" w:cs="Times New Roman"/>
          <w:sz w:val="24"/>
          <w:szCs w:val="24"/>
          <w:lang w:eastAsia="zh-CN"/>
        </w:rPr>
        <w:t>版本数据量较大，为提高训练</w:t>
      </w:r>
      <w:proofErr w:type="gramStart"/>
      <w:r>
        <w:rPr>
          <w:rFonts w:ascii="Times New Roman" w:eastAsia="SimSun" w:hAnsi="Times New Roman" w:cs="Times New Roman"/>
          <w:sz w:val="24"/>
          <w:szCs w:val="24"/>
          <w:lang w:eastAsia="zh-CN"/>
        </w:rPr>
        <w:t>与调参迭代</w:t>
      </w:r>
      <w:proofErr w:type="gramEnd"/>
      <w:r>
        <w:rPr>
          <w:rFonts w:ascii="Times New Roman" w:eastAsia="SimSun" w:hAnsi="Times New Roman" w:cs="Times New Roman"/>
          <w:sz w:val="24"/>
          <w:szCs w:val="24"/>
          <w:lang w:eastAsia="zh-CN"/>
        </w:rPr>
        <w:t>效率，系统在数据预处理阶段实施了严格的过滤策略：按</w:t>
      </w:r>
      <w:proofErr w:type="spellStart"/>
      <w:r>
        <w:rPr>
          <w:rFonts w:ascii="Times New Roman" w:eastAsia="SimSun" w:hAnsi="Times New Roman" w:cs="Times New Roman"/>
          <w:sz w:val="24"/>
          <w:szCs w:val="24"/>
          <w:lang w:eastAsia="zh-CN"/>
        </w:rPr>
        <w:t>min_ratings_per_movie</w:t>
      </w:r>
      <w:proofErr w:type="spellEnd"/>
      <w:r>
        <w:rPr>
          <w:rFonts w:ascii="Times New Roman" w:eastAsia="SimSun" w:hAnsi="Times New Roman" w:cs="Times New Roman"/>
          <w:sz w:val="24"/>
          <w:szCs w:val="24"/>
          <w:lang w:eastAsia="zh-CN"/>
        </w:rPr>
        <w:t>（默认</w:t>
      </w:r>
      <w:r>
        <w:rPr>
          <w:rFonts w:ascii="Times New Roman" w:eastAsia="SimSun" w:hAnsi="Times New Roman" w:cs="Times New Roman"/>
          <w:sz w:val="24"/>
          <w:szCs w:val="24"/>
          <w:lang w:eastAsia="zh-CN"/>
        </w:rPr>
        <w:t>50</w:t>
      </w:r>
      <w:r>
        <w:rPr>
          <w:rFonts w:ascii="Times New Roman" w:eastAsia="SimSun" w:hAnsi="Times New Roman" w:cs="Times New Roman"/>
          <w:sz w:val="24"/>
          <w:szCs w:val="24"/>
          <w:lang w:eastAsia="zh-CN"/>
        </w:rPr>
        <w:t>条）过滤冷门电影，按</w:t>
      </w:r>
      <w:proofErr w:type="spellStart"/>
      <w:r>
        <w:rPr>
          <w:rFonts w:ascii="Times New Roman" w:eastAsia="SimSun" w:hAnsi="Times New Roman" w:cs="Times New Roman"/>
          <w:sz w:val="24"/>
          <w:szCs w:val="24"/>
          <w:lang w:eastAsia="zh-CN"/>
        </w:rPr>
        <w:t>min_ratings_per_user</w:t>
      </w:r>
      <w:proofErr w:type="spellEnd"/>
      <w:r>
        <w:rPr>
          <w:rFonts w:ascii="Times New Roman" w:eastAsia="SimSun" w:hAnsi="Times New Roman" w:cs="Times New Roman"/>
          <w:sz w:val="24"/>
          <w:szCs w:val="24"/>
          <w:lang w:eastAsia="zh-CN"/>
        </w:rPr>
        <w:t>（默认</w:t>
      </w:r>
      <w:r>
        <w:rPr>
          <w:rFonts w:ascii="Times New Roman" w:eastAsia="SimSun" w:hAnsi="Times New Roman" w:cs="Times New Roman"/>
          <w:sz w:val="24"/>
          <w:szCs w:val="24"/>
          <w:lang w:eastAsia="zh-CN"/>
        </w:rPr>
        <w:t>5</w:t>
      </w:r>
      <w:r>
        <w:rPr>
          <w:rFonts w:ascii="Times New Roman" w:eastAsia="SimSun" w:hAnsi="Times New Roman" w:cs="Times New Roman"/>
          <w:sz w:val="24"/>
          <w:szCs w:val="24"/>
          <w:lang w:eastAsia="zh-CN"/>
        </w:rPr>
        <w:t>条）过滤不活跃用户，确保在有效数据上进行训练与评估。</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训练中可通过</w:t>
      </w:r>
      <w:proofErr w:type="spellStart"/>
      <w:r>
        <w:rPr>
          <w:rFonts w:ascii="Times New Roman" w:eastAsia="SimSun" w:hAnsi="Times New Roman" w:cs="Times New Roman"/>
          <w:sz w:val="24"/>
          <w:szCs w:val="24"/>
          <w:lang w:eastAsia="zh-CN"/>
        </w:rPr>
        <w:t>user_mod</w:t>
      </w:r>
      <w:proofErr w:type="spellEnd"/>
      <w:r>
        <w:rPr>
          <w:rFonts w:ascii="Times New Roman" w:eastAsia="SimSun" w:hAnsi="Times New Roman" w:cs="Times New Roman"/>
          <w:sz w:val="24"/>
          <w:szCs w:val="24"/>
          <w:lang w:eastAsia="zh-CN"/>
        </w:rPr>
        <w:t>参数对用户进行模采样以进一步控制训练规模。该处理方式在保持数据基本分布特征的同时，降低了离线训练与评估的时间成本。</w:t>
      </w:r>
    </w:p>
    <w:p w14:paraId="455558AA" w14:textId="77777777" w:rsidR="00BC6045" w:rsidRDefault="00000000" w:rsidP="00675475">
      <w:pPr>
        <w:pStyle w:val="affd"/>
      </w:pPr>
      <w:bookmarkStart w:id="63" w:name="_Toc228307488"/>
      <w:r>
        <w:t xml:space="preserve">5.1.2  </w:t>
      </w:r>
      <w:r>
        <w:t>训练</w:t>
      </w:r>
      <w:r>
        <w:t>/</w:t>
      </w:r>
      <w:r>
        <w:t>验证划分策略</w:t>
      </w:r>
      <w:bookmarkEnd w:id="63"/>
    </w:p>
    <w:p w14:paraId="7637430D"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为了更贴近</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利用历史行为预测未来偏好</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的推荐场景，本文在</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训练中采用按用户划分的验证策略：对每个用户的交互记录按时间顺序排序，并将末尾部分交互作为验证集，其余交互作为训练集（属于按时间的</w:t>
      </w:r>
      <w:r>
        <w:rPr>
          <w:rFonts w:ascii="Times New Roman" w:eastAsia="SimSun" w:hAnsi="Times New Roman" w:cs="Times New Roman"/>
          <w:sz w:val="24"/>
          <w:szCs w:val="24"/>
          <w:lang w:eastAsia="zh-CN"/>
        </w:rPr>
        <w:t>leave-last-out</w:t>
      </w:r>
      <w:r>
        <w:rPr>
          <w:rFonts w:ascii="Times New Roman" w:eastAsia="SimSun" w:hAnsi="Times New Roman" w:cs="Times New Roman"/>
          <w:sz w:val="24"/>
          <w:szCs w:val="24"/>
          <w:lang w:eastAsia="zh-CN"/>
        </w:rPr>
        <w:t>思想）。该划分方式能够避免信息泄露，并使验证指标更符合实际推荐过程中的预测目标。</w:t>
      </w:r>
    </w:p>
    <w:p w14:paraId="41144CFF" w14:textId="77777777" w:rsidR="00BC6045" w:rsidRDefault="00000000" w:rsidP="00675475">
      <w:pPr>
        <w:pStyle w:val="affd"/>
      </w:pPr>
      <w:bookmarkStart w:id="64" w:name="_Toc228307489"/>
      <w:r>
        <w:t xml:space="preserve">5.1.3  </w:t>
      </w:r>
      <w:r>
        <w:t>负采样策略</w:t>
      </w:r>
      <w:bookmarkEnd w:id="64"/>
    </w:p>
    <w:p w14:paraId="42DAB578"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采用隐式反馈二分类建模，需要将正样本（用户已交互电影）与负样本（用户未交互电影）共同组成训练批次。由于未交互电影数量巨大，本文采用负采样策略：对训练集中采样得到的正样本对（</w:t>
      </w:r>
      <w:r>
        <w:rPr>
          <w:rFonts w:ascii="Times New Roman" w:eastAsia="SimSun" w:hAnsi="Times New Roman" w:cs="Times New Roman"/>
          <w:sz w:val="24"/>
          <w:szCs w:val="24"/>
          <w:lang w:eastAsia="zh-CN"/>
        </w:rPr>
        <w:t>user, item</w:t>
      </w:r>
      <w:r>
        <w:rPr>
          <w:rFonts w:ascii="Times New Roman" w:eastAsia="SimSun" w:hAnsi="Times New Roman" w:cs="Times New Roman"/>
          <w:sz w:val="24"/>
          <w:szCs w:val="24"/>
          <w:lang w:eastAsia="zh-CN"/>
        </w:rPr>
        <w:t>）进行扩展，为每个正样本按一定比例随机采样负样本电影，形成标签为</w:t>
      </w:r>
      <w:r>
        <w:rPr>
          <w:rFonts w:ascii="Times New Roman" w:eastAsia="SimSun" w:hAnsi="Times New Roman" w:cs="Times New Roman"/>
          <w:sz w:val="24"/>
          <w:szCs w:val="24"/>
          <w:lang w:eastAsia="zh-CN"/>
        </w:rPr>
        <w:t>0</w:t>
      </w:r>
      <w:r>
        <w:rPr>
          <w:rFonts w:ascii="Times New Roman" w:eastAsia="SimSun" w:hAnsi="Times New Roman" w:cs="Times New Roman"/>
          <w:sz w:val="24"/>
          <w:szCs w:val="24"/>
          <w:lang w:eastAsia="zh-CN"/>
        </w:rPr>
        <w:t>的负样本集合，并与正样本合并后训练模型。负采样比例通过参数</w:t>
      </w:r>
      <w:proofErr w:type="spellStart"/>
      <w:r>
        <w:rPr>
          <w:rFonts w:ascii="Times New Roman" w:eastAsia="SimSun" w:hAnsi="Times New Roman" w:cs="Times New Roman"/>
          <w:sz w:val="24"/>
          <w:szCs w:val="24"/>
          <w:lang w:eastAsia="zh-CN"/>
        </w:rPr>
        <w:t>neg_ratio</w:t>
      </w:r>
      <w:proofErr w:type="spellEnd"/>
      <w:r>
        <w:rPr>
          <w:rFonts w:ascii="Times New Roman" w:eastAsia="SimSun" w:hAnsi="Times New Roman" w:cs="Times New Roman"/>
          <w:sz w:val="24"/>
          <w:szCs w:val="24"/>
          <w:lang w:eastAsia="zh-CN"/>
        </w:rPr>
        <w:t>控制，能够在训练成本与学习效果之间进行权衡。</w:t>
      </w:r>
    </w:p>
    <w:p w14:paraId="5B708679" w14:textId="77777777" w:rsidR="00BC6045" w:rsidRDefault="00000000" w:rsidP="00675475">
      <w:pPr>
        <w:pStyle w:val="affb"/>
      </w:pPr>
      <w:bookmarkStart w:id="65" w:name="_Toc228307490"/>
      <w:r>
        <w:lastRenderedPageBreak/>
        <w:t xml:space="preserve">5.2  </w:t>
      </w:r>
      <w:proofErr w:type="spellStart"/>
      <w:r>
        <w:t>ItemCF</w:t>
      </w:r>
      <w:proofErr w:type="spellEnd"/>
      <w:r>
        <w:t>召回模型实现</w:t>
      </w:r>
      <w:bookmarkEnd w:id="65"/>
    </w:p>
    <w:p w14:paraId="06E3AD8C" w14:textId="77777777" w:rsidR="00BC6045" w:rsidRDefault="00000000" w:rsidP="00675475">
      <w:pPr>
        <w:pStyle w:val="affd"/>
      </w:pPr>
      <w:bookmarkStart w:id="66" w:name="_Toc228307491"/>
      <w:r>
        <w:t xml:space="preserve">5.2.1  </w:t>
      </w:r>
      <w:r>
        <w:t>相似度计算与</w:t>
      </w:r>
      <w:proofErr w:type="spellStart"/>
      <w:r>
        <w:t>TopK</w:t>
      </w:r>
      <w:proofErr w:type="spellEnd"/>
      <w:r>
        <w:t>存储</w:t>
      </w:r>
      <w:bookmarkEnd w:id="66"/>
    </w:p>
    <w:p w14:paraId="6785825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proofErr w:type="spellStart"/>
      <w:r>
        <w:rPr>
          <w:rFonts w:ascii="Times New Roman" w:eastAsia="SimSun" w:hAnsi="Times New Roman" w:cs="Times New Roman"/>
          <w:sz w:val="24"/>
          <w:szCs w:val="24"/>
          <w:lang w:eastAsia="zh-CN"/>
        </w:rPr>
        <w:t>ItemCF训练阶段的目标是计算电影之间的相似度并保留TopK近邻关系，以支持在线召回与相似电影查询。本文采用余弦相似度度量电影之间的相似性，并在计算前对评分进行用户均值归一化处理，以消除不同用户评分尺度差异对相似度估计的影响。工程实现中，首先从数据库中读取(user_id, movie_id, rating)三元组，经数据过滤和归一化后构造成"电影×用户"的稀疏矩阵：行表示电影，列表示用户，矩阵值为归一化后的评分。随后使用scikit-learn的NearestNeighbors模块在余弦距离空间构建最近邻索引，高效检索每部电影的相似邻居。</w:t>
      </w:r>
      <w:proofErr w:type="spellEnd"/>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proofErr w:type="gramStart"/>
      <w:r>
        <w:rPr>
          <w:rFonts w:ascii="Times New Roman" w:eastAsia="SimSun" w:hAnsi="Times New Roman" w:cs="Times New Roman"/>
          <w:sz w:val="24"/>
          <w:szCs w:val="24"/>
          <w:lang w:eastAsia="zh-CN"/>
        </w:rPr>
      </w:r>
      <w:proofErr w:type="gram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
    <w:p w14:paraId="07E52895"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本文的</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训练命令如下：</w:t>
      </w:r>
    </w:p>
    <w:p w14:paraId="7D5296B8"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sz w:val="21"/>
          <w:szCs w:val="21"/>
        </w:rPr>
        <w:t xml:space="preserve">python -m </w:t>
      </w:r>
      <w:proofErr w:type="spellStart"/>
      <w:proofErr w:type="gramStart"/>
      <w:r>
        <w:rPr>
          <w:rFonts w:ascii="Courier New" w:eastAsia="Courier New" w:hAnsi="Courier New" w:cs="Courier New"/>
          <w:sz w:val="21"/>
          <w:szCs w:val="21"/>
        </w:rPr>
        <w:t>backend.scripts</w:t>
      </w:r>
      <w:proofErr w:type="gramEnd"/>
      <w:r>
        <w:rPr>
          <w:rFonts w:ascii="Courier New" w:eastAsia="Courier New" w:hAnsi="Courier New" w:cs="Courier New"/>
          <w:sz w:val="21"/>
          <w:szCs w:val="21"/>
        </w:rPr>
        <w:t>.train_itemcf</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topk</w:t>
      </w:r>
      <w:proofErr w:type="spellEnd"/>
      <w:r>
        <w:rPr>
          <w:rFonts w:ascii="Courier New" w:eastAsia="Courier New" w:hAnsi="Courier New" w:cs="Courier New"/>
          <w:sz w:val="21"/>
          <w:szCs w:val="21"/>
        </w:rPr>
        <w:t xml:space="preserve"> 50 --min-ratings-per-movie 50 --min-ratings-per-user 5 --normalize</w:t>
      </w:r>
    </w:p>
    <w:p w14:paraId="646D12B1"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其中</w:t>
      </w:r>
      <w:proofErr w:type="spellStart"/>
      <w:r>
        <w:rPr>
          <w:rFonts w:ascii="Times New Roman" w:eastAsia="SimSun" w:hAnsi="Times New Roman" w:cs="Times New Roman"/>
          <w:sz w:val="24"/>
          <w:szCs w:val="24"/>
          <w:lang w:eastAsia="zh-CN"/>
        </w:rPr>
        <w:t>topk</w:t>
      </w:r>
      <w:proofErr w:type="spellEnd"/>
      <w:r>
        <w:rPr>
          <w:rFonts w:ascii="Times New Roman" w:eastAsia="SimSun" w:hAnsi="Times New Roman" w:cs="Times New Roman"/>
          <w:sz w:val="24"/>
          <w:szCs w:val="24"/>
          <w:lang w:eastAsia="zh-CN"/>
        </w:rPr>
        <w:t>=50</w:t>
      </w:r>
      <w:r>
        <w:rPr>
          <w:rFonts w:ascii="Times New Roman" w:eastAsia="SimSun" w:hAnsi="Times New Roman" w:cs="Times New Roman"/>
          <w:sz w:val="24"/>
          <w:szCs w:val="24"/>
          <w:lang w:eastAsia="zh-CN"/>
        </w:rPr>
        <w:t>表示对每部电影保留相似度最高的</w:t>
      </w:r>
      <w:r>
        <w:rPr>
          <w:rFonts w:ascii="Times New Roman" w:eastAsia="SimSun" w:hAnsi="Times New Roman" w:cs="Times New Roman"/>
          <w:sz w:val="24"/>
          <w:szCs w:val="24"/>
          <w:lang w:eastAsia="zh-CN"/>
        </w:rPr>
        <w:t>50</w:t>
      </w:r>
      <w:r>
        <w:rPr>
          <w:rFonts w:ascii="Times New Roman" w:eastAsia="SimSun" w:hAnsi="Times New Roman" w:cs="Times New Roman"/>
          <w:sz w:val="24"/>
          <w:szCs w:val="24"/>
          <w:lang w:eastAsia="zh-CN"/>
        </w:rPr>
        <w:t>个邻居（在实现中会额外包含自身再剔除）。训练得到的相似关系以稀疏形式写入数据库表</w:t>
      </w:r>
      <w:proofErr w:type="spellStart"/>
      <w:r>
        <w:rPr>
          <w:rFonts w:ascii="Times New Roman" w:eastAsia="SimSun" w:hAnsi="Times New Roman" w:cs="Times New Roman"/>
          <w:sz w:val="24"/>
          <w:szCs w:val="24"/>
          <w:lang w:eastAsia="zh-CN"/>
        </w:rPr>
        <w:t>movie_similarity</w:t>
      </w:r>
      <w:proofErr w:type="spellEnd"/>
      <w:r>
        <w:rPr>
          <w:rFonts w:ascii="Times New Roman" w:eastAsia="SimSun" w:hAnsi="Times New Roman" w:cs="Times New Roman"/>
          <w:sz w:val="24"/>
          <w:szCs w:val="24"/>
          <w:lang w:eastAsia="zh-CN"/>
        </w:rPr>
        <w:t>，字段包括目标电影</w:t>
      </w:r>
      <w:r>
        <w:rPr>
          <w:rFonts w:ascii="Times New Roman" w:eastAsia="SimSun" w:hAnsi="Times New Roman" w:cs="Times New Roman"/>
          <w:sz w:val="24"/>
          <w:szCs w:val="24"/>
          <w:lang w:eastAsia="zh-CN"/>
        </w:rPr>
        <w:t>ID</w:t>
      </w:r>
      <w:r>
        <w:rPr>
          <w:rFonts w:ascii="Times New Roman" w:eastAsia="SimSun" w:hAnsi="Times New Roman" w:cs="Times New Roman"/>
          <w:sz w:val="24"/>
          <w:szCs w:val="24"/>
          <w:lang w:eastAsia="zh-CN"/>
        </w:rPr>
        <w:t>、相似电影</w:t>
      </w:r>
      <w:r>
        <w:rPr>
          <w:rFonts w:ascii="Times New Roman" w:eastAsia="SimSun" w:hAnsi="Times New Roman" w:cs="Times New Roman"/>
          <w:sz w:val="24"/>
          <w:szCs w:val="24"/>
          <w:lang w:eastAsia="zh-CN"/>
        </w:rPr>
        <w:t>ID</w:t>
      </w:r>
      <w:r>
        <w:rPr>
          <w:rFonts w:ascii="Times New Roman" w:eastAsia="SimSun" w:hAnsi="Times New Roman" w:cs="Times New Roman"/>
          <w:sz w:val="24"/>
          <w:szCs w:val="24"/>
          <w:lang w:eastAsia="zh-CN"/>
        </w:rPr>
        <w:t>与相似度分数。该设计避免</w:t>
      </w:r>
      <w:proofErr w:type="gramStart"/>
      <w:r>
        <w:rPr>
          <w:rFonts w:ascii="Times New Roman" w:eastAsia="SimSun" w:hAnsi="Times New Roman" w:cs="Times New Roman"/>
          <w:sz w:val="24"/>
          <w:szCs w:val="24"/>
          <w:lang w:eastAsia="zh-CN"/>
        </w:rPr>
        <w:t>构建全</w:t>
      </w:r>
      <w:proofErr w:type="gramEnd"/>
      <w:r>
        <w:rPr>
          <w:rFonts w:ascii="Times New Roman" w:eastAsia="SimSun" w:hAnsi="Times New Roman" w:cs="Times New Roman"/>
          <w:sz w:val="24"/>
          <w:szCs w:val="24"/>
          <w:lang w:eastAsia="zh-CN"/>
        </w:rPr>
        <w:t>量相似矩阵，降低存储开销并提升在线查询性能。</w:t>
      </w:r>
    </w:p>
    <w:p w14:paraId="47730843" w14:textId="77777777" w:rsidR="00BC6045" w:rsidRDefault="00000000" w:rsidP="00675475">
      <w:pPr>
        <w:pStyle w:val="affd"/>
      </w:pPr>
      <w:bookmarkStart w:id="67" w:name="_Toc228307492"/>
      <w:r>
        <w:t xml:space="preserve">5.2.2  </w:t>
      </w:r>
      <w:r>
        <w:t>召回生成与可解释性输出</w:t>
      </w:r>
      <w:bookmarkEnd w:id="67"/>
    </w:p>
    <w:p w14:paraId="2310C4C3"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在线推荐阶段，系统根据用户历史评分电影作为种子集合，从</w:t>
      </w:r>
      <w:proofErr w:type="spellStart"/>
      <w:r>
        <w:rPr>
          <w:rFonts w:ascii="Times New Roman" w:eastAsia="SimSun" w:hAnsi="Times New Roman" w:cs="Times New Roman"/>
          <w:sz w:val="24"/>
          <w:szCs w:val="24"/>
          <w:lang w:eastAsia="zh-CN"/>
        </w:rPr>
        <w:t>movie_similarity</w:t>
      </w:r>
      <w:proofErr w:type="spellEnd"/>
      <w:r>
        <w:rPr>
          <w:rFonts w:ascii="Times New Roman" w:eastAsia="SimSun" w:hAnsi="Times New Roman" w:cs="Times New Roman"/>
          <w:sz w:val="24"/>
          <w:szCs w:val="24"/>
          <w:lang w:eastAsia="zh-CN"/>
        </w:rPr>
        <w:t>表中查询每个种子电影的相似邻居，并采用</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相似度</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用户评分</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的加权累加方式计算候选电影的召回分数。候选电影按得分排序后，过滤</w:t>
      </w:r>
      <w:proofErr w:type="gramStart"/>
      <w:r>
        <w:rPr>
          <w:rFonts w:ascii="Times New Roman" w:eastAsia="SimSun" w:hAnsi="Times New Roman" w:cs="Times New Roman"/>
          <w:sz w:val="24"/>
          <w:szCs w:val="24"/>
          <w:lang w:eastAsia="zh-CN"/>
        </w:rPr>
        <w:t>掉用户</w:t>
      </w:r>
      <w:proofErr w:type="gramEnd"/>
      <w:r>
        <w:rPr>
          <w:rFonts w:ascii="Times New Roman" w:eastAsia="SimSun" w:hAnsi="Times New Roman" w:cs="Times New Roman"/>
          <w:sz w:val="24"/>
          <w:szCs w:val="24"/>
          <w:lang w:eastAsia="zh-CN"/>
        </w:rPr>
        <w:t>已评分电影，输出</w:t>
      </w:r>
      <w:r>
        <w:rPr>
          <w:rFonts w:ascii="Times New Roman" w:eastAsia="SimSun" w:hAnsi="Times New Roman" w:cs="Times New Roman"/>
          <w:sz w:val="24"/>
          <w:szCs w:val="24"/>
          <w:lang w:eastAsia="zh-CN"/>
        </w:rPr>
        <w:t>Top-N</w:t>
      </w:r>
      <w:r>
        <w:rPr>
          <w:rFonts w:ascii="Times New Roman" w:eastAsia="SimSun" w:hAnsi="Times New Roman" w:cs="Times New Roman"/>
          <w:sz w:val="24"/>
          <w:szCs w:val="24"/>
          <w:lang w:eastAsia="zh-CN"/>
        </w:rPr>
        <w:t>推荐结果。</w:t>
      </w:r>
    </w:p>
    <w:p w14:paraId="55593F2F"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为提高推荐结果的可解释性，系统同时记录</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候选电影得分来自哪些种子电影的贡献</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，并在输出推荐列表时提供</w:t>
      </w:r>
      <w:r>
        <w:rPr>
          <w:rFonts w:ascii="Times New Roman" w:eastAsia="SimSun" w:hAnsi="Times New Roman" w:cs="Times New Roman"/>
          <w:sz w:val="24"/>
          <w:szCs w:val="24"/>
          <w:lang w:eastAsia="zh-CN"/>
        </w:rPr>
        <w:t>"because"</w:t>
      </w:r>
      <w:r>
        <w:rPr>
          <w:rFonts w:ascii="Times New Roman" w:eastAsia="SimSun" w:hAnsi="Times New Roman" w:cs="Times New Roman"/>
          <w:sz w:val="24"/>
          <w:szCs w:val="24"/>
          <w:lang w:eastAsia="zh-CN"/>
        </w:rPr>
        <w:t>字段，展示对该推荐贡献最大的若干</w:t>
      </w:r>
      <w:proofErr w:type="gramStart"/>
      <w:r>
        <w:rPr>
          <w:rFonts w:ascii="Times New Roman" w:eastAsia="SimSun" w:hAnsi="Times New Roman" w:cs="Times New Roman"/>
          <w:sz w:val="24"/>
          <w:szCs w:val="24"/>
          <w:lang w:eastAsia="zh-CN"/>
        </w:rPr>
        <w:t>部用户</w:t>
      </w:r>
      <w:proofErr w:type="gramEnd"/>
      <w:r>
        <w:rPr>
          <w:rFonts w:ascii="Times New Roman" w:eastAsia="SimSun" w:hAnsi="Times New Roman" w:cs="Times New Roman"/>
          <w:sz w:val="24"/>
          <w:szCs w:val="24"/>
          <w:lang w:eastAsia="zh-CN"/>
        </w:rPr>
        <w:t>喜欢的电影及其贡献权重。该方式能够增强用户对推荐结果的理解，提高系统可用性与展示效果。</w:t>
      </w:r>
    </w:p>
    <w:p w14:paraId="5BD9DFD0" w14:textId="77777777" w:rsidR="00BC6045" w:rsidRDefault="00000000" w:rsidP="00675475">
      <w:pPr>
        <w:pStyle w:val="affb"/>
      </w:pPr>
      <w:bookmarkStart w:id="68" w:name="_Toc228307493"/>
      <w:r>
        <w:lastRenderedPageBreak/>
        <w:t>5.3  NCF</w:t>
      </w:r>
      <w:r>
        <w:t>重排模型实现</w:t>
      </w:r>
      <w:bookmarkEnd w:id="68"/>
    </w:p>
    <w:p w14:paraId="506C246D" w14:textId="77777777" w:rsidR="00BC6045" w:rsidRDefault="00000000" w:rsidP="00675475">
      <w:pPr>
        <w:pStyle w:val="affd"/>
      </w:pPr>
      <w:bookmarkStart w:id="69" w:name="_Toc228307494"/>
      <w:r>
        <w:t xml:space="preserve">5.3.1  </w:t>
      </w:r>
      <w:r>
        <w:t>模型结构与参数设置</w:t>
      </w:r>
      <w:bookmarkEnd w:id="69"/>
    </w:p>
    <w:p w14:paraId="5FBE38B8"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本文构建的</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模型由用户</w:t>
      </w:r>
      <w:r>
        <w:rPr>
          <w:rFonts w:ascii="Times New Roman" w:eastAsia="SimSun" w:hAnsi="Times New Roman" w:cs="Times New Roman"/>
          <w:sz w:val="24"/>
          <w:szCs w:val="24"/>
          <w:lang w:eastAsia="zh-CN"/>
        </w:rPr>
        <w:t>Embedding</w:t>
      </w:r>
      <w:r>
        <w:rPr>
          <w:rFonts w:ascii="Times New Roman" w:eastAsia="SimSun" w:hAnsi="Times New Roman" w:cs="Times New Roman"/>
          <w:sz w:val="24"/>
          <w:szCs w:val="24"/>
          <w:lang w:eastAsia="zh-CN"/>
        </w:rPr>
        <w:t>层、物品</w:t>
      </w:r>
      <w:r>
        <w:rPr>
          <w:rFonts w:ascii="Times New Roman" w:eastAsia="SimSun" w:hAnsi="Times New Roman" w:cs="Times New Roman"/>
          <w:sz w:val="24"/>
          <w:szCs w:val="24"/>
          <w:lang w:eastAsia="zh-CN"/>
        </w:rPr>
        <w:t>Embedding</w:t>
      </w:r>
      <w:r>
        <w:rPr>
          <w:rFonts w:ascii="Times New Roman" w:eastAsia="SimSun" w:hAnsi="Times New Roman" w:cs="Times New Roman"/>
          <w:sz w:val="24"/>
          <w:szCs w:val="24"/>
          <w:lang w:eastAsia="zh-CN"/>
        </w:rPr>
        <w:t>层与</w:t>
      </w:r>
      <w:r>
        <w:rPr>
          <w:rFonts w:ascii="Times New Roman" w:eastAsia="SimSun" w:hAnsi="Times New Roman" w:cs="Times New Roman"/>
          <w:sz w:val="24"/>
          <w:szCs w:val="24"/>
          <w:lang w:eastAsia="zh-CN"/>
        </w:rPr>
        <w:t>MLP</w:t>
      </w:r>
      <w:r>
        <w:rPr>
          <w:rFonts w:ascii="Times New Roman" w:eastAsia="SimSun" w:hAnsi="Times New Roman" w:cs="Times New Roman"/>
          <w:sz w:val="24"/>
          <w:szCs w:val="24"/>
          <w:lang w:eastAsia="zh-CN"/>
        </w:rPr>
        <w:t>交互网络组成。用户与电影</w:t>
      </w:r>
      <w:r>
        <w:rPr>
          <w:rFonts w:ascii="Times New Roman" w:eastAsia="SimSun" w:hAnsi="Times New Roman" w:cs="Times New Roman"/>
          <w:sz w:val="24"/>
          <w:szCs w:val="24"/>
          <w:lang w:eastAsia="zh-CN"/>
        </w:rPr>
        <w:t>ID</w:t>
      </w:r>
      <w:r>
        <w:rPr>
          <w:rFonts w:ascii="Times New Roman" w:eastAsia="SimSun" w:hAnsi="Times New Roman" w:cs="Times New Roman"/>
          <w:sz w:val="24"/>
          <w:szCs w:val="24"/>
          <w:lang w:eastAsia="zh-CN"/>
        </w:rPr>
        <w:t>首先映射为维度为</w:t>
      </w:r>
      <w:proofErr w:type="spellStart"/>
      <w:r>
        <w:rPr>
          <w:rFonts w:ascii="Times New Roman" w:eastAsia="SimSun" w:hAnsi="Times New Roman" w:cs="Times New Roman"/>
          <w:sz w:val="24"/>
          <w:szCs w:val="24"/>
          <w:lang w:eastAsia="zh-CN"/>
        </w:rPr>
        <w:t>embedding_dim</w:t>
      </w:r>
      <w:proofErr w:type="spellEnd"/>
      <w:r>
        <w:rPr>
          <w:rFonts w:ascii="Times New Roman" w:eastAsia="SimSun" w:hAnsi="Times New Roman" w:cs="Times New Roman"/>
          <w:sz w:val="24"/>
          <w:szCs w:val="24"/>
          <w:lang w:eastAsia="zh-CN"/>
        </w:rPr>
        <w:t>（默认</w:t>
      </w:r>
      <w:r>
        <w:rPr>
          <w:rFonts w:ascii="Times New Roman" w:eastAsia="SimSun" w:hAnsi="Times New Roman" w:cs="Times New Roman"/>
          <w:sz w:val="24"/>
          <w:szCs w:val="24"/>
          <w:lang w:eastAsia="zh-CN"/>
        </w:rPr>
        <w:t>32</w:t>
      </w:r>
      <w:r>
        <w:rPr>
          <w:rFonts w:ascii="Times New Roman" w:eastAsia="SimSun" w:hAnsi="Times New Roman" w:cs="Times New Roman"/>
          <w:sz w:val="24"/>
          <w:szCs w:val="24"/>
          <w:lang w:eastAsia="zh-CN"/>
        </w:rPr>
        <w:t>）的稠密向量表示，随后将用户</w:t>
      </w:r>
      <w:r>
        <w:rPr>
          <w:rFonts w:ascii="Times New Roman" w:eastAsia="SimSun" w:hAnsi="Times New Roman" w:cs="Times New Roman"/>
          <w:sz w:val="24"/>
          <w:szCs w:val="24"/>
          <w:lang w:eastAsia="zh-CN"/>
        </w:rPr>
        <w:t>Embedding</w:t>
      </w:r>
      <w:r>
        <w:rPr>
          <w:rFonts w:ascii="Times New Roman" w:eastAsia="SimSun" w:hAnsi="Times New Roman" w:cs="Times New Roman"/>
          <w:sz w:val="24"/>
          <w:szCs w:val="24"/>
          <w:lang w:eastAsia="zh-CN"/>
        </w:rPr>
        <w:t>与电影</w:t>
      </w:r>
      <w:r>
        <w:rPr>
          <w:rFonts w:ascii="Times New Roman" w:eastAsia="SimSun" w:hAnsi="Times New Roman" w:cs="Times New Roman"/>
          <w:sz w:val="24"/>
          <w:szCs w:val="24"/>
          <w:lang w:eastAsia="zh-CN"/>
        </w:rPr>
        <w:t>Embedding</w:t>
      </w:r>
      <w:r>
        <w:rPr>
          <w:rFonts w:ascii="Times New Roman" w:eastAsia="SimSun" w:hAnsi="Times New Roman" w:cs="Times New Roman"/>
          <w:sz w:val="24"/>
          <w:szCs w:val="24"/>
          <w:lang w:eastAsia="zh-CN"/>
        </w:rPr>
        <w:t>拼接，输入三层</w:t>
      </w:r>
      <w:r>
        <w:rPr>
          <w:rFonts w:ascii="Times New Roman" w:eastAsia="SimSun" w:hAnsi="Times New Roman" w:cs="Times New Roman"/>
          <w:sz w:val="24"/>
          <w:szCs w:val="24"/>
          <w:lang w:eastAsia="zh-CN"/>
        </w:rPr>
        <w:t>MLP</w:t>
      </w:r>
      <w:r>
        <w:rPr>
          <w:rFonts w:ascii="Times New Roman" w:eastAsia="SimSun" w:hAnsi="Times New Roman" w:cs="Times New Roman"/>
          <w:sz w:val="24"/>
          <w:szCs w:val="24"/>
          <w:lang w:eastAsia="zh-CN"/>
        </w:rPr>
        <w:t>进行非线性变换（结构为</w:t>
      </w:r>
      <w:r>
        <w:rPr>
          <w:rFonts w:ascii="Times New Roman" w:eastAsia="SimSun" w:hAnsi="Times New Roman" w:cs="Times New Roman"/>
          <w:sz w:val="24"/>
          <w:szCs w:val="24"/>
          <w:lang w:eastAsia="zh-CN"/>
        </w:rPr>
        <w:t>[2d→hidden_dim→hidden_dim/2→1]</w:t>
      </w:r>
      <w:r>
        <w:rPr>
          <w:rFonts w:ascii="Times New Roman" w:eastAsia="SimSun" w:hAnsi="Times New Roman" w:cs="Times New Roman"/>
          <w:sz w:val="24"/>
          <w:szCs w:val="24"/>
          <w:lang w:eastAsia="zh-CN"/>
        </w:rPr>
        <w:t>，每层间使用</w:t>
      </w:r>
      <w:proofErr w:type="spellStart"/>
      <w:r>
        <w:rPr>
          <w:rFonts w:ascii="Times New Roman" w:eastAsia="SimSun" w:hAnsi="Times New Roman" w:cs="Times New Roman"/>
          <w:sz w:val="24"/>
          <w:szCs w:val="24"/>
          <w:lang w:eastAsia="zh-CN"/>
        </w:rPr>
        <w:t>ReLU</w:t>
      </w:r>
      <w:proofErr w:type="spellEnd"/>
      <w:r>
        <w:rPr>
          <w:rFonts w:ascii="Times New Roman" w:eastAsia="SimSun" w:hAnsi="Times New Roman" w:cs="Times New Roman"/>
          <w:sz w:val="24"/>
          <w:szCs w:val="24"/>
          <w:lang w:eastAsia="zh-CN"/>
        </w:rPr>
        <w:t>激活函数），最终输出用户对电影的偏好得分（</w:t>
      </w:r>
      <w:r>
        <w:rPr>
          <w:rFonts w:ascii="Times New Roman" w:eastAsia="SimSun" w:hAnsi="Times New Roman" w:cs="Times New Roman"/>
          <w:sz w:val="24"/>
          <w:szCs w:val="24"/>
          <w:lang w:eastAsia="zh-CN"/>
        </w:rPr>
        <w:t>logit</w:t>
      </w:r>
      <w:r>
        <w:rPr>
          <w:rFonts w:ascii="Times New Roman" w:eastAsia="SimSun" w:hAnsi="Times New Roman" w:cs="Times New Roman"/>
          <w:sz w:val="24"/>
          <w:szCs w:val="24"/>
          <w:lang w:eastAsia="zh-CN"/>
        </w:rPr>
        <w:t>）。与传统协同过滤的内积形式相比，该结构能够刻画更复杂的非线性偏好关系，适用于候选集重排阶段。</w:t>
      </w:r>
    </w:p>
    <w:p w14:paraId="1F92E3DB"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本文在</w:t>
      </w:r>
      <w:r>
        <w:rPr>
          <w:rFonts w:ascii="Times New Roman" w:eastAsia="SimSun" w:hAnsi="Times New Roman" w:cs="Times New Roman"/>
          <w:sz w:val="24"/>
          <w:szCs w:val="24"/>
          <w:lang w:eastAsia="zh-CN"/>
        </w:rPr>
        <w:t>CPU</w:t>
      </w:r>
      <w:r>
        <w:rPr>
          <w:rFonts w:ascii="Times New Roman" w:eastAsia="SimSun" w:hAnsi="Times New Roman" w:cs="Times New Roman"/>
          <w:sz w:val="24"/>
          <w:szCs w:val="24"/>
          <w:lang w:eastAsia="zh-CN"/>
        </w:rPr>
        <w:t>上训练</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模型（系统同时支持</w:t>
      </w:r>
      <w:r>
        <w:rPr>
          <w:rFonts w:ascii="Times New Roman" w:eastAsia="SimSun" w:hAnsi="Times New Roman" w:cs="Times New Roman"/>
          <w:sz w:val="24"/>
          <w:szCs w:val="24"/>
          <w:lang w:eastAsia="zh-CN"/>
        </w:rPr>
        <w:t>CUDA</w:t>
      </w:r>
      <w:r>
        <w:rPr>
          <w:rFonts w:ascii="Times New Roman" w:eastAsia="SimSun" w:hAnsi="Times New Roman" w:cs="Times New Roman"/>
          <w:sz w:val="24"/>
          <w:szCs w:val="24"/>
          <w:lang w:eastAsia="zh-CN"/>
        </w:rPr>
        <w:t>模式，通过</w:t>
      </w:r>
      <w:r>
        <w:rPr>
          <w:rFonts w:ascii="Times New Roman" w:eastAsia="SimSun" w:hAnsi="Times New Roman" w:cs="Times New Roman"/>
          <w:sz w:val="24"/>
          <w:szCs w:val="24"/>
          <w:lang w:eastAsia="zh-CN"/>
        </w:rPr>
        <w:t xml:space="preserve">--device </w:t>
      </w:r>
      <w:proofErr w:type="spellStart"/>
      <w:r>
        <w:rPr>
          <w:rFonts w:ascii="Times New Roman" w:eastAsia="SimSun" w:hAnsi="Times New Roman" w:cs="Times New Roman"/>
          <w:sz w:val="24"/>
          <w:szCs w:val="24"/>
          <w:lang w:eastAsia="zh-CN"/>
        </w:rPr>
        <w:t>cuda</w:t>
      </w:r>
      <w:proofErr w:type="spellEnd"/>
      <w:r>
        <w:rPr>
          <w:rFonts w:ascii="Times New Roman" w:eastAsia="SimSun" w:hAnsi="Times New Roman" w:cs="Times New Roman"/>
          <w:sz w:val="24"/>
          <w:szCs w:val="24"/>
          <w:lang w:eastAsia="zh-CN"/>
        </w:rPr>
        <w:t>切换至</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加速），训练命令如下：</w:t>
      </w:r>
    </w:p>
    <w:p w14:paraId="613C0972" w14:textId="77777777" w:rsidR="00BC6045" w:rsidRDefault="00000000">
      <w:pPr>
        <w:spacing w:after="0" w:line="360" w:lineRule="auto"/>
        <w:ind w:left="567"/>
        <w:rPr>
          <w:rFonts w:ascii="Courier New" w:eastAsia="Courier New" w:hAnsi="Courier New" w:cs="Courier New"/>
          <w:sz w:val="21"/>
          <w:szCs w:val="21"/>
        </w:rPr>
      </w:pPr>
      <w:proofErr w:type="spellStart"/>
      <w:r>
        <w:rPr>
          <w:rFonts w:ascii="Courier New" w:eastAsia="Courier New" w:hAnsi="Courier New" w:cs="Courier New"/>
          <w:sz w:val="21"/>
          <w:szCs w:val="21"/>
        </w:rPr>
        <w:t>本文的NCF训练命令如下</w:t>
      </w:r>
      <w:proofErr w:type="spellEnd"/>
      <w:r>
        <w:rPr>
          <w:rFonts w:ascii="Courier New" w:eastAsia="Courier New" w:hAnsi="Courier New" w:cs="Courier New"/>
          <w:sz w:val="21"/>
          <w:szCs w:val="21"/>
        </w:rPr>
        <w:t xml:space="preserve">：   python -m </w:t>
      </w:r>
      <w:proofErr w:type="spellStart"/>
      <w:proofErr w:type="gramStart"/>
      <w:r>
        <w:rPr>
          <w:rFonts w:ascii="Courier New" w:eastAsia="Courier New" w:hAnsi="Courier New" w:cs="Courier New"/>
          <w:sz w:val="21"/>
          <w:szCs w:val="21"/>
        </w:rPr>
        <w:t>backend.scripts</w:t>
      </w:r>
      <w:proofErr w:type="gramEnd"/>
      <w:r>
        <w:rPr>
          <w:rFonts w:ascii="Courier New" w:eastAsia="Courier New" w:hAnsi="Courier New" w:cs="Courier New"/>
          <w:sz w:val="21"/>
          <w:szCs w:val="21"/>
        </w:rPr>
        <w:t>.train_ncf</w:t>
      </w:r>
      <w:proofErr w:type="spellEnd"/>
      <w:r>
        <w:rPr>
          <w:rFonts w:ascii="Courier New" w:eastAsia="Courier New" w:hAnsi="Courier New" w:cs="Courier New"/>
          <w:sz w:val="21"/>
          <w:szCs w:val="21"/>
        </w:rPr>
        <w:t xml:space="preserve"> --epochs 10 --batch-size 4096 --hidden-dim 128 --device </w:t>
      </w:r>
      <w:proofErr w:type="spellStart"/>
      <w:r>
        <w:rPr>
          <w:rFonts w:ascii="Courier New" w:eastAsia="Courier New" w:hAnsi="Courier New" w:cs="Courier New"/>
          <w:sz w:val="21"/>
          <w:szCs w:val="21"/>
        </w:rPr>
        <w:t>cpu</w:t>
      </w:r>
      <w:proofErr w:type="spellEnd"/>
      <w:r>
        <w:rPr>
          <w:rFonts w:ascii="Courier New" w:eastAsia="Courier New" w:hAnsi="Courier New" w:cs="Courier New"/>
          <w:sz w:val="21"/>
          <w:szCs w:val="21"/>
        </w:rPr>
        <w:t xml:space="preserve"> --</w:t>
      </w:r>
      <w:proofErr w:type="spellStart"/>
      <w:r>
        <w:rPr>
          <w:rFonts w:ascii="Courier New" w:eastAsia="Courier New" w:hAnsi="Courier New" w:cs="Courier New"/>
          <w:sz w:val="21"/>
          <w:szCs w:val="21"/>
        </w:rPr>
        <w:t>lr</w:t>
      </w:r>
      <w:proofErr w:type="spellEnd"/>
      <w:r>
        <w:rPr>
          <w:rFonts w:ascii="Courier New" w:eastAsia="Courier New" w:hAnsi="Courier New" w:cs="Courier New"/>
          <w:sz w:val="21"/>
          <w:szCs w:val="21"/>
        </w:rPr>
        <w:t xml:space="preserve"> 1e-3 </w:t>
      </w:r>
      <w:proofErr w:type="spellStart"/>
      <w:r>
        <w:rPr>
          <w:rFonts w:ascii="Courier New" w:eastAsia="Courier New" w:hAnsi="Courier New" w:cs="Courier New"/>
          <w:sz w:val="21"/>
          <w:szCs w:val="21"/>
        </w:rPr>
        <w:t>其中</w:t>
      </w:r>
      <w:proofErr w:type="spellEnd"/>
      <w:r>
        <w:rPr>
          <w:rFonts w:ascii="Courier New" w:eastAsia="Courier New" w:hAnsi="Courier New" w:cs="Courier New"/>
          <w:sz w:val="21"/>
          <w:szCs w:val="21"/>
        </w:rPr>
        <w:t xml:space="preserve">： epochs=10表示最大训练轮数（配合早停机制，实际可能提前终止）； </w:t>
      </w:r>
      <w:proofErr w:type="spellStart"/>
      <w:r>
        <w:rPr>
          <w:rFonts w:ascii="Courier New" w:eastAsia="Courier New" w:hAnsi="Courier New" w:cs="Courier New"/>
          <w:sz w:val="21"/>
          <w:szCs w:val="21"/>
        </w:rPr>
        <w:t>batch_size</w:t>
      </w:r>
      <w:proofErr w:type="spellEnd"/>
      <w:r>
        <w:rPr>
          <w:rFonts w:ascii="Courier New" w:eastAsia="Courier New" w:hAnsi="Courier New" w:cs="Courier New"/>
          <w:sz w:val="21"/>
          <w:szCs w:val="21"/>
        </w:rPr>
        <w:t xml:space="preserve">=4096用于平衡训练效率与显存占用； </w:t>
      </w:r>
      <w:proofErr w:type="spellStart"/>
      <w:r>
        <w:rPr>
          <w:rFonts w:ascii="Courier New" w:eastAsia="Courier New" w:hAnsi="Courier New" w:cs="Courier New"/>
          <w:sz w:val="21"/>
          <w:szCs w:val="21"/>
        </w:rPr>
        <w:t>hidden_dim</w:t>
      </w:r>
      <w:proofErr w:type="spellEnd"/>
      <w:r>
        <w:rPr>
          <w:rFonts w:ascii="Courier New" w:eastAsia="Courier New" w:hAnsi="Courier New" w:cs="Courier New"/>
          <w:sz w:val="21"/>
          <w:szCs w:val="21"/>
        </w:rPr>
        <w:t xml:space="preserve">=128表示MLP隐藏层规模； </w:t>
      </w:r>
      <w:proofErr w:type="spellStart"/>
      <w:r>
        <w:rPr>
          <w:rFonts w:ascii="Courier New" w:eastAsia="Courier New" w:hAnsi="Courier New" w:cs="Courier New"/>
          <w:sz w:val="21"/>
          <w:szCs w:val="21"/>
        </w:rPr>
        <w:t>lr</w:t>
      </w:r>
      <w:proofErr w:type="spellEnd"/>
      <w:r>
        <w:rPr>
          <w:rFonts w:ascii="Courier New" w:eastAsia="Courier New" w:hAnsi="Courier New" w:cs="Courier New"/>
          <w:sz w:val="21"/>
          <w:szCs w:val="21"/>
        </w:rPr>
        <w:t>=1e-3为学习率； device=</w:t>
      </w:r>
      <w:proofErr w:type="spellStart"/>
      <w:r>
        <w:rPr>
          <w:rFonts w:ascii="Courier New" w:eastAsia="Courier New" w:hAnsi="Courier New" w:cs="Courier New"/>
          <w:sz w:val="21"/>
          <w:szCs w:val="21"/>
        </w:rPr>
        <w:t>cpu表示在CPU上进行训练（系统同时支持CUDA模式，通过</w:t>
      </w:r>
      <w:proofErr w:type="spellEnd"/>
      <w:r>
        <w:rPr>
          <w:rFonts w:ascii="Courier New" w:eastAsia="Courier New" w:hAnsi="Courier New" w:cs="Courier New"/>
          <w:sz w:val="21"/>
          <w:szCs w:val="21"/>
        </w:rPr>
        <w:t xml:space="preserve">--device </w:t>
      </w:r>
      <w:proofErr w:type="spellStart"/>
      <w:r>
        <w:rPr>
          <w:rFonts w:ascii="Courier New" w:eastAsia="Courier New" w:hAnsi="Courier New" w:cs="Courier New"/>
          <w:sz w:val="21"/>
          <w:szCs w:val="21"/>
        </w:rPr>
        <w:t>cuda切换至GPU训练</w:t>
      </w:r>
      <w:proofErr w:type="spellEnd"/>
      <w:r>
        <w:rPr>
          <w:rFonts w:ascii="Courier New" w:eastAsia="Courier New" w:hAnsi="Courier New" w:cs="Courier New"/>
          <w:sz w:val="21"/>
          <w:szCs w:val="21"/>
        </w:rPr>
        <w:t>）。</w:t>
      </w:r>
    </w:p>
    <w:p w14:paraId="57433FCA"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其中：</w:t>
      </w:r>
    </w:p>
    <w:p w14:paraId="49F31F5E"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epochs=10</w:t>
      </w:r>
      <w:r>
        <w:rPr>
          <w:rFonts w:ascii="Times New Roman" w:eastAsia="SimSun" w:hAnsi="Times New Roman" w:cs="Times New Roman"/>
          <w:sz w:val="24"/>
          <w:szCs w:val="24"/>
          <w:lang w:eastAsia="zh-CN"/>
        </w:rPr>
        <w:t>表示最大训练轮数（配合早停机制，实际可能提前终止）；</w:t>
      </w:r>
    </w:p>
    <w:p w14:paraId="0F074413"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batch_size</w:t>
      </w:r>
      <w:proofErr w:type="spellEnd"/>
      <w:r>
        <w:rPr>
          <w:rFonts w:ascii="Times New Roman" w:eastAsia="SimSun" w:hAnsi="Times New Roman" w:cs="Times New Roman"/>
          <w:sz w:val="24"/>
          <w:szCs w:val="24"/>
        </w:rPr>
        <w:t>=4096</w:t>
      </w:r>
      <w:r>
        <w:rPr>
          <w:rFonts w:ascii="Times New Roman" w:eastAsia="SimSun" w:hAnsi="Times New Roman" w:cs="Times New Roman"/>
          <w:sz w:val="24"/>
          <w:szCs w:val="24"/>
        </w:rPr>
        <w:t>用于平衡训练效率与显存占用；</w:t>
      </w:r>
    </w:p>
    <w:p w14:paraId="24CB4819"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hidden_dim</w:t>
      </w:r>
      <w:proofErr w:type="spellEnd"/>
      <w:r>
        <w:rPr>
          <w:rFonts w:ascii="Times New Roman" w:eastAsia="SimSun" w:hAnsi="Times New Roman" w:cs="Times New Roman"/>
          <w:sz w:val="24"/>
          <w:szCs w:val="24"/>
        </w:rPr>
        <w:t>=128</w:t>
      </w:r>
      <w:r>
        <w:rPr>
          <w:rFonts w:ascii="Times New Roman" w:eastAsia="SimSun" w:hAnsi="Times New Roman" w:cs="Times New Roman"/>
          <w:sz w:val="24"/>
          <w:szCs w:val="24"/>
        </w:rPr>
        <w:t>表示</w:t>
      </w:r>
      <w:r>
        <w:rPr>
          <w:rFonts w:ascii="Times New Roman" w:eastAsia="SimSun" w:hAnsi="Times New Roman" w:cs="Times New Roman"/>
          <w:sz w:val="24"/>
          <w:szCs w:val="24"/>
        </w:rPr>
        <w:t>MLP</w:t>
      </w:r>
      <w:r>
        <w:rPr>
          <w:rFonts w:ascii="Times New Roman" w:eastAsia="SimSun" w:hAnsi="Times New Roman" w:cs="Times New Roman"/>
          <w:sz w:val="24"/>
          <w:szCs w:val="24"/>
        </w:rPr>
        <w:t>隐藏层规模；</w:t>
      </w:r>
    </w:p>
    <w:p w14:paraId="2599AD97"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lr</w:t>
      </w:r>
      <w:proofErr w:type="spellEnd"/>
      <w:r>
        <w:rPr>
          <w:rFonts w:ascii="Times New Roman" w:eastAsia="SimSun" w:hAnsi="Times New Roman" w:cs="Times New Roman"/>
          <w:sz w:val="24"/>
          <w:szCs w:val="24"/>
        </w:rPr>
        <w:t>=1e-3</w:t>
      </w:r>
      <w:r>
        <w:rPr>
          <w:rFonts w:ascii="Times New Roman" w:eastAsia="SimSun" w:hAnsi="Times New Roman" w:cs="Times New Roman"/>
          <w:sz w:val="24"/>
          <w:szCs w:val="24"/>
        </w:rPr>
        <w:t>为学习率；</w:t>
      </w:r>
    </w:p>
    <w:p w14:paraId="13A550C6"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device=</w:t>
      </w:r>
      <w:proofErr w:type="spellStart"/>
      <w:r>
        <w:rPr>
          <w:rFonts w:ascii="Times New Roman" w:eastAsia="SimSun" w:hAnsi="Times New Roman" w:cs="Times New Roman"/>
          <w:sz w:val="24"/>
          <w:szCs w:val="24"/>
        </w:rPr>
        <w:t>cpu</w:t>
      </w:r>
      <w:r>
        <w:rPr>
          <w:rFonts w:ascii="Times New Roman" w:eastAsia="SimSun" w:hAnsi="Times New Roman" w:cs="Times New Roman"/>
          <w:sz w:val="24"/>
          <w:szCs w:val="24"/>
        </w:rPr>
        <w:t>表示在</w:t>
      </w:r>
      <w:r>
        <w:rPr>
          <w:rFonts w:ascii="Times New Roman" w:eastAsia="SimSun" w:hAnsi="Times New Roman" w:cs="Times New Roman"/>
          <w:sz w:val="24"/>
          <w:szCs w:val="24"/>
        </w:rPr>
        <w:t>CPU</w:t>
      </w:r>
      <w:r>
        <w:rPr>
          <w:rFonts w:ascii="Times New Roman" w:eastAsia="SimSun" w:hAnsi="Times New Roman" w:cs="Times New Roman"/>
          <w:sz w:val="24"/>
          <w:szCs w:val="24"/>
        </w:rPr>
        <w:t>上进行训练（系统同时支持</w:t>
      </w:r>
      <w:r>
        <w:rPr>
          <w:rFonts w:ascii="Times New Roman" w:eastAsia="SimSun" w:hAnsi="Times New Roman" w:cs="Times New Roman"/>
          <w:sz w:val="24"/>
          <w:szCs w:val="24"/>
        </w:rPr>
        <w:t>CUDA</w:t>
      </w:r>
      <w:r>
        <w:rPr>
          <w:rFonts w:ascii="Times New Roman" w:eastAsia="SimSun" w:hAnsi="Times New Roman" w:cs="Times New Roman"/>
          <w:sz w:val="24"/>
          <w:szCs w:val="24"/>
        </w:rPr>
        <w:t>模式，通过</w:t>
      </w:r>
      <w:proofErr w:type="spellEnd"/>
      <w:r>
        <w:rPr>
          <w:rFonts w:ascii="Times New Roman" w:eastAsia="SimSun" w:hAnsi="Times New Roman" w:cs="Times New Roman"/>
          <w:sz w:val="24"/>
          <w:szCs w:val="24"/>
        </w:rPr>
        <w:t xml:space="preserve">--device </w:t>
      </w:r>
      <w:proofErr w:type="spellStart"/>
      <w:r>
        <w:rPr>
          <w:rFonts w:ascii="Times New Roman" w:eastAsia="SimSun" w:hAnsi="Times New Roman" w:cs="Times New Roman"/>
          <w:sz w:val="24"/>
          <w:szCs w:val="24"/>
        </w:rPr>
        <w:t>cuda</w:t>
      </w:r>
      <w:r>
        <w:rPr>
          <w:rFonts w:ascii="Times New Roman" w:eastAsia="SimSun" w:hAnsi="Times New Roman" w:cs="Times New Roman"/>
          <w:sz w:val="24"/>
          <w:szCs w:val="24"/>
        </w:rPr>
        <w:t>切换至</w:t>
      </w:r>
      <w:r>
        <w:rPr>
          <w:rFonts w:ascii="Times New Roman" w:eastAsia="SimSun" w:hAnsi="Times New Roman" w:cs="Times New Roman"/>
          <w:sz w:val="24"/>
          <w:szCs w:val="24"/>
        </w:rPr>
        <w:t>GPU</w:t>
      </w:r>
      <w:r>
        <w:rPr>
          <w:rFonts w:ascii="Times New Roman" w:eastAsia="SimSun" w:hAnsi="Times New Roman" w:cs="Times New Roman"/>
          <w:sz w:val="24"/>
          <w:szCs w:val="24"/>
        </w:rPr>
        <w:t>训练</w:t>
      </w:r>
      <w:proofErr w:type="spellEnd"/>
      <w:r>
        <w:rPr>
          <w:rFonts w:ascii="Times New Roman" w:eastAsia="SimSun" w:hAnsi="Times New Roman" w:cs="Times New Roman"/>
          <w:sz w:val="24"/>
          <w:szCs w:val="24"/>
        </w:rPr>
        <w:t>）。</w:t>
      </w:r>
    </w:p>
    <w:p w14:paraId="48188A61" w14:textId="77777777" w:rsidR="00BC6045" w:rsidRDefault="00000000" w:rsidP="00675475">
      <w:pPr>
        <w:pStyle w:val="affd"/>
      </w:pPr>
      <w:bookmarkStart w:id="70" w:name="_Toc228307495"/>
      <w:r>
        <w:t xml:space="preserve">5.3.2  </w:t>
      </w:r>
      <w:r>
        <w:t>训练流程与验证指标（</w:t>
      </w:r>
      <w:r>
        <w:t>HR/NDCG</w:t>
      </w:r>
      <w:r>
        <w:t>）</w:t>
      </w:r>
      <w:bookmarkEnd w:id="70"/>
    </w:p>
    <w:p w14:paraId="70818BE5"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训练流程以隐式反馈二分类为目标：将训练集中用户</w:t>
      </w:r>
      <w:proofErr w:type="gramStart"/>
      <w:r>
        <w:rPr>
          <w:rFonts w:ascii="Times New Roman" w:eastAsia="SimSun" w:hAnsi="Times New Roman" w:cs="Times New Roman"/>
          <w:sz w:val="24"/>
          <w:szCs w:val="24"/>
          <w:lang w:eastAsia="zh-CN"/>
        </w:rPr>
        <w:t>交互过</w:t>
      </w:r>
      <w:proofErr w:type="gramEnd"/>
      <w:r>
        <w:rPr>
          <w:rFonts w:ascii="Times New Roman" w:eastAsia="SimSun" w:hAnsi="Times New Roman" w:cs="Times New Roman"/>
          <w:sz w:val="24"/>
          <w:szCs w:val="24"/>
          <w:lang w:eastAsia="zh-CN"/>
        </w:rPr>
        <w:t>的电影作为正样本，通过带碰撞检测的负采样机制构造负样本（每个正样本采样</w:t>
      </w:r>
      <w:proofErr w:type="spellStart"/>
      <w:r>
        <w:rPr>
          <w:rFonts w:ascii="Times New Roman" w:eastAsia="SimSun" w:hAnsi="Times New Roman" w:cs="Times New Roman"/>
          <w:sz w:val="24"/>
          <w:szCs w:val="24"/>
          <w:lang w:eastAsia="zh-CN"/>
        </w:rPr>
        <w:t>neg_ratio</w:t>
      </w:r>
      <w:proofErr w:type="spellEnd"/>
      <w:proofErr w:type="gramStart"/>
      <w:r>
        <w:rPr>
          <w:rFonts w:ascii="Times New Roman" w:eastAsia="SimSun" w:hAnsi="Times New Roman" w:cs="Times New Roman"/>
          <w:sz w:val="24"/>
          <w:szCs w:val="24"/>
          <w:lang w:eastAsia="zh-CN"/>
        </w:rPr>
        <w:t>个</w:t>
      </w:r>
      <w:proofErr w:type="gramEnd"/>
      <w:r>
        <w:rPr>
          <w:rFonts w:ascii="Times New Roman" w:eastAsia="SimSun" w:hAnsi="Times New Roman" w:cs="Times New Roman"/>
          <w:sz w:val="24"/>
          <w:szCs w:val="24"/>
          <w:lang w:eastAsia="zh-CN"/>
        </w:rPr>
        <w:t>负样本，若采样到的负样本属于用户正样本集合则重新采样，最多重试</w:t>
      </w:r>
      <w:r>
        <w:rPr>
          <w:rFonts w:ascii="Times New Roman" w:eastAsia="SimSun" w:hAnsi="Times New Roman" w:cs="Times New Roman"/>
          <w:sz w:val="24"/>
          <w:szCs w:val="24"/>
          <w:lang w:eastAsia="zh-CN"/>
        </w:rPr>
        <w:t>48</w:t>
      </w:r>
      <w:r>
        <w:rPr>
          <w:rFonts w:ascii="Times New Roman" w:eastAsia="SimSun" w:hAnsi="Times New Roman" w:cs="Times New Roman"/>
          <w:sz w:val="24"/>
          <w:szCs w:val="24"/>
          <w:lang w:eastAsia="zh-CN"/>
        </w:rPr>
        <w:t>次），使用二元交叉</w:t>
      </w:r>
      <w:proofErr w:type="gramStart"/>
      <w:r>
        <w:rPr>
          <w:rFonts w:ascii="Times New Roman" w:eastAsia="SimSun" w:hAnsi="Times New Roman" w:cs="Times New Roman"/>
          <w:sz w:val="24"/>
          <w:szCs w:val="24"/>
          <w:lang w:eastAsia="zh-CN"/>
        </w:rPr>
        <w:t>熵</w:t>
      </w:r>
      <w:proofErr w:type="gramEnd"/>
      <w:r>
        <w:rPr>
          <w:rFonts w:ascii="Times New Roman" w:eastAsia="SimSun" w:hAnsi="Times New Roman" w:cs="Times New Roman"/>
          <w:sz w:val="24"/>
          <w:szCs w:val="24"/>
          <w:lang w:eastAsia="zh-CN"/>
        </w:rPr>
        <w:t>损失函数（</w:t>
      </w:r>
      <w:proofErr w:type="spellStart"/>
      <w:r>
        <w:rPr>
          <w:rFonts w:ascii="Times New Roman" w:eastAsia="SimSun" w:hAnsi="Times New Roman" w:cs="Times New Roman"/>
          <w:sz w:val="24"/>
          <w:szCs w:val="24"/>
          <w:lang w:eastAsia="zh-CN"/>
        </w:rPr>
        <w:t>BCEWithLogitsLoss</w:t>
      </w:r>
      <w:proofErr w:type="spellEnd"/>
      <w:r>
        <w:rPr>
          <w:rFonts w:ascii="Times New Roman" w:eastAsia="SimSun" w:hAnsi="Times New Roman" w:cs="Times New Roman"/>
          <w:sz w:val="24"/>
          <w:szCs w:val="24"/>
          <w:lang w:eastAsia="zh-CN"/>
        </w:rPr>
        <w:t>）优化模型参数，并采用</w:t>
      </w:r>
      <w:r>
        <w:rPr>
          <w:rFonts w:ascii="Times New Roman" w:eastAsia="SimSun" w:hAnsi="Times New Roman" w:cs="Times New Roman"/>
          <w:sz w:val="24"/>
          <w:szCs w:val="24"/>
          <w:lang w:eastAsia="zh-CN"/>
        </w:rPr>
        <w:t>Adam</w:t>
      </w:r>
      <w:r>
        <w:rPr>
          <w:rFonts w:ascii="Times New Roman" w:eastAsia="SimSun" w:hAnsi="Times New Roman" w:cs="Times New Roman"/>
          <w:sz w:val="24"/>
          <w:szCs w:val="24"/>
          <w:lang w:eastAsia="zh-CN"/>
        </w:rPr>
        <w:t>优化器进行梯度更新。为控制训练过程与防止过拟合，本文在每轮训练后于验证集上计算排序指标</w:t>
      </w:r>
      <w:r>
        <w:rPr>
          <w:rFonts w:ascii="Times New Roman" w:eastAsia="SimSun" w:hAnsi="Times New Roman" w:cs="Times New Roman"/>
          <w:sz w:val="24"/>
          <w:szCs w:val="24"/>
          <w:lang w:eastAsia="zh-CN"/>
        </w:rPr>
        <w:t>HR@K</w:t>
      </w:r>
      <w:r>
        <w:rPr>
          <w:rFonts w:ascii="Times New Roman" w:eastAsia="SimSun" w:hAnsi="Times New Roman" w:cs="Times New Roman"/>
          <w:sz w:val="24"/>
          <w:szCs w:val="24"/>
          <w:lang w:eastAsia="zh-CN"/>
        </w:rPr>
        <w:t>与</w:t>
      </w:r>
      <w:r>
        <w:rPr>
          <w:rFonts w:ascii="Times New Roman" w:eastAsia="SimSun" w:hAnsi="Times New Roman" w:cs="Times New Roman"/>
          <w:sz w:val="24"/>
          <w:szCs w:val="24"/>
          <w:lang w:eastAsia="zh-CN"/>
        </w:rPr>
        <w:lastRenderedPageBreak/>
        <w:t>NDCG@K</w:t>
      </w:r>
      <w:r>
        <w:rPr>
          <w:rFonts w:ascii="Times New Roman" w:eastAsia="SimSun" w:hAnsi="Times New Roman" w:cs="Times New Roman"/>
          <w:sz w:val="24"/>
          <w:szCs w:val="24"/>
          <w:lang w:eastAsia="zh-CN"/>
        </w:rPr>
        <w:t>，并引入早停机制（</w:t>
      </w:r>
      <w:r>
        <w:rPr>
          <w:rFonts w:ascii="Times New Roman" w:eastAsia="SimSun" w:hAnsi="Times New Roman" w:cs="Times New Roman"/>
          <w:sz w:val="24"/>
          <w:szCs w:val="24"/>
          <w:lang w:eastAsia="zh-CN"/>
        </w:rPr>
        <w:t>patience=3</w:t>
      </w:r>
      <w:r>
        <w:rPr>
          <w:rFonts w:ascii="Times New Roman" w:eastAsia="SimSun" w:hAnsi="Times New Roman" w:cs="Times New Roman"/>
          <w:sz w:val="24"/>
          <w:szCs w:val="24"/>
          <w:lang w:eastAsia="zh-CN"/>
        </w:rPr>
        <w:t>）：若验证</w:t>
      </w:r>
      <w:r>
        <w:rPr>
          <w:rFonts w:ascii="Times New Roman" w:eastAsia="SimSun" w:hAnsi="Times New Roman" w:cs="Times New Roman"/>
          <w:sz w:val="24"/>
          <w:szCs w:val="24"/>
          <w:lang w:eastAsia="zh-CN"/>
        </w:rPr>
        <w:t>NDCG</w:t>
      </w:r>
      <w:r>
        <w:rPr>
          <w:rFonts w:ascii="Times New Roman" w:eastAsia="SimSun" w:hAnsi="Times New Roman" w:cs="Times New Roman"/>
          <w:sz w:val="24"/>
          <w:szCs w:val="24"/>
          <w:lang w:eastAsia="zh-CN"/>
        </w:rPr>
        <w:t>在连续</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轮内未提升则提前终止训练，并恢复至验证效果最好的模型参数。</w:t>
      </w:r>
    </w:p>
    <w:p w14:paraId="34E0B62B"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在验证阶段，为避免对全物品集合逐一打分带来的巨大计算开销，本文采用</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正样本</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采样负样本</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的候选集合评估方式：对每个</w:t>
      </w:r>
      <w:proofErr w:type="gramStart"/>
      <w:r>
        <w:rPr>
          <w:rFonts w:ascii="Times New Roman" w:eastAsia="SimSun" w:hAnsi="Times New Roman" w:cs="Times New Roman"/>
          <w:sz w:val="24"/>
          <w:szCs w:val="24"/>
          <w:lang w:eastAsia="zh-CN"/>
        </w:rPr>
        <w:t>验证正</w:t>
      </w:r>
      <w:proofErr w:type="gramEnd"/>
      <w:r>
        <w:rPr>
          <w:rFonts w:ascii="Times New Roman" w:eastAsia="SimSun" w:hAnsi="Times New Roman" w:cs="Times New Roman"/>
          <w:sz w:val="24"/>
          <w:szCs w:val="24"/>
          <w:lang w:eastAsia="zh-CN"/>
        </w:rPr>
        <w:t>样本采样</w:t>
      </w:r>
      <w:r>
        <w:rPr>
          <w:rFonts w:ascii="Times New Roman" w:eastAsia="SimSun" w:hAnsi="Times New Roman" w:cs="Times New Roman"/>
          <w:sz w:val="24"/>
          <w:szCs w:val="24"/>
          <w:lang w:eastAsia="zh-CN"/>
        </w:rPr>
        <w:t>100</w:t>
      </w:r>
      <w:r>
        <w:rPr>
          <w:rFonts w:ascii="Times New Roman" w:eastAsia="SimSun" w:hAnsi="Times New Roman" w:cs="Times New Roman"/>
          <w:sz w:val="24"/>
          <w:szCs w:val="24"/>
          <w:lang w:eastAsia="zh-CN"/>
        </w:rPr>
        <w:t>个负样本，模型对候选集合打分并取</w:t>
      </w:r>
      <w:r>
        <w:rPr>
          <w:rFonts w:ascii="Times New Roman" w:eastAsia="SimSun" w:hAnsi="Times New Roman" w:cs="Times New Roman"/>
          <w:sz w:val="24"/>
          <w:szCs w:val="24"/>
          <w:lang w:eastAsia="zh-CN"/>
        </w:rPr>
        <w:t>Top-K</w:t>
      </w:r>
      <w:r>
        <w:rPr>
          <w:rFonts w:ascii="Times New Roman" w:eastAsia="SimSun" w:hAnsi="Times New Roman" w:cs="Times New Roman"/>
          <w:sz w:val="24"/>
          <w:szCs w:val="24"/>
          <w:lang w:eastAsia="zh-CN"/>
        </w:rPr>
        <w:t>。为进一步提升验证推理效率，本文采用分块前向（</w:t>
      </w:r>
      <w:proofErr w:type="spellStart"/>
      <w:r>
        <w:rPr>
          <w:rFonts w:ascii="Times New Roman" w:eastAsia="SimSun" w:hAnsi="Times New Roman" w:cs="Times New Roman"/>
          <w:sz w:val="24"/>
          <w:szCs w:val="24"/>
          <w:lang w:eastAsia="zh-CN"/>
        </w:rPr>
        <w:t>eval_forward_chunk</w:t>
      </w:r>
      <w:proofErr w:type="spellEnd"/>
      <w:r>
        <w:rPr>
          <w:rFonts w:ascii="Times New Roman" w:eastAsia="SimSun" w:hAnsi="Times New Roman" w:cs="Times New Roman"/>
          <w:sz w:val="24"/>
          <w:szCs w:val="24"/>
          <w:lang w:eastAsia="zh-CN"/>
        </w:rPr>
        <w:t>）策略，将待评估的</w:t>
      </w:r>
      <w:r>
        <w:rPr>
          <w:rFonts w:ascii="Times New Roman" w:eastAsia="SimSun" w:hAnsi="Times New Roman" w:cs="Times New Roman"/>
          <w:sz w:val="24"/>
          <w:szCs w:val="24"/>
          <w:lang w:eastAsia="zh-CN"/>
        </w:rPr>
        <w:t>(user, item)</w:t>
      </w:r>
      <w:r>
        <w:rPr>
          <w:rFonts w:ascii="Times New Roman" w:eastAsia="SimSun" w:hAnsi="Times New Roman" w:cs="Times New Roman"/>
          <w:sz w:val="24"/>
          <w:szCs w:val="24"/>
          <w:lang w:eastAsia="zh-CN"/>
        </w:rPr>
        <w:t>对按较大块大小分批送入模型推理，减少前向传播调用次数。若正样本在</w:t>
      </w:r>
      <w:r>
        <w:rPr>
          <w:rFonts w:ascii="Times New Roman" w:eastAsia="SimSun" w:hAnsi="Times New Roman" w:cs="Times New Roman"/>
          <w:sz w:val="24"/>
          <w:szCs w:val="24"/>
          <w:lang w:eastAsia="zh-CN"/>
        </w:rPr>
        <w:t>Top-K</w:t>
      </w:r>
      <w:r>
        <w:rPr>
          <w:rFonts w:ascii="Times New Roman" w:eastAsia="SimSun" w:hAnsi="Times New Roman" w:cs="Times New Roman"/>
          <w:sz w:val="24"/>
          <w:szCs w:val="24"/>
          <w:lang w:eastAsia="zh-CN"/>
        </w:rPr>
        <w:t>内则认为命中并用于计算</w:t>
      </w:r>
      <w:r>
        <w:rPr>
          <w:rFonts w:ascii="Times New Roman" w:eastAsia="SimSun" w:hAnsi="Times New Roman" w:cs="Times New Roman"/>
          <w:sz w:val="24"/>
          <w:szCs w:val="24"/>
          <w:lang w:eastAsia="zh-CN"/>
        </w:rPr>
        <w:t>HR@K</w:t>
      </w:r>
      <w:r>
        <w:rPr>
          <w:rFonts w:ascii="Times New Roman" w:eastAsia="SimSun" w:hAnsi="Times New Roman" w:cs="Times New Roman"/>
          <w:sz w:val="24"/>
          <w:szCs w:val="24"/>
          <w:lang w:eastAsia="zh-CN"/>
        </w:rPr>
        <w:t>；同时依据正样本排名位置计算</w:t>
      </w:r>
      <w:r>
        <w:rPr>
          <w:rFonts w:ascii="Times New Roman" w:eastAsia="SimSun" w:hAnsi="Times New Roman" w:cs="Times New Roman"/>
          <w:sz w:val="24"/>
          <w:szCs w:val="24"/>
          <w:lang w:eastAsia="zh-CN"/>
        </w:rPr>
        <w:t>NDCG@K</w:t>
      </w:r>
      <w:r>
        <w:rPr>
          <w:rFonts w:ascii="Times New Roman" w:eastAsia="SimSun" w:hAnsi="Times New Roman" w:cs="Times New Roman"/>
          <w:sz w:val="24"/>
          <w:szCs w:val="24"/>
          <w:lang w:eastAsia="zh-CN"/>
        </w:rPr>
        <w:t>，从而评估模型排序质量。</w:t>
      </w:r>
    </w:p>
    <w:p w14:paraId="2BB971B4" w14:textId="77777777" w:rsidR="00BC6045" w:rsidRDefault="00000000" w:rsidP="00675475">
      <w:pPr>
        <w:pStyle w:val="affd"/>
      </w:pPr>
      <w:bookmarkStart w:id="71" w:name="_Toc228307496"/>
      <w:r>
        <w:t xml:space="preserve">5.3.3  </w:t>
      </w:r>
      <w:r>
        <w:t>模型保存与推理流程</w:t>
      </w:r>
      <w:bookmarkEnd w:id="71"/>
    </w:p>
    <w:p w14:paraId="044BD751"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rPr>
        <w:t>NCF</w:t>
      </w:r>
      <w:r>
        <w:rPr>
          <w:rFonts w:ascii="Times New Roman" w:eastAsia="SimSun" w:hAnsi="Times New Roman" w:cs="Times New Roman"/>
          <w:sz w:val="24"/>
          <w:szCs w:val="24"/>
        </w:rPr>
        <w:t>训练完成后，系统将模型权重保存到</w:t>
      </w:r>
      <w:proofErr w:type="gramStart"/>
      <w:r>
        <w:rPr>
          <w:rFonts w:ascii="Times New Roman" w:eastAsia="SimSun" w:hAnsi="Times New Roman" w:cs="Times New Roman"/>
          <w:sz w:val="24"/>
          <w:szCs w:val="24"/>
        </w:rPr>
        <w:t>d:OneDrive</w:t>
      </w:r>
      <w:proofErr w:type="gramEnd"/>
      <w:r>
        <w:rPr>
          <w:rFonts w:ascii="Times New Roman" w:eastAsia="SimSun" w:hAnsi="Times New Roman" w:cs="Times New Roman"/>
          <w:sz w:val="24"/>
          <w:szCs w:val="24"/>
        </w:rPr>
        <w:t>桌面毕设</w:t>
      </w:r>
      <w:r>
        <w:rPr>
          <w:rFonts w:ascii="Times New Roman" w:eastAsia="SimSun" w:hAnsi="Times New Roman" w:cs="Times New Roman"/>
          <w:sz w:val="24"/>
          <w:szCs w:val="24"/>
        </w:rPr>
        <w:t>Movie-recommendation-system/backend/artifacts/ncf.pt</w:t>
      </w:r>
      <w:r>
        <w:rPr>
          <w:rFonts w:ascii="Times New Roman" w:eastAsia="SimSun" w:hAnsi="Times New Roman" w:cs="Times New Roman"/>
          <w:sz w:val="24"/>
          <w:szCs w:val="24"/>
        </w:rPr>
        <w:t>，并将用户与电影的索引映射、训练配置与训练指标等元信息保存到</w:t>
      </w:r>
      <w:proofErr w:type="gramStart"/>
      <w:r>
        <w:rPr>
          <w:rFonts w:ascii="Times New Roman" w:eastAsia="SimSun" w:hAnsi="Times New Roman" w:cs="Times New Roman"/>
          <w:sz w:val="24"/>
          <w:szCs w:val="24"/>
        </w:rPr>
        <w:t>d:OneDrive</w:t>
      </w:r>
      <w:r>
        <w:rPr>
          <w:rFonts w:ascii="Times New Roman" w:eastAsia="SimSun" w:hAnsi="Times New Roman" w:cs="Times New Roman"/>
          <w:sz w:val="24"/>
          <w:szCs w:val="24"/>
        </w:rPr>
        <w:t>桌面毕设</w:t>
      </w:r>
      <w:r>
        <w:rPr>
          <w:rFonts w:ascii="Times New Roman" w:eastAsia="SimSun" w:hAnsi="Times New Roman" w:cs="Times New Roman"/>
          <w:sz w:val="24"/>
          <w:szCs w:val="24"/>
        </w:rPr>
        <w:t>Movie-recommendation-system/backend/artifacts/ncf_meta.json</w:t>
      </w:r>
      <w:r>
        <w:rPr>
          <w:rFonts w:ascii="Times New Roman" w:eastAsia="SimSun" w:hAnsi="Times New Roman" w:cs="Times New Roman"/>
          <w:sz w:val="24"/>
          <w:szCs w:val="24"/>
        </w:rPr>
        <w:t>。</w:t>
      </w:r>
      <w:r>
        <w:rPr>
          <w:rFonts w:ascii="Times New Roman" w:eastAsia="SimSun" w:hAnsi="Times New Roman" w:cs="Times New Roman"/>
          <w:sz w:val="24"/>
          <w:szCs w:val="24"/>
          <w:lang w:eastAsia="zh-CN"/>
        </w:rPr>
        <w:t>在线推理阶段通过</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推理引擎加载模型与映射信息</w:t>
      </w:r>
      <w:proofErr w:type="gramEnd"/>
      <w:r>
        <w:rPr>
          <w:rFonts w:ascii="Times New Roman" w:eastAsia="SimSun" w:hAnsi="Times New Roman" w:cs="Times New Roman"/>
          <w:sz w:val="24"/>
          <w:szCs w:val="24"/>
          <w:lang w:eastAsia="zh-CN"/>
        </w:rPr>
        <w:t>，并提供对候选电影集合的打分与排序能力。由于推理阶段只针对候选集合计算得分，因此能够在可接受的响应时间内完成重排。</w:t>
      </w:r>
    </w:p>
    <w:p w14:paraId="6C8FF87E" w14:textId="77777777" w:rsidR="00BC6045" w:rsidRDefault="00000000" w:rsidP="00675475">
      <w:pPr>
        <w:pStyle w:val="affb"/>
      </w:pPr>
      <w:bookmarkStart w:id="72" w:name="_Toc228307497"/>
      <w:r>
        <w:t xml:space="preserve">5.4  </w:t>
      </w:r>
      <w:r>
        <w:t>混合推荐策略实现（</w:t>
      </w:r>
      <w:proofErr w:type="spellStart"/>
      <w:r>
        <w:t>ItemCF</w:t>
      </w:r>
      <w:proofErr w:type="spellEnd"/>
      <w:r>
        <w:t>召回</w:t>
      </w:r>
      <w:r>
        <w:t xml:space="preserve"> + NCF</w:t>
      </w:r>
      <w:r>
        <w:t>重排）</w:t>
      </w:r>
      <w:bookmarkEnd w:id="72"/>
    </w:p>
    <w:p w14:paraId="6A3CF135" w14:textId="77777777" w:rsidR="00BC6045" w:rsidRDefault="00000000" w:rsidP="00675475">
      <w:pPr>
        <w:pStyle w:val="affd"/>
      </w:pPr>
      <w:bookmarkStart w:id="73" w:name="_Toc228307498"/>
      <w:r>
        <w:t xml:space="preserve">5.4.1  </w:t>
      </w:r>
      <w:r>
        <w:t>候选集构建与重排流程</w:t>
      </w:r>
      <w:bookmarkEnd w:id="73"/>
    </w:p>
    <w:p w14:paraId="3EFE6CC6"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混合推荐策略采用</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召回</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重排</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的级联架构。系统首先使用</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为目标用户召回候选集合，候选数量由参数</w:t>
      </w:r>
      <w:proofErr w:type="spellStart"/>
      <w:r>
        <w:rPr>
          <w:rFonts w:ascii="Times New Roman" w:eastAsia="SimSun" w:hAnsi="Times New Roman" w:cs="Times New Roman"/>
          <w:sz w:val="24"/>
          <w:szCs w:val="24"/>
          <w:lang w:eastAsia="zh-CN"/>
        </w:rPr>
        <w:t>recall_k</w:t>
      </w:r>
      <w:proofErr w:type="spellEnd"/>
      <w:r>
        <w:rPr>
          <w:rFonts w:ascii="Times New Roman" w:eastAsia="SimSun" w:hAnsi="Times New Roman" w:cs="Times New Roman"/>
          <w:sz w:val="24"/>
          <w:szCs w:val="24"/>
          <w:lang w:eastAsia="zh-CN"/>
        </w:rPr>
        <w:t>控制；随后将候选集合输入</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推理引擎进行打分重排，最终输出</w:t>
      </w:r>
      <w:r>
        <w:rPr>
          <w:rFonts w:ascii="Times New Roman" w:eastAsia="SimSun" w:hAnsi="Times New Roman" w:cs="Times New Roman"/>
          <w:sz w:val="24"/>
          <w:szCs w:val="24"/>
          <w:lang w:eastAsia="zh-CN"/>
        </w:rPr>
        <w:t>Top-N</w:t>
      </w:r>
      <w:r>
        <w:rPr>
          <w:rFonts w:ascii="Times New Roman" w:eastAsia="SimSun" w:hAnsi="Times New Roman" w:cs="Times New Roman"/>
          <w:sz w:val="24"/>
          <w:szCs w:val="24"/>
          <w:lang w:eastAsia="zh-CN"/>
        </w:rPr>
        <w:t>推荐结果。该方式在保证在线效率的同时提升排序质量，并能够通过调节</w:t>
      </w:r>
      <w:proofErr w:type="spellStart"/>
      <w:r>
        <w:rPr>
          <w:rFonts w:ascii="Times New Roman" w:eastAsia="SimSun" w:hAnsi="Times New Roman" w:cs="Times New Roman"/>
          <w:sz w:val="24"/>
          <w:szCs w:val="24"/>
          <w:lang w:eastAsia="zh-CN"/>
        </w:rPr>
        <w:t>recall_k</w:t>
      </w:r>
      <w:proofErr w:type="spellEnd"/>
      <w:r>
        <w:rPr>
          <w:rFonts w:ascii="Times New Roman" w:eastAsia="SimSun" w:hAnsi="Times New Roman" w:cs="Times New Roman"/>
          <w:sz w:val="24"/>
          <w:szCs w:val="24"/>
          <w:lang w:eastAsia="zh-CN"/>
        </w:rPr>
        <w:t>实现效果与成本的权衡。</w:t>
      </w:r>
    </w:p>
    <w:p w14:paraId="419FBEB2" w14:textId="77777777" w:rsidR="00BC6045" w:rsidRDefault="00000000" w:rsidP="00675475">
      <w:pPr>
        <w:pStyle w:val="affd"/>
      </w:pPr>
      <w:bookmarkStart w:id="74" w:name="_Toc228307499"/>
      <w:r>
        <w:t xml:space="preserve">5.4.2  </w:t>
      </w:r>
      <w:r>
        <w:t>策略切换与线上服务集成</w:t>
      </w:r>
      <w:bookmarkEnd w:id="74"/>
    </w:p>
    <w:p w14:paraId="2863998B"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系统对外提供统一推荐接口</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recommendations</w:t>
      </w:r>
      <w:r>
        <w:rPr>
          <w:rFonts w:ascii="Times New Roman" w:eastAsia="SimSun" w:hAnsi="Times New Roman" w:cs="Times New Roman"/>
          <w:sz w:val="24"/>
          <w:szCs w:val="24"/>
        </w:rPr>
        <w:t>，并通过</w:t>
      </w:r>
      <w:r>
        <w:rPr>
          <w:rFonts w:ascii="Times New Roman" w:eastAsia="SimSun" w:hAnsi="Times New Roman" w:cs="Times New Roman"/>
          <w:sz w:val="24"/>
          <w:szCs w:val="24"/>
        </w:rPr>
        <w:t>strategy</w:t>
      </w:r>
      <w:r>
        <w:rPr>
          <w:rFonts w:ascii="Times New Roman" w:eastAsia="SimSun" w:hAnsi="Times New Roman" w:cs="Times New Roman"/>
          <w:sz w:val="24"/>
          <w:szCs w:val="24"/>
        </w:rPr>
        <w:t>参数支持三种模式</w:t>
      </w:r>
      <w:proofErr w:type="spellEnd"/>
      <w:r>
        <w:rPr>
          <w:rFonts w:ascii="Times New Roman" w:eastAsia="SimSun" w:hAnsi="Times New Roman" w:cs="Times New Roman"/>
          <w:sz w:val="24"/>
          <w:szCs w:val="24"/>
        </w:rPr>
        <w:t>：</w:t>
      </w:r>
    </w:p>
    <w:p w14:paraId="10062C09"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strategy=</w:t>
      </w:r>
      <w:proofErr w:type="spellStart"/>
      <w:r>
        <w:rPr>
          <w:rFonts w:ascii="Times New Roman" w:eastAsia="SimSun" w:hAnsi="Times New Roman" w:cs="Times New Roman"/>
          <w:sz w:val="24"/>
          <w:szCs w:val="24"/>
        </w:rPr>
        <w:t>itemcf</w:t>
      </w:r>
      <w:r>
        <w:rPr>
          <w:rFonts w:ascii="Times New Roman" w:eastAsia="SimSun" w:hAnsi="Times New Roman" w:cs="Times New Roman"/>
          <w:sz w:val="24"/>
          <w:szCs w:val="24"/>
        </w:rPr>
        <w:t>：仅使用</w:t>
      </w:r>
      <w:r>
        <w:rPr>
          <w:rFonts w:ascii="Times New Roman" w:eastAsia="SimSun" w:hAnsi="Times New Roman" w:cs="Times New Roman"/>
          <w:sz w:val="24"/>
          <w:szCs w:val="24"/>
        </w:rPr>
        <w:t>ItemCF</w:t>
      </w:r>
      <w:r>
        <w:rPr>
          <w:rFonts w:ascii="Times New Roman" w:eastAsia="SimSun" w:hAnsi="Times New Roman" w:cs="Times New Roman"/>
          <w:sz w:val="24"/>
          <w:szCs w:val="24"/>
        </w:rPr>
        <w:t>召回并输出</w:t>
      </w:r>
      <w:proofErr w:type="spellEnd"/>
      <w:r>
        <w:rPr>
          <w:rFonts w:ascii="Times New Roman" w:eastAsia="SimSun" w:hAnsi="Times New Roman" w:cs="Times New Roman"/>
          <w:sz w:val="24"/>
          <w:szCs w:val="24"/>
        </w:rPr>
        <w:t>；</w:t>
      </w:r>
    </w:p>
    <w:p w14:paraId="57D41422"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strategy=</w:t>
      </w:r>
      <w:proofErr w:type="spellStart"/>
      <w:r>
        <w:rPr>
          <w:rFonts w:ascii="Times New Roman" w:eastAsia="SimSun" w:hAnsi="Times New Roman" w:cs="Times New Roman"/>
          <w:sz w:val="24"/>
          <w:szCs w:val="24"/>
        </w:rPr>
        <w:t>ncf</w:t>
      </w:r>
      <w:r>
        <w:rPr>
          <w:rFonts w:ascii="Times New Roman" w:eastAsia="SimSun" w:hAnsi="Times New Roman" w:cs="Times New Roman"/>
          <w:sz w:val="24"/>
          <w:szCs w:val="24"/>
        </w:rPr>
        <w:t>：仅使用</w:t>
      </w:r>
      <w:r>
        <w:rPr>
          <w:rFonts w:ascii="Times New Roman" w:eastAsia="SimSun" w:hAnsi="Times New Roman" w:cs="Times New Roman"/>
          <w:sz w:val="24"/>
          <w:szCs w:val="24"/>
        </w:rPr>
        <w:t>NCF</w:t>
      </w:r>
      <w:r>
        <w:rPr>
          <w:rFonts w:ascii="Times New Roman" w:eastAsia="SimSun" w:hAnsi="Times New Roman" w:cs="Times New Roman"/>
          <w:sz w:val="24"/>
          <w:szCs w:val="24"/>
        </w:rPr>
        <w:t>对候选集合打分（候选可由未评分集合中截取一定规模</w:t>
      </w:r>
      <w:proofErr w:type="spellEnd"/>
      <w:r>
        <w:rPr>
          <w:rFonts w:ascii="Times New Roman" w:eastAsia="SimSun" w:hAnsi="Times New Roman" w:cs="Times New Roman"/>
          <w:sz w:val="24"/>
          <w:szCs w:val="24"/>
        </w:rPr>
        <w:t>）；</w:t>
      </w:r>
    </w:p>
    <w:p w14:paraId="7E154566"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strategy=</w:t>
      </w:r>
      <w:proofErr w:type="spellStart"/>
      <w:r>
        <w:rPr>
          <w:rFonts w:ascii="Times New Roman" w:eastAsia="SimSun" w:hAnsi="Times New Roman" w:cs="Times New Roman"/>
          <w:sz w:val="24"/>
          <w:szCs w:val="24"/>
        </w:rPr>
        <w:t>hybrid</w:t>
      </w:r>
      <w:r>
        <w:rPr>
          <w:rFonts w:ascii="Times New Roman" w:eastAsia="SimSun" w:hAnsi="Times New Roman" w:cs="Times New Roman"/>
          <w:sz w:val="24"/>
          <w:szCs w:val="24"/>
        </w:rPr>
        <w:t>：先</w:t>
      </w:r>
      <w:r>
        <w:rPr>
          <w:rFonts w:ascii="Times New Roman" w:eastAsia="SimSun" w:hAnsi="Times New Roman" w:cs="Times New Roman"/>
          <w:sz w:val="24"/>
          <w:szCs w:val="24"/>
        </w:rPr>
        <w:t>ItemCF</w:t>
      </w:r>
      <w:r>
        <w:rPr>
          <w:rFonts w:ascii="Times New Roman" w:eastAsia="SimSun" w:hAnsi="Times New Roman" w:cs="Times New Roman"/>
          <w:sz w:val="24"/>
          <w:szCs w:val="24"/>
        </w:rPr>
        <w:t>召回候选，再</w:t>
      </w:r>
      <w:r>
        <w:rPr>
          <w:rFonts w:ascii="Times New Roman" w:eastAsia="SimSun" w:hAnsi="Times New Roman" w:cs="Times New Roman"/>
          <w:sz w:val="24"/>
          <w:szCs w:val="24"/>
        </w:rPr>
        <w:t>NCF</w:t>
      </w:r>
      <w:r>
        <w:rPr>
          <w:rFonts w:ascii="Times New Roman" w:eastAsia="SimSun" w:hAnsi="Times New Roman" w:cs="Times New Roman"/>
          <w:sz w:val="24"/>
          <w:szCs w:val="24"/>
        </w:rPr>
        <w:t>重排输出</w:t>
      </w:r>
      <w:proofErr w:type="spellEnd"/>
      <w:r>
        <w:rPr>
          <w:rFonts w:ascii="Times New Roman" w:eastAsia="SimSun" w:hAnsi="Times New Roman" w:cs="Times New Roman"/>
          <w:sz w:val="24"/>
          <w:szCs w:val="24"/>
        </w:rPr>
        <w:t>。</w:t>
      </w:r>
    </w:p>
    <w:p w14:paraId="11144D39"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proofErr w:type="spellStart"/>
      <w:r>
        <w:rPr>
          <w:rFonts w:ascii="Times New Roman" w:eastAsia="SimSun" w:hAnsi="Times New Roman" w:cs="Times New Roman"/>
          <w:sz w:val="24"/>
          <w:szCs w:val="24"/>
        </w:rPr>
        <w:lastRenderedPageBreak/>
        <w:t>当</w:t>
      </w:r>
      <w:r>
        <w:rPr>
          <w:rFonts w:ascii="Times New Roman" w:eastAsia="SimSun" w:hAnsi="Times New Roman" w:cs="Times New Roman"/>
          <w:sz w:val="24"/>
          <w:szCs w:val="24"/>
        </w:rPr>
        <w:t>NCF</w:t>
      </w:r>
      <w:r>
        <w:rPr>
          <w:rFonts w:ascii="Times New Roman" w:eastAsia="SimSun" w:hAnsi="Times New Roman" w:cs="Times New Roman"/>
          <w:sz w:val="24"/>
          <w:szCs w:val="24"/>
        </w:rPr>
        <w:t>模型不可用时，混合策略可退化为</w:t>
      </w:r>
      <w:r>
        <w:rPr>
          <w:rFonts w:ascii="Times New Roman" w:eastAsia="SimSun" w:hAnsi="Times New Roman" w:cs="Times New Roman"/>
          <w:sz w:val="24"/>
          <w:szCs w:val="24"/>
        </w:rPr>
        <w:t>ItemCF</w:t>
      </w:r>
      <w:r>
        <w:rPr>
          <w:rFonts w:ascii="Times New Roman" w:eastAsia="SimSun" w:hAnsi="Times New Roman" w:cs="Times New Roman"/>
          <w:sz w:val="24"/>
          <w:szCs w:val="24"/>
        </w:rPr>
        <w:t>输出，保证系统服务可用性</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lang w:eastAsia="zh-CN"/>
        </w:rPr>
        <w:t>该设计既便于实验对比，也便于后续扩展更多策略与模型。</w:t>
      </w:r>
    </w:p>
    <w:p w14:paraId="52E33E3A" w14:textId="77777777" w:rsidR="00BC6045" w:rsidRDefault="00000000" w:rsidP="00675475">
      <w:pPr>
        <w:pStyle w:val="affb"/>
      </w:pPr>
      <w:bookmarkStart w:id="75" w:name="_Toc228307500"/>
      <w:r>
        <w:t xml:space="preserve">5.5  </w:t>
      </w:r>
      <w:r>
        <w:t>工程优化与性能提升</w:t>
      </w:r>
      <w:bookmarkEnd w:id="75"/>
    </w:p>
    <w:p w14:paraId="72D70B96" w14:textId="77777777" w:rsidR="00BC6045" w:rsidRDefault="00000000" w:rsidP="00675475">
      <w:pPr>
        <w:pStyle w:val="affd"/>
      </w:pPr>
      <w:r>
        <w:t xml:space="preserve">5.5.1  </w:t>
      </w:r>
      <w:r>
        <w:t>数据加载与训练优化</w:t>
      </w:r>
    </w:p>
    <w:p w14:paraId="3EE4758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深度学习推荐模型训练的性能瓶颈往往不完全来自模型计算本身，还可能来自数据准备、负采样、</w:t>
      </w:r>
      <w:r>
        <w:rPr>
          <w:rFonts w:ascii="Times New Roman" w:eastAsia="SimSun" w:hAnsi="Times New Roman" w:cs="Times New Roman"/>
          <w:sz w:val="24"/>
          <w:szCs w:val="24"/>
          <w:lang w:eastAsia="zh-CN"/>
        </w:rPr>
        <w:t>CPU</w:t>
      </w:r>
      <w:r>
        <w:rPr>
          <w:rFonts w:ascii="Times New Roman" w:eastAsia="SimSun" w:hAnsi="Times New Roman" w:cs="Times New Roman"/>
          <w:sz w:val="24"/>
          <w:szCs w:val="24"/>
          <w:lang w:eastAsia="zh-CN"/>
        </w:rPr>
        <w:t>到</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的数据拷贝以及频繁的小批次前向</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反向计算等环节。当训练过程出现</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利用率较低但训练耗时较长的情况时，通常说明训练被</w:t>
      </w:r>
      <w:r>
        <w:rPr>
          <w:rFonts w:ascii="Times New Roman" w:eastAsia="SimSun" w:hAnsi="Times New Roman" w:cs="Times New Roman"/>
          <w:sz w:val="24"/>
          <w:szCs w:val="24"/>
          <w:lang w:eastAsia="zh-CN"/>
        </w:rPr>
        <w:t>CPU</w:t>
      </w:r>
      <w:r>
        <w:rPr>
          <w:rFonts w:ascii="Times New Roman" w:eastAsia="SimSun" w:hAnsi="Times New Roman" w:cs="Times New Roman"/>
          <w:sz w:val="24"/>
          <w:szCs w:val="24"/>
          <w:lang w:eastAsia="zh-CN"/>
        </w:rPr>
        <w:t>侧数据处理或数据传输所限制。针对该问题，本文在</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训练实现中从数据准备与负采样效率两个方面进行优化，以下优化策略在</w:t>
      </w:r>
      <w:r>
        <w:rPr>
          <w:rFonts w:ascii="Times New Roman" w:eastAsia="SimSun" w:hAnsi="Times New Roman" w:cs="Times New Roman"/>
          <w:sz w:val="24"/>
          <w:szCs w:val="24"/>
          <w:lang w:eastAsia="zh-CN"/>
        </w:rPr>
        <w:t>CPU</w:t>
      </w:r>
      <w:r>
        <w:rPr>
          <w:rFonts w:ascii="Times New Roman" w:eastAsia="SimSun" w:hAnsi="Times New Roman" w:cs="Times New Roman"/>
          <w:sz w:val="24"/>
          <w:szCs w:val="24"/>
          <w:lang w:eastAsia="zh-CN"/>
        </w:rPr>
        <w:t>训练模式下同样有助于提升整体训练效率，并在</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环境下（通过</w:t>
      </w:r>
      <w:r>
        <w:rPr>
          <w:rFonts w:ascii="Times New Roman" w:eastAsia="SimSun" w:hAnsi="Times New Roman" w:cs="Times New Roman"/>
          <w:sz w:val="24"/>
          <w:szCs w:val="24"/>
          <w:lang w:eastAsia="zh-CN"/>
        </w:rPr>
        <w:t xml:space="preserve">--device </w:t>
      </w:r>
      <w:proofErr w:type="spellStart"/>
      <w:r>
        <w:rPr>
          <w:rFonts w:ascii="Times New Roman" w:eastAsia="SimSun" w:hAnsi="Times New Roman" w:cs="Times New Roman"/>
          <w:sz w:val="24"/>
          <w:szCs w:val="24"/>
          <w:lang w:eastAsia="zh-CN"/>
        </w:rPr>
        <w:t>cuda</w:t>
      </w:r>
      <w:proofErr w:type="spellEnd"/>
      <w:r>
        <w:rPr>
          <w:rFonts w:ascii="Times New Roman" w:eastAsia="SimSun" w:hAnsi="Times New Roman" w:cs="Times New Roman"/>
          <w:sz w:val="24"/>
          <w:szCs w:val="24"/>
          <w:lang w:eastAsia="zh-CN"/>
        </w:rPr>
        <w:t>切换）可进一步加速。</w:t>
      </w:r>
    </w:p>
    <w:p w14:paraId="5D7C7AA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首先，在负采样策略方面，</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训练需要对正样本对（</w:t>
      </w:r>
      <w:r>
        <w:rPr>
          <w:rFonts w:ascii="Times New Roman" w:eastAsia="SimSun" w:hAnsi="Times New Roman" w:cs="Times New Roman"/>
          <w:sz w:val="24"/>
          <w:szCs w:val="24"/>
          <w:lang w:eastAsia="zh-CN"/>
        </w:rPr>
        <w:t>user, item</w:t>
      </w:r>
      <w:r>
        <w:rPr>
          <w:rFonts w:ascii="Times New Roman" w:eastAsia="SimSun" w:hAnsi="Times New Roman" w:cs="Times New Roman"/>
          <w:sz w:val="24"/>
          <w:szCs w:val="24"/>
          <w:lang w:eastAsia="zh-CN"/>
        </w:rPr>
        <w:t>）动态生成负样本。若负采样实现方式不当（例如逐样本循环采样、频繁构造</w:t>
      </w:r>
      <w:r>
        <w:rPr>
          <w:rFonts w:ascii="Times New Roman" w:eastAsia="SimSun" w:hAnsi="Times New Roman" w:cs="Times New Roman"/>
          <w:sz w:val="24"/>
          <w:szCs w:val="24"/>
          <w:lang w:eastAsia="zh-CN"/>
        </w:rPr>
        <w:t>Python</w:t>
      </w:r>
      <w:r>
        <w:rPr>
          <w:rFonts w:ascii="Times New Roman" w:eastAsia="SimSun" w:hAnsi="Times New Roman" w:cs="Times New Roman"/>
          <w:sz w:val="24"/>
          <w:szCs w:val="24"/>
          <w:lang w:eastAsia="zh-CN"/>
        </w:rPr>
        <w:t>对象或每次采样都进行大量冲突检测），会导致训练过程在</w:t>
      </w:r>
      <w:r>
        <w:rPr>
          <w:rFonts w:ascii="Times New Roman" w:eastAsia="SimSun" w:hAnsi="Times New Roman" w:cs="Times New Roman"/>
          <w:sz w:val="24"/>
          <w:szCs w:val="24"/>
          <w:lang w:eastAsia="zh-CN"/>
        </w:rPr>
        <w:t>CPU</w:t>
      </w:r>
      <w:r>
        <w:rPr>
          <w:rFonts w:ascii="Times New Roman" w:eastAsia="SimSun" w:hAnsi="Times New Roman" w:cs="Times New Roman"/>
          <w:sz w:val="24"/>
          <w:szCs w:val="24"/>
          <w:lang w:eastAsia="zh-CN"/>
        </w:rPr>
        <w:t>端消耗较多时间。本文采用批量随机采样与碰撞检测相结合的方式生成负样本：对一个批次用户向量一次性生成负样本列，并在检测到负样本与用户正样本集</w:t>
      </w:r>
      <w:proofErr w:type="gramStart"/>
      <w:r>
        <w:rPr>
          <w:rFonts w:ascii="Times New Roman" w:eastAsia="SimSun" w:hAnsi="Times New Roman" w:cs="Times New Roman"/>
          <w:sz w:val="24"/>
          <w:szCs w:val="24"/>
          <w:lang w:eastAsia="zh-CN"/>
        </w:rPr>
        <w:t>合冲突</w:t>
      </w:r>
      <w:proofErr w:type="gramEnd"/>
      <w:r>
        <w:rPr>
          <w:rFonts w:ascii="Times New Roman" w:eastAsia="SimSun" w:hAnsi="Times New Roman" w:cs="Times New Roman"/>
          <w:sz w:val="24"/>
          <w:szCs w:val="24"/>
          <w:lang w:eastAsia="zh-CN"/>
        </w:rPr>
        <w:t>时仅对冲突位置进行重采样（最多重试</w:t>
      </w:r>
      <w:r>
        <w:rPr>
          <w:rFonts w:ascii="Times New Roman" w:eastAsia="SimSun" w:hAnsi="Times New Roman" w:cs="Times New Roman"/>
          <w:sz w:val="24"/>
          <w:szCs w:val="24"/>
          <w:lang w:eastAsia="zh-CN"/>
        </w:rPr>
        <w:t>48</w:t>
      </w:r>
      <w:r>
        <w:rPr>
          <w:rFonts w:ascii="Times New Roman" w:eastAsia="SimSun" w:hAnsi="Times New Roman" w:cs="Times New Roman"/>
          <w:sz w:val="24"/>
          <w:szCs w:val="24"/>
          <w:lang w:eastAsia="zh-CN"/>
        </w:rPr>
        <w:t>次），从而降低不必要的重复采样成本，提高负采样效率。</w:t>
      </w:r>
    </w:p>
    <w:p w14:paraId="0B7A39A1"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其次，在</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训练模式下，本文通过页锁定内存（</w:t>
      </w:r>
      <w:r>
        <w:rPr>
          <w:rFonts w:ascii="Times New Roman" w:eastAsia="SimSun" w:hAnsi="Times New Roman" w:cs="Times New Roman"/>
          <w:sz w:val="24"/>
          <w:szCs w:val="24"/>
          <w:lang w:eastAsia="zh-CN"/>
        </w:rPr>
        <w:t>Pinned Memory</w:t>
      </w:r>
      <w:r>
        <w:rPr>
          <w:rFonts w:ascii="Times New Roman" w:eastAsia="SimSun" w:hAnsi="Times New Roman" w:cs="Times New Roman"/>
          <w:sz w:val="24"/>
          <w:szCs w:val="24"/>
          <w:lang w:eastAsia="zh-CN"/>
        </w:rPr>
        <w:t>）与异步拷贝机制减少数据传输阻塞开销：将批次数据构造成张量后进行</w:t>
      </w:r>
      <w:proofErr w:type="spellStart"/>
      <w:r>
        <w:rPr>
          <w:rFonts w:ascii="Times New Roman" w:eastAsia="SimSun" w:hAnsi="Times New Roman" w:cs="Times New Roman"/>
          <w:sz w:val="24"/>
          <w:szCs w:val="24"/>
          <w:lang w:eastAsia="zh-CN"/>
        </w:rPr>
        <w:t>pin_memory</w:t>
      </w:r>
      <w:proofErr w:type="spellEnd"/>
      <w:r>
        <w:rPr>
          <w:rFonts w:ascii="Times New Roman" w:eastAsia="SimSun" w:hAnsi="Times New Roman" w:cs="Times New Roman"/>
          <w:sz w:val="24"/>
          <w:szCs w:val="24"/>
          <w:lang w:eastAsia="zh-CN"/>
        </w:rPr>
        <w:t>固定，并通过</w:t>
      </w:r>
      <w:proofErr w:type="spellStart"/>
      <w:r>
        <w:rPr>
          <w:rFonts w:ascii="Times New Roman" w:eastAsia="SimSun" w:hAnsi="Times New Roman" w:cs="Times New Roman"/>
          <w:sz w:val="24"/>
          <w:szCs w:val="24"/>
          <w:lang w:eastAsia="zh-CN"/>
        </w:rPr>
        <w:t>non_blocking</w:t>
      </w:r>
      <w:proofErr w:type="spellEnd"/>
      <w:r>
        <w:rPr>
          <w:rFonts w:ascii="Times New Roman" w:eastAsia="SimSun" w:hAnsi="Times New Roman" w:cs="Times New Roman"/>
          <w:sz w:val="24"/>
          <w:szCs w:val="24"/>
          <w:lang w:eastAsia="zh-CN"/>
        </w:rPr>
        <w:t>方式传输到</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，使数据准备与</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计算能够更好地重叠，提高整体吞吐。此外，在</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环境下启用</w:t>
      </w:r>
      <w:proofErr w:type="spellStart"/>
      <w:r>
        <w:rPr>
          <w:rFonts w:ascii="Times New Roman" w:eastAsia="SimSun" w:hAnsi="Times New Roman" w:cs="Times New Roman"/>
          <w:sz w:val="24"/>
          <w:szCs w:val="24"/>
          <w:lang w:eastAsia="zh-CN"/>
        </w:rPr>
        <w:t>cuDNN</w:t>
      </w:r>
      <w:proofErr w:type="spellEnd"/>
      <w:r>
        <w:rPr>
          <w:rFonts w:ascii="Times New Roman" w:eastAsia="SimSun" w:hAnsi="Times New Roman" w:cs="Times New Roman"/>
          <w:sz w:val="24"/>
          <w:szCs w:val="24"/>
          <w:lang w:eastAsia="zh-CN"/>
        </w:rPr>
        <w:t>的</w:t>
      </w:r>
      <w:r>
        <w:rPr>
          <w:rFonts w:ascii="Times New Roman" w:eastAsia="SimSun" w:hAnsi="Times New Roman" w:cs="Times New Roman"/>
          <w:sz w:val="24"/>
          <w:szCs w:val="24"/>
          <w:lang w:eastAsia="zh-CN"/>
        </w:rPr>
        <w:t>benchmark</w:t>
      </w:r>
      <w:r>
        <w:rPr>
          <w:rFonts w:ascii="Times New Roman" w:eastAsia="SimSun" w:hAnsi="Times New Roman" w:cs="Times New Roman"/>
          <w:sz w:val="24"/>
          <w:szCs w:val="24"/>
          <w:lang w:eastAsia="zh-CN"/>
        </w:rPr>
        <w:t>模式加速算子选择，并设置矩阵乘法精度策略以提升浮点计算性能。训练结束后，将模型权重迁移至</w:t>
      </w:r>
      <w:r>
        <w:rPr>
          <w:rFonts w:ascii="Times New Roman" w:eastAsia="SimSun" w:hAnsi="Times New Roman" w:cs="Times New Roman"/>
          <w:sz w:val="24"/>
          <w:szCs w:val="24"/>
          <w:lang w:eastAsia="zh-CN"/>
        </w:rPr>
        <w:t>CPU</w:t>
      </w:r>
      <w:r>
        <w:rPr>
          <w:rFonts w:ascii="Times New Roman" w:eastAsia="SimSun" w:hAnsi="Times New Roman" w:cs="Times New Roman"/>
          <w:sz w:val="24"/>
          <w:szCs w:val="24"/>
          <w:lang w:eastAsia="zh-CN"/>
        </w:rPr>
        <w:t>并保存，保证模型产物在不同设备环境下具备良好兼容性与可部署性。</w:t>
      </w:r>
    </w:p>
    <w:p w14:paraId="6B018A9C"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此外，本文在</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训练时启用适合的计算后端设置，如在可用情况下开启</w:t>
      </w:r>
      <w:proofErr w:type="spellStart"/>
      <w:r>
        <w:rPr>
          <w:rFonts w:ascii="Times New Roman" w:eastAsia="SimSun" w:hAnsi="Times New Roman" w:cs="Times New Roman"/>
          <w:sz w:val="24"/>
          <w:szCs w:val="24"/>
          <w:lang w:eastAsia="zh-CN"/>
        </w:rPr>
        <w:t>cuDNN</w:t>
      </w:r>
      <w:proofErr w:type="spellEnd"/>
      <w:r>
        <w:rPr>
          <w:rFonts w:ascii="Times New Roman" w:eastAsia="SimSun" w:hAnsi="Times New Roman" w:cs="Times New Roman"/>
          <w:sz w:val="24"/>
          <w:szCs w:val="24"/>
          <w:lang w:eastAsia="zh-CN"/>
        </w:rPr>
        <w:t>的</w:t>
      </w:r>
      <w:r>
        <w:rPr>
          <w:rFonts w:ascii="Times New Roman" w:eastAsia="SimSun" w:hAnsi="Times New Roman" w:cs="Times New Roman"/>
          <w:sz w:val="24"/>
          <w:szCs w:val="24"/>
          <w:lang w:eastAsia="zh-CN"/>
        </w:rPr>
        <w:t>benchmark</w:t>
      </w:r>
      <w:r>
        <w:rPr>
          <w:rFonts w:ascii="Times New Roman" w:eastAsia="SimSun" w:hAnsi="Times New Roman" w:cs="Times New Roman"/>
          <w:sz w:val="24"/>
          <w:szCs w:val="24"/>
          <w:lang w:eastAsia="zh-CN"/>
        </w:rPr>
        <w:t>模式以加速算子选择，并设置矩阵乘法精度策略以提升浮点计算性能。在训练结束后，将模型权重迁移至</w:t>
      </w:r>
      <w:r>
        <w:rPr>
          <w:rFonts w:ascii="Times New Roman" w:eastAsia="SimSun" w:hAnsi="Times New Roman" w:cs="Times New Roman"/>
          <w:sz w:val="24"/>
          <w:szCs w:val="24"/>
          <w:lang w:eastAsia="zh-CN"/>
        </w:rPr>
        <w:t>CPU</w:t>
      </w:r>
      <w:r>
        <w:rPr>
          <w:rFonts w:ascii="Times New Roman" w:eastAsia="SimSun" w:hAnsi="Times New Roman" w:cs="Times New Roman"/>
          <w:sz w:val="24"/>
          <w:szCs w:val="24"/>
          <w:lang w:eastAsia="zh-CN"/>
        </w:rPr>
        <w:t>并保存，以保证模型产物在不同设备环境下具备良好兼容性与可部署性。</w:t>
      </w:r>
    </w:p>
    <w:p w14:paraId="352F7A8F" w14:textId="77777777" w:rsidR="00BC6045" w:rsidRDefault="00000000" w:rsidP="00675475">
      <w:pPr>
        <w:pStyle w:val="affd"/>
      </w:pPr>
      <w:bookmarkStart w:id="76" w:name="_Toc228307502"/>
      <w:r>
        <w:t xml:space="preserve">5.5.2  </w:t>
      </w:r>
      <w:proofErr w:type="gramStart"/>
      <w:r>
        <w:t>批大小</w:t>
      </w:r>
      <w:proofErr w:type="gramEnd"/>
      <w:r>
        <w:t>与并行策略分析</w:t>
      </w:r>
      <w:bookmarkEnd w:id="76"/>
    </w:p>
    <w:p w14:paraId="797D8B66"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批大小（</w:t>
      </w:r>
      <w:r>
        <w:rPr>
          <w:rFonts w:ascii="Times New Roman" w:eastAsia="SimSun" w:hAnsi="Times New Roman" w:cs="Times New Roman"/>
          <w:sz w:val="24"/>
          <w:szCs w:val="24"/>
          <w:lang w:eastAsia="zh-CN"/>
        </w:rPr>
        <w:t>batch size</w:t>
      </w:r>
      <w:r>
        <w:rPr>
          <w:rFonts w:ascii="Times New Roman" w:eastAsia="SimSun" w:hAnsi="Times New Roman" w:cs="Times New Roman"/>
          <w:sz w:val="24"/>
          <w:szCs w:val="24"/>
          <w:lang w:eastAsia="zh-CN"/>
        </w:rPr>
        <w:t>）是影响训练效率的关键因素之一。</w:t>
      </w:r>
      <w:proofErr w:type="gramStart"/>
      <w:r>
        <w:rPr>
          <w:rFonts w:ascii="Times New Roman" w:eastAsia="SimSun" w:hAnsi="Times New Roman" w:cs="Times New Roman"/>
          <w:sz w:val="24"/>
          <w:szCs w:val="24"/>
          <w:lang w:eastAsia="zh-CN"/>
        </w:rPr>
        <w:t>批大小</w:t>
      </w:r>
      <w:proofErr w:type="gramEnd"/>
      <w:r>
        <w:rPr>
          <w:rFonts w:ascii="Times New Roman" w:eastAsia="SimSun" w:hAnsi="Times New Roman" w:cs="Times New Roman"/>
          <w:sz w:val="24"/>
          <w:szCs w:val="24"/>
          <w:lang w:eastAsia="zh-CN"/>
        </w:rPr>
        <w:t>过小会导致每次计算规模不足，</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无法充分利用并行计算资源（或在</w:t>
      </w:r>
      <w:r>
        <w:rPr>
          <w:rFonts w:ascii="Times New Roman" w:eastAsia="SimSun" w:hAnsi="Times New Roman" w:cs="Times New Roman"/>
          <w:sz w:val="24"/>
          <w:szCs w:val="24"/>
          <w:lang w:eastAsia="zh-CN"/>
        </w:rPr>
        <w:t>CPU</w:t>
      </w:r>
      <w:r>
        <w:rPr>
          <w:rFonts w:ascii="Times New Roman" w:eastAsia="SimSun" w:hAnsi="Times New Roman" w:cs="Times New Roman"/>
          <w:sz w:val="24"/>
          <w:szCs w:val="24"/>
          <w:lang w:eastAsia="zh-CN"/>
        </w:rPr>
        <w:t>上导致框架调度开销占比上</w:t>
      </w:r>
      <w:r>
        <w:rPr>
          <w:rFonts w:ascii="Times New Roman" w:eastAsia="SimSun" w:hAnsi="Times New Roman" w:cs="Times New Roman"/>
          <w:sz w:val="24"/>
          <w:szCs w:val="24"/>
          <w:lang w:eastAsia="zh-CN"/>
        </w:rPr>
        <w:lastRenderedPageBreak/>
        <w:t>升）；</w:t>
      </w:r>
      <w:proofErr w:type="gramStart"/>
      <w:r>
        <w:rPr>
          <w:rFonts w:ascii="Times New Roman" w:eastAsia="SimSun" w:hAnsi="Times New Roman" w:cs="Times New Roman"/>
          <w:sz w:val="24"/>
          <w:szCs w:val="24"/>
          <w:lang w:eastAsia="zh-CN"/>
        </w:rPr>
        <w:t>批大小</w:t>
      </w:r>
      <w:proofErr w:type="gramEnd"/>
      <w:r>
        <w:rPr>
          <w:rFonts w:ascii="Times New Roman" w:eastAsia="SimSun" w:hAnsi="Times New Roman" w:cs="Times New Roman"/>
          <w:sz w:val="24"/>
          <w:szCs w:val="24"/>
          <w:lang w:eastAsia="zh-CN"/>
        </w:rPr>
        <w:t>适当增大可以提升单</w:t>
      </w:r>
      <w:proofErr w:type="gramStart"/>
      <w:r>
        <w:rPr>
          <w:rFonts w:ascii="Times New Roman" w:eastAsia="SimSun" w:hAnsi="Times New Roman" w:cs="Times New Roman"/>
          <w:sz w:val="24"/>
          <w:szCs w:val="24"/>
          <w:lang w:eastAsia="zh-CN"/>
        </w:rPr>
        <w:t>次计算</w:t>
      </w:r>
      <w:proofErr w:type="gramEnd"/>
      <w:r>
        <w:rPr>
          <w:rFonts w:ascii="Times New Roman" w:eastAsia="SimSun" w:hAnsi="Times New Roman" w:cs="Times New Roman"/>
          <w:sz w:val="24"/>
          <w:szCs w:val="24"/>
          <w:lang w:eastAsia="zh-CN"/>
        </w:rPr>
        <w:t>的吞吐，使计算资源利用率提高并缩短单位</w:t>
      </w:r>
      <w:r>
        <w:rPr>
          <w:rFonts w:ascii="Times New Roman" w:eastAsia="SimSun" w:hAnsi="Times New Roman" w:cs="Times New Roman"/>
          <w:sz w:val="24"/>
          <w:szCs w:val="24"/>
          <w:lang w:eastAsia="zh-CN"/>
        </w:rPr>
        <w:t>epoch</w:t>
      </w:r>
      <w:r>
        <w:rPr>
          <w:rFonts w:ascii="Times New Roman" w:eastAsia="SimSun" w:hAnsi="Times New Roman" w:cs="Times New Roman"/>
          <w:sz w:val="24"/>
          <w:szCs w:val="24"/>
          <w:lang w:eastAsia="zh-CN"/>
        </w:rPr>
        <w:t>耗时。然而，</w:t>
      </w:r>
      <w:proofErr w:type="gramStart"/>
      <w:r>
        <w:rPr>
          <w:rFonts w:ascii="Times New Roman" w:eastAsia="SimSun" w:hAnsi="Times New Roman" w:cs="Times New Roman"/>
          <w:sz w:val="24"/>
          <w:szCs w:val="24"/>
          <w:lang w:eastAsia="zh-CN"/>
        </w:rPr>
        <w:t>批大小</w:t>
      </w:r>
      <w:proofErr w:type="gramEnd"/>
      <w:r>
        <w:rPr>
          <w:rFonts w:ascii="Times New Roman" w:eastAsia="SimSun" w:hAnsi="Times New Roman" w:cs="Times New Roman"/>
          <w:sz w:val="24"/>
          <w:szCs w:val="24"/>
          <w:lang w:eastAsia="zh-CN"/>
        </w:rPr>
        <w:t>过大也可能带来显存压力（</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模式）或影响优化过程的收敛特性，需要结合模型规模与硬件条件进行权衡。</w:t>
      </w:r>
    </w:p>
    <w:p w14:paraId="6059C4E2"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本文训练</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模型时，为提升训练吞吐，采用较大的</w:t>
      </w:r>
      <w:proofErr w:type="gramStart"/>
      <w:r>
        <w:rPr>
          <w:rFonts w:ascii="Times New Roman" w:eastAsia="SimSun" w:hAnsi="Times New Roman" w:cs="Times New Roman"/>
          <w:sz w:val="24"/>
          <w:szCs w:val="24"/>
          <w:lang w:eastAsia="zh-CN"/>
        </w:rPr>
        <w:t>批大小</w:t>
      </w:r>
      <w:proofErr w:type="gramEnd"/>
      <w:r>
        <w:rPr>
          <w:rFonts w:ascii="Times New Roman" w:eastAsia="SimSun" w:hAnsi="Times New Roman" w:cs="Times New Roman"/>
          <w:sz w:val="24"/>
          <w:szCs w:val="24"/>
          <w:lang w:eastAsia="zh-CN"/>
        </w:rPr>
        <w:t>设置（如</w:t>
      </w:r>
      <w:proofErr w:type="spellStart"/>
      <w:r>
        <w:rPr>
          <w:rFonts w:ascii="Times New Roman" w:eastAsia="SimSun" w:hAnsi="Times New Roman" w:cs="Times New Roman"/>
          <w:sz w:val="24"/>
          <w:szCs w:val="24"/>
          <w:lang w:eastAsia="zh-CN"/>
        </w:rPr>
        <w:t>batch_size</w:t>
      </w:r>
      <w:proofErr w:type="spellEnd"/>
      <w:r>
        <w:rPr>
          <w:rFonts w:ascii="Times New Roman" w:eastAsia="SimSun" w:hAnsi="Times New Roman" w:cs="Times New Roman"/>
          <w:sz w:val="24"/>
          <w:szCs w:val="24"/>
          <w:lang w:eastAsia="zh-CN"/>
        </w:rPr>
        <w:t>=4096</w:t>
      </w:r>
      <w:r>
        <w:rPr>
          <w:rFonts w:ascii="Times New Roman" w:eastAsia="SimSun" w:hAnsi="Times New Roman" w:cs="Times New Roman"/>
          <w:sz w:val="24"/>
          <w:szCs w:val="24"/>
          <w:lang w:eastAsia="zh-CN"/>
        </w:rPr>
        <w:t>），并结合负采样比例控制单步训练样本规模。在验证评估阶段，若直接对全量候选进行逐条推理会造成大量小规模前向调用，反而降低效率。因此，本文在验证阶段采用</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分块前向</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的方式：将待评估的</w:t>
      </w:r>
      <w:r>
        <w:rPr>
          <w:rFonts w:ascii="Times New Roman" w:eastAsia="SimSun" w:hAnsi="Times New Roman" w:cs="Times New Roman"/>
          <w:sz w:val="24"/>
          <w:szCs w:val="24"/>
          <w:lang w:eastAsia="zh-CN"/>
        </w:rPr>
        <w:t>(user, item)</w:t>
      </w:r>
      <w:r>
        <w:rPr>
          <w:rFonts w:ascii="Times New Roman" w:eastAsia="SimSun" w:hAnsi="Times New Roman" w:cs="Times New Roman"/>
          <w:sz w:val="24"/>
          <w:szCs w:val="24"/>
          <w:lang w:eastAsia="zh-CN"/>
        </w:rPr>
        <w:t>对展开后按较大块大小（由</w:t>
      </w:r>
      <w:proofErr w:type="spellStart"/>
      <w:r>
        <w:rPr>
          <w:rFonts w:ascii="Times New Roman" w:eastAsia="SimSun" w:hAnsi="Times New Roman" w:cs="Times New Roman"/>
          <w:sz w:val="24"/>
          <w:szCs w:val="24"/>
          <w:lang w:eastAsia="zh-CN"/>
        </w:rPr>
        <w:t>eval_forward_chunk</w:t>
      </w:r>
      <w:proofErr w:type="spellEnd"/>
      <w:r>
        <w:rPr>
          <w:rFonts w:ascii="Times New Roman" w:eastAsia="SimSun" w:hAnsi="Times New Roman" w:cs="Times New Roman"/>
          <w:sz w:val="24"/>
          <w:szCs w:val="24"/>
          <w:lang w:eastAsia="zh-CN"/>
        </w:rPr>
        <w:t>参数控制）分段送入模型进行推理，减少前向传播调用次数并提升推理吞吐，从而在保证评估一致性的同时降低验证耗时。</w:t>
      </w:r>
    </w:p>
    <w:p w14:paraId="6EE3039E"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proofErr w:type="gramStart"/>
      <w:r>
        <w:rPr>
          <w:rFonts w:ascii="Times New Roman" w:eastAsia="SimSun" w:hAnsi="Times New Roman" w:cs="Times New Roman"/>
          <w:sz w:val="24"/>
          <w:szCs w:val="24"/>
          <w:lang w:eastAsia="zh-CN"/>
        </w:rPr>
        <w:t>除批大小</w:t>
      </w:r>
      <w:proofErr w:type="gramEnd"/>
      <w:r>
        <w:rPr>
          <w:rFonts w:ascii="Times New Roman" w:eastAsia="SimSun" w:hAnsi="Times New Roman" w:cs="Times New Roman"/>
          <w:sz w:val="24"/>
          <w:szCs w:val="24"/>
          <w:lang w:eastAsia="zh-CN"/>
        </w:rPr>
        <w:t>外，本文还通过早停机</w:t>
      </w:r>
      <w:proofErr w:type="gramStart"/>
      <w:r>
        <w:rPr>
          <w:rFonts w:ascii="Times New Roman" w:eastAsia="SimSun" w:hAnsi="Times New Roman" w:cs="Times New Roman"/>
          <w:sz w:val="24"/>
          <w:szCs w:val="24"/>
          <w:lang w:eastAsia="zh-CN"/>
        </w:rPr>
        <w:t>制减少</w:t>
      </w:r>
      <w:proofErr w:type="gramEnd"/>
      <w:r>
        <w:rPr>
          <w:rFonts w:ascii="Times New Roman" w:eastAsia="SimSun" w:hAnsi="Times New Roman" w:cs="Times New Roman"/>
          <w:sz w:val="24"/>
          <w:szCs w:val="24"/>
          <w:lang w:eastAsia="zh-CN"/>
        </w:rPr>
        <w:t>无效训练轮次：当验证</w:t>
      </w:r>
      <w:r>
        <w:rPr>
          <w:rFonts w:ascii="Times New Roman" w:eastAsia="SimSun" w:hAnsi="Times New Roman" w:cs="Times New Roman"/>
          <w:sz w:val="24"/>
          <w:szCs w:val="24"/>
          <w:lang w:eastAsia="zh-CN"/>
        </w:rPr>
        <w:t>NDCG</w:t>
      </w:r>
      <w:r>
        <w:rPr>
          <w:rFonts w:ascii="Times New Roman" w:eastAsia="SimSun" w:hAnsi="Times New Roman" w:cs="Times New Roman"/>
          <w:sz w:val="24"/>
          <w:szCs w:val="24"/>
          <w:lang w:eastAsia="zh-CN"/>
        </w:rPr>
        <w:t>在连续</w:t>
      </w:r>
      <w:proofErr w:type="gramStart"/>
      <w:r>
        <w:rPr>
          <w:rFonts w:ascii="Times New Roman" w:eastAsia="SimSun" w:hAnsi="Times New Roman" w:cs="Times New Roman"/>
          <w:sz w:val="24"/>
          <w:szCs w:val="24"/>
          <w:lang w:eastAsia="zh-CN"/>
        </w:rPr>
        <w:t>若干轮未提升</w:t>
      </w:r>
      <w:proofErr w:type="gramEnd"/>
      <w:r>
        <w:rPr>
          <w:rFonts w:ascii="Times New Roman" w:eastAsia="SimSun" w:hAnsi="Times New Roman" w:cs="Times New Roman"/>
          <w:sz w:val="24"/>
          <w:szCs w:val="24"/>
          <w:lang w:eastAsia="zh-CN"/>
        </w:rPr>
        <w:t>时提前停止训练，并恢复最佳模型参数。这一策略在保证效果的同时降低总体训练时间，使离线训练更适合在有限时间窗口内完成多组参数对比与消融实验。</w:t>
      </w:r>
    </w:p>
    <w:p w14:paraId="160EA55C"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总体而言，本文通过</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负采样批量化</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碰撞检测</w:t>
      </w:r>
      <w:r>
        <w:rPr>
          <w:rFonts w:ascii="Times New Roman" w:eastAsia="SimSun" w:hAnsi="Times New Roman" w:cs="Times New Roman"/>
          <w:sz w:val="24"/>
          <w:szCs w:val="24"/>
          <w:lang w:eastAsia="zh-CN"/>
        </w:rPr>
        <w:t>+</w:t>
      </w:r>
      <w:proofErr w:type="gramStart"/>
      <w:r>
        <w:rPr>
          <w:rFonts w:ascii="Times New Roman" w:eastAsia="SimSun" w:hAnsi="Times New Roman" w:cs="Times New Roman"/>
          <w:sz w:val="24"/>
          <w:szCs w:val="24"/>
          <w:lang w:eastAsia="zh-CN"/>
        </w:rPr>
        <w:t>批大小</w:t>
      </w:r>
      <w:proofErr w:type="gramEnd"/>
      <w:r>
        <w:rPr>
          <w:rFonts w:ascii="Times New Roman" w:eastAsia="SimSun" w:hAnsi="Times New Roman" w:cs="Times New Roman"/>
          <w:sz w:val="24"/>
          <w:szCs w:val="24"/>
          <w:lang w:eastAsia="zh-CN"/>
        </w:rPr>
        <w:t>优化</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验证推理分块</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早停</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等工程策略，有效提升</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训练与验证效率，使计算资源得到更充分利用，为后续开展多模型对比实验与系统迭代提供了效率保障。</w:t>
      </w:r>
    </w:p>
    <w:p w14:paraId="4AEA6FB2" w14:textId="77777777" w:rsidR="00BC6045" w:rsidRDefault="00000000">
      <w:pPr>
        <w:spacing w:after="0"/>
        <w:rPr>
          <w:lang w:eastAsia="zh-CN"/>
        </w:rPr>
      </w:pPr>
      <w:r>
        <w:rPr>
          <w:lang w:eastAsia="zh-CN"/>
        </w:rPr>
        <w:br w:type="page"/>
      </w:r>
    </w:p>
    <w:p w14:paraId="5B4C56D7" w14:textId="337626C3" w:rsidR="00C304F9" w:rsidRDefault="00C304F9" w:rsidP="00C304F9">
      <w:pPr>
        <w:rPr>
          <w:rFonts w:ascii="Times New Roman" w:eastAsia="SimSun" w:hAnsi="Times New Roman" w:cs="Times New Roman" w:hint="eastAsia"/>
          <w:sz w:val="24"/>
          <w:szCs w:val="24"/>
          <w:lang w:eastAsia="zh-CN"/>
        </w:rPr>
      </w:pPr>
      <w:r>
        <w:rPr>
          <w:rFonts w:ascii="Times New Roman" w:eastAsia="SimSun" w:hAnsi="Times New Roman" w:cs="Times New Roman"/>
          <w:sz w:val="24"/>
          <w:szCs w:val="24"/>
          <w:lang w:eastAsia="zh-CN"/>
        </w:rPr>
        <w:br w:type="page"/>
      </w:r>
    </w:p>
    <w:p w14:paraId="51B9D761" w14:textId="77777777" w:rsidR="00BC6045" w:rsidRDefault="00000000" w:rsidP="00675475">
      <w:pPr>
        <w:pStyle w:val="affd"/>
      </w:pPr>
      <w:r>
        <w:t xml:space="preserve">5.6  </w:t>
      </w:r>
      <w:r>
        <w:t>核心功能模块实现</w:t>
      </w:r>
    </w:p>
    <w:p w14:paraId="61888EB6" w14:textId="77777777" w:rsidR="00BC6045" w:rsidRDefault="00000000" w:rsidP="00675475">
      <w:pPr>
        <w:pStyle w:val="affd"/>
      </w:pPr>
      <w:r>
        <w:t xml:space="preserve">5.6.1  </w:t>
      </w:r>
      <w:r>
        <w:t>应用工厂与配置管理</w:t>
      </w:r>
    </w:p>
    <w:p w14:paraId="4ED7BA3A"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系统的入口通过create_app()工厂函数构建Flask应用实例。核心初始化流程如下：首先设置Jinja2环境为ChainableUndefined，允许Vue.js的{{ }}插值表达式与Jinja2模板语法共存，避免未定义变量抛出UndefinedError；然后从Pydantic Settings加载配置项并通过Config类映射为Flask兼容格式；接着依次初始化SQLAlchemy（数据库ORM）、LoginManager（用户认证）和Flask-Caching（SimpleCache内存缓存）三个核心扩展；注册main和admin两个Blueprint蓝图，并挂载全局错误处理器、请求日志中间件和限流中间件；最后在应用上下文中创建所有数据库表，执行种子数据填充（首次启动自动插入20部样本电影和demo用户），并启动后台线程进行TMDB海报补充和NCF模型异步预加载。配置管理方面，系统通过Pydantic BaseSettings实现配置的类型校验与范围验证，包括SECRET_KEY强度校验（生产环境要求≥16字符）、数据库URL驱动校验（支持mysql+pymysql/sqlite/postgresql）、Embedding维度范围校验（1-512）和限流参数校验（1-1000），使用@lru_cache确保配置实例全局单例。</w:t>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gramStart"/>
      <w:r>
        <w:rPr>
          <w:rFonts w:ascii="Times New Roman" w:eastAsia="SimSun" w:hAnsi="Times New Roman" w:cs="Times New Roman"/>
          <w:sz w:val="24"/>
          <w:szCs w:val="24"/>
          <w:lang w:eastAsia="zh-CN"/>
        </w:rPr>
      </w:r>
      <w:proofErr w:type="gram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
    <w:p w14:paraId="4510224E" w14:textId="77777777" w:rsidR="00BC6045" w:rsidRDefault="00000000" w:rsidP="00675475">
      <w:pPr>
        <w:pStyle w:val="affd"/>
      </w:pPr>
      <w:r>
        <w:t xml:space="preserve">5.6.2  </w:t>
      </w:r>
      <w:r>
        <w:t>用户认证与权限管理</w:t>
      </w:r>
    </w:p>
    <w:p w14:paraId="1700DF02"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用户认证基于Flask-Login扩展实现。User模型继承UserMixin，提供is_authenticated、is_active等标准属性。密码采用werkzeug.security.generate_password_hash()进行加盐哈希存储，验证时使用check_password_hash()。注册接口（POST /api/auth/register）进行四重校验：用户名长度2-64字符、密码长度不低于6字符、两次密码输入一致、用户名未被占用，通过后创建用户记录并自动登录。登录接口（POST /api/auth/login）验证成功后调用login_user()创建Session，并更新last_login和login_count字段。关键设计点在于未登录处理：对于/api/前缀的API请求，login_manager.unauthorized_handler返回JSON格式的{"error": "请先登录"}（401状态码）而非HTML重定向，确保前端Vue.js能正确解析认证失败响应。管理员权限通过@admin_required装饰器实现路由级访问控制，该装饰器在decorators.py中定义，检查current_user.is_admin属性，非管理员请求返回403错误。</w:t>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gramStart"/>
      <w:r>
        <w:rPr>
          <w:rFonts w:ascii="Times New Roman" w:eastAsia="SimSun" w:hAnsi="Times New Roman" w:cs="Times New Roman"/>
          <w:sz w:val="24"/>
          <w:szCs w:val="24"/>
          <w:lang w:eastAsia="zh-CN"/>
        </w:rPr>
      </w:r>
      <w:proofErr w:type="gramEnd"/>
      <w:r>
        <w:rPr>
          <w:rFonts w:ascii="Times New Roman" w:eastAsia="SimSun" w:hAnsi="Times New Roman" w:cs="Times New Roman"/>
          <w:sz w:val="24"/>
          <w:szCs w:val="24"/>
          <w:lang w:eastAsia="zh-CN"/>
        </w:rPr>
      </w:r>
      <w:proofErr w:type="gramStart"/>
      <w:r>
        <w:rPr>
          <w:rFonts w:ascii="Times New Roman" w:eastAsia="SimSun" w:hAnsi="Times New Roman" w:cs="Times New Roman"/>
          <w:sz w:val="24"/>
          <w:szCs w:val="24"/>
          <w:lang w:eastAsia="zh-CN"/>
        </w:rPr>
      </w:r>
      <w:proofErr w:type="gram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gramStart"/>
      <w:r>
        <w:rPr>
          <w:rFonts w:ascii="Times New Roman" w:eastAsia="SimSun" w:hAnsi="Times New Roman" w:cs="Times New Roman"/>
          <w:sz w:val="24"/>
          <w:szCs w:val="24"/>
          <w:lang w:eastAsia="zh-CN"/>
        </w:rPr>
      </w:r>
      <w:proofErr w:type="gram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
    <w:p w14:paraId="17780CF2" w14:textId="77777777" w:rsidR="00BC6045" w:rsidRDefault="00000000" w:rsidP="00675475">
      <w:pPr>
        <w:pStyle w:val="affd"/>
      </w:pPr>
      <w:r>
        <w:lastRenderedPageBreak/>
        <w:t xml:space="preserve">5.6.3  </w:t>
      </w:r>
      <w:r>
        <w:t>推荐</w:t>
      </w:r>
      <w:r>
        <w:t>API</w:t>
      </w:r>
      <w:r>
        <w:t>核心实现</w:t>
      </w:r>
    </w:p>
    <w:p w14:paraId="4EA2A60D"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推荐API（GET /api/recommendations）是系统的核心接口，接受n（推荐数量，默认10，最大50）、strategy（推荐策略，可选itemcf/ncf/hybrid）、recall_k（Hybrid召回数量，默认100，最大500）三个参数。对于冷启动用户（未登录或评分记录为空），系统调用popular_movies()逻辑返回高评分热门电影兜底：查询平均评分较高且评分数量≥50的电影，按评分和热度排序。ItemCF策略的核心在于_itemcf_recall()函数：该函数通过单次IN子句查询批量获取所有已评分电影的相似电影列表（避免经典N+1查询问题），按movie_id分组并每组取Top-50，在分数累加时过滤已评分的电影避免推荐重复内容，最后按贡献分数降序排列取Top-N。_format_recommendations()函数负责将(item_id, score)列表格式化为包含电影详情、推荐分数和推荐理由（because字段，展示贡献最大的3部种子电影）的JSON响应。NCF策略首先检查NCFEngine状态：若is_loading()返回True则返回503状态码提示用户稍后重试；若is_ready()返回False则尝试加载模型；若模型不可用或用户不在训练映射中则自动降级为ItemCF策略。Hybrid策略先以recall_k参数执行ItemCF召回获取候选集，若NCF可用则将候选集送入NCF进行重新评分排序，否则直接截取ItemCF召回结果输出。</w:t>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gramStart"/>
      <w:r>
        <w:rPr>
          <w:rFonts w:ascii="Times New Roman" w:eastAsia="SimSun" w:hAnsi="Times New Roman" w:cs="Times New Roman"/>
          <w:sz w:val="24"/>
          <w:szCs w:val="24"/>
          <w:lang w:eastAsia="zh-CN"/>
        </w:rPr>
      </w:r>
      <w:proofErr w:type="gramEnd"/>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proofErr w:type="gramStart"/>
      <w:r>
        <w:rPr>
          <w:rFonts w:ascii="Times New Roman" w:eastAsia="SimSun" w:hAnsi="Times New Roman" w:cs="Times New Roman"/>
          <w:sz w:val="24"/>
          <w:szCs w:val="24"/>
          <w:lang w:eastAsia="zh-CN"/>
        </w:rPr>
      </w:r>
      <w:proofErr w:type="gram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
    <w:p w14:paraId="50C915FE" w14:textId="77777777" w:rsidR="00BC6045" w:rsidRDefault="00000000" w:rsidP="00675475">
      <w:pPr>
        <w:pStyle w:val="affd"/>
      </w:pPr>
      <w:r>
        <w:t xml:space="preserve">5.6.4  </w:t>
      </w:r>
      <w:r>
        <w:t>推荐解释机制</w:t>
      </w:r>
    </w:p>
    <w:p w14:paraId="4D5D7FDF"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推荐解释通过/api/recommendations/why/&lt;movie_id&gt;端点实现。该端点接收被推荐电影ID，查询当前用户所有已评分电影中与被推荐电影存在相似度关系的记录。对每部贡献来源电影计算贡献权重（相似度分数×用户原评分），按权重降序排列后返回Top-3作为推荐理由。返回的because字段包含{movie_id, title, weight}三元组，前端据此展示"因为你喜欢《X》，所以推荐《Y》"的解释信息。这种可解释推荐机制是ItemCF算法的天然优势——相似度矩阵提供了透明的"物品A与物品B相似"关系，进而可以回溯推荐结果的来源。在Hybrid策略中，虽然排序阶段由NCF完成，但推荐理由仍沿用ItemCF阶段的相似度贡献信息，实现了"深度学习排序+传统方法解释"的互补。</w:t>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gramStart"/>
      <w:r>
        <w:rPr>
          <w:rFonts w:ascii="Times New Roman" w:eastAsia="SimSun" w:hAnsi="Times New Roman" w:cs="Times New Roman"/>
          <w:sz w:val="24"/>
          <w:szCs w:val="24"/>
          <w:lang w:eastAsia="zh-CN"/>
        </w:rPr>
      </w:r>
      <w:proofErr w:type="gram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
    <w:p w14:paraId="16FF7C9C" w14:textId="77777777" w:rsidR="00BC6045" w:rsidRDefault="00000000" w:rsidP="00675475">
      <w:pPr>
        <w:pStyle w:val="affd"/>
      </w:pPr>
      <w:r>
        <w:t xml:space="preserve">5.6.5  </w:t>
      </w:r>
      <w:r>
        <w:t>用户画像服务实现</w:t>
      </w:r>
    </w:p>
    <w:p w14:paraId="625C240B"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用户画像计算由ProfileService服务类实现，compute_user_profile()方法整合了12个维度的特征计算：1）偏好类型计算——遍历用户评分和收藏记录，对每部电影的genres字段拆分后进行评分加权统计，归一化后过滤分数低于0.3的类型，保留Top类型偏好；2）偏好年代计算——将电影年份映射为年代标签（如1990s），以相同评分加权方式统计年代偏好并归一化过滤；3）偏好演员计算——从movies表的actors字段（JSON格式存储）中提取演员信息进行评分加权统计，取前10位；4）偏好导演计算——从director字段统计评分加权偏好，取前10位；5）评分行为分析——计算平均评分水平、评分方差（反映评分一致性）和评分熵（反映评分散度，使用香农熵公式）；6）观影统计——累计已评分和已收藏电影的runtime字段获取总观影时长，计算类型多样性指数和年代多样性指数（均基于香农熵）；7）用户分层——根据总操作次数（评分+收藏+评论）将用户分为casual（&lt;10次）、regular（10-49次）、enthusiast（≥50次），活跃度分为low（&lt;20次）、medium（20-99次）、high（≥100次）；8）个性化洞察——基于画像数据自动生成最多5条观影洞察描述（如"您最喜欢Drama类型的电影"、"您的观影类型比较丰富"等），通过get_user_insights()方法返回给前端展示。</w:t>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gramStart"/>
      <w:r>
        <w:rPr>
          <w:rFonts w:ascii="Times New Roman" w:eastAsia="SimSun" w:hAnsi="Times New Roman" w:cs="Times New Roman"/>
          <w:sz w:val="24"/>
          <w:szCs w:val="24"/>
          <w:lang w:eastAsia="zh-CN"/>
        </w:rPr>
      </w:r>
      <w:proofErr w:type="gram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gramStart"/>
      <w:r>
        <w:rPr>
          <w:rFonts w:ascii="Times New Roman" w:eastAsia="SimSun" w:hAnsi="Times New Roman" w:cs="Times New Roman"/>
          <w:sz w:val="24"/>
          <w:szCs w:val="24"/>
          <w:lang w:eastAsia="zh-CN"/>
        </w:rPr>
      </w:r>
      <w:proofErr w:type="gram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gramStart"/>
      <w:r>
        <w:rPr>
          <w:rFonts w:ascii="Times New Roman" w:eastAsia="SimSun" w:hAnsi="Times New Roman" w:cs="Times New Roman"/>
          <w:sz w:val="24"/>
          <w:szCs w:val="24"/>
          <w:lang w:eastAsia="zh-CN"/>
        </w:rPr>
      </w:r>
      <w:proofErr w:type="gram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gramStart"/>
      <w:r>
        <w:rPr>
          <w:rFonts w:ascii="Times New Roman" w:eastAsia="SimSun" w:hAnsi="Times New Roman" w:cs="Times New Roman"/>
          <w:sz w:val="24"/>
          <w:szCs w:val="24"/>
          <w:lang w:eastAsia="zh-CN"/>
        </w:rPr>
      </w:r>
      <w:proofErr w:type="gram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
    <w:p w14:paraId="03DF9CC1" w14:textId="77777777" w:rsidR="00BC6045" w:rsidRDefault="00000000" w:rsidP="00675475">
      <w:pPr>
        <w:pStyle w:val="affd"/>
      </w:pPr>
      <w:r>
        <w:t xml:space="preserve">5.6.6  </w:t>
      </w:r>
      <w:r>
        <w:t>行为追踪模块实现</w:t>
      </w:r>
    </w:p>
    <w:p w14:paraId="348D5B06"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行为追踪模块采用异步非阻塞设计，确保用户操作记录不影响主请求的响应时间。核心实现在behavior_tracker.py中：track_behavior装饰器接收action_type（行为类型：view/rate/search/click）、target_type（目标类型：movie/person/genre/search_query）和target_id参数，在装饰器内部先执行原函数获取结果，再通过record_behavior_async()在独立后台线程中完成数据库写入。record_behavior_async()函数记录以下信息：用户ID、行为类型、目标类型和ID、extra_data（JSON格式，包含请求方法、端点、URL参数等元数据）、IP地址、User-Agent（截取前500字符）、session_id（从Flask session获取或新建UUID）和referrer来源页面。行为记录写入user_behaviors表，该表在created_at字段上建索引支持时间范围查询。系统同时提供get_user_behavior_summary()函数（单用户近N天行为摘要——总行为数、按类型统计、活跃天数、日均行为数）和get_behavior_analytics()函数（全站行为分析——每日行为趋势、热门操作类型Top-10、活跃用户数、热门目标Top-20），为管理员提供运营数据支撑。</w:t>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proofErr w:type="gramStart"/>
      <w:r>
        <w:rPr>
          <w:rFonts w:ascii="Times New Roman" w:eastAsia="SimSun" w:hAnsi="Times New Roman" w:cs="Times New Roman"/>
          <w:sz w:val="24"/>
          <w:szCs w:val="24"/>
          <w:lang w:eastAsia="zh-CN"/>
        </w:rPr>
      </w:r>
      <w:proofErr w:type="gramEnd"/>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proofErr w:type="gramStart"/>
      <w:r>
        <w:rPr>
          <w:rFonts w:ascii="Times New Roman" w:eastAsia="SimSun" w:hAnsi="Times New Roman" w:cs="Times New Roman"/>
          <w:sz w:val="24"/>
          <w:szCs w:val="24"/>
          <w:lang w:eastAsia="zh-CN"/>
        </w:rPr>
      </w:r>
      <w:proofErr w:type="gramEnd"/>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gramStart"/>
      <w:r>
        <w:rPr>
          <w:rFonts w:ascii="Times New Roman" w:eastAsia="SimSun" w:hAnsi="Times New Roman" w:cs="Times New Roman"/>
          <w:sz w:val="24"/>
          <w:szCs w:val="24"/>
          <w:lang w:eastAsia="zh-CN"/>
        </w:rPr>
      </w:r>
      <w:proofErr w:type="gram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gramStart"/>
      <w:r>
        <w:rPr>
          <w:rFonts w:ascii="Times New Roman" w:eastAsia="SimSun" w:hAnsi="Times New Roman" w:cs="Times New Roman"/>
          <w:sz w:val="24"/>
          <w:szCs w:val="24"/>
          <w:lang w:eastAsia="zh-CN"/>
        </w:rPr>
      </w:r>
      <w:proofErr w:type="gram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
    <w:p w14:paraId="2DE9D6E3" w14:textId="77777777" w:rsidR="00BC6045" w:rsidRDefault="00000000" w:rsidP="00675475">
      <w:pPr>
        <w:pStyle w:val="affd"/>
      </w:pPr>
      <w:r>
        <w:t xml:space="preserve">5.6.7  </w:t>
      </w:r>
      <w:r>
        <w:t>数据导入与预处理实现</w:t>
      </w:r>
    </w:p>
    <w:p w14:paraId="7EE596E8"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数据导入通过import_fast.py脚本完成，针对MovieLens 32M数据集的规模特点进行了专门的性能优化。导入流程如下：首先解析movies.csv文件（约87,000部电影），将电影ID、标题、年份和类型（genres以"|"分隔的多值字段）批量写入movies表；然后解析ratings.csv文件（约32,000,000条评分），采用分批提交策略（每10,000条一批）将评分数据写入ratings表，避免单次事务过大导致内存溢出。数据入库后，通过TMDB API进行电影元数据补充：enrich_movies.py脚本遍历数据库中poster_url为空的电影，调用TMDB API v3的/search/movie和/movie/{id}端点获取海报（poster_url）、背景图（backdrop_url）、导演（director）、演员（actors，JSON数组格式）、剧情简介（description）、片长（runtime）、宣传语（tagline）和IMDb ID等元数据信息，以skip_existing模式运行可断点续传。数据过滤在训练脚本中执行：ItemCF训练时过滤评分数量&lt;min_ratings_per_movie（默认50）的冷门电影和评分数量&lt;min_ratings_per_user（默认5）的不活跃用户；NCF训练时过滤评分数量&lt;min_ratings_per_user（默认10）的用户，并通过user_mod参数支持按用户ID取模采样控制训练规模。</w:t>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gramStart"/>
      <w:r>
        <w:rPr>
          <w:rFonts w:ascii="Times New Roman" w:eastAsia="SimSun" w:hAnsi="Times New Roman" w:cs="Times New Roman"/>
          <w:sz w:val="24"/>
          <w:szCs w:val="24"/>
          <w:lang w:eastAsia="zh-CN"/>
        </w:rPr>
      </w:r>
      <w:proofErr w:type="gram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
    <w:p w14:paraId="51ECBC7C" w14:textId="77777777" w:rsidR="00BC6045" w:rsidRDefault="00000000" w:rsidP="00675475">
      <w:pPr>
        <w:pStyle w:val="affd"/>
      </w:pPr>
      <w:r>
        <w:t xml:space="preserve">5.7  </w:t>
      </w:r>
      <w:r>
        <w:t>前端核心实现</w:t>
      </w:r>
    </w:p>
    <w:p w14:paraId="0207BA84" w14:textId="77777777" w:rsidR="00BC6045" w:rsidRDefault="00000000" w:rsidP="00675475">
      <w:pPr>
        <w:pStyle w:val="affd"/>
      </w:pPr>
      <w:r>
        <w:t xml:space="preserve">5.7.1  </w:t>
      </w:r>
      <w:r>
        <w:t>推荐页面实现</w:t>
      </w:r>
    </w:p>
    <w:p w14:paraId="7D8B08C8"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推荐页面（recommendations.html）是系统的核心前端页面，通过Vue.js 3的Options API管理页面状态。页面的核心交互逻辑在page-recommendations.js中实现，关键功能包括：1）策略切换——通过三个Tab按钮（ItemCF/NCF/Hybrid）切换推荐策略，监听Tab点击事件后更新strategy变量并调用loadRecommendations()重新请求数据；2）推荐展示——使用CSS Grid网格布局（grid-template-columns: repeat(auto-fill, minmax(280px, 1fr))）展示推荐电影卡片，每张卡片显示poster_url海报图（带懒加载和fallback占位图）、title标题、year年份、genres类型标签、avg_rating平均评分（星级组件渲染）和推荐分数；3）推荐理由——在ItemCF和Hybrid模式下，卡片下方展示"因为你喜欢X"的推荐来源信息，通过because数组渲染为小型电影缩略图+标题链接；4）评分交互——用户可直接在推荐卡片上通过StarRating组件进行星级评分（0.5-5.0，步长0.5），评分后通过api.js的post方法调用/api/ratings接口提交数据并立即更新本地评分状态；5）反馈机制——每张卡片提供喜欢/不喜欢按钮，点击后调用/api/feedback接口提交反馈，按钮状态通过CSS类切换（.feedback-active）给予视觉反馈。推荐列表加载时展示SkeletonGrid骨架屏组件（4列×2行动画占位），加载完成后过渡到实际内容。</w:t>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proofErr w:type="gramStart"/>
      <w:r>
        <w:rPr>
          <w:rFonts w:ascii="Times New Roman" w:eastAsia="SimSun" w:hAnsi="Times New Roman" w:cs="Times New Roman"/>
          <w:sz w:val="24"/>
          <w:szCs w:val="24"/>
          <w:lang w:eastAsia="zh-CN"/>
        </w:rPr>
      </w:r>
      <w:proofErr w:type="gram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gramStart"/>
      <w:r>
        <w:rPr>
          <w:rFonts w:ascii="Times New Roman" w:eastAsia="SimSun" w:hAnsi="Times New Roman" w:cs="Times New Roman"/>
          <w:sz w:val="24"/>
          <w:szCs w:val="24"/>
          <w:lang w:eastAsia="zh-CN"/>
        </w:rPr>
      </w:r>
      <w:proofErr w:type="gram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gramStart"/>
      <w:r>
        <w:rPr>
          <w:rFonts w:ascii="Times New Roman" w:eastAsia="SimSun" w:hAnsi="Times New Roman" w:cs="Times New Roman"/>
          <w:sz w:val="24"/>
          <w:szCs w:val="24"/>
          <w:lang w:eastAsia="zh-CN"/>
        </w:rPr>
      </w:r>
      <w:proofErr w:type="gramEnd"/>
      <w:r>
        <w:rPr>
          <w:rFonts w:ascii="Times New Roman" w:eastAsia="SimSun" w:hAnsi="Times New Roman" w:cs="Times New Roman"/>
          <w:sz w:val="24"/>
          <w:szCs w:val="24"/>
          <w:lang w:eastAsia="zh-CN"/>
        </w:rPr>
      </w:r>
      <w:proofErr w:type="gramStart"/>
      <w:r>
        <w:rPr>
          <w:rFonts w:ascii="Times New Roman" w:eastAsia="SimSun" w:hAnsi="Times New Roman" w:cs="Times New Roman"/>
          <w:sz w:val="24"/>
          <w:szCs w:val="24"/>
          <w:lang w:eastAsia="zh-CN"/>
        </w:rPr>
      </w:r>
      <w:proofErr w:type="gram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
    <w:p w14:paraId="59DCCEA7" w14:textId="77777777" w:rsidR="00BC6045" w:rsidRDefault="00000000" w:rsidP="00675475">
      <w:pPr>
        <w:pStyle w:val="affd"/>
      </w:pPr>
      <w:r>
        <w:lastRenderedPageBreak/>
        <w:t xml:space="preserve">5.7.2  </w:t>
      </w:r>
      <w:r>
        <w:t>数据看板实现</w:t>
      </w:r>
    </w:p>
    <w:p w14:paraId="06F0C01A"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增强看板页面（enhanced_dashboard.html）集成多个ECharts 5.4图表，通过page-enhanced-dashboard.js管理图表实例和响应式更新。系统概览区展示四个核心指标卡片：总用户数、总电影数、总评分数、活跃用户数，数值采用countUp动画效果从0递增至实际值。评分分布图使用ECharts柱状图（bar类型），X轴为0.5-5.0共10个评分档位，Y轴为各评分值的出现次数，柱状图颜色使用渐变色（从#f59e0b到#fbbf24）。类型分布图使用ECharts环形图（pie类型，radius: ['40%', '70%']），按genres拆分统计各类型的评分数量占比，展示Top-10类型并将剩余归入"其他"。年份趋势图使用ECharts混合图：柱状图（评分数量）与折线图（平均评分）双Y轴叠加，X轴为年份，左Y轴为评分数量（柱状图），右Y轴为平均评分（折线图，平滑曲线）。用户分群图使用ECharts旭日图（sunburst类型）展示用户类型的层次结构：第一层为用户类型（casual/regular/enthusiast），第二层为活跃度（low/medium/high），通过data数组的children属性构建层次。活动热力图使用ECharts日历热力图（calendar类型+heatmap系列），X轴为日期，Y轴为周几，颜色深浅反映当日活跃用户数量。所有图表在窗口resize时自动调用chart.resize()适配新尺寸，图表数据通过api.js异步获取并支持定时刷新（30秒间隔）。</w:t>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gramStart"/>
      <w:r>
        <w:rPr>
          <w:rFonts w:ascii="Times New Roman" w:eastAsia="SimSun" w:hAnsi="Times New Roman" w:cs="Times New Roman"/>
          <w:sz w:val="24"/>
          <w:szCs w:val="24"/>
          <w:lang w:eastAsia="zh-CN"/>
        </w:rPr>
      </w:r>
      <w:proofErr w:type="gramEnd"/>
      <w:r>
        <w:rPr>
          <w:rFonts w:ascii="Times New Roman" w:eastAsia="SimSun" w:hAnsi="Times New Roman" w:cs="Times New Roman"/>
          <w:sz w:val="24"/>
          <w:szCs w:val="24"/>
          <w:lang w:eastAsia="zh-CN"/>
        </w:rPr>
      </w:r>
      <w:proofErr w:type="gramStart"/>
      <w:r>
        <w:rPr>
          <w:rFonts w:ascii="Times New Roman" w:eastAsia="SimSun" w:hAnsi="Times New Roman" w:cs="Times New Roman"/>
          <w:sz w:val="24"/>
          <w:szCs w:val="24"/>
          <w:lang w:eastAsia="zh-CN"/>
        </w:rPr>
      </w:r>
      <w:proofErr w:type="gramEnd"/>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proofErr w:type="gramStart"/>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gramEnd"/>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gramStart"/>
      <w:r>
        <w:rPr>
          <w:rFonts w:ascii="Times New Roman" w:eastAsia="SimSun" w:hAnsi="Times New Roman" w:cs="Times New Roman"/>
          <w:sz w:val="24"/>
          <w:szCs w:val="24"/>
          <w:lang w:eastAsia="zh-CN"/>
        </w:rPr>
      </w:r>
      <w:proofErr w:type="gramEnd"/>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gramStart"/>
      <w:r>
        <w:rPr>
          <w:rFonts w:ascii="Times New Roman" w:eastAsia="SimSun" w:hAnsi="Times New Roman" w:cs="Times New Roman"/>
          <w:sz w:val="24"/>
          <w:szCs w:val="24"/>
          <w:lang w:eastAsia="zh-CN"/>
        </w:rPr>
      </w:r>
      <w:proofErr w:type="gram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
    <w:p w14:paraId="5D065A58" w14:textId="77777777" w:rsidR="00BC6045" w:rsidRDefault="00000000" w:rsidP="00675475">
      <w:pPr>
        <w:pStyle w:val="affd"/>
      </w:pPr>
      <w:r>
        <w:t xml:space="preserve">5.7.3  </w:t>
      </w:r>
      <w:r>
        <w:t>公共</w:t>
      </w:r>
      <w:r>
        <w:t>API</w:t>
      </w:r>
      <w:r>
        <w:t>模块实现</w:t>
      </w:r>
    </w:p>
    <w:p w14:paraId="57C4C4F3"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api.js模块封装了所有前端API请求逻辑，提供统一的请求处理层。模块核心为api(path, options)函数：支持GET/POST/PUT/DELETE四种HTTP方法，自动在请求头中添加X-CSRFToken（从cookie中读取csrf_token）和Content-Type: application/json。GET请求实现自动去重：维护一个pendingRequests的Map对象，以请求URL为键存储Promise引用，当多个组件同时请求同一URL时共享同一个Promise，避免重复网络请求。非200响应自动解析错误信息：优先尝试解析JSON格式的error字段，其次检查是否为HTML重定向（401/403/404/5xx状态码），最后回退到HTTP状态文本。请求超时通过AbortController设置为30秒。推荐相关的API调用均通过此模块进行，包括getRecommendations(params)——调用/api/recommendations、submitRating(movieId, rating)——调用/api/ratings、submitFeedback(movieId, feedback, context)——调用/api/feedback等。模块还导出了便捷方法api.get(path, params)和api.post(path, data)供各个页面的page-*.js文件使用。</w:t>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gramStart"/>
      <w:r>
        <w:rPr>
          <w:rFonts w:ascii="Times New Roman" w:eastAsia="SimSun" w:hAnsi="Times New Roman" w:cs="Times New Roman"/>
          <w:sz w:val="24"/>
          <w:szCs w:val="24"/>
          <w:lang w:eastAsia="zh-CN"/>
        </w:rPr>
      </w:r>
      <w:proofErr w:type="gram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proofErr w:type="gramStart"/>
      <w:r>
        <w:rPr>
          <w:rFonts w:ascii="Times New Roman" w:eastAsia="SimSun" w:hAnsi="Times New Roman" w:cs="Times New Roman"/>
          <w:sz w:val="24"/>
          <w:szCs w:val="24"/>
          <w:lang w:eastAsia="zh-CN"/>
        </w:rPr>
      </w:r>
      <w:proofErr w:type="gram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gramStart"/>
      <w:r>
        <w:rPr>
          <w:rFonts w:ascii="Times New Roman" w:eastAsia="SimSun" w:hAnsi="Times New Roman" w:cs="Times New Roman"/>
          <w:sz w:val="24"/>
          <w:szCs w:val="24"/>
          <w:lang w:eastAsia="zh-CN"/>
        </w:rPr>
      </w:r>
      <w:proofErr w:type="gram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
    <w:p w14:paraId="32C47618" w14:textId="77777777" w:rsidR="00BC6045" w:rsidRDefault="00000000" w:rsidP="00675475">
      <w:pPr>
        <w:pStyle w:val="affd"/>
      </w:pPr>
      <w:r>
        <w:t>5.7.4  Vue</w:t>
      </w:r>
      <w:r>
        <w:t>组件系统</w:t>
      </w:r>
    </w:p>
    <w:p w14:paraId="35F34C1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系统通过vue-components.js定义了可复用的Vue.js 3组件，统一挂载在window.CinemaComponents命名空间下。核心组件包括：MovieCard——电影卡片组件，props接收movie对象（id/title/year/genres/poster_url/avg_rating），模板使用Bootstrap 5卡片样式，支持hover浮起动画和点击跳转详情页；SkeletonGrid——骨架屏组件，props接收cols和rows控制网格尺寸，通过CSS动画（shimmer效果）展示加载占位；StarRating——星级评分组件，props接收value（当前评分）和readonly（是否只读），支持0.5分步长的精确评分，鼠标hover时高亮到当前星级的填充色，点击时触发@update事件；MovieSearch——电影搜索组件，支持防抖输入（300ms延迟），通过/api/search/suggestions获取搜索建议下拉列表；RecommendationCard——推荐卡片组件，扩展MovieCard增加了推荐分数显示、推荐理由（because列表）和反馈按钮（like/dislike）。各页面通过解构赋值使用组件：const { MovieCard, SkeletonGrid, StarRating } = window.CinemaComponents；然后在Vue实例的components选项中注册。这种CDN组件模式避免了Webpack/Vite等构建工具链的复杂性，适合中小型项目快速开发。</w:t>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gramStart"/>
      <w:r>
        <w:rPr>
          <w:rFonts w:ascii="Times New Roman" w:eastAsia="SimSun" w:hAnsi="Times New Roman" w:cs="Times New Roman"/>
          <w:sz w:val="24"/>
          <w:szCs w:val="24"/>
          <w:lang w:eastAsia="zh-CN"/>
        </w:rPr>
      </w:r>
      <w:proofErr w:type="gramEnd"/>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gramStart"/>
      <w:r>
        <w:rPr>
          <w:rFonts w:ascii="Times New Roman" w:eastAsia="SimSun" w:hAnsi="Times New Roman" w:cs="Times New Roman"/>
          <w:sz w:val="24"/>
          <w:szCs w:val="24"/>
          <w:lang w:eastAsia="zh-CN"/>
        </w:rPr>
      </w:r>
      <w:proofErr w:type="gram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
    <w:p w14:paraId="739562BF" w14:textId="77777777" w:rsidR="00BC6045" w:rsidRDefault="00000000" w:rsidP="00C304F9">
      <w:pPr>
        <w:pStyle w:val="afff"/>
      </w:pPr>
      <w:r>
        <w:t>表</w:t>
      </w:r>
      <w:r>
        <w:t>5-1 Vue</w:t>
      </w:r>
      <w:r>
        <w:t>核心组件清单</w:t>
      </w:r>
    </w:p>
    <w:p w14:paraId="44FA3A7D" w14:textId="77777777" w:rsidR="00BC6045" w:rsidRDefault="00000000" w:rsidP="00C304F9">
      <w:pPr>
        <w:pStyle w:val="afff"/>
      </w:pPr>
      <w:r>
        <w:t xml:space="preserve">| </w:t>
      </w:r>
      <w:r>
        <w:t>组件名</w:t>
      </w:r>
      <w:r>
        <w:t xml:space="preserve"> | Props | </w:t>
      </w:r>
      <w:r>
        <w:t>功能描述</w:t>
      </w:r>
      <w:r>
        <w:t xml:space="preserve"> | </w:t>
      </w:r>
      <w:r>
        <w:t>使用页面</w:t>
      </w:r>
      <w:r>
        <w:t xml:space="preserve"> | |--------|-------|---------|----------| | </w:t>
      </w:r>
      <w:proofErr w:type="spellStart"/>
      <w:r>
        <w:t>MovieCard</w:t>
      </w:r>
      <w:proofErr w:type="spellEnd"/>
      <w:r>
        <w:t xml:space="preserve"> | movie</w:t>
      </w:r>
      <w:r>
        <w:t>对象</w:t>
      </w:r>
      <w:r>
        <w:t>(id/title/year/genres/</w:t>
      </w:r>
      <w:proofErr w:type="spellStart"/>
      <w:r>
        <w:t>poster_url</w:t>
      </w:r>
      <w:proofErr w:type="spellEnd"/>
      <w:r>
        <w:t>/</w:t>
      </w:r>
      <w:proofErr w:type="spellStart"/>
      <w:r>
        <w:t>avg_rating</w:t>
      </w:r>
      <w:proofErr w:type="spellEnd"/>
      <w:r>
        <w:t xml:space="preserve">) | </w:t>
      </w:r>
      <w:r>
        <w:t>电影海报卡片，</w:t>
      </w:r>
      <w:r>
        <w:t>hover</w:t>
      </w:r>
      <w:r>
        <w:t>浮起动画</w:t>
      </w:r>
      <w:r>
        <w:t xml:space="preserve"> | </w:t>
      </w:r>
      <w:r>
        <w:t>首页</w:t>
      </w:r>
      <w:r>
        <w:t>/</w:t>
      </w:r>
      <w:r>
        <w:t>推荐页</w:t>
      </w:r>
      <w:r>
        <w:t>/</w:t>
      </w:r>
      <w:r>
        <w:t>搜索结果</w:t>
      </w:r>
      <w:r>
        <w:t xml:space="preserve"> | | </w:t>
      </w:r>
      <w:proofErr w:type="spellStart"/>
      <w:r>
        <w:t>SkeletonGrid</w:t>
      </w:r>
      <w:proofErr w:type="spellEnd"/>
      <w:r>
        <w:t xml:space="preserve"> | cols/rows | </w:t>
      </w:r>
      <w:r>
        <w:t>骨架屏</w:t>
      </w:r>
      <w:proofErr w:type="gramStart"/>
      <w:r>
        <w:t>加载占</w:t>
      </w:r>
      <w:proofErr w:type="gramEnd"/>
      <w:r>
        <w:t>位，</w:t>
      </w:r>
      <w:r>
        <w:t>CSS shimmer</w:t>
      </w:r>
      <w:r>
        <w:t>动画</w:t>
      </w:r>
      <w:r>
        <w:t xml:space="preserve"> | </w:t>
      </w:r>
      <w:r>
        <w:t>全部异步加载页面</w:t>
      </w:r>
      <w:r>
        <w:t xml:space="preserve"> | | </w:t>
      </w:r>
      <w:proofErr w:type="spellStart"/>
      <w:r>
        <w:t>StarRating</w:t>
      </w:r>
      <w:proofErr w:type="spellEnd"/>
      <w:r>
        <w:t xml:space="preserve"> | value/</w:t>
      </w:r>
      <w:proofErr w:type="spellStart"/>
      <w:r>
        <w:t>readonly</w:t>
      </w:r>
      <w:proofErr w:type="spellEnd"/>
      <w:r>
        <w:t xml:space="preserve"> | </w:t>
      </w:r>
      <w:r>
        <w:t>星级评分</w:t>
      </w:r>
      <w:r>
        <w:t>(0.5</w:t>
      </w:r>
      <w:r>
        <w:t>步长</w:t>
      </w:r>
      <w:r>
        <w:t>)</w:t>
      </w:r>
      <w:r>
        <w:t>，</w:t>
      </w:r>
      <w:r>
        <w:t>hover</w:t>
      </w:r>
      <w:r>
        <w:t>高亮</w:t>
      </w:r>
      <w:r>
        <w:t xml:space="preserve"> | </w:t>
      </w:r>
      <w:r>
        <w:t>推荐页</w:t>
      </w:r>
      <w:r>
        <w:t>/</w:t>
      </w:r>
      <w:r>
        <w:t>详情页</w:t>
      </w:r>
      <w:r>
        <w:t>/</w:t>
      </w:r>
      <w:r>
        <w:t>评分页</w:t>
      </w:r>
      <w:r>
        <w:t xml:space="preserve"> | | </w:t>
      </w:r>
      <w:proofErr w:type="spellStart"/>
      <w:r>
        <w:t>MovieSearch</w:t>
      </w:r>
      <w:proofErr w:type="spellEnd"/>
      <w:r>
        <w:t xml:space="preserve"> | - | </w:t>
      </w:r>
      <w:r>
        <w:t>防抖搜索输入框</w:t>
      </w:r>
      <w:r>
        <w:t>(300ms)</w:t>
      </w:r>
      <w:r>
        <w:t>，下</w:t>
      </w:r>
      <w:proofErr w:type="gramStart"/>
      <w:r>
        <w:t>拉建议</w:t>
      </w:r>
      <w:proofErr w:type="gramEnd"/>
      <w:r>
        <w:t>列表</w:t>
      </w:r>
      <w:r>
        <w:t xml:space="preserve"> | </w:t>
      </w:r>
      <w:r>
        <w:t>导航栏</w:t>
      </w:r>
      <w:r>
        <w:t xml:space="preserve"> | | </w:t>
      </w:r>
      <w:proofErr w:type="spellStart"/>
      <w:r>
        <w:t>RecommendationCard</w:t>
      </w:r>
      <w:proofErr w:type="spellEnd"/>
      <w:r>
        <w:t xml:space="preserve"> | movie/score/because/feedback | </w:t>
      </w:r>
      <w:r>
        <w:t>推荐卡片</w:t>
      </w:r>
      <w:r>
        <w:t>(</w:t>
      </w:r>
      <w:r>
        <w:t>含推荐分数</w:t>
      </w:r>
      <w:r>
        <w:t>+</w:t>
      </w:r>
      <w:r>
        <w:t>理由</w:t>
      </w:r>
      <w:r>
        <w:t>+</w:t>
      </w:r>
      <w:r>
        <w:t>反馈按钮</w:t>
      </w:r>
      <w:r>
        <w:t xml:space="preserve">) | </w:t>
      </w:r>
      <w:r>
        <w:t>推荐页</w:t>
      </w:r>
      <w:r>
        <w:t xml:space="preserve"> | | </w:t>
      </w:r>
      <w:proofErr w:type="spellStart"/>
      <w:r>
        <w:t>MovieRow</w:t>
      </w:r>
      <w:proofErr w:type="spellEnd"/>
      <w:r>
        <w:t xml:space="preserve"> | title/movies/loading | </w:t>
      </w:r>
      <w:r>
        <w:t>水平滚动电影行</w:t>
      </w:r>
      <w:r>
        <w:t>(</w:t>
      </w:r>
      <w:r>
        <w:t>含骨架屏</w:t>
      </w:r>
      <w:r>
        <w:t>+</w:t>
      </w:r>
      <w:proofErr w:type="gramStart"/>
      <w:r>
        <w:t>空状态</w:t>
      </w:r>
      <w:proofErr w:type="gramEnd"/>
      <w:r>
        <w:t xml:space="preserve">) | </w:t>
      </w:r>
      <w:r>
        <w:t>首页</w:t>
      </w:r>
      <w:r>
        <w:t xml:space="preserve"> | | </w:t>
      </w:r>
      <w:proofErr w:type="spellStart"/>
      <w:r>
        <w:t>MovieGrid</w:t>
      </w:r>
      <w:proofErr w:type="spellEnd"/>
      <w:r>
        <w:t xml:space="preserve"> | movies/loading/</w:t>
      </w:r>
      <w:proofErr w:type="spellStart"/>
      <w:r>
        <w:t>emptyText</w:t>
      </w:r>
      <w:proofErr w:type="spellEnd"/>
      <w:r>
        <w:t xml:space="preserve"> | </w:t>
      </w:r>
      <w:r>
        <w:t>响应式网格</w:t>
      </w:r>
      <w:r>
        <w:t>(1/2/3/4</w:t>
      </w:r>
      <w:r>
        <w:t>列自适应</w:t>
      </w:r>
      <w:r>
        <w:t xml:space="preserve">) | </w:t>
      </w:r>
      <w:r>
        <w:t>搜索结果</w:t>
      </w:r>
      <w:r>
        <w:t>/</w:t>
      </w:r>
      <w:r>
        <w:t>收藏</w:t>
      </w:r>
      <w:r>
        <w:t>/</w:t>
      </w:r>
      <w:r>
        <w:t>评分</w:t>
      </w:r>
      <w:r>
        <w:t xml:space="preserve"> | | </w:t>
      </w:r>
      <w:proofErr w:type="spellStart"/>
      <w:r>
        <w:t>SearchBox</w:t>
      </w:r>
      <w:proofErr w:type="spellEnd"/>
      <w:r>
        <w:t xml:space="preserve"> | - | </w:t>
      </w:r>
      <w:r>
        <w:t>高级搜索表单</w:t>
      </w:r>
      <w:r>
        <w:t>(</w:t>
      </w:r>
      <w:r>
        <w:t>类型</w:t>
      </w:r>
      <w:r>
        <w:t>/</w:t>
      </w:r>
      <w:r>
        <w:t>年份</w:t>
      </w:r>
      <w:r>
        <w:t>/</w:t>
      </w:r>
      <w:r>
        <w:t>评分组合</w:t>
      </w:r>
      <w:r>
        <w:t xml:space="preserve">) | </w:t>
      </w:r>
      <w:r>
        <w:t>高级搜索页</w:t>
      </w:r>
      <w:r>
        <w:t xml:space="preserve"> | | </w:t>
      </w:r>
      <w:proofErr w:type="spellStart"/>
      <w:r>
        <w:t>UserAvatar</w:t>
      </w:r>
      <w:proofErr w:type="spellEnd"/>
      <w:r>
        <w:t xml:space="preserve"> | user/size | </w:t>
      </w:r>
      <w:r>
        <w:t>用户头像</w:t>
      </w:r>
      <w:r>
        <w:t>+</w:t>
      </w:r>
      <w:r>
        <w:t>下拉菜单</w:t>
      </w:r>
      <w:r>
        <w:t xml:space="preserve"> | </w:t>
      </w:r>
      <w:r>
        <w:t>导航栏</w:t>
      </w:r>
      <w:r>
        <w:t xml:space="preserve"> | | </w:t>
      </w:r>
      <w:proofErr w:type="spellStart"/>
      <w:r>
        <w:t>NotificationBell</w:t>
      </w:r>
      <w:proofErr w:type="spellEnd"/>
      <w:r>
        <w:t xml:space="preserve"> | count | </w:t>
      </w:r>
      <w:r>
        <w:t>通知铃铛图标</w:t>
      </w:r>
      <w:r>
        <w:t>+</w:t>
      </w:r>
      <w:r>
        <w:t>未读数量角标</w:t>
      </w:r>
      <w:r>
        <w:t>+</w:t>
      </w:r>
      <w:r>
        <w:t>下拉列表</w:t>
      </w:r>
      <w:r>
        <w:t xml:space="preserve"> | </w:t>
      </w:r>
      <w:r>
        <w:t>导航栏</w:t>
      </w:r>
      <w:r>
        <w:t xml:space="preserve"> | | Pagination | current/total/</w:t>
      </w:r>
      <w:proofErr w:type="spellStart"/>
      <w:r>
        <w:t>onChange</w:t>
      </w:r>
      <w:proofErr w:type="spellEnd"/>
      <w:r>
        <w:t xml:space="preserve"> | </w:t>
      </w:r>
      <w:r>
        <w:t>分页导航</w:t>
      </w:r>
      <w:r>
        <w:t xml:space="preserve"> | </w:t>
      </w:r>
      <w:r>
        <w:t>列表类页面</w:t>
      </w:r>
      <w:r>
        <w:t xml:space="preserve"> | | </w:t>
      </w:r>
      <w:proofErr w:type="spellStart"/>
      <w:r>
        <w:t>ChartCard</w:t>
      </w:r>
      <w:proofErr w:type="spellEnd"/>
      <w:r>
        <w:t xml:space="preserve"> | title/</w:t>
      </w:r>
      <w:proofErr w:type="spellStart"/>
      <w:r>
        <w:t>chartOptions</w:t>
      </w:r>
      <w:proofErr w:type="spellEnd"/>
      <w:r>
        <w:t xml:space="preserve"> | </w:t>
      </w:r>
      <w:proofErr w:type="spellStart"/>
      <w:r>
        <w:t>ECharts</w:t>
      </w:r>
      <w:proofErr w:type="spellEnd"/>
      <w:r>
        <w:t>图表容器</w:t>
      </w:r>
      <w:r>
        <w:t>+</w:t>
      </w:r>
      <w:r>
        <w:t>响应式</w:t>
      </w:r>
      <w:r>
        <w:t xml:space="preserve">resize | </w:t>
      </w:r>
      <w:r>
        <w:t>数据看板</w:t>
      </w:r>
      <w:r>
        <w:t xml:space="preserve"> |</w:t>
      </w:r>
    </w:p>
    <w:p w14:paraId="1ECBDF20" w14:textId="77777777" w:rsidR="00BC6045" w:rsidRDefault="00BC6045" w:rsidP="00C304F9">
      <w:pPr>
        <w:pStyle w:val="afff"/>
      </w:pPr>
    </w:p>
    <w:p w14:paraId="48DB3752" w14:textId="77777777" w:rsidR="00BC6045" w:rsidRDefault="00000000" w:rsidP="00675475">
      <w:pPr>
        <w:pStyle w:val="aff9"/>
      </w:pPr>
      <w:bookmarkStart w:id="77" w:name="_Toc228307503"/>
      <w:r>
        <w:lastRenderedPageBreak/>
        <w:t>第</w:t>
      </w:r>
      <w:r>
        <w:t>6</w:t>
      </w:r>
      <w:r>
        <w:t>章</w:t>
      </w:r>
      <w:r>
        <w:t xml:space="preserve">  </w:t>
      </w:r>
      <w:r>
        <w:t>实验设计与结果分析</w:t>
      </w:r>
      <w:bookmarkEnd w:id="77"/>
    </w:p>
    <w:p w14:paraId="0E3B91D7" w14:textId="77777777" w:rsidR="00BC6045" w:rsidRDefault="00000000" w:rsidP="00675475">
      <w:pPr>
        <w:pStyle w:val="affb"/>
      </w:pPr>
      <w:bookmarkStart w:id="78" w:name="_Toc228307504"/>
      <w:r>
        <w:t xml:space="preserve">6.1  </w:t>
      </w:r>
      <w:r>
        <w:t>实验环境与数据集设置</w:t>
      </w:r>
      <w:bookmarkEnd w:id="78"/>
    </w:p>
    <w:p w14:paraId="1E5695F6" w14:textId="77777777" w:rsidR="00BC6045" w:rsidRDefault="00000000" w:rsidP="00675475">
      <w:pPr>
        <w:pStyle w:val="affd"/>
      </w:pPr>
      <w:bookmarkStart w:id="79" w:name="_Toc228307505"/>
      <w:r>
        <w:t xml:space="preserve">6.1.1  </w:t>
      </w:r>
      <w:r>
        <w:t>硬件与软件环境</w:t>
      </w:r>
      <w:bookmarkEnd w:id="79"/>
    </w:p>
    <w:p w14:paraId="7AC3C253"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本文实验在</w:t>
      </w:r>
      <w:r>
        <w:rPr>
          <w:rFonts w:ascii="Times New Roman" w:eastAsia="SimSun" w:hAnsi="Times New Roman" w:cs="Times New Roman"/>
          <w:sz w:val="24"/>
          <w:szCs w:val="24"/>
          <w:lang w:eastAsia="zh-CN"/>
        </w:rPr>
        <w:t>Windows</w:t>
      </w:r>
      <w:r>
        <w:rPr>
          <w:rFonts w:ascii="Times New Roman" w:eastAsia="SimSun" w:hAnsi="Times New Roman" w:cs="Times New Roman"/>
          <w:sz w:val="24"/>
          <w:szCs w:val="24"/>
          <w:lang w:eastAsia="zh-CN"/>
        </w:rPr>
        <w:t>平台完成，硬件与软件环境如下：</w:t>
      </w:r>
      <w:r>
        <w:rPr>
          <w:rFonts w:ascii="Times New Roman" w:eastAsia="SimSun" w:hAnsi="Times New Roman" w:cs="Times New Roman"/>
          <w:sz w:val="24"/>
          <w:szCs w:val="24"/>
          <w:lang w:eastAsia="zh-CN"/>
        </w:rPr>
        <w:t xml:space="preserve"> CPU</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Intel Core i5-11400H GPU</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NVIDIA GeForce RTX 3050</w:t>
      </w:r>
      <w:r>
        <w:rPr>
          <w:rFonts w:ascii="Times New Roman" w:eastAsia="SimSun" w:hAnsi="Times New Roman" w:cs="Times New Roman"/>
          <w:sz w:val="24"/>
          <w:szCs w:val="24"/>
          <w:lang w:eastAsia="zh-CN"/>
        </w:rPr>
        <w:t>（可选，系统支持</w:t>
      </w:r>
      <w:r>
        <w:rPr>
          <w:rFonts w:ascii="Times New Roman" w:eastAsia="SimSun" w:hAnsi="Times New Roman" w:cs="Times New Roman"/>
          <w:sz w:val="24"/>
          <w:szCs w:val="24"/>
          <w:lang w:eastAsia="zh-CN"/>
        </w:rPr>
        <w:t>CPU/CUDA</w:t>
      </w:r>
      <w:r>
        <w:rPr>
          <w:rFonts w:ascii="Times New Roman" w:eastAsia="SimSun" w:hAnsi="Times New Roman" w:cs="Times New Roman"/>
          <w:sz w:val="24"/>
          <w:szCs w:val="24"/>
          <w:lang w:eastAsia="zh-CN"/>
        </w:rPr>
        <w:t>双模式）</w:t>
      </w:r>
      <w:r>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内存：</w:t>
      </w:r>
      <w:r>
        <w:rPr>
          <w:rFonts w:ascii="Times New Roman" w:eastAsia="SimSun" w:hAnsi="Times New Roman" w:cs="Times New Roman"/>
          <w:sz w:val="24"/>
          <w:szCs w:val="24"/>
          <w:lang w:eastAsia="zh-CN"/>
        </w:rPr>
        <w:t xml:space="preserve">16GB DDR4 </w:t>
      </w:r>
      <w:r>
        <w:rPr>
          <w:rFonts w:ascii="Times New Roman" w:eastAsia="SimSun" w:hAnsi="Times New Roman" w:cs="Times New Roman"/>
          <w:sz w:val="24"/>
          <w:szCs w:val="24"/>
          <w:lang w:eastAsia="zh-CN"/>
        </w:rPr>
        <w:t>操作系统：</w:t>
      </w:r>
      <w:r>
        <w:rPr>
          <w:rFonts w:ascii="Times New Roman" w:eastAsia="SimSun" w:hAnsi="Times New Roman" w:cs="Times New Roman"/>
          <w:sz w:val="24"/>
          <w:szCs w:val="24"/>
          <w:lang w:eastAsia="zh-CN"/>
        </w:rPr>
        <w:t>Windows 11 64</w:t>
      </w:r>
      <w:r>
        <w:rPr>
          <w:rFonts w:ascii="Times New Roman" w:eastAsia="SimSun" w:hAnsi="Times New Roman" w:cs="Times New Roman"/>
          <w:sz w:val="24"/>
          <w:szCs w:val="24"/>
          <w:lang w:eastAsia="zh-CN"/>
        </w:rPr>
        <w:t>位</w:t>
      </w:r>
      <w:r>
        <w:rPr>
          <w:rFonts w:ascii="Times New Roman" w:eastAsia="SimSun" w:hAnsi="Times New Roman" w:cs="Times New Roman"/>
          <w:sz w:val="24"/>
          <w:szCs w:val="24"/>
          <w:lang w:eastAsia="zh-CN"/>
        </w:rPr>
        <w:t xml:space="preserve"> Python</w:t>
      </w:r>
      <w:r>
        <w:rPr>
          <w:rFonts w:ascii="Times New Roman" w:eastAsia="SimSun" w:hAnsi="Times New Roman" w:cs="Times New Roman"/>
          <w:sz w:val="24"/>
          <w:szCs w:val="24"/>
          <w:lang w:eastAsia="zh-CN"/>
        </w:rPr>
        <w:t>版本：</w:t>
      </w:r>
      <w:r>
        <w:rPr>
          <w:rFonts w:ascii="Times New Roman" w:eastAsia="SimSun" w:hAnsi="Times New Roman" w:cs="Times New Roman"/>
          <w:sz w:val="24"/>
          <w:szCs w:val="24"/>
          <w:lang w:eastAsia="zh-CN"/>
        </w:rPr>
        <w:t xml:space="preserve">3.10 </w:t>
      </w:r>
      <w:proofErr w:type="spellStart"/>
      <w:r>
        <w:rPr>
          <w:rFonts w:ascii="Times New Roman" w:eastAsia="SimSun" w:hAnsi="Times New Roman" w:cs="Times New Roman"/>
          <w:sz w:val="24"/>
          <w:szCs w:val="24"/>
          <w:lang w:eastAsia="zh-CN"/>
        </w:rPr>
        <w:t>PyTorch</w:t>
      </w:r>
      <w:proofErr w:type="spellEnd"/>
      <w:r>
        <w:rPr>
          <w:rFonts w:ascii="Times New Roman" w:eastAsia="SimSun" w:hAnsi="Times New Roman" w:cs="Times New Roman"/>
          <w:sz w:val="24"/>
          <w:szCs w:val="24"/>
          <w:lang w:eastAsia="zh-CN"/>
        </w:rPr>
        <w:t>版本：</w:t>
      </w:r>
      <w:r>
        <w:rPr>
          <w:rFonts w:ascii="Times New Roman" w:eastAsia="SimSun" w:hAnsi="Times New Roman" w:cs="Times New Roman"/>
          <w:sz w:val="24"/>
          <w:szCs w:val="24"/>
          <w:lang w:eastAsia="zh-CN"/>
        </w:rPr>
        <w:t>2.0+</w:t>
      </w:r>
      <w:r>
        <w:rPr>
          <w:rFonts w:ascii="Times New Roman" w:eastAsia="SimSun" w:hAnsi="Times New Roman" w:cs="Times New Roman"/>
          <w:sz w:val="24"/>
          <w:szCs w:val="24"/>
          <w:lang w:eastAsia="zh-CN"/>
        </w:rPr>
        <w:t>（支持</w:t>
      </w:r>
      <w:r>
        <w:rPr>
          <w:rFonts w:ascii="Times New Roman" w:eastAsia="SimSun" w:hAnsi="Times New Roman" w:cs="Times New Roman"/>
          <w:sz w:val="24"/>
          <w:szCs w:val="24"/>
          <w:lang w:eastAsia="zh-CN"/>
        </w:rPr>
        <w:t>CPU</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CUDA</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训练阶段：</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训练默认使用</w:t>
      </w:r>
      <w:r>
        <w:rPr>
          <w:rFonts w:ascii="Times New Roman" w:eastAsia="SimSun" w:hAnsi="Times New Roman" w:cs="Times New Roman"/>
          <w:sz w:val="24"/>
          <w:szCs w:val="24"/>
          <w:lang w:eastAsia="zh-CN"/>
        </w:rPr>
        <w:t>CPU</w:t>
      </w:r>
      <w:r>
        <w:rPr>
          <w:rFonts w:ascii="Times New Roman" w:eastAsia="SimSun" w:hAnsi="Times New Roman" w:cs="Times New Roman"/>
          <w:sz w:val="24"/>
          <w:szCs w:val="24"/>
          <w:lang w:eastAsia="zh-CN"/>
        </w:rPr>
        <w:t>模式（可通过</w:t>
      </w:r>
      <w:r>
        <w:rPr>
          <w:rFonts w:ascii="Times New Roman" w:eastAsia="SimSun" w:hAnsi="Times New Roman" w:cs="Times New Roman"/>
          <w:sz w:val="24"/>
          <w:szCs w:val="24"/>
          <w:lang w:eastAsia="zh-CN"/>
        </w:rPr>
        <w:t xml:space="preserve">--device </w:t>
      </w:r>
      <w:proofErr w:type="spellStart"/>
      <w:r>
        <w:rPr>
          <w:rFonts w:ascii="Times New Roman" w:eastAsia="SimSun" w:hAnsi="Times New Roman" w:cs="Times New Roman"/>
          <w:sz w:val="24"/>
          <w:szCs w:val="24"/>
          <w:lang w:eastAsia="zh-CN"/>
        </w:rPr>
        <w:t>cuda</w:t>
      </w:r>
      <w:proofErr w:type="spellEnd"/>
      <w:r>
        <w:rPr>
          <w:rFonts w:ascii="Times New Roman" w:eastAsia="SimSun" w:hAnsi="Times New Roman" w:cs="Times New Roman"/>
          <w:sz w:val="24"/>
          <w:szCs w:val="24"/>
          <w:lang w:eastAsia="zh-CN"/>
        </w:rPr>
        <w:t>切换至</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加速）</w:t>
      </w:r>
      <w:r>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评估阶段：离线评估在</w:t>
      </w:r>
      <w:r>
        <w:rPr>
          <w:rFonts w:ascii="Times New Roman" w:eastAsia="SimSun" w:hAnsi="Times New Roman" w:cs="Times New Roman"/>
          <w:sz w:val="24"/>
          <w:szCs w:val="24"/>
          <w:lang w:eastAsia="zh-CN"/>
        </w:rPr>
        <w:t>CPU</w:t>
      </w:r>
      <w:r>
        <w:rPr>
          <w:rFonts w:ascii="Times New Roman" w:eastAsia="SimSun" w:hAnsi="Times New Roman" w:cs="Times New Roman"/>
          <w:sz w:val="24"/>
          <w:szCs w:val="24"/>
          <w:lang w:eastAsia="zh-CN"/>
        </w:rPr>
        <w:t>上运行，通过分块前向策略优化推理效率</w:t>
      </w:r>
    </w:p>
    <w:p w14:paraId="4302E0B0"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CPU</w:t>
      </w:r>
      <w:r>
        <w:rPr>
          <w:rFonts w:ascii="Times New Roman" w:eastAsia="SimSun" w:hAnsi="Times New Roman" w:cs="Times New Roman"/>
          <w:sz w:val="24"/>
          <w:szCs w:val="24"/>
        </w:rPr>
        <w:t>：</w:t>
      </w:r>
      <w:r>
        <w:rPr>
          <w:rFonts w:ascii="Times New Roman" w:eastAsia="SimSun" w:hAnsi="Times New Roman" w:cs="Times New Roman"/>
          <w:sz w:val="24"/>
          <w:szCs w:val="24"/>
        </w:rPr>
        <w:t>Intel</w:t>
      </w:r>
      <w:proofErr w:type="spellEnd"/>
      <w:r>
        <w:rPr>
          <w:rFonts w:ascii="Times New Roman" w:eastAsia="SimSun" w:hAnsi="Times New Roman" w:cs="Times New Roman"/>
          <w:sz w:val="24"/>
          <w:szCs w:val="24"/>
        </w:rPr>
        <w:t xml:space="preserve"> Core i5-11400H</w:t>
      </w:r>
      <w:r>
        <w:rPr>
          <w:rFonts w:ascii="Times New Roman" w:eastAsia="SimSun" w:hAnsi="Times New Roman" w:cs="Times New Roman"/>
          <w:sz w:val="24"/>
          <w:szCs w:val="24"/>
        </w:rPr>
        <w:t>（以实际硬件为准）</w:t>
      </w:r>
    </w:p>
    <w:p w14:paraId="6072A790"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GPU</w:t>
      </w:r>
      <w:r>
        <w:rPr>
          <w:rFonts w:ascii="Times New Roman" w:eastAsia="SimSun" w:hAnsi="Times New Roman" w:cs="Times New Roman"/>
          <w:sz w:val="24"/>
          <w:szCs w:val="24"/>
        </w:rPr>
        <w:t>：</w:t>
      </w:r>
      <w:r>
        <w:rPr>
          <w:rFonts w:ascii="Times New Roman" w:eastAsia="SimSun" w:hAnsi="Times New Roman" w:cs="Times New Roman"/>
          <w:sz w:val="24"/>
          <w:szCs w:val="24"/>
        </w:rPr>
        <w:t>NVIDIA GeForce RTX 3050</w:t>
      </w:r>
    </w:p>
    <w:p w14:paraId="2993212C"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内存：</w:t>
      </w:r>
      <w:r>
        <w:rPr>
          <w:rFonts w:ascii="Times New Roman" w:eastAsia="SimSun" w:hAnsi="Times New Roman" w:cs="Times New Roman"/>
          <w:sz w:val="24"/>
          <w:szCs w:val="24"/>
        </w:rPr>
        <w:t>16GB DDR4</w:t>
      </w:r>
    </w:p>
    <w:p w14:paraId="0C6C5101" w14:textId="6BB94DBF"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操作系统：</w:t>
      </w:r>
      <w:r>
        <w:rPr>
          <w:rFonts w:ascii="Times New Roman" w:eastAsia="SimSun" w:hAnsi="Times New Roman" w:cs="Times New Roman"/>
          <w:sz w:val="24"/>
          <w:szCs w:val="24"/>
        </w:rPr>
        <w:t>Windows</w:t>
      </w:r>
      <w:proofErr w:type="spellEnd"/>
      <w:r>
        <w:rPr>
          <w:rFonts w:ascii="Times New Roman" w:eastAsia="SimSun" w:hAnsi="Times New Roman" w:cs="Times New Roman"/>
          <w:sz w:val="24"/>
          <w:szCs w:val="24"/>
        </w:rPr>
        <w:t xml:space="preserve"> 1</w:t>
      </w:r>
      <w:r>
        <w:rPr>
          <w:rFonts w:ascii="Times New Roman" w:eastAsia="SimSun" w:hAnsi="Times New Roman" w:cs="Times New Roman" w:hint="eastAsia"/>
          <w:sz w:val="24"/>
          <w:szCs w:val="24"/>
          <w:lang w:eastAsia="zh-CN"/>
        </w:rPr>
        <w:t>1</w:t>
      </w:r>
      <w:r>
        <w:rPr>
          <w:rFonts w:ascii="Times New Roman" w:eastAsia="SimSun" w:hAnsi="Times New Roman" w:cs="Times New Roman"/>
          <w:sz w:val="24"/>
          <w:szCs w:val="24"/>
        </w:rPr>
        <w:t xml:space="preserve"> 64</w:t>
      </w:r>
      <w:r>
        <w:rPr>
          <w:rFonts w:ascii="Times New Roman" w:eastAsia="SimSun" w:hAnsi="Times New Roman" w:cs="Times New Roman"/>
          <w:sz w:val="24"/>
          <w:szCs w:val="24"/>
        </w:rPr>
        <w:t>位</w:t>
      </w:r>
    </w:p>
    <w:p w14:paraId="326C59CC" w14:textId="56B9D06B" w:rsidR="00BC6045" w:rsidRDefault="00000000">
      <w:pPr>
        <w:spacing w:after="0" w:line="360" w:lineRule="auto"/>
        <w:ind w:firstLine="480"/>
        <w:jc w:val="both"/>
        <w:rPr>
          <w:rFonts w:ascii="Times New Roman" w:eastAsia="SimSun" w:hAnsi="Times New Roman" w:cs="Times New Roman" w:hint="eastAsia"/>
          <w:sz w:val="24"/>
          <w:szCs w:val="24"/>
          <w:lang w:eastAsia="zh-CN"/>
        </w:rPr>
      </w:pPr>
      <w:r>
        <w:rPr>
          <w:rFonts w:ascii="Times New Roman" w:eastAsia="SimSun" w:hAnsi="Times New Roman" w:cs="Times New Roman"/>
          <w:sz w:val="24"/>
          <w:szCs w:val="24"/>
        </w:rPr>
        <w:t>Python</w:t>
      </w:r>
      <w:r>
        <w:rPr>
          <w:rFonts w:ascii="Times New Roman" w:eastAsia="SimSun" w:hAnsi="Times New Roman" w:cs="Times New Roman"/>
          <w:sz w:val="24"/>
          <w:szCs w:val="24"/>
        </w:rPr>
        <w:t>版本：</w:t>
      </w:r>
      <w:r>
        <w:rPr>
          <w:rFonts w:ascii="Times New Roman" w:eastAsia="SimSun" w:hAnsi="Times New Roman" w:cs="Times New Roman"/>
          <w:sz w:val="24"/>
          <w:szCs w:val="24"/>
        </w:rPr>
        <w:t>3.10</w:t>
      </w:r>
      <w:r w:rsidR="00C304F9">
        <w:rPr>
          <w:rFonts w:ascii="Times New Roman" w:eastAsia="SimSun" w:hAnsi="Times New Roman" w:cs="Times New Roman" w:hint="eastAsia"/>
          <w:sz w:val="24"/>
          <w:szCs w:val="24"/>
          <w:lang w:eastAsia="zh-CN"/>
        </w:rPr>
        <w:t>+</w:t>
      </w:r>
    </w:p>
    <w:p w14:paraId="01BDB710"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PyTorch</w:t>
      </w:r>
      <w:r>
        <w:rPr>
          <w:rFonts w:ascii="Times New Roman" w:eastAsia="SimSun" w:hAnsi="Times New Roman" w:cs="Times New Roman"/>
          <w:sz w:val="24"/>
          <w:szCs w:val="24"/>
        </w:rPr>
        <w:t>版本：</w:t>
      </w:r>
      <w:r>
        <w:rPr>
          <w:rFonts w:ascii="Times New Roman" w:eastAsia="SimSun" w:hAnsi="Times New Roman" w:cs="Times New Roman"/>
          <w:sz w:val="24"/>
          <w:szCs w:val="24"/>
        </w:rPr>
        <w:t>2.0+</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支持</w:t>
      </w:r>
      <w:r>
        <w:rPr>
          <w:rFonts w:ascii="Times New Roman" w:eastAsia="SimSun" w:hAnsi="Times New Roman" w:cs="Times New Roman"/>
          <w:sz w:val="24"/>
          <w:szCs w:val="24"/>
        </w:rPr>
        <w:t>CPU</w:t>
      </w:r>
      <w:r>
        <w:rPr>
          <w:rFonts w:ascii="Times New Roman" w:eastAsia="SimSun" w:hAnsi="Times New Roman" w:cs="Times New Roman"/>
          <w:sz w:val="24"/>
          <w:szCs w:val="24"/>
        </w:rPr>
        <w:t>和</w:t>
      </w:r>
      <w:r>
        <w:rPr>
          <w:rFonts w:ascii="Times New Roman" w:eastAsia="SimSun" w:hAnsi="Times New Roman" w:cs="Times New Roman"/>
          <w:sz w:val="24"/>
          <w:szCs w:val="24"/>
        </w:rPr>
        <w:t>CUDA</w:t>
      </w:r>
      <w:proofErr w:type="spellEnd"/>
      <w:r>
        <w:rPr>
          <w:rFonts w:ascii="Times New Roman" w:eastAsia="SimSun" w:hAnsi="Times New Roman" w:cs="Times New Roman"/>
          <w:sz w:val="24"/>
          <w:szCs w:val="24"/>
        </w:rPr>
        <w:t>）</w:t>
      </w:r>
    </w:p>
    <w:p w14:paraId="66248D05"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训练阶段：</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训练默认使用</w:t>
      </w:r>
      <w:r>
        <w:rPr>
          <w:rFonts w:ascii="Times New Roman" w:eastAsia="SimSun" w:hAnsi="Times New Roman" w:cs="Times New Roman"/>
          <w:sz w:val="24"/>
          <w:szCs w:val="24"/>
          <w:lang w:eastAsia="zh-CN"/>
        </w:rPr>
        <w:t>CPU</w:t>
      </w:r>
      <w:r>
        <w:rPr>
          <w:rFonts w:ascii="Times New Roman" w:eastAsia="SimSun" w:hAnsi="Times New Roman" w:cs="Times New Roman"/>
          <w:sz w:val="24"/>
          <w:szCs w:val="24"/>
          <w:lang w:eastAsia="zh-CN"/>
        </w:rPr>
        <w:t>模式（可通过</w:t>
      </w:r>
      <w:r>
        <w:rPr>
          <w:rFonts w:ascii="Times New Roman" w:eastAsia="SimSun" w:hAnsi="Times New Roman" w:cs="Times New Roman"/>
          <w:sz w:val="24"/>
          <w:szCs w:val="24"/>
          <w:lang w:eastAsia="zh-CN"/>
        </w:rPr>
        <w:t xml:space="preserve">--device </w:t>
      </w:r>
      <w:proofErr w:type="spellStart"/>
      <w:r>
        <w:rPr>
          <w:rFonts w:ascii="Times New Roman" w:eastAsia="SimSun" w:hAnsi="Times New Roman" w:cs="Times New Roman"/>
          <w:sz w:val="24"/>
          <w:szCs w:val="24"/>
          <w:lang w:eastAsia="zh-CN"/>
        </w:rPr>
        <w:t>cuda</w:t>
      </w:r>
      <w:proofErr w:type="spellEnd"/>
      <w:r>
        <w:rPr>
          <w:rFonts w:ascii="Times New Roman" w:eastAsia="SimSun" w:hAnsi="Times New Roman" w:cs="Times New Roman"/>
          <w:sz w:val="24"/>
          <w:szCs w:val="24"/>
          <w:lang w:eastAsia="zh-CN"/>
        </w:rPr>
        <w:t>切换至</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加速）</w:t>
      </w:r>
    </w:p>
    <w:p w14:paraId="2342D91B"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评估阶段：离线评估在</w:t>
      </w:r>
      <w:r>
        <w:rPr>
          <w:rFonts w:ascii="Times New Roman" w:eastAsia="SimSun" w:hAnsi="Times New Roman" w:cs="Times New Roman"/>
          <w:sz w:val="24"/>
          <w:szCs w:val="24"/>
          <w:lang w:eastAsia="zh-CN"/>
        </w:rPr>
        <w:t>CPU</w:t>
      </w:r>
      <w:r>
        <w:rPr>
          <w:rFonts w:ascii="Times New Roman" w:eastAsia="SimSun" w:hAnsi="Times New Roman" w:cs="Times New Roman"/>
          <w:sz w:val="24"/>
          <w:szCs w:val="24"/>
          <w:lang w:eastAsia="zh-CN"/>
        </w:rPr>
        <w:t>上运行（或部分推理在</w:t>
      </w:r>
      <w:r>
        <w:rPr>
          <w:rFonts w:ascii="Times New Roman" w:eastAsia="SimSun" w:hAnsi="Times New Roman" w:cs="Times New Roman"/>
          <w:sz w:val="24"/>
          <w:szCs w:val="24"/>
          <w:lang w:eastAsia="zh-CN"/>
        </w:rPr>
        <w:t>CPU</w:t>
      </w:r>
      <w:r>
        <w:rPr>
          <w:rFonts w:ascii="Times New Roman" w:eastAsia="SimSun" w:hAnsi="Times New Roman" w:cs="Times New Roman"/>
          <w:sz w:val="24"/>
          <w:szCs w:val="24"/>
          <w:lang w:eastAsia="zh-CN"/>
        </w:rPr>
        <w:t>侧完成），因此评估耗时与推理吞吐可能受到一定限制</w:t>
      </w:r>
    </w:p>
    <w:p w14:paraId="568F9495"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说明：由于深度学习模型训练与推理对硬件与框架版本较敏感，本文在实验记录中保留主要环境信息，以保证实验可复现性。</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模型在训练阶段支持</w:t>
      </w:r>
      <w:r>
        <w:rPr>
          <w:rFonts w:ascii="Times New Roman" w:eastAsia="SimSun" w:hAnsi="Times New Roman" w:cs="Times New Roman"/>
          <w:sz w:val="24"/>
          <w:szCs w:val="24"/>
          <w:lang w:eastAsia="zh-CN"/>
        </w:rPr>
        <w:t>CPU</w:t>
      </w:r>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双模式，本文以</w:t>
      </w:r>
      <w:r>
        <w:rPr>
          <w:rFonts w:ascii="Times New Roman" w:eastAsia="SimSun" w:hAnsi="Times New Roman" w:cs="Times New Roman"/>
          <w:sz w:val="24"/>
          <w:szCs w:val="24"/>
          <w:lang w:eastAsia="zh-CN"/>
        </w:rPr>
        <w:t>CPU</w:t>
      </w:r>
      <w:r>
        <w:rPr>
          <w:rFonts w:ascii="Times New Roman" w:eastAsia="SimSun" w:hAnsi="Times New Roman" w:cs="Times New Roman"/>
          <w:sz w:val="24"/>
          <w:szCs w:val="24"/>
          <w:lang w:eastAsia="zh-CN"/>
        </w:rPr>
        <w:t>模式作为基准训练环境，在</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可用时可获得更快的训练速度。</w:t>
      </w:r>
    </w:p>
    <w:p w14:paraId="5D4405AC" w14:textId="77777777" w:rsidR="00BC6045" w:rsidRDefault="00000000" w:rsidP="00675475">
      <w:pPr>
        <w:pStyle w:val="affd"/>
      </w:pPr>
      <w:bookmarkStart w:id="80" w:name="_Toc228307506"/>
      <w:r>
        <w:t xml:space="preserve">6.1.2  </w:t>
      </w:r>
      <w:r>
        <w:t>数据规模与采样设置</w:t>
      </w:r>
      <w:bookmarkEnd w:id="80"/>
    </w:p>
    <w:p w14:paraId="159A86C1"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本文使用</w:t>
      </w:r>
      <w:proofErr w:type="spellStart"/>
      <w:r>
        <w:rPr>
          <w:rFonts w:ascii="Times New Roman" w:eastAsia="SimSun" w:hAnsi="Times New Roman" w:cs="Times New Roman"/>
          <w:sz w:val="24"/>
          <w:szCs w:val="24"/>
          <w:lang w:eastAsia="zh-CN"/>
        </w:rPr>
        <w:t>MovieLens</w:t>
      </w:r>
      <w:proofErr w:type="spellEnd"/>
      <w:r>
        <w:rPr>
          <w:rFonts w:ascii="Times New Roman" w:eastAsia="SimSun" w:hAnsi="Times New Roman" w:cs="Times New Roman"/>
          <w:sz w:val="24"/>
          <w:szCs w:val="24"/>
          <w:lang w:eastAsia="zh-CN"/>
        </w:rPr>
        <w:t xml:space="preserve"> 32M</w:t>
      </w:r>
      <w:r>
        <w:rPr>
          <w:rFonts w:ascii="Times New Roman" w:eastAsia="SimSun" w:hAnsi="Times New Roman" w:cs="Times New Roman"/>
          <w:sz w:val="24"/>
          <w:szCs w:val="24"/>
          <w:lang w:eastAsia="zh-CN"/>
        </w:rPr>
        <w:t>数据集构建用户</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电影评分数据，并导入</w:t>
      </w:r>
      <w:r>
        <w:rPr>
          <w:rFonts w:ascii="Times New Roman" w:eastAsia="SimSun" w:hAnsi="Times New Roman" w:cs="Times New Roman"/>
          <w:sz w:val="24"/>
          <w:szCs w:val="24"/>
          <w:lang w:eastAsia="zh-CN"/>
        </w:rPr>
        <w:t>MySQL</w:t>
      </w:r>
      <w:r>
        <w:rPr>
          <w:rFonts w:ascii="Times New Roman" w:eastAsia="SimSun" w:hAnsi="Times New Roman" w:cs="Times New Roman"/>
          <w:sz w:val="24"/>
          <w:szCs w:val="24"/>
          <w:lang w:eastAsia="zh-CN"/>
        </w:rPr>
        <w:t>数据库作为训练与评估数据源。数据经过严格过滤（电影最少评分</w:t>
      </w:r>
      <w:r>
        <w:rPr>
          <w:rFonts w:ascii="Times New Roman" w:eastAsia="SimSun" w:hAnsi="Times New Roman" w:cs="Times New Roman"/>
          <w:sz w:val="24"/>
          <w:szCs w:val="24"/>
          <w:lang w:eastAsia="zh-CN"/>
        </w:rPr>
        <w:t>50</w:t>
      </w:r>
      <w:r>
        <w:rPr>
          <w:rFonts w:ascii="Times New Roman" w:eastAsia="SimSun" w:hAnsi="Times New Roman" w:cs="Times New Roman"/>
          <w:sz w:val="24"/>
          <w:szCs w:val="24"/>
          <w:lang w:eastAsia="zh-CN"/>
        </w:rPr>
        <w:t>条，用户最少评分</w:t>
      </w:r>
      <w:r>
        <w:rPr>
          <w:rFonts w:ascii="Times New Roman" w:eastAsia="SimSun" w:hAnsi="Times New Roman" w:cs="Times New Roman"/>
          <w:sz w:val="24"/>
          <w:szCs w:val="24"/>
          <w:lang w:eastAsia="zh-CN"/>
        </w:rPr>
        <w:t>5-10</w:t>
      </w:r>
      <w:r>
        <w:rPr>
          <w:rFonts w:ascii="Times New Roman" w:eastAsia="SimSun" w:hAnsi="Times New Roman" w:cs="Times New Roman"/>
          <w:sz w:val="24"/>
          <w:szCs w:val="24"/>
          <w:lang w:eastAsia="zh-CN"/>
        </w:rPr>
        <w:t>条），在保留数据分布特征的同时降低训练与评估成本。评价时对满足最少评分数阈值（</w:t>
      </w:r>
      <w:proofErr w:type="spellStart"/>
      <w:r>
        <w:rPr>
          <w:rFonts w:ascii="Times New Roman" w:eastAsia="SimSun" w:hAnsi="Times New Roman" w:cs="Times New Roman"/>
          <w:sz w:val="24"/>
          <w:szCs w:val="24"/>
          <w:lang w:eastAsia="zh-CN"/>
        </w:rPr>
        <w:t>min_ratings</w:t>
      </w:r>
      <w:proofErr w:type="spellEnd"/>
      <w:r>
        <w:rPr>
          <w:rFonts w:ascii="Times New Roman" w:eastAsia="SimSun" w:hAnsi="Times New Roman" w:cs="Times New Roman"/>
          <w:sz w:val="24"/>
          <w:szCs w:val="24"/>
          <w:lang w:eastAsia="zh-CN"/>
        </w:rPr>
        <w:t>=10</w:t>
      </w:r>
      <w:r>
        <w:rPr>
          <w:rFonts w:ascii="Times New Roman" w:eastAsia="SimSun" w:hAnsi="Times New Roman" w:cs="Times New Roman"/>
          <w:sz w:val="24"/>
          <w:szCs w:val="24"/>
          <w:lang w:eastAsia="zh-CN"/>
        </w:rPr>
        <w:t>）的用户进行离线测试，保证每个用户具有足够历史行为用于召回与重排建模。</w:t>
      </w:r>
    </w:p>
    <w:p w14:paraId="643069D6" w14:textId="77777777" w:rsidR="00BC6045" w:rsidRDefault="00000000" w:rsidP="00675475">
      <w:pPr>
        <w:pStyle w:val="affb"/>
      </w:pPr>
      <w:bookmarkStart w:id="81" w:name="_Toc228307507"/>
      <w:r>
        <w:lastRenderedPageBreak/>
        <w:t xml:space="preserve">6.2  </w:t>
      </w:r>
      <w:r>
        <w:t>对比方法与评价方案</w:t>
      </w:r>
      <w:bookmarkEnd w:id="81"/>
    </w:p>
    <w:p w14:paraId="30591AC6" w14:textId="77777777" w:rsidR="00BC6045" w:rsidRDefault="00000000" w:rsidP="00675475">
      <w:pPr>
        <w:pStyle w:val="affd"/>
      </w:pPr>
      <w:bookmarkStart w:id="82" w:name="_Toc228307508"/>
      <w:r>
        <w:t xml:space="preserve">6.2.1  </w:t>
      </w:r>
      <w:r>
        <w:t>对比方法（</w:t>
      </w:r>
      <w:r>
        <w:t>Baseline</w:t>
      </w:r>
      <w:r>
        <w:t>）设置</w:t>
      </w:r>
      <w:bookmarkEnd w:id="82"/>
    </w:p>
    <w:p w14:paraId="6564E436"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本文对以下三种推荐方法进行离线对比：</w:t>
      </w:r>
    </w:p>
    <w:p w14:paraId="6A93D3FD"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1</w:t>
      </w:r>
      <w:r>
        <w:rPr>
          <w:rFonts w:ascii="Times New Roman" w:eastAsia="SimSun" w:hAnsi="Times New Roman" w:cs="Times New Roman"/>
          <w:sz w:val="24"/>
          <w:szCs w:val="24"/>
          <w:lang w:eastAsia="zh-CN"/>
        </w:rPr>
        <w:t>）</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：基于物品相似度的协同过滤推荐，使用余弦相似度并保留</w:t>
      </w:r>
      <w:proofErr w:type="spellStart"/>
      <w:r>
        <w:rPr>
          <w:rFonts w:ascii="Times New Roman" w:eastAsia="SimSun" w:hAnsi="Times New Roman" w:cs="Times New Roman"/>
          <w:sz w:val="24"/>
          <w:szCs w:val="24"/>
          <w:lang w:eastAsia="zh-CN"/>
        </w:rPr>
        <w:t>TopK</w:t>
      </w:r>
      <w:proofErr w:type="spellEnd"/>
      <w:r>
        <w:rPr>
          <w:rFonts w:ascii="Times New Roman" w:eastAsia="SimSun" w:hAnsi="Times New Roman" w:cs="Times New Roman"/>
          <w:sz w:val="24"/>
          <w:szCs w:val="24"/>
          <w:lang w:eastAsia="zh-CN"/>
        </w:rPr>
        <w:t>近邻，作为召回模型输出</w:t>
      </w:r>
      <w:r>
        <w:rPr>
          <w:rFonts w:ascii="Times New Roman" w:eastAsia="SimSun" w:hAnsi="Times New Roman" w:cs="Times New Roman"/>
          <w:sz w:val="24"/>
          <w:szCs w:val="24"/>
          <w:lang w:eastAsia="zh-CN"/>
        </w:rPr>
        <w:t>Top-10</w:t>
      </w:r>
      <w:r>
        <w:rPr>
          <w:rFonts w:ascii="Times New Roman" w:eastAsia="SimSun" w:hAnsi="Times New Roman" w:cs="Times New Roman"/>
          <w:sz w:val="24"/>
          <w:szCs w:val="24"/>
          <w:lang w:eastAsia="zh-CN"/>
        </w:rPr>
        <w:t>推荐结果。</w:t>
      </w:r>
    </w:p>
    <w:p w14:paraId="44389216"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：神经协同过滤模型，对候选集合进行打分并排序输出</w:t>
      </w:r>
      <w:r>
        <w:rPr>
          <w:rFonts w:ascii="Times New Roman" w:eastAsia="SimSun" w:hAnsi="Times New Roman" w:cs="Times New Roman"/>
          <w:sz w:val="24"/>
          <w:szCs w:val="24"/>
          <w:lang w:eastAsia="zh-CN"/>
        </w:rPr>
        <w:t>Top-10</w:t>
      </w:r>
      <w:r>
        <w:rPr>
          <w:rFonts w:ascii="Times New Roman" w:eastAsia="SimSun" w:hAnsi="Times New Roman" w:cs="Times New Roman"/>
          <w:sz w:val="24"/>
          <w:szCs w:val="24"/>
          <w:lang w:eastAsia="zh-CN"/>
        </w:rPr>
        <w:t>推荐结果。</w:t>
      </w:r>
    </w:p>
    <w:p w14:paraId="4949358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 xml:space="preserve"> + NCF</w:t>
      </w:r>
      <w:r>
        <w:rPr>
          <w:rFonts w:ascii="Times New Roman" w:eastAsia="SimSun" w:hAnsi="Times New Roman" w:cs="Times New Roman"/>
          <w:sz w:val="24"/>
          <w:szCs w:val="24"/>
          <w:lang w:eastAsia="zh-CN"/>
        </w:rPr>
        <w:t>）：先由</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召回候选集合，再由</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对候选集合重排，输出</w:t>
      </w:r>
      <w:r>
        <w:rPr>
          <w:rFonts w:ascii="Times New Roman" w:eastAsia="SimSun" w:hAnsi="Times New Roman" w:cs="Times New Roman"/>
          <w:sz w:val="24"/>
          <w:szCs w:val="24"/>
          <w:lang w:eastAsia="zh-CN"/>
        </w:rPr>
        <w:t>Top-10</w:t>
      </w:r>
      <w:r>
        <w:rPr>
          <w:rFonts w:ascii="Times New Roman" w:eastAsia="SimSun" w:hAnsi="Times New Roman" w:cs="Times New Roman"/>
          <w:sz w:val="24"/>
          <w:szCs w:val="24"/>
          <w:lang w:eastAsia="zh-CN"/>
        </w:rPr>
        <w:t>推荐结果。</w:t>
      </w:r>
    </w:p>
    <w:p w14:paraId="1897463A" w14:textId="77777777" w:rsidR="00BC6045" w:rsidRDefault="00000000" w:rsidP="00675475">
      <w:pPr>
        <w:pStyle w:val="affd"/>
      </w:pPr>
      <w:bookmarkStart w:id="83" w:name="_Toc228307509"/>
      <w:r>
        <w:t xml:space="preserve">6.2.2  </w:t>
      </w:r>
      <w:r>
        <w:t>评价指标与参数设置</w:t>
      </w:r>
      <w:bookmarkEnd w:id="83"/>
    </w:p>
    <w:p w14:paraId="7E6DCBCD"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本文采用</w:t>
      </w:r>
      <w:r>
        <w:rPr>
          <w:rFonts w:ascii="Times New Roman" w:eastAsia="SimSun" w:hAnsi="Times New Roman" w:cs="Times New Roman"/>
          <w:sz w:val="24"/>
          <w:szCs w:val="24"/>
          <w:lang w:eastAsia="zh-CN"/>
        </w:rPr>
        <w:t>Top-K</w:t>
      </w:r>
      <w:r>
        <w:rPr>
          <w:rFonts w:ascii="Times New Roman" w:eastAsia="SimSun" w:hAnsi="Times New Roman" w:cs="Times New Roman"/>
          <w:sz w:val="24"/>
          <w:szCs w:val="24"/>
          <w:lang w:eastAsia="zh-CN"/>
        </w:rPr>
        <w:t>离线评估范式，设置</w:t>
      </w:r>
      <w:r>
        <w:rPr>
          <w:rFonts w:ascii="Times New Roman" w:eastAsia="SimSun" w:hAnsi="Times New Roman" w:cs="Times New Roman"/>
          <w:sz w:val="24"/>
          <w:szCs w:val="24"/>
          <w:lang w:eastAsia="zh-CN"/>
        </w:rPr>
        <w:t>K=10</w:t>
      </w:r>
      <w:r>
        <w:rPr>
          <w:rFonts w:ascii="Times New Roman" w:eastAsia="SimSun" w:hAnsi="Times New Roman" w:cs="Times New Roman"/>
          <w:sz w:val="24"/>
          <w:szCs w:val="24"/>
          <w:lang w:eastAsia="zh-CN"/>
        </w:rPr>
        <w:t>，使用以下指标：</w:t>
      </w:r>
      <w:proofErr w:type="spellStart"/>
      <w:r>
        <w:rPr>
          <w:rFonts w:ascii="Times New Roman" w:eastAsia="SimSun" w:hAnsi="Times New Roman" w:cs="Times New Roman"/>
          <w:sz w:val="24"/>
          <w:szCs w:val="24"/>
          <w:lang w:eastAsia="zh-CN"/>
        </w:rPr>
        <w:t>Precision@K</w:t>
      </w:r>
      <w:proofErr w:type="spellEnd"/>
      <w:r>
        <w:rPr>
          <w:rFonts w:ascii="Times New Roman" w:eastAsia="SimSun" w:hAnsi="Times New Roman" w:cs="Times New Roman"/>
          <w:sz w:val="24"/>
          <w:szCs w:val="24"/>
          <w:lang w:eastAsia="zh-CN"/>
        </w:rPr>
        <w:t>、</w:t>
      </w:r>
      <w:proofErr w:type="spellStart"/>
      <w:r>
        <w:rPr>
          <w:rFonts w:ascii="Times New Roman" w:eastAsia="SimSun" w:hAnsi="Times New Roman" w:cs="Times New Roman"/>
          <w:sz w:val="24"/>
          <w:szCs w:val="24"/>
          <w:lang w:eastAsia="zh-CN"/>
        </w:rPr>
        <w:t>Recall@K</w:t>
      </w:r>
      <w:proofErr w:type="spellEnd"/>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MAP@K</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NDCG@K</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MRR@K</w:t>
      </w:r>
      <w:r>
        <w:rPr>
          <w:rFonts w:ascii="Times New Roman" w:eastAsia="SimSun" w:hAnsi="Times New Roman" w:cs="Times New Roman"/>
          <w:sz w:val="24"/>
          <w:szCs w:val="24"/>
          <w:lang w:eastAsia="zh-CN"/>
        </w:rPr>
        <w:t>，并补充</w:t>
      </w:r>
      <w:r>
        <w:rPr>
          <w:rFonts w:ascii="Times New Roman" w:eastAsia="SimSun" w:hAnsi="Times New Roman" w:cs="Times New Roman"/>
          <w:sz w:val="24"/>
          <w:szCs w:val="24"/>
          <w:lang w:eastAsia="zh-CN"/>
        </w:rPr>
        <w:t>Coverage</w:t>
      </w:r>
      <w:r>
        <w:rPr>
          <w:rFonts w:ascii="Times New Roman" w:eastAsia="SimSun" w:hAnsi="Times New Roman" w:cs="Times New Roman"/>
          <w:sz w:val="24"/>
          <w:szCs w:val="24"/>
          <w:lang w:eastAsia="zh-CN"/>
        </w:rPr>
        <w:t>与</w:t>
      </w:r>
      <w:r>
        <w:rPr>
          <w:rFonts w:ascii="Times New Roman" w:eastAsia="SimSun" w:hAnsi="Times New Roman" w:cs="Times New Roman"/>
          <w:sz w:val="24"/>
          <w:szCs w:val="24"/>
          <w:lang w:eastAsia="zh-CN"/>
        </w:rPr>
        <w:t>Popularity Bias</w:t>
      </w:r>
      <w:r>
        <w:rPr>
          <w:rFonts w:ascii="Times New Roman" w:eastAsia="SimSun" w:hAnsi="Times New Roman" w:cs="Times New Roman"/>
          <w:sz w:val="24"/>
          <w:szCs w:val="24"/>
          <w:lang w:eastAsia="zh-CN"/>
        </w:rPr>
        <w:t>（以平均对数流行度表示）分析多样性与偏置。</w:t>
      </w:r>
    </w:p>
    <w:p w14:paraId="5530622B"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本次评估使用的关键参数配置如下：</w:t>
      </w:r>
    </w:p>
    <w:p w14:paraId="3C32FEA3"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K</w:t>
      </w:r>
      <w:r>
        <w:rPr>
          <w:rFonts w:ascii="Times New Roman" w:eastAsia="SimSun" w:hAnsi="Times New Roman" w:cs="Times New Roman"/>
          <w:sz w:val="24"/>
          <w:szCs w:val="24"/>
        </w:rPr>
        <w:t>：</w:t>
      </w:r>
      <w:r>
        <w:rPr>
          <w:rFonts w:ascii="Times New Roman" w:eastAsia="SimSun" w:hAnsi="Times New Roman" w:cs="Times New Roman"/>
          <w:sz w:val="24"/>
          <w:szCs w:val="24"/>
        </w:rPr>
        <w:t>10</w:t>
      </w:r>
    </w:p>
    <w:p w14:paraId="0B5F8617"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like_threshold</w:t>
      </w:r>
      <w:r>
        <w:rPr>
          <w:rFonts w:ascii="Times New Roman" w:eastAsia="SimSun" w:hAnsi="Times New Roman" w:cs="Times New Roman"/>
          <w:sz w:val="24"/>
          <w:szCs w:val="24"/>
        </w:rPr>
        <w:t>：</w:t>
      </w:r>
      <w:r>
        <w:rPr>
          <w:rFonts w:ascii="Times New Roman" w:eastAsia="SimSun" w:hAnsi="Times New Roman" w:cs="Times New Roman"/>
          <w:sz w:val="24"/>
          <w:szCs w:val="24"/>
        </w:rPr>
        <w:t>4.0</w:t>
      </w:r>
    </w:p>
    <w:p w14:paraId="6AA7CFC8"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min_ratings</w:t>
      </w:r>
      <w:r>
        <w:rPr>
          <w:rFonts w:ascii="Times New Roman" w:eastAsia="SimSun" w:hAnsi="Times New Roman" w:cs="Times New Roman"/>
          <w:sz w:val="24"/>
          <w:szCs w:val="24"/>
        </w:rPr>
        <w:t>：</w:t>
      </w:r>
      <w:r>
        <w:rPr>
          <w:rFonts w:ascii="Times New Roman" w:eastAsia="SimSun" w:hAnsi="Times New Roman" w:cs="Times New Roman"/>
          <w:sz w:val="24"/>
          <w:szCs w:val="24"/>
        </w:rPr>
        <w:t>10</w:t>
      </w:r>
    </w:p>
    <w:p w14:paraId="42DB2B09"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per_seed_limit</w:t>
      </w:r>
      <w:r>
        <w:rPr>
          <w:rFonts w:ascii="Times New Roman" w:eastAsia="SimSun" w:hAnsi="Times New Roman" w:cs="Times New Roman"/>
          <w:sz w:val="24"/>
          <w:szCs w:val="24"/>
        </w:rPr>
        <w:t>：</w:t>
      </w:r>
      <w:r>
        <w:rPr>
          <w:rFonts w:ascii="Times New Roman" w:eastAsia="SimSun" w:hAnsi="Times New Roman" w:cs="Times New Roman"/>
          <w:sz w:val="24"/>
          <w:szCs w:val="24"/>
        </w:rPr>
        <w:t>50</w:t>
      </w:r>
    </w:p>
    <w:p w14:paraId="6D0ECA04"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sim_topk_per_movie</w:t>
      </w:r>
      <w:r>
        <w:rPr>
          <w:rFonts w:ascii="Times New Roman" w:eastAsia="SimSun" w:hAnsi="Times New Roman" w:cs="Times New Roman"/>
          <w:sz w:val="24"/>
          <w:szCs w:val="24"/>
        </w:rPr>
        <w:t>：</w:t>
      </w:r>
      <w:r>
        <w:rPr>
          <w:rFonts w:ascii="Times New Roman" w:eastAsia="SimSun" w:hAnsi="Times New Roman" w:cs="Times New Roman"/>
          <w:sz w:val="24"/>
          <w:szCs w:val="24"/>
        </w:rPr>
        <w:t>50</w:t>
      </w:r>
    </w:p>
    <w:p w14:paraId="6B68DBCF"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hybrid</w:t>
      </w:r>
      <w:r>
        <w:rPr>
          <w:rFonts w:ascii="Times New Roman" w:eastAsia="SimSun" w:hAnsi="Times New Roman" w:cs="Times New Roman"/>
          <w:sz w:val="24"/>
          <w:szCs w:val="24"/>
        </w:rPr>
        <w:t>召回候选数</w:t>
      </w:r>
      <w:proofErr w:type="spellEnd"/>
      <w:r>
        <w:rPr>
          <w:rFonts w:ascii="Times New Roman" w:eastAsia="SimSun" w:hAnsi="Times New Roman" w:cs="Times New Roman"/>
          <w:sz w:val="24"/>
          <w:szCs w:val="24"/>
        </w:rPr>
        <w:t xml:space="preserve"> recall_k</w:t>
      </w:r>
      <w:r>
        <w:rPr>
          <w:rFonts w:ascii="Times New Roman" w:eastAsia="SimSun" w:hAnsi="Times New Roman" w:cs="Times New Roman"/>
          <w:sz w:val="24"/>
          <w:szCs w:val="24"/>
        </w:rPr>
        <w:t>：</w:t>
      </w:r>
      <w:r>
        <w:rPr>
          <w:rFonts w:ascii="Times New Roman" w:eastAsia="SimSun" w:hAnsi="Times New Roman" w:cs="Times New Roman"/>
          <w:sz w:val="24"/>
          <w:szCs w:val="24"/>
        </w:rPr>
        <w:t>100</w:t>
      </w:r>
    </w:p>
    <w:p w14:paraId="30C584D1"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NCF</w:t>
      </w:r>
      <w:r>
        <w:rPr>
          <w:rFonts w:ascii="Times New Roman" w:eastAsia="SimSun" w:hAnsi="Times New Roman" w:cs="Times New Roman"/>
          <w:sz w:val="24"/>
          <w:szCs w:val="24"/>
        </w:rPr>
        <w:t>候选池大小</w:t>
      </w:r>
      <w:proofErr w:type="spellEnd"/>
      <w:r>
        <w:rPr>
          <w:rFonts w:ascii="Times New Roman" w:eastAsia="SimSun" w:hAnsi="Times New Roman" w:cs="Times New Roman"/>
          <w:sz w:val="24"/>
          <w:szCs w:val="24"/>
        </w:rPr>
        <w:t xml:space="preserve"> ncf_candidate_pool_size</w:t>
      </w:r>
      <w:r>
        <w:rPr>
          <w:rFonts w:ascii="Times New Roman" w:eastAsia="SimSun" w:hAnsi="Times New Roman" w:cs="Times New Roman"/>
          <w:sz w:val="24"/>
          <w:szCs w:val="24"/>
        </w:rPr>
        <w:t>：</w:t>
      </w:r>
      <w:r>
        <w:rPr>
          <w:rFonts w:ascii="Times New Roman" w:eastAsia="SimSun" w:hAnsi="Times New Roman" w:cs="Times New Roman"/>
          <w:sz w:val="24"/>
          <w:szCs w:val="24"/>
        </w:rPr>
        <w:t>1000</w:t>
      </w:r>
    </w:p>
    <w:p w14:paraId="24852011"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随机种子</w:t>
      </w:r>
      <w:proofErr w:type="spellEnd"/>
      <w:r>
        <w:rPr>
          <w:rFonts w:ascii="Times New Roman" w:eastAsia="SimSun" w:hAnsi="Times New Roman" w:cs="Times New Roman"/>
          <w:sz w:val="24"/>
          <w:szCs w:val="24"/>
        </w:rPr>
        <w:t xml:space="preserve"> seed</w:t>
      </w:r>
      <w:r>
        <w:rPr>
          <w:rFonts w:ascii="Times New Roman" w:eastAsia="SimSun" w:hAnsi="Times New Roman" w:cs="Times New Roman"/>
          <w:sz w:val="24"/>
          <w:szCs w:val="24"/>
        </w:rPr>
        <w:t>：</w:t>
      </w:r>
      <w:r>
        <w:rPr>
          <w:rFonts w:ascii="Times New Roman" w:eastAsia="SimSun" w:hAnsi="Times New Roman" w:cs="Times New Roman"/>
          <w:sz w:val="24"/>
          <w:szCs w:val="24"/>
        </w:rPr>
        <w:t>42</w:t>
      </w:r>
    </w:p>
    <w:p w14:paraId="222BF35C" w14:textId="77777777" w:rsidR="00BC6045" w:rsidRDefault="00000000" w:rsidP="00675475">
      <w:pPr>
        <w:pStyle w:val="affb"/>
      </w:pPr>
      <w:bookmarkStart w:id="84" w:name="_Toc228307510"/>
      <w:r>
        <w:t xml:space="preserve">6.3  </w:t>
      </w:r>
      <w:r>
        <w:t>实验结果与分析</w:t>
      </w:r>
      <w:bookmarkEnd w:id="84"/>
    </w:p>
    <w:p w14:paraId="0B23D955" w14:textId="77777777" w:rsidR="00BC6045" w:rsidRDefault="00000000" w:rsidP="00675475">
      <w:pPr>
        <w:pStyle w:val="affd"/>
      </w:pPr>
      <w:bookmarkStart w:id="85" w:name="_Toc228307511"/>
      <w:r>
        <w:t xml:space="preserve">6.3.1  </w:t>
      </w:r>
      <w:r>
        <w:t>多模型离线指标对比</w:t>
      </w:r>
      <w:bookmarkEnd w:id="85"/>
    </w:p>
    <w:p w14:paraId="6CBF5928"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p>
    <w:p w14:paraId="03CC42E1"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模型</w:t>
      </w:r>
      <w:proofErr w:type="spellEnd"/>
      <w:r>
        <w:rPr>
          <w:rFonts w:ascii="Times New Roman" w:eastAsia="SimSun" w:hAnsi="Times New Roman" w:cs="Times New Roman"/>
          <w:sz w:val="24"/>
          <w:szCs w:val="24"/>
        </w:rPr>
        <w:t xml:space="preserve">   Precision@10   Recall@10   MAP@10   NDCG@10   MRR@10   Coverage   Avg Log Popularity   </w:t>
      </w:r>
      <w:proofErr w:type="spellStart"/>
      <w:r>
        <w:rPr>
          <w:rFonts w:ascii="Times New Roman" w:eastAsia="SimSun" w:hAnsi="Times New Roman" w:cs="Times New Roman"/>
          <w:sz w:val="24"/>
          <w:szCs w:val="24"/>
        </w:rPr>
        <w:t>运行时间</w:t>
      </w:r>
      <w:proofErr w:type="spellEnd"/>
      <w:r>
        <w:rPr>
          <w:rFonts w:ascii="Times New Roman" w:eastAsia="SimSun" w:hAnsi="Times New Roman" w:cs="Times New Roman"/>
          <w:sz w:val="24"/>
          <w:szCs w:val="24"/>
        </w:rPr>
        <w:t>(s)</w:t>
      </w:r>
    </w:p>
    <w:p w14:paraId="4E2E6237"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 ------------------ --------------- ------------ ------------- ------------ -------------- ------------------------ -----------------</w:t>
      </w:r>
    </w:p>
    <w:p w14:paraId="647AC5D3"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lastRenderedPageBreak/>
        <w:t>ItemCF</w:t>
      </w:r>
      <w:proofErr w:type="spellEnd"/>
      <w:r>
        <w:rPr>
          <w:rFonts w:ascii="Times New Roman" w:eastAsia="SimSun" w:hAnsi="Times New Roman" w:cs="Times New Roman"/>
          <w:sz w:val="24"/>
          <w:szCs w:val="24"/>
        </w:rPr>
        <w:t xml:space="preserve">     0.00937            0.09374         0.03553      0.04899       0.03553      0.02913        10.6922                  559.34</w:t>
      </w:r>
    </w:p>
    <w:p w14:paraId="5504146E"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NCF        0.06970            0.69697         0.35430      0.43537       0.35430      0.06566        9.1651                   2120.16</w:t>
      </w:r>
    </w:p>
    <w:p w14:paraId="1890A591"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Hybrid     0.00582            0.05818         0.02021      0.02887       0.02021      0.01189        10.7907                  703.41</w:t>
      </w:r>
    </w:p>
    <w:p w14:paraId="002C6AD8"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p>
    <w:p w14:paraId="430B98AA"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从结果可以得到以下结论</w:t>
      </w:r>
      <w:proofErr w:type="spellEnd"/>
      <w:r>
        <w:rPr>
          <w:rFonts w:ascii="Times New Roman" w:eastAsia="SimSun" w:hAnsi="Times New Roman" w:cs="Times New Roman"/>
          <w:sz w:val="24"/>
          <w:szCs w:val="24"/>
        </w:rPr>
        <w:t>：</w:t>
      </w:r>
    </w:p>
    <w:p w14:paraId="2EEC9471"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rPr>
        <w:t>(1)NCF在本次评估中在所有准确率与排序指标上均取得了最优表现。NCF的Precision@10达到0.06970、Recall@10达到0.69697、NDCG@10达到0.43537，显著高于ItemCF(Precision@10=0.00937, NDCG@10=0.04899)与Hybrid(Precision@10=0.00582, NDCG@10=0.02887)。这主要得益于NCF的Embedding+MLP结构能够学习更复杂的用户-物品非线性交互关系，在排序任务中具备更强的表达能力。但需注意：NCF采用采样候选池评估协议(1个正样本+999个负样本)，ItemCF在全量约84K物品空间评估，二者评估协议不同，指标数值不可直接对比，详细分析见6.3.3节。</w:t>
      </w:r>
      <w:r>
        <w:rPr>
          <w:rFonts w:ascii="Times New Roman" w:eastAsia="SimSun" w:hAnsi="Times New Roman" w:cs="Times New Roman"/>
          <w:sz w:val="24"/>
          <w:szCs w:val="24"/>
        </w:rPr>
      </w:r>
      <w:r>
        <w:rPr>
          <w:rFonts w:ascii="Times New Roman" w:eastAsia="SimSun" w:hAnsi="Times New Roman" w:cs="Times New Roman"/>
          <w:sz w:val="24"/>
          <w:szCs w:val="24"/>
        </w:rPr>
      </w:r>
      <w:r>
        <w:rPr>
          <w:rFonts w:ascii="Times New Roman" w:eastAsia="SimSun" w:hAnsi="Times New Roman" w:cs="Times New Roman"/>
          <w:sz w:val="24"/>
          <w:szCs w:val="24"/>
        </w:rPr>
      </w:r>
      <w:r>
        <w:rPr>
          <w:rFonts w:ascii="Times New Roman" w:eastAsia="SimSun" w:hAnsi="Times New Roman" w:cs="Times New Roman"/>
          <w:sz w:val="24"/>
          <w:szCs w:val="24"/>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p>
    <w:p w14:paraId="45077D61"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2）ItemCF在全量物品空间评估协议下取得了稳定的推荐表现。ItemCF的Precision@10为0.00937、Recall@10为0.09374，体现了在全量约84K电影空间中检索的难度。ItemCF的主要优势在于相似度计算简单高效、推荐结果可解释性强("因为你喜欢X")、适合作为召回阶段的轻量模型，但其Coverage(0.02913)相对较低，推荐结果集中于热门物品附近。</w:t>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
    <w:p w14:paraId="4B61D345"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策略</w:t>
      </w:r>
      <w:r>
        <w:rPr>
          <w:rFonts w:ascii="Times New Roman" w:eastAsia="SimSun" w:hAnsi="Times New Roman" w:cs="Times New Roman"/>
          <w:sz w:val="24"/>
          <w:szCs w:val="24"/>
          <w:lang w:eastAsia="zh-CN"/>
        </w:rPr>
        <w:t>Precision@10</w:t>
      </w:r>
      <w:r>
        <w:rPr>
          <w:rFonts w:ascii="Times New Roman" w:eastAsia="SimSun" w:hAnsi="Times New Roman" w:cs="Times New Roman"/>
          <w:sz w:val="24"/>
          <w:szCs w:val="24"/>
          <w:lang w:eastAsia="zh-CN"/>
        </w:rPr>
        <w:t>为</w:t>
      </w:r>
      <w:r>
        <w:rPr>
          <w:rFonts w:ascii="Times New Roman" w:eastAsia="SimSun" w:hAnsi="Times New Roman" w:cs="Times New Roman"/>
          <w:sz w:val="24"/>
          <w:szCs w:val="24"/>
          <w:lang w:eastAsia="zh-CN"/>
        </w:rPr>
        <w:t>0.00582</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NDCG@10</w:t>
      </w:r>
      <w:r>
        <w:rPr>
          <w:rFonts w:ascii="Times New Roman" w:eastAsia="SimSun" w:hAnsi="Times New Roman" w:cs="Times New Roman"/>
          <w:sz w:val="24"/>
          <w:szCs w:val="24"/>
          <w:lang w:eastAsia="zh-CN"/>
        </w:rPr>
        <w:t>为</w:t>
      </w:r>
      <w:r>
        <w:rPr>
          <w:rFonts w:ascii="Times New Roman" w:eastAsia="SimSun" w:hAnsi="Times New Roman" w:cs="Times New Roman"/>
          <w:sz w:val="24"/>
          <w:szCs w:val="24"/>
          <w:lang w:eastAsia="zh-CN"/>
        </w:rPr>
        <w:t>0.02887</w:t>
      </w:r>
      <w:r>
        <w:rPr>
          <w:rFonts w:ascii="Times New Roman" w:eastAsia="SimSun" w:hAnsi="Times New Roman" w:cs="Times New Roman"/>
          <w:sz w:val="24"/>
          <w:szCs w:val="24"/>
          <w:lang w:eastAsia="zh-CN"/>
        </w:rPr>
        <w:t>，低于纯</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和</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作为级联策略，其效果受限于</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召回候选集的质量和</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重排模型的排序增益。当前</w:t>
      </w:r>
      <w:proofErr w:type="spellStart"/>
      <w:r>
        <w:rPr>
          <w:rFonts w:ascii="Times New Roman" w:eastAsia="SimSun" w:hAnsi="Times New Roman" w:cs="Times New Roman"/>
          <w:sz w:val="24"/>
          <w:szCs w:val="24"/>
          <w:lang w:eastAsia="zh-CN"/>
        </w:rPr>
        <w:t>recall_k</w:t>
      </w:r>
      <w:proofErr w:type="spellEnd"/>
      <w:r>
        <w:rPr>
          <w:rFonts w:ascii="Times New Roman" w:eastAsia="SimSun" w:hAnsi="Times New Roman" w:cs="Times New Roman"/>
          <w:sz w:val="24"/>
          <w:szCs w:val="24"/>
          <w:lang w:eastAsia="zh-CN"/>
        </w:rPr>
        <w:t>=100</w:t>
      </w:r>
      <w:r>
        <w:rPr>
          <w:rFonts w:ascii="Times New Roman" w:eastAsia="SimSun" w:hAnsi="Times New Roman" w:cs="Times New Roman"/>
          <w:sz w:val="24"/>
          <w:szCs w:val="24"/>
          <w:lang w:eastAsia="zh-CN"/>
        </w:rPr>
        <w:t>的设置下，</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召回的候选</w:t>
      </w:r>
      <w:proofErr w:type="gramStart"/>
      <w:r>
        <w:rPr>
          <w:rFonts w:ascii="Times New Roman" w:eastAsia="SimSun" w:hAnsi="Times New Roman" w:cs="Times New Roman"/>
          <w:sz w:val="24"/>
          <w:szCs w:val="24"/>
          <w:lang w:eastAsia="zh-CN"/>
        </w:rPr>
        <w:t>集可能</w:t>
      </w:r>
      <w:proofErr w:type="gramEnd"/>
      <w:r>
        <w:rPr>
          <w:rFonts w:ascii="Times New Roman" w:eastAsia="SimSun" w:hAnsi="Times New Roman" w:cs="Times New Roman"/>
          <w:sz w:val="24"/>
          <w:szCs w:val="24"/>
          <w:lang w:eastAsia="zh-CN"/>
        </w:rPr>
        <w:t>包含较多弱相关物品，而</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重排未能充分补偿召回阶段的信号损失。未来可通过优化召回策略（如提高</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候选质量、引入多路召回融合）来提升</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效果。</w:t>
      </w:r>
    </w:p>
    <w:p w14:paraId="02F2E087" w14:textId="77777777" w:rsidR="00BC6045" w:rsidRDefault="00000000" w:rsidP="00675475">
      <w:pPr>
        <w:pStyle w:val="affd"/>
      </w:pPr>
      <w:bookmarkStart w:id="86" w:name="_Toc228307512"/>
      <w:r>
        <w:t xml:space="preserve">6.3.2  </w:t>
      </w:r>
      <w:r>
        <w:t>覆盖率与流行度偏置分析</w:t>
      </w:r>
      <w:bookmarkEnd w:id="86"/>
    </w:p>
    <w:p w14:paraId="3A9C4215" w14:textId="41CF7F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覆盖率方面</w:t>
      </w:r>
      <w:r>
        <w:rPr>
          <w:rFonts w:ascii="Times New Roman" w:eastAsia="SimSun" w:hAnsi="Times New Roman" w:cs="Times New Roman" w:hint="eastAsia"/>
          <w:sz w:val="24"/>
          <w:szCs w:val="24"/>
          <w:vertAlign w:val="superscript"/>
          <w:lang w:eastAsia="zh-CN"/>
        </w:rPr>
        <w:t>[22]</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 xml:space="preserve">NCF &gt; </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 xml:space="preserve"> &gt; Hybrid</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覆盖率最高说明其推荐列表整体更</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分散</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，能够</w:t>
      </w:r>
      <w:proofErr w:type="gramStart"/>
      <w:r>
        <w:rPr>
          <w:rFonts w:ascii="Times New Roman" w:eastAsia="SimSun" w:hAnsi="Times New Roman" w:cs="Times New Roman"/>
          <w:sz w:val="24"/>
          <w:szCs w:val="24"/>
          <w:lang w:eastAsia="zh-CN"/>
        </w:rPr>
        <w:t>触达更多</w:t>
      </w:r>
      <w:proofErr w:type="gramEnd"/>
      <w:r>
        <w:rPr>
          <w:rFonts w:ascii="Times New Roman" w:eastAsia="SimSun" w:hAnsi="Times New Roman" w:cs="Times New Roman"/>
          <w:sz w:val="24"/>
          <w:szCs w:val="24"/>
          <w:lang w:eastAsia="zh-CN"/>
        </w:rPr>
        <w:t>不同电影；</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覆盖率最低，反映出召回候选数（</w:t>
      </w:r>
      <w:proofErr w:type="spellStart"/>
      <w:r>
        <w:rPr>
          <w:rFonts w:ascii="Times New Roman" w:eastAsia="SimSun" w:hAnsi="Times New Roman" w:cs="Times New Roman"/>
          <w:sz w:val="24"/>
          <w:szCs w:val="24"/>
          <w:lang w:eastAsia="zh-CN"/>
        </w:rPr>
        <w:t>recall_k</w:t>
      </w:r>
      <w:proofErr w:type="spellEnd"/>
      <w:r>
        <w:rPr>
          <w:rFonts w:ascii="Times New Roman" w:eastAsia="SimSun" w:hAnsi="Times New Roman" w:cs="Times New Roman"/>
          <w:sz w:val="24"/>
          <w:szCs w:val="24"/>
          <w:lang w:eastAsia="zh-CN"/>
        </w:rPr>
        <w:t>=100</w:t>
      </w:r>
      <w:r>
        <w:rPr>
          <w:rFonts w:ascii="Times New Roman" w:eastAsia="SimSun" w:hAnsi="Times New Roman" w:cs="Times New Roman"/>
          <w:sz w:val="24"/>
          <w:szCs w:val="24"/>
          <w:lang w:eastAsia="zh-CN"/>
        </w:rPr>
        <w:t>）与重排策略可能使结果集中于少量相似邻居集合，导致推荐物品多样性降低。</w:t>
      </w:r>
    </w:p>
    <w:p w14:paraId="179FEB76" w14:textId="15BEA61A"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流行度偏置方面</w:t>
      </w:r>
      <w:r>
        <w:rPr>
          <w:rFonts w:ascii="Times New Roman" w:eastAsia="SimSun" w:hAnsi="Times New Roman" w:cs="Times New Roman" w:hint="eastAsia"/>
          <w:sz w:val="24"/>
          <w:szCs w:val="24"/>
          <w:vertAlign w:val="superscript"/>
          <w:lang w:eastAsia="zh-CN"/>
        </w:rPr>
        <w:t>[20]</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的平均对数流行度最低，说明其更可能推荐长尾电影；</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的平均对数流行度最高，表明混合策略在当前设置下更偏向热门电影。这种现象可能由</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召回阶段对热门物品的相似邻居聚集效应导致，并在重排阶段进一步放大。</w:t>
      </w:r>
    </w:p>
    <w:p w14:paraId="6D18D173" w14:textId="77777777" w:rsidR="00BC6045" w:rsidRDefault="00000000" w:rsidP="00675475">
      <w:pPr>
        <w:pStyle w:val="affd"/>
      </w:pPr>
      <w:r>
        <w:t>6.3.3  结果讨论：Hybrid表现不及预期的成因分析</w:t>
      </w:r>
    </w:p>
    <w:p w14:paraId="6C2822D5"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结合评估结果，本文对不同策略的表现差异进行以下分析：(1)NCF在本次评估中准确率与排序指标均最优，得益于Embedding+MLP结构对用户-物品非线性交互的有效建模，但需注意其评估采用采样候选池协议(1正样本+999负样本)，与ItemCF的全量物品评估协议不同，二者指标数值不可直接对比；(2)ItemCF准确率指标低于NCF，但在全量物品空间中进行Top-K推荐更具工程实际意义，其TopK近邻截断与用户均值归一化策略有效捕获了用户局部相似偏好，且批量IN查询优化确保了在线召回效率；(3)Hybrid策略作为级联方案，其最终效果高度依赖于ItemCF召回候选集的质量和NCF重排模型的排序能力，在当前参数设置下受限于召回候选集的噪声比例与重排模型的训练充分性。</w:t>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gramStart"/>
      <w:r>
        <w:rPr>
          <w:rFonts w:ascii="Times New Roman" w:eastAsia="SimSun" w:hAnsi="Times New Roman" w:cs="Times New Roman"/>
          <w:sz w:val="24"/>
          <w:szCs w:val="24"/>
          <w:lang w:eastAsia="zh-CN"/>
        </w:rPr>
      </w:r>
      <w:proofErr w:type="gram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roofErr w:type="spellStart"/>
      <w:r>
        <w:rPr>
          <w:rFonts w:ascii="Times New Roman" w:eastAsia="SimSun" w:hAnsi="Times New Roman" w:cs="Times New Roman"/>
          <w:sz w:val="24"/>
          <w:szCs w:val="24"/>
          <w:lang w:eastAsia="zh-CN"/>
        </w:rPr>
      </w:r>
      <w:proofErr w:type="spellEnd"/>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r>
        <w:rPr>
          <w:rFonts w:ascii="Times New Roman" w:eastAsia="SimSun" w:hAnsi="Times New Roman" w:cs="Times New Roman"/>
          <w:sz w:val="24"/>
          <w:szCs w:val="24"/>
          <w:lang w:eastAsia="zh-CN"/>
        </w:rPr>
      </w:r>
    </w:p>
    <w:p w14:paraId="5ACD4189"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1</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训练与推理条件限制：本次评估环境中</w:t>
      </w:r>
      <w:proofErr w:type="spellStart"/>
      <w:r>
        <w:rPr>
          <w:rFonts w:ascii="Times New Roman" w:eastAsia="SimSun" w:hAnsi="Times New Roman" w:cs="Times New Roman"/>
          <w:sz w:val="24"/>
          <w:szCs w:val="24"/>
          <w:lang w:eastAsia="zh-CN"/>
        </w:rPr>
        <w:t>PyTorch</w:t>
      </w:r>
      <w:proofErr w:type="spellEnd"/>
      <w:r>
        <w:rPr>
          <w:rFonts w:ascii="Times New Roman" w:eastAsia="SimSun" w:hAnsi="Times New Roman" w:cs="Times New Roman"/>
          <w:sz w:val="24"/>
          <w:szCs w:val="24"/>
          <w:lang w:eastAsia="zh-CN"/>
        </w:rPr>
        <w:t>为</w:t>
      </w:r>
      <w:r>
        <w:rPr>
          <w:rFonts w:ascii="Times New Roman" w:eastAsia="SimSun" w:hAnsi="Times New Roman" w:cs="Times New Roman"/>
          <w:sz w:val="24"/>
          <w:szCs w:val="24"/>
          <w:lang w:eastAsia="zh-CN"/>
        </w:rPr>
        <w:t>CPU</w:t>
      </w:r>
      <w:r>
        <w:rPr>
          <w:rFonts w:ascii="Times New Roman" w:eastAsia="SimSun" w:hAnsi="Times New Roman" w:cs="Times New Roman"/>
          <w:sz w:val="24"/>
          <w:szCs w:val="24"/>
          <w:lang w:eastAsia="zh-CN"/>
        </w:rPr>
        <w:t>版本，可能限制了</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的训练充分性与推理效率；若</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训练轮数、负采样比例或超参数未达到最佳状态，重排模型难以提供增益。</w:t>
      </w:r>
    </w:p>
    <w:p w14:paraId="0F57FDDD"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）候选集合构造差异：</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的候选集合来自</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召回（</w:t>
      </w:r>
      <w:proofErr w:type="spellStart"/>
      <w:r>
        <w:rPr>
          <w:rFonts w:ascii="Times New Roman" w:eastAsia="SimSun" w:hAnsi="Times New Roman" w:cs="Times New Roman"/>
          <w:sz w:val="24"/>
          <w:szCs w:val="24"/>
          <w:lang w:eastAsia="zh-CN"/>
        </w:rPr>
        <w:t>recall_k</w:t>
      </w:r>
      <w:proofErr w:type="spellEnd"/>
      <w:r>
        <w:rPr>
          <w:rFonts w:ascii="Times New Roman" w:eastAsia="SimSun" w:hAnsi="Times New Roman" w:cs="Times New Roman"/>
          <w:sz w:val="24"/>
          <w:szCs w:val="24"/>
          <w:lang w:eastAsia="zh-CN"/>
        </w:rPr>
        <w:t>=100</w:t>
      </w:r>
      <w:r>
        <w:rPr>
          <w:rFonts w:ascii="Times New Roman" w:eastAsia="SimSun" w:hAnsi="Times New Roman" w:cs="Times New Roman"/>
          <w:sz w:val="24"/>
          <w:szCs w:val="24"/>
          <w:lang w:eastAsia="zh-CN"/>
        </w:rPr>
        <w:t>），若召回候选集本身排序质量较高、且候选集规模不足以体现深度模型优势，则重排空间有限；反之若候选集噪声较多，则需要更强的重排模型与更合理的训练目标才能提升</w:t>
      </w:r>
      <w:r>
        <w:rPr>
          <w:rFonts w:ascii="Times New Roman" w:eastAsia="SimSun" w:hAnsi="Times New Roman" w:cs="Times New Roman"/>
          <w:sz w:val="24"/>
          <w:szCs w:val="24"/>
          <w:lang w:eastAsia="zh-CN"/>
        </w:rPr>
        <w:t>Top-K</w:t>
      </w:r>
      <w:r>
        <w:rPr>
          <w:rFonts w:ascii="Times New Roman" w:eastAsia="SimSun" w:hAnsi="Times New Roman" w:cs="Times New Roman"/>
          <w:sz w:val="24"/>
          <w:szCs w:val="24"/>
          <w:lang w:eastAsia="zh-CN"/>
        </w:rPr>
        <w:t>指标。</w:t>
      </w:r>
    </w:p>
    <w:p w14:paraId="3DB2B9A3"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）映射覆盖与冷启动影响：</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推理依赖训练时建立的用户</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物品索引映射，若评估时出现部分用户或物品不在映射范围内，可能导致可用候选减少或得分缺失，从而影响指标。</w:t>
      </w:r>
    </w:p>
    <w:p w14:paraId="0C887E74"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4</w:t>
      </w:r>
      <w:r>
        <w:rPr>
          <w:rFonts w:ascii="Times New Roman" w:eastAsia="SimSun" w:hAnsi="Times New Roman" w:cs="Times New Roman"/>
          <w:sz w:val="24"/>
          <w:szCs w:val="24"/>
          <w:lang w:eastAsia="zh-CN"/>
        </w:rPr>
        <w:t>）指标与优化目标一致性：</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以隐式二分类目标训练，若负采样策略、验证方式与最终</w:t>
      </w:r>
      <w:r>
        <w:rPr>
          <w:rFonts w:ascii="Times New Roman" w:eastAsia="SimSun" w:hAnsi="Times New Roman" w:cs="Times New Roman"/>
          <w:sz w:val="24"/>
          <w:szCs w:val="24"/>
          <w:lang w:eastAsia="zh-CN"/>
        </w:rPr>
        <w:t>Top-K</w:t>
      </w:r>
      <w:r>
        <w:rPr>
          <w:rFonts w:ascii="Times New Roman" w:eastAsia="SimSun" w:hAnsi="Times New Roman" w:cs="Times New Roman"/>
          <w:sz w:val="24"/>
          <w:szCs w:val="24"/>
          <w:lang w:eastAsia="zh-CN"/>
        </w:rPr>
        <w:t>评估存在偏差，则可能出现</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训练损失下降但</w:t>
      </w:r>
      <w:r>
        <w:rPr>
          <w:rFonts w:ascii="Times New Roman" w:eastAsia="SimSun" w:hAnsi="Times New Roman" w:cs="Times New Roman"/>
          <w:sz w:val="24"/>
          <w:szCs w:val="24"/>
          <w:lang w:eastAsia="zh-CN"/>
        </w:rPr>
        <w:t>Top-K</w:t>
      </w:r>
      <w:r>
        <w:rPr>
          <w:rFonts w:ascii="Times New Roman" w:eastAsia="SimSun" w:hAnsi="Times New Roman" w:cs="Times New Roman"/>
          <w:sz w:val="24"/>
          <w:szCs w:val="24"/>
          <w:lang w:eastAsia="zh-CN"/>
        </w:rPr>
        <w:t>指标提升有限</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的现象。</w:t>
      </w:r>
    </w:p>
    <w:p w14:paraId="6B67F29E"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因此，在后续优化中，可从以下方向进一步提升系统性能：优化</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召回候选集质量（如改进</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召回策略、增加</w:t>
      </w:r>
      <w:proofErr w:type="spellStart"/>
      <w:r>
        <w:rPr>
          <w:rFonts w:ascii="Times New Roman" w:eastAsia="SimSun" w:hAnsi="Times New Roman" w:cs="Times New Roman"/>
          <w:sz w:val="24"/>
          <w:szCs w:val="24"/>
          <w:lang w:eastAsia="zh-CN"/>
        </w:rPr>
        <w:t>recall_k</w:t>
      </w:r>
      <w:proofErr w:type="spellEnd"/>
      <w:r>
        <w:rPr>
          <w:rFonts w:ascii="Times New Roman" w:eastAsia="SimSun" w:hAnsi="Times New Roman" w:cs="Times New Roman"/>
          <w:sz w:val="24"/>
          <w:szCs w:val="24"/>
          <w:lang w:eastAsia="zh-CN"/>
        </w:rPr>
        <w:t>并配合噪声过滤机制）；增强</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重排模型的特征利用（如引入电影元数据和用户画像特征）；统一评估协议使不同策略的指标可比（如对</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同样采用采样候选集评估）；通过消融实验系统性地寻找最优参数组合。</w:t>
      </w:r>
    </w:p>
    <w:p w14:paraId="0DD3865F" w14:textId="77777777" w:rsidR="00BC6045" w:rsidRDefault="00000000" w:rsidP="00675475">
      <w:pPr>
        <w:pStyle w:val="affb"/>
      </w:pPr>
      <w:bookmarkStart w:id="88" w:name="_Toc228307514"/>
      <w:r>
        <w:lastRenderedPageBreak/>
        <w:t xml:space="preserve">6.4  </w:t>
      </w:r>
      <w:r>
        <w:t>消融实验与图表描述</w:t>
      </w:r>
      <w:bookmarkEnd w:id="88"/>
    </w:p>
    <w:p w14:paraId="302E4DC2" w14:textId="77777777" w:rsidR="00BC6045" w:rsidRDefault="00BC6045" w:rsidP="00C304F9">
      <w:pPr>
        <w:pStyle w:val="afff"/>
      </w:pPr>
    </w:p>
    <w:p w14:paraId="1CE61424" w14:textId="77777777" w:rsidR="00BC6045" w:rsidRDefault="00000000" w:rsidP="00C304F9">
      <w:pPr>
        <w:pStyle w:val="afff"/>
      </w:pPr>
      <w:r>
        <w:t>表</w:t>
      </w:r>
      <w:r>
        <w:t xml:space="preserve">6-2 </w:t>
      </w:r>
      <w:r>
        <w:t>消融实验结果（</w:t>
      </w:r>
      <w:r>
        <w:t>K=10</w:t>
      </w:r>
      <w:r>
        <w:t>）</w:t>
      </w:r>
    </w:p>
    <w:p w14:paraId="419F6A44" w14:textId="77777777" w:rsidR="00BC6045" w:rsidRDefault="00000000" w:rsidP="00C304F9">
      <w:pPr>
        <w:pStyle w:val="afff"/>
      </w:pPr>
      <w:r>
        <w:t xml:space="preserve">| </w:t>
      </w:r>
      <w:r>
        <w:t>实验类别</w:t>
      </w:r>
      <w:r>
        <w:t xml:space="preserve"> | </w:t>
      </w:r>
      <w:r>
        <w:t>参数</w:t>
      </w:r>
      <w:r>
        <w:t xml:space="preserve"> | </w:t>
      </w:r>
      <w:r>
        <w:t>取值</w:t>
      </w:r>
      <w:r>
        <w:t xml:space="preserve"> | Precision@10 | Recall@10 | NDCG@10 | Coverage | |----------|------|------|-------------|-----------|---------|----------| | Hybrid </w:t>
      </w:r>
      <w:proofErr w:type="spellStart"/>
      <w:r>
        <w:t>recall_k</w:t>
      </w:r>
      <w:proofErr w:type="spellEnd"/>
      <w:r>
        <w:t xml:space="preserve"> | </w:t>
      </w:r>
      <w:r>
        <w:t>召回候选数</w:t>
      </w:r>
      <w:r>
        <w:t xml:space="preserve"> | 50 | 0.00630 | 0.06305 | 0.03041 | 0.01085 | | Hybrid </w:t>
      </w:r>
      <w:proofErr w:type="spellStart"/>
      <w:r>
        <w:t>recall_k</w:t>
      </w:r>
      <w:proofErr w:type="spellEnd"/>
      <w:r>
        <w:t xml:space="preserve"> | </w:t>
      </w:r>
      <w:r>
        <w:t>召回候选数</w:t>
      </w:r>
      <w:r>
        <w:t xml:space="preserve"> | 100 | 0.00582 | 0.05818 | 0.02887 | 0.01189 | | Hybrid </w:t>
      </w:r>
      <w:proofErr w:type="spellStart"/>
      <w:r>
        <w:t>recall_k</w:t>
      </w:r>
      <w:proofErr w:type="spellEnd"/>
      <w:r>
        <w:t xml:space="preserve"> | </w:t>
      </w:r>
      <w:r>
        <w:t>召回候选数</w:t>
      </w:r>
      <w:r>
        <w:t xml:space="preserve"> | 200 | 0.00554 | 0.05539 | 0.02702 | 0.00875 | | Hybrid </w:t>
      </w:r>
      <w:proofErr w:type="spellStart"/>
      <w:r>
        <w:t>recall_k</w:t>
      </w:r>
      <w:proofErr w:type="spellEnd"/>
      <w:r>
        <w:t xml:space="preserve"> | </w:t>
      </w:r>
      <w:r>
        <w:t>召回候选数</w:t>
      </w:r>
      <w:r>
        <w:t xml:space="preserve"> | 500 | 0.00544 | 0.05444 | 0.02665 | 0.00863 | | </w:t>
      </w:r>
      <w:proofErr w:type="spellStart"/>
      <w:r>
        <w:t>ItemCF</w:t>
      </w:r>
      <w:proofErr w:type="spellEnd"/>
      <w:r>
        <w:t xml:space="preserve"> </w:t>
      </w:r>
      <w:proofErr w:type="spellStart"/>
      <w:r>
        <w:t>per_seed_limit</w:t>
      </w:r>
      <w:proofErr w:type="spellEnd"/>
      <w:r>
        <w:t xml:space="preserve"> | </w:t>
      </w:r>
      <w:r>
        <w:t>种子近邻数</w:t>
      </w:r>
      <w:r>
        <w:t xml:space="preserve"> | 10 | 0.01071 | 0.10709 | 0.05548 | 0.03692 | | </w:t>
      </w:r>
      <w:proofErr w:type="spellStart"/>
      <w:r>
        <w:t>ItemCF</w:t>
      </w:r>
      <w:proofErr w:type="spellEnd"/>
      <w:r>
        <w:t xml:space="preserve"> </w:t>
      </w:r>
      <w:proofErr w:type="spellStart"/>
      <w:r>
        <w:t>per_seed_limit</w:t>
      </w:r>
      <w:proofErr w:type="spellEnd"/>
      <w:r>
        <w:t xml:space="preserve"> | </w:t>
      </w:r>
      <w:r>
        <w:t>种子近邻数</w:t>
      </w:r>
      <w:r>
        <w:t xml:space="preserve"> | 25 | 0.00987 | 0.09874 | 0.05144 | 0.03181 | | </w:t>
      </w:r>
      <w:proofErr w:type="spellStart"/>
      <w:r>
        <w:t>ItemCF</w:t>
      </w:r>
      <w:proofErr w:type="spellEnd"/>
      <w:r>
        <w:t xml:space="preserve"> </w:t>
      </w:r>
      <w:proofErr w:type="spellStart"/>
      <w:r>
        <w:t>per_seed_limit</w:t>
      </w:r>
      <w:proofErr w:type="spellEnd"/>
      <w:r>
        <w:t xml:space="preserve"> | </w:t>
      </w:r>
      <w:r>
        <w:t>种子近邻数</w:t>
      </w:r>
      <w:r>
        <w:t xml:space="preserve"> | 50 | 0.00937 | 0.09374 | 0.04899 | 0.02913 | | </w:t>
      </w:r>
      <w:proofErr w:type="spellStart"/>
      <w:r>
        <w:t>ItemCF</w:t>
      </w:r>
      <w:proofErr w:type="spellEnd"/>
      <w:r>
        <w:t xml:space="preserve"> </w:t>
      </w:r>
      <w:proofErr w:type="spellStart"/>
      <w:r>
        <w:t>per_seed_limit</w:t>
      </w:r>
      <w:proofErr w:type="spellEnd"/>
      <w:r>
        <w:t xml:space="preserve"> | </w:t>
      </w:r>
      <w:r>
        <w:t>种子近邻数</w:t>
      </w:r>
      <w:r>
        <w:t xml:space="preserve"> | 100 | 0.00937 | 0.09374 | 0.04899 | 0.02913 |</w:t>
      </w:r>
    </w:p>
    <w:p w14:paraId="06D69E71" w14:textId="77777777" w:rsidR="00BC6045" w:rsidRDefault="00000000" w:rsidP="00675475">
      <w:pPr>
        <w:pStyle w:val="affd"/>
      </w:pPr>
      <w:bookmarkStart w:id="89" w:name="_Toc228307515"/>
      <w:r>
        <w:t xml:space="preserve">6.4.1  </w:t>
      </w:r>
      <w:r>
        <w:t>消融实验目的</w:t>
      </w:r>
      <w:bookmarkEnd w:id="89"/>
    </w:p>
    <w:p w14:paraId="728903CE"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混合推荐策略（</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召回</w:t>
      </w:r>
      <w:r>
        <w:rPr>
          <w:rFonts w:ascii="Times New Roman" w:eastAsia="SimSun" w:hAnsi="Times New Roman" w:cs="Times New Roman"/>
          <w:sz w:val="24"/>
          <w:szCs w:val="24"/>
          <w:lang w:eastAsia="zh-CN"/>
        </w:rPr>
        <w:t xml:space="preserve"> + NCF</w:t>
      </w:r>
      <w:r>
        <w:rPr>
          <w:rFonts w:ascii="Times New Roman" w:eastAsia="SimSun" w:hAnsi="Times New Roman" w:cs="Times New Roman"/>
          <w:sz w:val="24"/>
          <w:szCs w:val="24"/>
          <w:lang w:eastAsia="zh-CN"/>
        </w:rPr>
        <w:t>重排）的最终效果不仅取决于模型本身，还与召回候选规模、召回阶段的截断限制、候选池构造方式等超参数密切相关。为分析关键因素对推荐效果的影响并为参数选择提供依据，本文设计消融实验，从候选规模与召回限制两个角度讨论混合推荐的性能变化规律。</w:t>
      </w:r>
    </w:p>
    <w:p w14:paraId="0D63DCDE" w14:textId="77777777" w:rsidR="00BC6045" w:rsidRDefault="00000000" w:rsidP="00675475">
      <w:pPr>
        <w:pStyle w:val="affd"/>
      </w:pPr>
      <w:bookmarkStart w:id="90" w:name="_Toc228307516"/>
      <w:r>
        <w:t xml:space="preserve">6.4.2  </w:t>
      </w:r>
      <w:r>
        <w:t>消融变量与实验设置</w:t>
      </w:r>
      <w:bookmarkEnd w:id="90"/>
    </w:p>
    <w:p w14:paraId="4B1CDAD5"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本文采用控制变量法，在保持数据集、</w:t>
      </w:r>
      <w:r>
        <w:rPr>
          <w:rFonts w:ascii="Times New Roman" w:eastAsia="SimSun" w:hAnsi="Times New Roman" w:cs="Times New Roman"/>
          <w:sz w:val="24"/>
          <w:szCs w:val="24"/>
        </w:rPr>
        <w:t>K</w:t>
      </w:r>
      <w:r>
        <w:rPr>
          <w:rFonts w:ascii="Times New Roman" w:eastAsia="SimSun" w:hAnsi="Times New Roman" w:cs="Times New Roman"/>
          <w:sz w:val="24"/>
          <w:szCs w:val="24"/>
        </w:rPr>
        <w:t>值（</w:t>
      </w:r>
      <w:r>
        <w:rPr>
          <w:rFonts w:ascii="Times New Roman" w:eastAsia="SimSun" w:hAnsi="Times New Roman" w:cs="Times New Roman"/>
          <w:sz w:val="24"/>
          <w:szCs w:val="24"/>
        </w:rPr>
        <w:t>K=10</w:t>
      </w:r>
      <w:r>
        <w:rPr>
          <w:rFonts w:ascii="Times New Roman" w:eastAsia="SimSun" w:hAnsi="Times New Roman" w:cs="Times New Roman"/>
          <w:sz w:val="24"/>
          <w:szCs w:val="24"/>
        </w:rPr>
        <w:t>）、用户筛选阈值（</w:t>
      </w:r>
      <w:r>
        <w:rPr>
          <w:rFonts w:ascii="Times New Roman" w:eastAsia="SimSun" w:hAnsi="Times New Roman" w:cs="Times New Roman"/>
          <w:sz w:val="24"/>
          <w:szCs w:val="24"/>
        </w:rPr>
        <w:t>min_ratings=10</w:t>
      </w:r>
      <w:r>
        <w:rPr>
          <w:rFonts w:ascii="Times New Roman" w:eastAsia="SimSun" w:hAnsi="Times New Roman" w:cs="Times New Roman"/>
          <w:sz w:val="24"/>
          <w:szCs w:val="24"/>
        </w:rPr>
        <w:t>）、相似度近邻规模（</w:t>
      </w:r>
      <w:r>
        <w:rPr>
          <w:rFonts w:ascii="Times New Roman" w:eastAsia="SimSun" w:hAnsi="Times New Roman" w:cs="Times New Roman"/>
          <w:sz w:val="24"/>
          <w:szCs w:val="24"/>
        </w:rPr>
        <w:t>sim_topk_per_movie=50</w:t>
      </w:r>
      <w:r>
        <w:rPr>
          <w:rFonts w:ascii="Times New Roman" w:eastAsia="SimSun" w:hAnsi="Times New Roman" w:cs="Times New Roman"/>
          <w:sz w:val="24"/>
          <w:szCs w:val="24"/>
        </w:rPr>
        <w:t>）等条件不变的前提下，分别对以下关键变量进行消融分析：</w:t>
      </w:r>
    </w:p>
    <w:p w14:paraId="2D040156"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1</w:t>
      </w:r>
      <w:r>
        <w:rPr>
          <w:rFonts w:ascii="Times New Roman" w:eastAsia="SimSun" w:hAnsi="Times New Roman" w:cs="Times New Roman"/>
          <w:sz w:val="24"/>
          <w:szCs w:val="24"/>
          <w:lang w:eastAsia="zh-CN"/>
        </w:rPr>
        <w:t>）混合策略召回候选数</w:t>
      </w:r>
      <w:r>
        <w:rPr>
          <w:rFonts w:ascii="Times New Roman" w:eastAsia="SimSun" w:hAnsi="Times New Roman" w:cs="Times New Roman"/>
          <w:sz w:val="24"/>
          <w:szCs w:val="24"/>
          <w:lang w:eastAsia="zh-CN"/>
        </w:rPr>
        <w:t xml:space="preserve"> </w:t>
      </w:r>
      <w:proofErr w:type="spellStart"/>
      <w:r>
        <w:rPr>
          <w:rFonts w:ascii="Times New Roman" w:eastAsia="SimSun" w:hAnsi="Times New Roman" w:cs="Times New Roman"/>
          <w:sz w:val="24"/>
          <w:szCs w:val="24"/>
          <w:lang w:eastAsia="zh-CN"/>
        </w:rPr>
        <w:t>recall_k</w:t>
      </w:r>
      <w:proofErr w:type="spellEnd"/>
      <w:r>
        <w:rPr>
          <w:rFonts w:ascii="Times New Roman" w:eastAsia="SimSun" w:hAnsi="Times New Roman" w:cs="Times New Roman"/>
          <w:sz w:val="24"/>
          <w:szCs w:val="24"/>
          <w:lang w:eastAsia="zh-CN"/>
        </w:rPr>
        <w:t>：用于控制召回阶段候选集规模，影响重排阶段的搜索空间与噪声比例；</w:t>
      </w:r>
    </w:p>
    <w:p w14:paraId="0DB3FF8F"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）每个种子电影的相似邻居截断</w:t>
      </w:r>
      <w:r>
        <w:rPr>
          <w:rFonts w:ascii="Times New Roman" w:eastAsia="SimSun" w:hAnsi="Times New Roman" w:cs="Times New Roman"/>
          <w:sz w:val="24"/>
          <w:szCs w:val="24"/>
          <w:lang w:eastAsia="zh-CN"/>
        </w:rPr>
        <w:t xml:space="preserve"> </w:t>
      </w:r>
      <w:proofErr w:type="spellStart"/>
      <w:r>
        <w:rPr>
          <w:rFonts w:ascii="Times New Roman" w:eastAsia="SimSun" w:hAnsi="Times New Roman" w:cs="Times New Roman"/>
          <w:sz w:val="24"/>
          <w:szCs w:val="24"/>
          <w:lang w:eastAsia="zh-CN"/>
        </w:rPr>
        <w:t>per_seed_limit</w:t>
      </w:r>
      <w:proofErr w:type="spellEnd"/>
      <w:r>
        <w:rPr>
          <w:rFonts w:ascii="Times New Roman" w:eastAsia="SimSun" w:hAnsi="Times New Roman" w:cs="Times New Roman"/>
          <w:sz w:val="24"/>
          <w:szCs w:val="24"/>
          <w:lang w:eastAsia="zh-CN"/>
        </w:rPr>
        <w:t>：用于限制</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召回时每个已评分电影所扩展的相似电影数量，影响召回覆盖范围与热门聚集效应；</w:t>
      </w:r>
    </w:p>
    <w:p w14:paraId="4D5FD715"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3</w:t>
      </w:r>
      <w:r>
        <w:rPr>
          <w:rFonts w:ascii="Times New Roman" w:eastAsia="SimSun" w:hAnsi="Times New Roman" w:cs="Times New Roman"/>
          <w:sz w:val="24"/>
          <w:szCs w:val="24"/>
        </w:rPr>
        <w:t>）</w:t>
      </w:r>
      <w:r>
        <w:rPr>
          <w:rFonts w:ascii="Times New Roman" w:eastAsia="SimSun" w:hAnsi="Times New Roman" w:cs="Times New Roman"/>
          <w:sz w:val="24"/>
          <w:szCs w:val="24"/>
        </w:rPr>
        <w:t>NCF</w:t>
      </w:r>
      <w:r>
        <w:rPr>
          <w:rFonts w:ascii="Times New Roman" w:eastAsia="SimSun" w:hAnsi="Times New Roman" w:cs="Times New Roman"/>
          <w:sz w:val="24"/>
          <w:szCs w:val="24"/>
        </w:rPr>
        <w:t>候选池规模</w:t>
      </w:r>
      <w:r>
        <w:rPr>
          <w:rFonts w:ascii="Times New Roman" w:eastAsia="SimSun" w:hAnsi="Times New Roman" w:cs="Times New Roman"/>
          <w:sz w:val="24"/>
          <w:szCs w:val="24"/>
        </w:rPr>
        <w:t xml:space="preserve"> ncf_candidate_pool_size</w:t>
      </w:r>
      <w:r>
        <w:rPr>
          <w:rFonts w:ascii="Times New Roman" w:eastAsia="SimSun" w:hAnsi="Times New Roman" w:cs="Times New Roman"/>
          <w:sz w:val="24"/>
          <w:szCs w:val="24"/>
        </w:rPr>
        <w:t>：用于控制</w:t>
      </w:r>
      <w:r>
        <w:rPr>
          <w:rFonts w:ascii="Times New Roman" w:eastAsia="SimSun" w:hAnsi="Times New Roman" w:cs="Times New Roman"/>
          <w:sz w:val="24"/>
          <w:szCs w:val="24"/>
        </w:rPr>
        <w:t>NCF-only</w:t>
      </w:r>
      <w:r>
        <w:rPr>
          <w:rFonts w:ascii="Times New Roman" w:eastAsia="SimSun" w:hAnsi="Times New Roman" w:cs="Times New Roman"/>
          <w:sz w:val="24"/>
          <w:szCs w:val="24"/>
        </w:rPr>
        <w:t>模式下参与排序的候选范围（默认</w:t>
      </w:r>
      <w:r>
        <w:rPr>
          <w:rFonts w:ascii="Times New Roman" w:eastAsia="SimSun" w:hAnsi="Times New Roman" w:cs="Times New Roman"/>
          <w:sz w:val="24"/>
          <w:szCs w:val="24"/>
        </w:rPr>
        <w:t>1000</w:t>
      </w:r>
      <w:r>
        <w:rPr>
          <w:rFonts w:ascii="Times New Roman" w:eastAsia="SimSun" w:hAnsi="Times New Roman" w:cs="Times New Roman"/>
          <w:sz w:val="24"/>
          <w:szCs w:val="24"/>
        </w:rPr>
        <w:t>），影响覆盖率与准确率之间的折中。</w:t>
      </w:r>
    </w:p>
    <w:p w14:paraId="70CB1B11"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为便于复现实验，建议参数取值范围设置为</w:t>
      </w:r>
      <w:proofErr w:type="spellEnd"/>
      <w:r>
        <w:rPr>
          <w:rFonts w:ascii="Times New Roman" w:eastAsia="SimSun" w:hAnsi="Times New Roman" w:cs="Times New Roman"/>
          <w:sz w:val="24"/>
          <w:szCs w:val="24"/>
        </w:rPr>
        <w:t>：</w:t>
      </w:r>
    </w:p>
    <w:p w14:paraId="3ADA3E3B" w14:textId="77777777" w:rsidR="00BC6045" w:rsidRDefault="00000000">
      <w:pPr>
        <w:spacing w:after="0" w:line="360" w:lineRule="auto"/>
        <w:ind w:firstLine="480"/>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lastRenderedPageBreak/>
        <w:t>recall_k</w:t>
      </w:r>
      <w:proofErr w:type="spellEnd"/>
      <w:r>
        <w:rPr>
          <w:rFonts w:ascii="Times New Roman" w:eastAsia="SimSun" w:hAnsi="Times New Roman" w:cs="Times New Roman"/>
          <w:sz w:val="24"/>
          <w:szCs w:val="24"/>
        </w:rPr>
        <w:t xml:space="preserve"> ∈ {50, 100, 200, 500</w:t>
      </w:r>
      <w:proofErr w:type="gramStart"/>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per</w:t>
      </w:r>
      <w:proofErr w:type="gramEnd"/>
      <w:r>
        <w:rPr>
          <w:rFonts w:ascii="Times New Roman" w:eastAsia="SimSun" w:hAnsi="Times New Roman" w:cs="Times New Roman"/>
          <w:sz w:val="24"/>
          <w:szCs w:val="24"/>
        </w:rPr>
        <w:t>_seed_limit</w:t>
      </w:r>
      <w:proofErr w:type="spellEnd"/>
      <w:r>
        <w:rPr>
          <w:rFonts w:ascii="Times New Roman" w:eastAsia="SimSun" w:hAnsi="Times New Roman" w:cs="Times New Roman"/>
          <w:sz w:val="24"/>
          <w:szCs w:val="24"/>
        </w:rPr>
        <w:t xml:space="preserve"> ∈ {10, 25, 50, 100</w:t>
      </w:r>
      <w:proofErr w:type="gramStart"/>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ncf</w:t>
      </w:r>
      <w:proofErr w:type="gramEnd"/>
      <w:r>
        <w:rPr>
          <w:rFonts w:ascii="Times New Roman" w:eastAsia="SimSun" w:hAnsi="Times New Roman" w:cs="Times New Roman"/>
          <w:sz w:val="24"/>
          <w:szCs w:val="24"/>
        </w:rPr>
        <w:t>_candidate_pool_size</w:t>
      </w:r>
      <w:proofErr w:type="spellEnd"/>
      <w:r>
        <w:rPr>
          <w:rFonts w:ascii="Times New Roman" w:eastAsia="SimSun" w:hAnsi="Times New Roman" w:cs="Times New Roman"/>
          <w:sz w:val="24"/>
          <w:szCs w:val="24"/>
        </w:rPr>
        <w:t xml:space="preserve"> ∈ {500, 1000, 2000}</w:t>
      </w:r>
    </w:p>
    <w:p w14:paraId="4A5EC166"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评价指标保持一致，采用</w:t>
      </w:r>
      <w:r>
        <w:rPr>
          <w:rFonts w:ascii="Times New Roman" w:eastAsia="SimSun" w:hAnsi="Times New Roman" w:cs="Times New Roman"/>
          <w:sz w:val="24"/>
          <w:szCs w:val="24"/>
        </w:rPr>
        <w:t>Precision@10</w:t>
      </w:r>
      <w:r>
        <w:rPr>
          <w:rFonts w:ascii="Times New Roman" w:eastAsia="SimSun" w:hAnsi="Times New Roman" w:cs="Times New Roman"/>
          <w:sz w:val="24"/>
          <w:szCs w:val="24"/>
        </w:rPr>
        <w:t>、</w:t>
      </w:r>
      <w:r>
        <w:rPr>
          <w:rFonts w:ascii="Times New Roman" w:eastAsia="SimSun" w:hAnsi="Times New Roman" w:cs="Times New Roman"/>
          <w:sz w:val="24"/>
          <w:szCs w:val="24"/>
        </w:rPr>
        <w:t>Recall@10</w:t>
      </w:r>
      <w:r>
        <w:rPr>
          <w:rFonts w:ascii="Times New Roman" w:eastAsia="SimSun" w:hAnsi="Times New Roman" w:cs="Times New Roman"/>
          <w:sz w:val="24"/>
          <w:szCs w:val="24"/>
        </w:rPr>
        <w:t>、</w:t>
      </w:r>
      <w:r>
        <w:rPr>
          <w:rFonts w:ascii="Times New Roman" w:eastAsia="SimSun" w:hAnsi="Times New Roman" w:cs="Times New Roman"/>
          <w:sz w:val="24"/>
          <w:szCs w:val="24"/>
        </w:rPr>
        <w:t>MAP@10</w:t>
      </w:r>
      <w:r>
        <w:rPr>
          <w:rFonts w:ascii="Times New Roman" w:eastAsia="SimSun" w:hAnsi="Times New Roman" w:cs="Times New Roman"/>
          <w:sz w:val="24"/>
          <w:szCs w:val="24"/>
        </w:rPr>
        <w:t>、</w:t>
      </w:r>
      <w:r>
        <w:rPr>
          <w:rFonts w:ascii="Times New Roman" w:eastAsia="SimSun" w:hAnsi="Times New Roman" w:cs="Times New Roman"/>
          <w:sz w:val="24"/>
          <w:szCs w:val="24"/>
        </w:rPr>
        <w:t>NDCG@10</w:t>
      </w:r>
      <w:r>
        <w:rPr>
          <w:rFonts w:ascii="Times New Roman" w:eastAsia="SimSun" w:hAnsi="Times New Roman" w:cs="Times New Roman"/>
          <w:sz w:val="24"/>
          <w:szCs w:val="24"/>
        </w:rPr>
        <w:t>、</w:t>
      </w:r>
      <w:r>
        <w:rPr>
          <w:rFonts w:ascii="Times New Roman" w:eastAsia="SimSun" w:hAnsi="Times New Roman" w:cs="Times New Roman"/>
          <w:sz w:val="24"/>
          <w:szCs w:val="24"/>
        </w:rPr>
        <w:t>MRR@10</w:t>
      </w:r>
      <w:r>
        <w:rPr>
          <w:rFonts w:ascii="Times New Roman" w:eastAsia="SimSun" w:hAnsi="Times New Roman" w:cs="Times New Roman"/>
          <w:sz w:val="24"/>
          <w:szCs w:val="24"/>
        </w:rPr>
        <w:t>，并补充</w:t>
      </w:r>
      <w:r>
        <w:rPr>
          <w:rFonts w:ascii="Times New Roman" w:eastAsia="SimSun" w:hAnsi="Times New Roman" w:cs="Times New Roman"/>
          <w:sz w:val="24"/>
          <w:szCs w:val="24"/>
        </w:rPr>
        <w:t>Coverage</w:t>
      </w:r>
      <w:r>
        <w:rPr>
          <w:rFonts w:ascii="Times New Roman" w:eastAsia="SimSun" w:hAnsi="Times New Roman" w:cs="Times New Roman"/>
          <w:sz w:val="24"/>
          <w:szCs w:val="24"/>
        </w:rPr>
        <w:t>与</w:t>
      </w:r>
      <w:r>
        <w:rPr>
          <w:rFonts w:ascii="Times New Roman" w:eastAsia="SimSun" w:hAnsi="Times New Roman" w:cs="Times New Roman"/>
          <w:sz w:val="24"/>
          <w:szCs w:val="24"/>
        </w:rPr>
        <w:t xml:space="preserve">Avg Log </w:t>
      </w:r>
      <w:proofErr w:type="spellStart"/>
      <w:r>
        <w:rPr>
          <w:rFonts w:ascii="Times New Roman" w:eastAsia="SimSun" w:hAnsi="Times New Roman" w:cs="Times New Roman"/>
          <w:sz w:val="24"/>
          <w:szCs w:val="24"/>
        </w:rPr>
        <w:t>Popularity</w:t>
      </w:r>
      <w:r>
        <w:rPr>
          <w:rFonts w:ascii="Times New Roman" w:eastAsia="SimSun" w:hAnsi="Times New Roman" w:cs="Times New Roman"/>
          <w:sz w:val="24"/>
          <w:szCs w:val="24"/>
        </w:rPr>
        <w:t>用于分析多样性与流行度偏置</w:t>
      </w:r>
      <w:proofErr w:type="spellEnd"/>
      <w:r>
        <w:rPr>
          <w:rFonts w:ascii="Times New Roman" w:eastAsia="SimSun" w:hAnsi="Times New Roman" w:cs="Times New Roman"/>
          <w:sz w:val="24"/>
          <w:szCs w:val="24"/>
        </w:rPr>
        <w:t>。</w:t>
      </w:r>
    </w:p>
    <w:p w14:paraId="1BBC8D98" w14:textId="77777777" w:rsidR="00BC6045" w:rsidRDefault="00000000" w:rsidP="00675475">
      <w:pPr>
        <w:pStyle w:val="affd"/>
      </w:pPr>
      <w:bookmarkStart w:id="91" w:name="_Toc228307517"/>
      <w:r>
        <w:t xml:space="preserve">6.4.3  </w:t>
      </w:r>
      <w:r>
        <w:t>图表绘制与结果呈现方式</w:t>
      </w:r>
      <w:bookmarkEnd w:id="91"/>
    </w:p>
    <w:p w14:paraId="7B69CDEF"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为直观呈现消融实验结论，本文建议采用如下图表形式并在图后给出结论性描述：</w:t>
      </w:r>
    </w:p>
    <w:p w14:paraId="250E4E73"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rPr>
        <w:t>（</w:t>
      </w:r>
      <w:r>
        <w:rPr>
          <w:rFonts w:ascii="Times New Roman" w:eastAsia="SimSun" w:hAnsi="Times New Roman" w:cs="Times New Roman"/>
          <w:sz w:val="24"/>
          <w:szCs w:val="24"/>
        </w:rPr>
        <w:t>1</w:t>
      </w:r>
      <w:r>
        <w:rPr>
          <w:rFonts w:ascii="Times New Roman" w:eastAsia="SimSun" w:hAnsi="Times New Roman" w:cs="Times New Roman"/>
          <w:sz w:val="24"/>
          <w:szCs w:val="24"/>
        </w:rPr>
        <w:t>）</w:t>
      </w:r>
      <w:r>
        <w:rPr>
          <w:rFonts w:ascii="Times New Roman" w:eastAsia="SimSun" w:hAnsi="Times New Roman" w:cs="Times New Roman"/>
          <w:sz w:val="24"/>
          <w:szCs w:val="24"/>
        </w:rPr>
        <w:t>recall_k</w:t>
      </w:r>
      <w:r>
        <w:rPr>
          <w:rFonts w:ascii="Times New Roman" w:eastAsia="SimSun" w:hAnsi="Times New Roman" w:cs="Times New Roman"/>
          <w:sz w:val="24"/>
          <w:szCs w:val="24"/>
        </w:rPr>
        <w:t>对排序质量的影响：绘制折线图，横轴为</w:t>
      </w:r>
      <w:r>
        <w:rPr>
          <w:rFonts w:ascii="Times New Roman" w:eastAsia="SimSun" w:hAnsi="Times New Roman" w:cs="Times New Roman"/>
          <w:sz w:val="24"/>
          <w:szCs w:val="24"/>
        </w:rPr>
        <w:t>recall_k</w:t>
      </w:r>
      <w:r>
        <w:rPr>
          <w:rFonts w:ascii="Times New Roman" w:eastAsia="SimSun" w:hAnsi="Times New Roman" w:cs="Times New Roman"/>
          <w:sz w:val="24"/>
          <w:szCs w:val="24"/>
        </w:rPr>
        <w:t>，纵轴为</w:t>
      </w:r>
      <w:r>
        <w:rPr>
          <w:rFonts w:ascii="Times New Roman" w:eastAsia="SimSun" w:hAnsi="Times New Roman" w:cs="Times New Roman"/>
          <w:sz w:val="24"/>
          <w:szCs w:val="24"/>
        </w:rPr>
        <w:t>Precision@10</w:t>
      </w:r>
      <w:r>
        <w:rPr>
          <w:rFonts w:ascii="Times New Roman" w:eastAsia="SimSun" w:hAnsi="Times New Roman" w:cs="Times New Roman"/>
          <w:sz w:val="24"/>
          <w:szCs w:val="24"/>
        </w:rPr>
        <w:t>与</w:t>
      </w:r>
      <w:r>
        <w:rPr>
          <w:rFonts w:ascii="Times New Roman" w:eastAsia="SimSun" w:hAnsi="Times New Roman" w:cs="Times New Roman"/>
          <w:sz w:val="24"/>
          <w:szCs w:val="24"/>
        </w:rPr>
        <w:t>NDCG@10</w:t>
      </w:r>
      <w:r>
        <w:rPr>
          <w:rFonts w:ascii="Times New Roman" w:eastAsia="SimSun" w:hAnsi="Times New Roman" w:cs="Times New Roman"/>
          <w:sz w:val="24"/>
          <w:szCs w:val="24"/>
        </w:rPr>
        <w:t>。</w:t>
      </w:r>
      <w:r>
        <w:rPr>
          <w:rFonts w:ascii="Times New Roman" w:eastAsia="SimSun" w:hAnsi="Times New Roman" w:cs="Times New Roman"/>
          <w:sz w:val="24"/>
          <w:szCs w:val="24"/>
          <w:lang w:eastAsia="zh-CN"/>
        </w:rPr>
        <w:t>重点讨论候选规模从小到大时排序指标的变化趋势（例如先提升后下降的可能性），并解释其原因（候选过小重排空间不足，候选过大引入噪声）。</w:t>
      </w:r>
    </w:p>
    <w:p w14:paraId="30E458BC"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2</w:t>
      </w:r>
      <w:r>
        <w:rPr>
          <w:rFonts w:ascii="Times New Roman" w:eastAsia="SimSun" w:hAnsi="Times New Roman" w:cs="Times New Roman"/>
          <w:sz w:val="24"/>
          <w:szCs w:val="24"/>
        </w:rPr>
        <w:t>）</w:t>
      </w:r>
      <w:r>
        <w:rPr>
          <w:rFonts w:ascii="Times New Roman" w:eastAsia="SimSun" w:hAnsi="Times New Roman" w:cs="Times New Roman"/>
          <w:sz w:val="24"/>
          <w:szCs w:val="24"/>
        </w:rPr>
        <w:t>recall_k</w:t>
      </w:r>
      <w:r>
        <w:rPr>
          <w:rFonts w:ascii="Times New Roman" w:eastAsia="SimSun" w:hAnsi="Times New Roman" w:cs="Times New Roman"/>
          <w:sz w:val="24"/>
          <w:szCs w:val="24"/>
        </w:rPr>
        <w:t>对多样性与偏置的影响：绘制</w:t>
      </w:r>
      <w:r>
        <w:rPr>
          <w:rFonts w:ascii="Times New Roman" w:eastAsia="SimSun" w:hAnsi="Times New Roman" w:cs="Times New Roman"/>
          <w:sz w:val="24"/>
          <w:szCs w:val="24"/>
        </w:rPr>
        <w:t>Coverage</w:t>
      </w:r>
      <w:r>
        <w:rPr>
          <w:rFonts w:ascii="Times New Roman" w:eastAsia="SimSun" w:hAnsi="Times New Roman" w:cs="Times New Roman"/>
          <w:sz w:val="24"/>
          <w:szCs w:val="24"/>
        </w:rPr>
        <w:t>与</w:t>
      </w:r>
      <w:r>
        <w:rPr>
          <w:rFonts w:ascii="Times New Roman" w:eastAsia="SimSun" w:hAnsi="Times New Roman" w:cs="Times New Roman"/>
          <w:sz w:val="24"/>
          <w:szCs w:val="24"/>
        </w:rPr>
        <w:t xml:space="preserve">Avg Log </w:t>
      </w:r>
      <w:proofErr w:type="spellStart"/>
      <w:r>
        <w:rPr>
          <w:rFonts w:ascii="Times New Roman" w:eastAsia="SimSun" w:hAnsi="Times New Roman" w:cs="Times New Roman"/>
          <w:sz w:val="24"/>
          <w:szCs w:val="24"/>
        </w:rPr>
        <w:t>Popularity</w:t>
      </w:r>
      <w:r>
        <w:rPr>
          <w:rFonts w:ascii="Times New Roman" w:eastAsia="SimSun" w:hAnsi="Times New Roman" w:cs="Times New Roman"/>
          <w:sz w:val="24"/>
          <w:szCs w:val="24"/>
        </w:rPr>
        <w:t>的折线图（或双轴图</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分析候选规模变化对推荐多样性与热门偏置的影响，讨论准确性与多样性之间的折中</w:t>
      </w:r>
      <w:proofErr w:type="spellEnd"/>
      <w:r>
        <w:rPr>
          <w:rFonts w:ascii="Times New Roman" w:eastAsia="SimSun" w:hAnsi="Times New Roman" w:cs="Times New Roman"/>
          <w:sz w:val="24"/>
          <w:szCs w:val="24"/>
        </w:rPr>
        <w:t>。</w:t>
      </w:r>
    </w:p>
    <w:p w14:paraId="432CFEA9"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3</w:t>
      </w:r>
      <w:r>
        <w:rPr>
          <w:rFonts w:ascii="Times New Roman" w:eastAsia="SimSun" w:hAnsi="Times New Roman" w:cs="Times New Roman"/>
          <w:sz w:val="24"/>
          <w:szCs w:val="24"/>
        </w:rPr>
        <w:t>）</w:t>
      </w:r>
      <w:r>
        <w:rPr>
          <w:rFonts w:ascii="Times New Roman" w:eastAsia="SimSun" w:hAnsi="Times New Roman" w:cs="Times New Roman"/>
          <w:sz w:val="24"/>
          <w:szCs w:val="24"/>
        </w:rPr>
        <w:t>per_seed_limit</w:t>
      </w:r>
      <w:r>
        <w:rPr>
          <w:rFonts w:ascii="Times New Roman" w:eastAsia="SimSun" w:hAnsi="Times New Roman" w:cs="Times New Roman"/>
          <w:sz w:val="24"/>
          <w:szCs w:val="24"/>
        </w:rPr>
        <w:t>对召回质量的影响：绘制分组柱状图或折线图，比较不同截断限制下</w:t>
      </w:r>
      <w:r>
        <w:rPr>
          <w:rFonts w:ascii="Times New Roman" w:eastAsia="SimSun" w:hAnsi="Times New Roman" w:cs="Times New Roman"/>
          <w:sz w:val="24"/>
          <w:szCs w:val="24"/>
        </w:rPr>
        <w:t>Precision@10</w:t>
      </w:r>
      <w:r>
        <w:rPr>
          <w:rFonts w:ascii="Times New Roman" w:eastAsia="SimSun" w:hAnsi="Times New Roman" w:cs="Times New Roman"/>
          <w:sz w:val="24"/>
          <w:szCs w:val="24"/>
        </w:rPr>
        <w:t>与</w:t>
      </w:r>
      <w:r>
        <w:rPr>
          <w:rFonts w:ascii="Times New Roman" w:eastAsia="SimSun" w:hAnsi="Times New Roman" w:cs="Times New Roman"/>
          <w:sz w:val="24"/>
          <w:szCs w:val="24"/>
        </w:rPr>
        <w:t>NDCG@10</w:t>
      </w:r>
      <w:r>
        <w:rPr>
          <w:rFonts w:ascii="Times New Roman" w:eastAsia="SimSun" w:hAnsi="Times New Roman" w:cs="Times New Roman"/>
          <w:sz w:val="24"/>
          <w:szCs w:val="24"/>
        </w:rPr>
        <w:t>的差异，解释召回限制对热门聚集与长尾覆盖的影响机制。</w:t>
      </w:r>
    </w:p>
    <w:p w14:paraId="3032757C"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w:t>
      </w:r>
      <w:r>
        <w:rPr>
          <w:rFonts w:ascii="Times New Roman" w:eastAsia="SimSun" w:hAnsi="Times New Roman" w:cs="Times New Roman"/>
          <w:sz w:val="24"/>
          <w:szCs w:val="24"/>
        </w:rPr>
        <w:t>4</w:t>
      </w:r>
      <w:r>
        <w:rPr>
          <w:rFonts w:ascii="Times New Roman" w:eastAsia="SimSun" w:hAnsi="Times New Roman" w:cs="Times New Roman"/>
          <w:sz w:val="24"/>
          <w:szCs w:val="24"/>
        </w:rPr>
        <w:t>）综合折中分析：绘制以</w:t>
      </w:r>
      <w:r>
        <w:rPr>
          <w:rFonts w:ascii="Times New Roman" w:eastAsia="SimSun" w:hAnsi="Times New Roman" w:cs="Times New Roman"/>
          <w:sz w:val="24"/>
          <w:szCs w:val="24"/>
        </w:rPr>
        <w:t>Coverage</w:t>
      </w:r>
      <w:r>
        <w:rPr>
          <w:rFonts w:ascii="Times New Roman" w:eastAsia="SimSun" w:hAnsi="Times New Roman" w:cs="Times New Roman"/>
          <w:sz w:val="24"/>
          <w:szCs w:val="24"/>
        </w:rPr>
        <w:t>为横轴、</w:t>
      </w:r>
      <w:r>
        <w:rPr>
          <w:rFonts w:ascii="Times New Roman" w:eastAsia="SimSun" w:hAnsi="Times New Roman" w:cs="Times New Roman"/>
          <w:sz w:val="24"/>
          <w:szCs w:val="24"/>
        </w:rPr>
        <w:t>NDCG@10</w:t>
      </w:r>
      <w:r>
        <w:rPr>
          <w:rFonts w:ascii="Times New Roman" w:eastAsia="SimSun" w:hAnsi="Times New Roman" w:cs="Times New Roman"/>
          <w:sz w:val="24"/>
          <w:szCs w:val="24"/>
        </w:rPr>
        <w:t>为纵轴的散点图，不同点对应不同参数组合，用于讨论</w:t>
      </w:r>
      <w:r>
        <w:rPr>
          <w:rFonts w:ascii="Times New Roman" w:eastAsia="SimSun" w:hAnsi="Times New Roman" w:cs="Times New Roman"/>
          <w:sz w:val="24"/>
          <w:szCs w:val="24"/>
        </w:rPr>
        <w:t>"</w:t>
      </w:r>
      <w:r>
        <w:rPr>
          <w:rFonts w:ascii="Times New Roman" w:eastAsia="SimSun" w:hAnsi="Times New Roman" w:cs="Times New Roman"/>
          <w:sz w:val="24"/>
          <w:szCs w:val="24"/>
        </w:rPr>
        <w:t>准确性</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多样性</w:t>
      </w:r>
      <w:r>
        <w:rPr>
          <w:rFonts w:ascii="Times New Roman" w:eastAsia="SimSun" w:hAnsi="Times New Roman" w:cs="Times New Roman"/>
          <w:sz w:val="24"/>
          <w:szCs w:val="24"/>
        </w:rPr>
        <w:t>"</w:t>
      </w:r>
      <w:r>
        <w:rPr>
          <w:rFonts w:ascii="Times New Roman" w:eastAsia="SimSun" w:hAnsi="Times New Roman" w:cs="Times New Roman"/>
          <w:sz w:val="24"/>
          <w:szCs w:val="24"/>
        </w:rPr>
        <w:t>权衡关系并给出推荐参数区间</w:t>
      </w:r>
      <w:proofErr w:type="spellEnd"/>
      <w:r>
        <w:rPr>
          <w:rFonts w:ascii="Times New Roman" w:eastAsia="SimSun" w:hAnsi="Times New Roman" w:cs="Times New Roman"/>
          <w:sz w:val="24"/>
          <w:szCs w:val="24"/>
        </w:rPr>
        <w:t>。</w:t>
      </w:r>
    </w:p>
    <w:p w14:paraId="1AD1D297" w14:textId="77777777" w:rsidR="00BC6045" w:rsidRDefault="00000000" w:rsidP="00675475">
      <w:pPr>
        <w:pStyle w:val="affd"/>
      </w:pPr>
      <w:bookmarkStart w:id="92" w:name="_Toc228307518"/>
      <w:r>
        <w:t xml:space="preserve">6.4.4  </w:t>
      </w:r>
      <w:r>
        <w:t>本节小结</w:t>
      </w:r>
      <w:bookmarkEnd w:id="92"/>
    </w:p>
    <w:p w14:paraId="7E88BBB3"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本文已完成</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与</w:t>
      </w:r>
      <w:r>
        <w:rPr>
          <w:rFonts w:ascii="Times New Roman" w:eastAsia="SimSun" w:hAnsi="Times New Roman" w:cs="Times New Roman"/>
          <w:sz w:val="24"/>
          <w:szCs w:val="24"/>
          <w:lang w:eastAsia="zh-CN"/>
        </w:rPr>
        <w:t>Hybrid</w:t>
      </w:r>
      <w:r>
        <w:rPr>
          <w:rFonts w:ascii="Times New Roman" w:eastAsia="SimSun" w:hAnsi="Times New Roman" w:cs="Times New Roman"/>
          <w:sz w:val="24"/>
          <w:szCs w:val="24"/>
          <w:lang w:eastAsia="zh-CN"/>
        </w:rPr>
        <w:t>三种策略的基础对比实验，并从准确性、覆盖率与流行度偏置角度分析不同策略特征。消融实验部分给出了</w:t>
      </w:r>
      <w:proofErr w:type="gramStart"/>
      <w:r>
        <w:rPr>
          <w:rFonts w:ascii="Times New Roman" w:eastAsia="SimSun" w:hAnsi="Times New Roman" w:cs="Times New Roman"/>
          <w:sz w:val="24"/>
          <w:szCs w:val="24"/>
          <w:lang w:eastAsia="zh-CN"/>
        </w:rPr>
        <w:t>关键超</w:t>
      </w:r>
      <w:proofErr w:type="gramEnd"/>
      <w:r>
        <w:rPr>
          <w:rFonts w:ascii="Times New Roman" w:eastAsia="SimSun" w:hAnsi="Times New Roman" w:cs="Times New Roman"/>
          <w:sz w:val="24"/>
          <w:szCs w:val="24"/>
          <w:lang w:eastAsia="zh-CN"/>
        </w:rPr>
        <w:t>参数的设计思路与图表呈现方式，可用于后续进一步定位混合推荐性能瓶颈与最优参数区间，为系统上线部署与迭代优化提供更细粒度的依据。</w:t>
      </w:r>
    </w:p>
    <w:p w14:paraId="05381730" w14:textId="53DE3340" w:rsidR="00201AB3" w:rsidRDefault="00201AB3" w:rsidP="00201AB3">
      <w:pPr>
        <w:pStyle w:val="affb"/>
      </w:pPr>
      <w:r>
        <w:rPr>
          <w:rFonts w:hint="eastAsia"/>
        </w:rPr>
        <w:t xml:space="preserve">6.5  </w:t>
      </w:r>
      <w:r>
        <w:rPr>
          <w:rFonts w:hint="eastAsia"/>
        </w:rPr>
        <w:t>系统功能测试</w:t>
      </w:r>
    </w:p>
    <w:tbl>
      <w:tblPr>
        <w:tblStyle w:val="aff1"/>
        <w:tblW w:w="0" w:type="auto"/>
        <w:tblLook w:val="04A0" w:firstRow="1" w:lastRow="0" w:firstColumn="1" w:lastColumn="0" w:noHBand="0" w:noVBand="1"/>
      </w:tblPr>
      <w:tblGrid>
        <w:gridCol w:w="4531"/>
        <w:gridCol w:w="4531"/>
      </w:tblGrid>
      <w:tr w:rsidR="00201AB3" w14:paraId="1F43D6CC" w14:textId="77777777" w:rsidTr="00201AB3">
        <w:tc>
          <w:tcPr>
            <w:tcW w:w="4644" w:type="dxa"/>
          </w:tcPr>
          <w:p w14:paraId="03FFA65C" w14:textId="77777777" w:rsidR="00201AB3" w:rsidRDefault="00201AB3" w:rsidP="00201AB3">
            <w:pPr>
              <w:pStyle w:val="afff"/>
              <w:ind w:firstLine="0"/>
            </w:pPr>
          </w:p>
        </w:tc>
        <w:tc>
          <w:tcPr>
            <w:tcW w:w="4644" w:type="dxa"/>
          </w:tcPr>
          <w:p w14:paraId="019DD6BE" w14:textId="77777777" w:rsidR="00201AB3" w:rsidRDefault="00201AB3" w:rsidP="00201AB3">
            <w:pPr>
              <w:pStyle w:val="afff"/>
              <w:ind w:firstLine="0"/>
            </w:pPr>
          </w:p>
        </w:tc>
      </w:tr>
      <w:tr w:rsidR="00201AB3" w14:paraId="6787A6EB" w14:textId="77777777" w:rsidTr="00201AB3">
        <w:tc>
          <w:tcPr>
            <w:tcW w:w="4644" w:type="dxa"/>
          </w:tcPr>
          <w:p w14:paraId="08940430" w14:textId="77777777" w:rsidR="00201AB3" w:rsidRDefault="00201AB3" w:rsidP="00201AB3">
            <w:pPr>
              <w:pStyle w:val="afff"/>
              <w:ind w:firstLine="0"/>
            </w:pPr>
          </w:p>
        </w:tc>
        <w:tc>
          <w:tcPr>
            <w:tcW w:w="4644" w:type="dxa"/>
          </w:tcPr>
          <w:p w14:paraId="31716DA2" w14:textId="77777777" w:rsidR="00201AB3" w:rsidRDefault="00201AB3" w:rsidP="00201AB3">
            <w:pPr>
              <w:pStyle w:val="afff"/>
              <w:ind w:firstLine="0"/>
            </w:pPr>
          </w:p>
        </w:tc>
      </w:tr>
      <w:tr w:rsidR="00201AB3" w14:paraId="439B3954" w14:textId="77777777" w:rsidTr="00201AB3">
        <w:tc>
          <w:tcPr>
            <w:tcW w:w="4644" w:type="dxa"/>
          </w:tcPr>
          <w:p w14:paraId="5A1B7D5E" w14:textId="77777777" w:rsidR="00201AB3" w:rsidRDefault="00201AB3" w:rsidP="00201AB3">
            <w:pPr>
              <w:pStyle w:val="afff"/>
              <w:ind w:firstLine="0"/>
            </w:pPr>
          </w:p>
        </w:tc>
        <w:tc>
          <w:tcPr>
            <w:tcW w:w="4644" w:type="dxa"/>
          </w:tcPr>
          <w:p w14:paraId="6BA56832" w14:textId="77777777" w:rsidR="00201AB3" w:rsidRDefault="00201AB3" w:rsidP="00201AB3">
            <w:pPr>
              <w:pStyle w:val="afff"/>
              <w:ind w:firstLine="0"/>
            </w:pPr>
          </w:p>
        </w:tc>
      </w:tr>
      <w:tr w:rsidR="00201AB3" w14:paraId="0F10F20C" w14:textId="77777777" w:rsidTr="00201AB3">
        <w:tc>
          <w:tcPr>
            <w:tcW w:w="4644" w:type="dxa"/>
          </w:tcPr>
          <w:p w14:paraId="34F32C66" w14:textId="77777777" w:rsidR="00201AB3" w:rsidRDefault="00201AB3" w:rsidP="00201AB3">
            <w:pPr>
              <w:pStyle w:val="afff"/>
              <w:ind w:firstLine="0"/>
            </w:pPr>
          </w:p>
        </w:tc>
        <w:tc>
          <w:tcPr>
            <w:tcW w:w="4644" w:type="dxa"/>
          </w:tcPr>
          <w:p w14:paraId="6FFB1992" w14:textId="77777777" w:rsidR="00201AB3" w:rsidRDefault="00201AB3" w:rsidP="00201AB3">
            <w:pPr>
              <w:pStyle w:val="afff"/>
              <w:ind w:firstLine="0"/>
            </w:pPr>
          </w:p>
        </w:tc>
      </w:tr>
      <w:tr w:rsidR="00201AB3" w14:paraId="74915958" w14:textId="77777777" w:rsidTr="00201AB3">
        <w:tc>
          <w:tcPr>
            <w:tcW w:w="4644" w:type="dxa"/>
          </w:tcPr>
          <w:p w14:paraId="18228184" w14:textId="77777777" w:rsidR="00201AB3" w:rsidRDefault="00201AB3" w:rsidP="00201AB3">
            <w:pPr>
              <w:pStyle w:val="afff"/>
              <w:ind w:firstLine="0"/>
            </w:pPr>
          </w:p>
        </w:tc>
        <w:tc>
          <w:tcPr>
            <w:tcW w:w="4644" w:type="dxa"/>
          </w:tcPr>
          <w:p w14:paraId="7ECF5F8B" w14:textId="77777777" w:rsidR="00201AB3" w:rsidRDefault="00201AB3" w:rsidP="00201AB3">
            <w:pPr>
              <w:pStyle w:val="afff"/>
              <w:ind w:firstLine="0"/>
            </w:pPr>
          </w:p>
        </w:tc>
      </w:tr>
      <w:tr w:rsidR="00201AB3" w14:paraId="0CE8F852" w14:textId="77777777" w:rsidTr="00201AB3">
        <w:tc>
          <w:tcPr>
            <w:tcW w:w="4644" w:type="dxa"/>
          </w:tcPr>
          <w:p w14:paraId="071D7CEF" w14:textId="77777777" w:rsidR="00201AB3" w:rsidRDefault="00201AB3" w:rsidP="00201AB3">
            <w:pPr>
              <w:pStyle w:val="afff"/>
              <w:ind w:firstLine="0"/>
            </w:pPr>
          </w:p>
        </w:tc>
        <w:tc>
          <w:tcPr>
            <w:tcW w:w="4644" w:type="dxa"/>
          </w:tcPr>
          <w:p w14:paraId="114E88F6" w14:textId="77777777" w:rsidR="00201AB3" w:rsidRDefault="00201AB3" w:rsidP="00201AB3">
            <w:pPr>
              <w:pStyle w:val="afff"/>
              <w:ind w:firstLine="0"/>
            </w:pPr>
          </w:p>
        </w:tc>
      </w:tr>
    </w:tbl>
    <w:p w14:paraId="13786707" w14:textId="77777777" w:rsidR="00201AB3" w:rsidRDefault="00201AB3" w:rsidP="00201AB3">
      <w:pPr>
        <w:pStyle w:val="afff"/>
      </w:pPr>
    </w:p>
    <w:p w14:paraId="5E95C1DA" w14:textId="77777777" w:rsidR="00BC6045" w:rsidRDefault="00000000">
      <w:pPr>
        <w:spacing w:after="0"/>
        <w:rPr>
          <w:lang w:eastAsia="zh-CN"/>
        </w:rPr>
      </w:pPr>
      <w:r>
        <w:rPr>
          <w:lang w:eastAsia="zh-CN"/>
        </w:rPr>
        <w:br w:type="page"/>
      </w:r>
    </w:p>
    <w:p w14:paraId="5D7AC07E" w14:textId="77777777" w:rsidR="00201AB3" w:rsidRDefault="00201AB3" w:rsidP="00201AB3">
      <w:pPr>
        <w:pStyle w:val="afff"/>
      </w:pPr>
      <w:r>
        <w:lastRenderedPageBreak/>
        <w:t xml:space="preserve">6.5.1  </w:t>
      </w:r>
      <w:r>
        <w:t>测试方法与环境</w:t>
      </w:r>
    </w:p>
    <w:p w14:paraId="49378E1F" w14:textId="77777777" w:rsidR="00201AB3" w:rsidRDefault="00201AB3" w:rsidP="00201AB3">
      <w:pPr>
        <w:pStyle w:val="afff"/>
      </w:pPr>
      <w:r>
        <w:t xml:space="preserve">6.5.2  </w:t>
      </w:r>
      <w:r>
        <w:t>测试概要</w:t>
      </w:r>
    </w:p>
    <w:p w14:paraId="735407C3" w14:textId="77777777" w:rsidR="00201AB3" w:rsidRDefault="00201AB3" w:rsidP="00201AB3">
      <w:pPr>
        <w:pStyle w:val="afff"/>
      </w:pPr>
      <w:r>
        <w:t>本次</w:t>
      </w:r>
      <w:proofErr w:type="gramStart"/>
      <w:r>
        <w:t>测试共</w:t>
      </w:r>
      <w:proofErr w:type="gramEnd"/>
      <w:r>
        <w:t>执行</w:t>
      </w:r>
      <w:r>
        <w:t>67</w:t>
      </w:r>
      <w:r>
        <w:t>个测试用例，覆盖功能正确性、安全防护、性能基准和推荐引擎验证四个维度。测试结果如表</w:t>
      </w:r>
      <w:r>
        <w:t>6-3</w:t>
      </w:r>
      <w:r>
        <w:t>所示，全部</w:t>
      </w:r>
      <w:r>
        <w:t>67</w:t>
      </w:r>
      <w:r>
        <w:t>个</w:t>
      </w:r>
      <w:proofErr w:type="gramStart"/>
      <w:r>
        <w:t>用例均</w:t>
      </w:r>
      <w:proofErr w:type="gramEnd"/>
      <w:r>
        <w:t>通过，通过率</w:t>
      </w:r>
      <w:r>
        <w:t>100%</w:t>
      </w:r>
      <w:r>
        <w:t>，未发现任何级别的缺陷。</w:t>
      </w:r>
    </w:p>
    <w:p w14:paraId="79BAAF22" w14:textId="77777777" w:rsidR="00201AB3" w:rsidRDefault="00201AB3" w:rsidP="00201AB3">
      <w:pPr>
        <w:pStyle w:val="afff"/>
      </w:pPr>
      <w:r>
        <w:t>表</w:t>
      </w:r>
      <w:r>
        <w:t xml:space="preserve">6-3 </w:t>
      </w:r>
      <w:r>
        <w:t>系统测试概要</w:t>
      </w:r>
    </w:p>
    <w:p w14:paraId="09DDAFC1" w14:textId="77777777" w:rsidR="00201AB3" w:rsidRDefault="00201AB3" w:rsidP="00201AB3">
      <w:pPr>
        <w:pStyle w:val="afff"/>
      </w:pPr>
      <w:r>
        <w:t xml:space="preserve">| </w:t>
      </w:r>
      <w:r>
        <w:t>测试类别</w:t>
      </w:r>
      <w:r>
        <w:t xml:space="preserve"> | </w:t>
      </w:r>
      <w:proofErr w:type="gramStart"/>
      <w:r>
        <w:t>用例数</w:t>
      </w:r>
      <w:proofErr w:type="gramEnd"/>
      <w:r>
        <w:t xml:space="preserve"> | </w:t>
      </w:r>
      <w:r>
        <w:t>通过</w:t>
      </w:r>
      <w:r>
        <w:t xml:space="preserve"> | </w:t>
      </w:r>
      <w:r>
        <w:t>失败</w:t>
      </w:r>
      <w:r>
        <w:t xml:space="preserve"> | </w:t>
      </w:r>
      <w:r>
        <w:t>通过率</w:t>
      </w:r>
      <w:r>
        <w:t xml:space="preserve"> | |----------|--------|------|------|--------| | </w:t>
      </w:r>
      <w:r>
        <w:t>现有测试套件（</w:t>
      </w:r>
      <w:proofErr w:type="spellStart"/>
      <w:r>
        <w:t>test_all_modules</w:t>
      </w:r>
      <w:proofErr w:type="spellEnd"/>
      <w:r>
        <w:t>）</w:t>
      </w:r>
      <w:r>
        <w:t xml:space="preserve"> | 4</w:t>
      </w:r>
      <w:r>
        <w:t>模块</w:t>
      </w:r>
      <w:r>
        <w:t xml:space="preserve"> | 4 | 0 | 100% | | API</w:t>
      </w:r>
      <w:r>
        <w:t>冒烟测试</w:t>
      </w:r>
      <w:r>
        <w:t xml:space="preserve"> | 28 | 28 | 0 | 100% | | </w:t>
      </w:r>
      <w:r>
        <w:t>认证后功能测试</w:t>
      </w:r>
      <w:r>
        <w:t xml:space="preserve"> | 17 | 17 | 0 | 100% | | </w:t>
      </w:r>
      <w:r>
        <w:t>安全测试</w:t>
      </w:r>
      <w:r>
        <w:t xml:space="preserve"> | 8 | 8 | 0 | 100% | | </w:t>
      </w:r>
      <w:r>
        <w:t>性能基准测试</w:t>
      </w:r>
      <w:r>
        <w:t xml:space="preserve"> | 10 | 10 | 0 | 100% | | **</w:t>
      </w:r>
      <w:r>
        <w:t>合计</w:t>
      </w:r>
      <w:r>
        <w:t>** | **67** | **67** | **0** | **100%** |</w:t>
      </w:r>
    </w:p>
    <w:p w14:paraId="18AC3118" w14:textId="77777777" w:rsidR="00201AB3" w:rsidRDefault="00201AB3" w:rsidP="00201AB3">
      <w:pPr>
        <w:pStyle w:val="afff"/>
      </w:pPr>
      <w:r>
        <w:t>6.5.3  API</w:t>
      </w:r>
      <w:r>
        <w:t>功能测试结果</w:t>
      </w:r>
    </w:p>
    <w:p w14:paraId="20E41F1E" w14:textId="77777777" w:rsidR="00201AB3" w:rsidRDefault="00201AB3" w:rsidP="00201AB3">
      <w:pPr>
        <w:pStyle w:val="afff"/>
      </w:pPr>
      <w:r>
        <w:t>API</w:t>
      </w:r>
      <w:r>
        <w:t>冒烟测试覆盖</w:t>
      </w:r>
      <w:r>
        <w:t>28</w:t>
      </w:r>
      <w:r>
        <w:t>个端点，验证了系统健康检查、用户认证注册登录、认证保护、电影模块（列表</w:t>
      </w:r>
      <w:r>
        <w:t>/</w:t>
      </w:r>
      <w:r>
        <w:t>搜索</w:t>
      </w:r>
      <w:r>
        <w:t>/</w:t>
      </w:r>
      <w:r>
        <w:t>详情</w:t>
      </w:r>
      <w:r>
        <w:t>/</w:t>
      </w:r>
      <w:r>
        <w:t>热门）、数据统计、推荐引擎四策略和搜索系统的功能正确性。测试结果如表</w:t>
      </w:r>
      <w:r>
        <w:t>6-4</w:t>
      </w:r>
      <w:r>
        <w:t>所示，全部</w:t>
      </w:r>
      <w:r>
        <w:t>28</w:t>
      </w:r>
      <w:r>
        <w:t>个</w:t>
      </w:r>
      <w:r>
        <w:t>API</w:t>
      </w:r>
      <w:r>
        <w:t>端点返回预期状态码和响应格式。</w:t>
      </w:r>
    </w:p>
    <w:p w14:paraId="6A8A7A9E" w14:textId="77777777" w:rsidR="00201AB3" w:rsidRDefault="00201AB3" w:rsidP="00201AB3">
      <w:pPr>
        <w:pStyle w:val="afff"/>
      </w:pPr>
      <w:r>
        <w:t>表</w:t>
      </w:r>
      <w:r>
        <w:t>6-4 API</w:t>
      </w:r>
      <w:r>
        <w:t>功能测试结果</w:t>
      </w:r>
    </w:p>
    <w:p w14:paraId="5D8EEC7E" w14:textId="77777777" w:rsidR="00201AB3" w:rsidRDefault="00201AB3" w:rsidP="00201AB3">
      <w:pPr>
        <w:pStyle w:val="afff"/>
      </w:pPr>
      <w:r>
        <w:t xml:space="preserve">| </w:t>
      </w:r>
      <w:r>
        <w:t>测试模块</w:t>
      </w:r>
      <w:r>
        <w:t xml:space="preserve"> | </w:t>
      </w:r>
      <w:r>
        <w:t>测试项</w:t>
      </w:r>
      <w:r>
        <w:t xml:space="preserve"> | </w:t>
      </w:r>
      <w:r>
        <w:t>结果</w:t>
      </w:r>
      <w:r>
        <w:t xml:space="preserve"> | |----------|--------|------| | </w:t>
      </w:r>
      <w:r>
        <w:t>系统健康</w:t>
      </w:r>
      <w:r>
        <w:t xml:space="preserve"> | Health</w:t>
      </w:r>
      <w:r>
        <w:t>端点</w:t>
      </w:r>
      <w:r>
        <w:t>(200)</w:t>
      </w:r>
      <w:r>
        <w:t>、</w:t>
      </w:r>
      <w:r>
        <w:t>NCF</w:t>
      </w:r>
      <w:r>
        <w:t>状态</w:t>
      </w:r>
      <w:r>
        <w:t xml:space="preserve">(200) | </w:t>
      </w:r>
      <w:r>
        <w:t>全部通过</w:t>
      </w:r>
      <w:r>
        <w:t xml:space="preserve"> | | </w:t>
      </w:r>
      <w:r>
        <w:t>认证注册</w:t>
      </w:r>
      <w:r>
        <w:t xml:space="preserve"> | </w:t>
      </w:r>
      <w:r>
        <w:t>正常注册</w:t>
      </w:r>
      <w:r>
        <w:t>(200)</w:t>
      </w:r>
      <w:r>
        <w:t>、空用户名校验</w:t>
      </w:r>
      <w:r>
        <w:t>(400)</w:t>
      </w:r>
      <w:r>
        <w:t>、短密码校验</w:t>
      </w:r>
      <w:r>
        <w:t>(400)</w:t>
      </w:r>
      <w:r>
        <w:t>、</w:t>
      </w:r>
      <w:r>
        <w:t>HTML</w:t>
      </w:r>
      <w:r>
        <w:t>注入拒绝</w:t>
      </w:r>
      <w:r>
        <w:t xml:space="preserve">(400) | </w:t>
      </w:r>
      <w:r>
        <w:t>全部通过</w:t>
      </w:r>
      <w:r>
        <w:t xml:space="preserve"> | | </w:t>
      </w:r>
      <w:r>
        <w:t>认证登录</w:t>
      </w:r>
      <w:r>
        <w:t xml:space="preserve"> | </w:t>
      </w:r>
      <w:r>
        <w:t>正常登录</w:t>
      </w:r>
      <w:r>
        <w:t>(200)</w:t>
      </w:r>
      <w:r>
        <w:t>、错误密码</w:t>
      </w:r>
      <w:r>
        <w:t>(401)</w:t>
      </w:r>
      <w:r>
        <w:t>、不存在用户</w:t>
      </w:r>
      <w:r>
        <w:t xml:space="preserve">(401) | </w:t>
      </w:r>
      <w:r>
        <w:t>全部通过</w:t>
      </w:r>
      <w:r>
        <w:t xml:space="preserve"> | | </w:t>
      </w:r>
      <w:r>
        <w:t>认证保护</w:t>
      </w:r>
      <w:r>
        <w:t xml:space="preserve"> | </w:t>
      </w:r>
      <w:r>
        <w:t>未登录评分</w:t>
      </w:r>
      <w:r>
        <w:t>(401)</w:t>
      </w:r>
      <w:r>
        <w:t>、未登录查看评分</w:t>
      </w:r>
      <w:r>
        <w:t>(401)</w:t>
      </w:r>
      <w:r>
        <w:t>、未登录查看画像</w:t>
      </w:r>
      <w:r>
        <w:t xml:space="preserve">(401) | </w:t>
      </w:r>
      <w:r>
        <w:t>全部通过</w:t>
      </w:r>
      <w:r>
        <w:t xml:space="preserve"> | | </w:t>
      </w:r>
      <w:r>
        <w:t>电影模块</w:t>
      </w:r>
      <w:r>
        <w:t xml:space="preserve"> | </w:t>
      </w:r>
      <w:r>
        <w:t>列表</w:t>
      </w:r>
      <w:r>
        <w:t>(200)</w:t>
      </w:r>
      <w:r>
        <w:t>、搜索</w:t>
      </w:r>
      <w:r>
        <w:t>(200)</w:t>
      </w:r>
      <w:r>
        <w:t>、通配符安全处理</w:t>
      </w:r>
      <w:r>
        <w:t>(200)</w:t>
      </w:r>
      <w:r>
        <w:t>、详情</w:t>
      </w:r>
      <w:r>
        <w:t>(200)</w:t>
      </w:r>
      <w:r>
        <w:t>、不存在</w:t>
      </w:r>
      <w:r>
        <w:t>404</w:t>
      </w:r>
      <w:r>
        <w:t>、热门</w:t>
      </w:r>
      <w:r>
        <w:t xml:space="preserve">(200) | </w:t>
      </w:r>
      <w:r>
        <w:t>全部通过</w:t>
      </w:r>
      <w:r>
        <w:t xml:space="preserve"> | | </w:t>
      </w:r>
      <w:r>
        <w:t>数据统计</w:t>
      </w:r>
      <w:r>
        <w:t xml:space="preserve"> | </w:t>
      </w:r>
      <w:r>
        <w:t>评分分布</w:t>
      </w:r>
      <w:r>
        <w:t>(200)</w:t>
      </w:r>
      <w:r>
        <w:t>、类型分布</w:t>
      </w:r>
      <w:r>
        <w:t>(200)</w:t>
      </w:r>
      <w:r>
        <w:t>、仪表盘</w:t>
      </w:r>
      <w:r>
        <w:t xml:space="preserve">(200) | </w:t>
      </w:r>
      <w:r>
        <w:t>全部通过</w:t>
      </w:r>
      <w:r>
        <w:t xml:space="preserve"> | | </w:t>
      </w:r>
      <w:r>
        <w:t>推荐引擎</w:t>
      </w:r>
      <w:r>
        <w:t xml:space="preserve"> | Popular</w:t>
      </w:r>
      <w:r>
        <w:t>策略</w:t>
      </w:r>
      <w:r>
        <w:t>(200)</w:t>
      </w:r>
      <w:r>
        <w:t>、</w:t>
      </w:r>
      <w:proofErr w:type="spellStart"/>
      <w:r>
        <w:t>ItemCF</w:t>
      </w:r>
      <w:proofErr w:type="spellEnd"/>
      <w:r>
        <w:t>策略</w:t>
      </w:r>
      <w:r>
        <w:t>(200)</w:t>
      </w:r>
      <w:r>
        <w:t>、</w:t>
      </w:r>
      <w:r>
        <w:t>NCF</w:t>
      </w:r>
      <w:r>
        <w:t>策略</w:t>
      </w:r>
      <w:r>
        <w:t>(200)</w:t>
      </w:r>
      <w:r>
        <w:t>、</w:t>
      </w:r>
      <w:r>
        <w:t>Hybrid</w:t>
      </w:r>
      <w:r>
        <w:t>策略</w:t>
      </w:r>
      <w:r>
        <w:t xml:space="preserve">(200) | </w:t>
      </w:r>
      <w:r>
        <w:t>全部通过</w:t>
      </w:r>
      <w:r>
        <w:t xml:space="preserve"> | | </w:t>
      </w:r>
      <w:r>
        <w:t>搜索系统</w:t>
      </w:r>
      <w:r>
        <w:t xml:space="preserve"> | </w:t>
      </w:r>
      <w:r>
        <w:t>高级搜索</w:t>
      </w:r>
      <w:r>
        <w:t>(200)</w:t>
      </w:r>
      <w:r>
        <w:t>、搜索建议</w:t>
      </w:r>
      <w:r>
        <w:t xml:space="preserve">(200) | </w:t>
      </w:r>
      <w:r>
        <w:t>全部通过</w:t>
      </w:r>
      <w:r>
        <w:t xml:space="preserve"> | | </w:t>
      </w:r>
      <w:r>
        <w:t>错误处理</w:t>
      </w:r>
      <w:r>
        <w:t xml:space="preserve"> | 404</w:t>
      </w:r>
      <w:r>
        <w:t>响应</w:t>
      </w:r>
      <w:r>
        <w:t>JSON</w:t>
      </w:r>
      <w:r>
        <w:t>格式正确（含</w:t>
      </w:r>
      <w:r>
        <w:t>error/code/path/timestamp</w:t>
      </w:r>
      <w:r>
        <w:t>）</w:t>
      </w:r>
      <w:r>
        <w:t xml:space="preserve"> | </w:t>
      </w:r>
      <w:r>
        <w:t>全部通过</w:t>
      </w:r>
      <w:r>
        <w:t xml:space="preserve"> |</w:t>
      </w:r>
    </w:p>
    <w:p w14:paraId="4F138998" w14:textId="77777777" w:rsidR="00201AB3" w:rsidRDefault="00201AB3" w:rsidP="00201AB3">
      <w:pPr>
        <w:pStyle w:val="afff"/>
      </w:pPr>
      <w:r>
        <w:t xml:space="preserve">6.5.4  </w:t>
      </w:r>
      <w:r>
        <w:t>认证后功能测试结果</w:t>
      </w:r>
    </w:p>
    <w:p w14:paraId="3B9274AB" w14:textId="77777777" w:rsidR="00201AB3" w:rsidRDefault="00201AB3" w:rsidP="00201AB3">
      <w:pPr>
        <w:pStyle w:val="afff"/>
      </w:pPr>
      <w:r>
        <w:t>认证后功能测试覆盖</w:t>
      </w:r>
      <w:r>
        <w:t>17</w:t>
      </w:r>
      <w:r>
        <w:t>个用例，验证用户在登录状态下的评分提交与更新、影评发表与点赞、收藏管理、用户画像查询和推荐引擎认证后推荐等功能的正确性。测试结果如表</w:t>
      </w:r>
      <w:r>
        <w:t>6-5</w:t>
      </w:r>
      <w:r>
        <w:t>所示，全部</w:t>
      </w:r>
      <w:r>
        <w:t>17</w:t>
      </w:r>
      <w:r>
        <w:t>个</w:t>
      </w:r>
      <w:proofErr w:type="gramStart"/>
      <w:r>
        <w:t>用例均</w:t>
      </w:r>
      <w:proofErr w:type="gramEnd"/>
      <w:r>
        <w:t>通过。</w:t>
      </w:r>
    </w:p>
    <w:p w14:paraId="7C92A5E6" w14:textId="77777777" w:rsidR="00201AB3" w:rsidRDefault="00201AB3" w:rsidP="00201AB3">
      <w:pPr>
        <w:pStyle w:val="afff"/>
      </w:pPr>
      <w:r>
        <w:t>表</w:t>
      </w:r>
      <w:r>
        <w:t xml:space="preserve">6-5 </w:t>
      </w:r>
      <w:r>
        <w:t>认证后功能测试结果</w:t>
      </w:r>
    </w:p>
    <w:p w14:paraId="20F36A55" w14:textId="77777777" w:rsidR="00201AB3" w:rsidRDefault="00201AB3" w:rsidP="00201AB3">
      <w:pPr>
        <w:pStyle w:val="afff"/>
      </w:pPr>
      <w:r>
        <w:lastRenderedPageBreak/>
        <w:t xml:space="preserve">| </w:t>
      </w:r>
      <w:r>
        <w:t>测试模块</w:t>
      </w:r>
      <w:r>
        <w:t xml:space="preserve"> | </w:t>
      </w:r>
      <w:r>
        <w:t>测试项</w:t>
      </w:r>
      <w:r>
        <w:t xml:space="preserve"> | </w:t>
      </w:r>
      <w:r>
        <w:t>结果</w:t>
      </w:r>
      <w:r>
        <w:t xml:space="preserve"> | |----------|--------|------| | </w:t>
      </w:r>
      <w:r>
        <w:t>评分系统</w:t>
      </w:r>
      <w:r>
        <w:t xml:space="preserve"> | </w:t>
      </w:r>
      <w:r>
        <w:t>提交评分</w:t>
      </w:r>
      <w:r>
        <w:t>(200)</w:t>
      </w:r>
      <w:r>
        <w:t>、更新评分</w:t>
      </w:r>
      <w:r>
        <w:t>(200)</w:t>
      </w:r>
      <w:r>
        <w:t>、非法</w:t>
      </w:r>
      <w:proofErr w:type="spellStart"/>
      <w:r>
        <w:t>movie_id</w:t>
      </w:r>
      <w:proofErr w:type="spellEnd"/>
      <w:r>
        <w:t>拦截</w:t>
      </w:r>
      <w:r>
        <w:t>(400)</w:t>
      </w:r>
      <w:r>
        <w:t>、评分列表</w:t>
      </w:r>
      <w:r>
        <w:t xml:space="preserve">(200) | </w:t>
      </w:r>
      <w:r>
        <w:t>全部通过</w:t>
      </w:r>
      <w:r>
        <w:t xml:space="preserve"> | | </w:t>
      </w:r>
      <w:r>
        <w:t>影评系统</w:t>
      </w:r>
      <w:r>
        <w:t xml:space="preserve"> | </w:t>
      </w:r>
      <w:r>
        <w:t>发表影评</w:t>
      </w:r>
      <w:r>
        <w:t>(200)</w:t>
      </w:r>
      <w:r>
        <w:t>、内容过短拒绝</w:t>
      </w:r>
      <w:r>
        <w:t>(400)</w:t>
      </w:r>
      <w:r>
        <w:t>、我的影评列表</w:t>
      </w:r>
      <w:r>
        <w:t>(200)</w:t>
      </w:r>
      <w:r>
        <w:t>、</w:t>
      </w:r>
      <w:proofErr w:type="gramStart"/>
      <w:r>
        <w:t>点赞</w:t>
      </w:r>
      <w:proofErr w:type="gramEnd"/>
      <w:r>
        <w:t>(200)</w:t>
      </w:r>
      <w:r>
        <w:t>、</w:t>
      </w:r>
      <w:proofErr w:type="gramStart"/>
      <w:r>
        <w:t>取消点赞</w:t>
      </w:r>
      <w:proofErr w:type="gramEnd"/>
      <w:r>
        <w:t xml:space="preserve">(200) | </w:t>
      </w:r>
      <w:r>
        <w:t>全部通过</w:t>
      </w:r>
      <w:r>
        <w:t xml:space="preserve"> | | </w:t>
      </w:r>
      <w:r>
        <w:t>收藏系统</w:t>
      </w:r>
      <w:r>
        <w:t xml:space="preserve"> | </w:t>
      </w:r>
      <w:r>
        <w:t>添加收藏</w:t>
      </w:r>
      <w:r>
        <w:t>(200)</w:t>
      </w:r>
      <w:r>
        <w:t>、重复收藏拒绝</w:t>
      </w:r>
      <w:r>
        <w:t>(400)</w:t>
      </w:r>
      <w:r>
        <w:t>、收藏列表</w:t>
      </w:r>
      <w:r>
        <w:t xml:space="preserve">(200) | </w:t>
      </w:r>
      <w:r>
        <w:t>全部通过</w:t>
      </w:r>
      <w:r>
        <w:t xml:space="preserve"> | | </w:t>
      </w:r>
      <w:r>
        <w:t>用户画像</w:t>
      </w:r>
      <w:r>
        <w:t xml:space="preserve"> | </w:t>
      </w:r>
      <w:r>
        <w:t>画像数据</w:t>
      </w:r>
      <w:r>
        <w:t>(200)</w:t>
      </w:r>
      <w:r>
        <w:t>、洞察数据</w:t>
      </w:r>
      <w:r>
        <w:t xml:space="preserve">(200) | </w:t>
      </w:r>
      <w:r>
        <w:t>全部通过</w:t>
      </w:r>
      <w:r>
        <w:t xml:space="preserve"> | | </w:t>
      </w:r>
      <w:r>
        <w:t>推荐引擎</w:t>
      </w:r>
      <w:r>
        <w:t xml:space="preserve"> | </w:t>
      </w:r>
      <w:proofErr w:type="spellStart"/>
      <w:r>
        <w:t>ItemCF</w:t>
      </w:r>
      <w:proofErr w:type="spellEnd"/>
      <w:r>
        <w:t>已认证推荐</w:t>
      </w:r>
      <w:r>
        <w:t>(200)</w:t>
      </w:r>
      <w:r>
        <w:t>、</w:t>
      </w:r>
      <w:r>
        <w:t>NCF</w:t>
      </w:r>
      <w:r>
        <w:t>已认证推荐</w:t>
      </w:r>
      <w:r>
        <w:t>(200)</w:t>
      </w:r>
      <w:r>
        <w:t>、</w:t>
      </w:r>
      <w:r>
        <w:t>Hybrid</w:t>
      </w:r>
      <w:r>
        <w:t>已认证推荐</w:t>
      </w:r>
      <w:r>
        <w:t xml:space="preserve">(200) | </w:t>
      </w:r>
      <w:r>
        <w:t>全部通过</w:t>
      </w:r>
      <w:r>
        <w:t xml:space="preserve"> |</w:t>
      </w:r>
    </w:p>
    <w:p w14:paraId="3543096F" w14:textId="77777777" w:rsidR="00201AB3" w:rsidRDefault="00201AB3" w:rsidP="00201AB3">
      <w:pPr>
        <w:pStyle w:val="afff"/>
      </w:pPr>
      <w:r>
        <w:t xml:space="preserve">6.5.5  </w:t>
      </w:r>
      <w:r>
        <w:t>安全测试结果</w:t>
      </w:r>
    </w:p>
    <w:p w14:paraId="67CDB6E5" w14:textId="77777777" w:rsidR="00201AB3" w:rsidRDefault="00201AB3" w:rsidP="00201AB3">
      <w:pPr>
        <w:pStyle w:val="afff"/>
      </w:pPr>
      <w:r>
        <w:t>安全测试覆盖</w:t>
      </w:r>
      <w:r>
        <w:t>SQL</w:t>
      </w:r>
      <w:r>
        <w:t>注入防护、</w:t>
      </w:r>
      <w:proofErr w:type="gramStart"/>
      <w:r>
        <w:t>跨站脚本</w:t>
      </w:r>
      <w:proofErr w:type="gramEnd"/>
      <w:r>
        <w:t>攻击（</w:t>
      </w:r>
      <w:r>
        <w:t>XSS</w:t>
      </w:r>
      <w:r>
        <w:t>）防护、认证绕过和错误信息泄漏四个维度，共</w:t>
      </w:r>
      <w:r>
        <w:t>8</w:t>
      </w:r>
      <w:r>
        <w:t>项测试，全部通过。</w:t>
      </w:r>
      <w:r>
        <w:t>SQL</w:t>
      </w:r>
      <w:r>
        <w:t>注入测试中，搜索查询使用经典注入载荷（如</w:t>
      </w:r>
      <w:r>
        <w:t>1' OR '1'='1</w:t>
      </w:r>
      <w:r>
        <w:t>）被安全处理，</w:t>
      </w:r>
      <w:r>
        <w:t>URL</w:t>
      </w:r>
      <w:r>
        <w:t>路径注入因</w:t>
      </w:r>
      <w:r>
        <w:t>Flask</w:t>
      </w:r>
      <w:r>
        <w:t>类型安全路由被正确拦截为</w:t>
      </w:r>
      <w:r>
        <w:t>404</w:t>
      </w:r>
      <w:r>
        <w:t>，所有数据库查询均通过</w:t>
      </w:r>
      <w:proofErr w:type="spellStart"/>
      <w:r>
        <w:t>SQLAlchemy</w:t>
      </w:r>
      <w:proofErr w:type="spellEnd"/>
      <w:r>
        <w:t xml:space="preserve"> ORM</w:t>
      </w:r>
      <w:r>
        <w:t>参数化查询构建，从架构层面杜绝了</w:t>
      </w:r>
      <w:r>
        <w:t>SQL</w:t>
      </w:r>
      <w:r>
        <w:t>注入风险。</w:t>
      </w:r>
      <w:r>
        <w:t>XSS</w:t>
      </w:r>
      <w:r>
        <w:t>防护测试中，用户名</w:t>
      </w:r>
      <w:r>
        <w:t>&lt;script&gt;alert(1)&lt;/script&gt;</w:t>
      </w:r>
      <w:r>
        <w:t>在注册阶段即被</w:t>
      </w:r>
      <w:r>
        <w:t>400</w:t>
      </w:r>
      <w:r>
        <w:t>拒绝（用户名包含非法字符），搜索中的</w:t>
      </w:r>
      <w:r>
        <w:t>&lt;</w:t>
      </w:r>
      <w:proofErr w:type="spellStart"/>
      <w:r>
        <w:t>img</w:t>
      </w:r>
      <w:proofErr w:type="spellEnd"/>
      <w:r>
        <w:t>&gt;</w:t>
      </w:r>
      <w:r>
        <w:t>载荷被安全处理为普通文本。认证绕过测试验证了所有受保护</w:t>
      </w:r>
      <w:r>
        <w:t>API</w:t>
      </w:r>
      <w:r>
        <w:t>端点（</w:t>
      </w:r>
      <w:r>
        <w:t>/</w:t>
      </w:r>
      <w:proofErr w:type="spellStart"/>
      <w:r>
        <w:t>api</w:t>
      </w:r>
      <w:proofErr w:type="spellEnd"/>
      <w:r>
        <w:t>/ratings</w:t>
      </w:r>
      <w:r>
        <w:t>、</w:t>
      </w:r>
      <w:r>
        <w:t>/</w:t>
      </w:r>
      <w:proofErr w:type="spellStart"/>
      <w:r>
        <w:t>api</w:t>
      </w:r>
      <w:proofErr w:type="spellEnd"/>
      <w:r>
        <w:t>/my/ratings</w:t>
      </w:r>
      <w:r>
        <w:t>等）在未登录状态下均正确返回</w:t>
      </w:r>
      <w:r>
        <w:t>401 JSON</w:t>
      </w:r>
      <w:r>
        <w:t>响应。错误信息泄漏测试确认了</w:t>
      </w:r>
      <w:r>
        <w:t>404</w:t>
      </w:r>
      <w:r>
        <w:t>和</w:t>
      </w:r>
      <w:r>
        <w:t>400</w:t>
      </w:r>
      <w:r>
        <w:t>错误</w:t>
      </w:r>
      <w:proofErr w:type="gramStart"/>
      <w:r>
        <w:t>响应仅</w:t>
      </w:r>
      <w:proofErr w:type="gramEnd"/>
      <w:r>
        <w:t>包含</w:t>
      </w:r>
      <w:r>
        <w:t>error</w:t>
      </w:r>
      <w:r>
        <w:t>、</w:t>
      </w:r>
      <w:r>
        <w:t>code</w:t>
      </w:r>
      <w:r>
        <w:t>、</w:t>
      </w:r>
      <w:r>
        <w:t>path</w:t>
      </w:r>
      <w:r>
        <w:t>和</w:t>
      </w:r>
      <w:r>
        <w:t>timestamp</w:t>
      </w:r>
      <w:r>
        <w:t>字段，不含任何内部堆栈跟踪或系统细节信息。</w:t>
      </w:r>
    </w:p>
    <w:p w14:paraId="59EE6BA5" w14:textId="77777777" w:rsidR="00201AB3" w:rsidRDefault="00201AB3" w:rsidP="00201AB3">
      <w:pPr>
        <w:pStyle w:val="afff"/>
      </w:pPr>
      <w:r>
        <w:t xml:space="preserve">6.5.6  </w:t>
      </w:r>
      <w:r>
        <w:t>性能基准测试结果</w:t>
      </w:r>
    </w:p>
    <w:p w14:paraId="2AA48DD5" w14:textId="77777777" w:rsidR="00201AB3" w:rsidRDefault="00201AB3" w:rsidP="00201AB3">
      <w:pPr>
        <w:pStyle w:val="afff"/>
      </w:pPr>
      <w:r>
        <w:t>性能基准测试覆盖</w:t>
      </w:r>
      <w:r>
        <w:t>10</w:t>
      </w:r>
      <w:r>
        <w:t>个核心</w:t>
      </w:r>
      <w:r>
        <w:t>API</w:t>
      </w:r>
      <w:r>
        <w:t>端点，测量首次请求平均延迟、</w:t>
      </w:r>
      <w:r>
        <w:t>P95</w:t>
      </w:r>
      <w:r>
        <w:t>延迟和缓存加速效果。测试结果如表</w:t>
      </w:r>
      <w:r>
        <w:t>6-6</w:t>
      </w:r>
      <w:r>
        <w:t>所示。系统进程内存占用约</w:t>
      </w:r>
      <w:r>
        <w:t>1.2GB</w:t>
      </w:r>
      <w:r>
        <w:t>（含</w:t>
      </w:r>
      <w:proofErr w:type="spellStart"/>
      <w:r>
        <w:t>PyTorch</w:t>
      </w:r>
      <w:proofErr w:type="spellEnd"/>
      <w:r>
        <w:t xml:space="preserve"> NCF</w:t>
      </w:r>
      <w:r>
        <w:t>模型及</w:t>
      </w:r>
      <w:r>
        <w:t>84,432</w:t>
      </w:r>
      <w:r>
        <w:t>个物品的</w:t>
      </w:r>
      <w:r>
        <w:t>Embedding</w:t>
      </w:r>
      <w:r>
        <w:t>矩阵）。</w:t>
      </w:r>
    </w:p>
    <w:p w14:paraId="05E1E5A5" w14:textId="77777777" w:rsidR="00201AB3" w:rsidRDefault="00201AB3" w:rsidP="00201AB3">
      <w:pPr>
        <w:pStyle w:val="afff"/>
      </w:pPr>
      <w:r>
        <w:t>表</w:t>
      </w:r>
      <w:r>
        <w:t xml:space="preserve">6-6 </w:t>
      </w:r>
      <w:r>
        <w:t>性能基准测试结果</w:t>
      </w:r>
    </w:p>
    <w:p w14:paraId="4633A66F" w14:textId="77777777" w:rsidR="00201AB3" w:rsidRDefault="00201AB3" w:rsidP="00201AB3">
      <w:pPr>
        <w:pStyle w:val="afff"/>
      </w:pPr>
      <w:r>
        <w:t xml:space="preserve">| </w:t>
      </w:r>
      <w:r>
        <w:t>端点</w:t>
      </w:r>
      <w:r>
        <w:t xml:space="preserve"> | </w:t>
      </w:r>
      <w:r>
        <w:t>平均延迟</w:t>
      </w:r>
      <w:r>
        <w:t xml:space="preserve"> | P95</w:t>
      </w:r>
      <w:r>
        <w:t>延迟</w:t>
      </w:r>
      <w:r>
        <w:t xml:space="preserve"> | </w:t>
      </w:r>
      <w:r>
        <w:t>说明</w:t>
      </w:r>
      <w:r>
        <w:t xml:space="preserve"> | |------|----------|----------|------| | GET /</w:t>
      </w:r>
      <w:proofErr w:type="spellStart"/>
      <w:r>
        <w:t>api</w:t>
      </w:r>
      <w:proofErr w:type="spellEnd"/>
      <w:r>
        <w:t>/movies</w:t>
      </w:r>
      <w:r>
        <w:t>（列表）</w:t>
      </w:r>
      <w:r>
        <w:t xml:space="preserve"> | 4.6ms | 9.8ms | </w:t>
      </w:r>
      <w:proofErr w:type="spellStart"/>
      <w:r>
        <w:t>FileSystemCache</w:t>
      </w:r>
      <w:proofErr w:type="spellEnd"/>
      <w:r>
        <w:t>，</w:t>
      </w:r>
      <w:r>
        <w:t>60s TTL | | GET /</w:t>
      </w:r>
      <w:proofErr w:type="spellStart"/>
      <w:r>
        <w:t>api</w:t>
      </w:r>
      <w:proofErr w:type="spellEnd"/>
      <w:r>
        <w:t>/</w:t>
      </w:r>
      <w:proofErr w:type="spellStart"/>
      <w:r>
        <w:t>movies?q</w:t>
      </w:r>
      <w:proofErr w:type="spellEnd"/>
      <w:r>
        <w:t>=action</w:t>
      </w:r>
      <w:r>
        <w:t>（搜索）</w:t>
      </w:r>
      <w:r>
        <w:t xml:space="preserve"> | 9.6ms | 37.2ms | </w:t>
      </w:r>
      <w:r>
        <w:t>条件缓存</w:t>
      </w:r>
      <w:r>
        <w:t xml:space="preserve"> | | GET /</w:t>
      </w:r>
      <w:proofErr w:type="spellStart"/>
      <w:r>
        <w:t>api</w:t>
      </w:r>
      <w:proofErr w:type="spellEnd"/>
      <w:r>
        <w:t>/movies/1</w:t>
      </w:r>
      <w:r>
        <w:t>（详情）</w:t>
      </w:r>
      <w:r>
        <w:t xml:space="preserve"> | 10.6ms | 40.7ms | 300s TTL | | GET /</w:t>
      </w:r>
      <w:proofErr w:type="spellStart"/>
      <w:r>
        <w:t>api</w:t>
      </w:r>
      <w:proofErr w:type="spellEnd"/>
      <w:r>
        <w:t>/movies/popular | 59.3ms | 171.8ms | 600s TTL | | GET /</w:t>
      </w:r>
      <w:proofErr w:type="spellStart"/>
      <w:r>
        <w:t>api</w:t>
      </w:r>
      <w:proofErr w:type="spellEnd"/>
      <w:r>
        <w:t>/stats/ratings | 17,449ms* | - | 600s TTL</w:t>
      </w:r>
      <w:r>
        <w:t>，缓存命中后</w:t>
      </w:r>
      <w:r>
        <w:t>0.2ms | | GET /</w:t>
      </w:r>
      <w:proofErr w:type="spellStart"/>
      <w:r>
        <w:t>api</w:t>
      </w:r>
      <w:proofErr w:type="spellEnd"/>
      <w:r>
        <w:t>/recommendations</w:t>
      </w:r>
      <w:r>
        <w:t>（</w:t>
      </w:r>
      <w:proofErr w:type="spellStart"/>
      <w:r>
        <w:t>ItemCF</w:t>
      </w:r>
      <w:proofErr w:type="spellEnd"/>
      <w:r>
        <w:t>）</w:t>
      </w:r>
      <w:r>
        <w:t xml:space="preserve"> | 51.8ms | - | </w:t>
      </w:r>
      <w:r>
        <w:t>动态用户数据，</w:t>
      </w:r>
      <w:proofErr w:type="gramStart"/>
      <w:r>
        <w:t>不</w:t>
      </w:r>
      <w:proofErr w:type="gramEnd"/>
      <w:r>
        <w:t>缓存</w:t>
      </w:r>
      <w:r>
        <w:t xml:space="preserve"> | | GET /</w:t>
      </w:r>
      <w:proofErr w:type="spellStart"/>
      <w:r>
        <w:t>api</w:t>
      </w:r>
      <w:proofErr w:type="spellEnd"/>
      <w:r>
        <w:t>/recommendations</w:t>
      </w:r>
      <w:r>
        <w:t>（</w:t>
      </w:r>
      <w:r>
        <w:t>NCF</w:t>
      </w:r>
      <w:r>
        <w:t>）</w:t>
      </w:r>
      <w:r>
        <w:t xml:space="preserve"> | 10,789ms* | - | </w:t>
      </w:r>
      <w:r>
        <w:t>首次推理需构建张量</w:t>
      </w:r>
      <w:r>
        <w:t xml:space="preserve"> | | GET /</w:t>
      </w:r>
      <w:proofErr w:type="spellStart"/>
      <w:r>
        <w:t>api</w:t>
      </w:r>
      <w:proofErr w:type="spellEnd"/>
      <w:r>
        <w:t>/recommendations</w:t>
      </w:r>
      <w:r>
        <w:t>（</w:t>
      </w:r>
      <w:r>
        <w:t>Hybrid</w:t>
      </w:r>
      <w:r>
        <w:t>）</w:t>
      </w:r>
      <w:r>
        <w:t xml:space="preserve"> | 46.6ms | - | </w:t>
      </w:r>
      <w:proofErr w:type="spellStart"/>
      <w:r>
        <w:t>ItemCF</w:t>
      </w:r>
      <w:proofErr w:type="spellEnd"/>
      <w:r>
        <w:t>召回</w:t>
      </w:r>
      <w:r>
        <w:t>+NCF</w:t>
      </w:r>
      <w:r>
        <w:t>重排</w:t>
      </w:r>
      <w:r>
        <w:t xml:space="preserve"> | | POST /</w:t>
      </w:r>
      <w:proofErr w:type="spellStart"/>
      <w:r>
        <w:t>api</w:t>
      </w:r>
      <w:proofErr w:type="spellEnd"/>
      <w:r>
        <w:t xml:space="preserve">/ratings | ~50ms | - | </w:t>
      </w:r>
      <w:r>
        <w:t>写操作，</w:t>
      </w:r>
      <w:proofErr w:type="gramStart"/>
      <w:r>
        <w:t>不</w:t>
      </w:r>
      <w:proofErr w:type="gramEnd"/>
      <w:r>
        <w:t>缓存</w:t>
      </w:r>
      <w:r>
        <w:t xml:space="preserve"> | | NCF</w:t>
      </w:r>
      <w:r>
        <w:t>模型加载</w:t>
      </w:r>
      <w:r>
        <w:t xml:space="preserve"> | ~1.1s | - | </w:t>
      </w:r>
      <w:r>
        <w:t>启动时异步加载</w:t>
      </w:r>
      <w:r>
        <w:t xml:space="preserve"> |  *</w:t>
      </w:r>
      <w:r>
        <w:t>标注：首次调用因数据库冷查询或</w:t>
      </w:r>
      <w:r>
        <w:t>NCF</w:t>
      </w:r>
      <w:r>
        <w:t>推理初始化较慢，后续调用显著加速。缓存验证</w:t>
      </w:r>
      <w:r>
        <w:lastRenderedPageBreak/>
        <w:t>实验表明，</w:t>
      </w:r>
      <w:r>
        <w:t>/</w:t>
      </w:r>
      <w:proofErr w:type="spellStart"/>
      <w:r>
        <w:t>api</w:t>
      </w:r>
      <w:proofErr w:type="spellEnd"/>
      <w:r>
        <w:t>/movies</w:t>
      </w:r>
      <w:r>
        <w:t>端点第</w:t>
      </w:r>
      <w:r>
        <w:t>1</w:t>
      </w:r>
      <w:r>
        <w:t>次请求</w:t>
      </w:r>
      <w:r>
        <w:t>3.8ms</w:t>
      </w:r>
      <w:r>
        <w:t>，第</w:t>
      </w:r>
      <w:r>
        <w:t>2</w:t>
      </w:r>
      <w:r>
        <w:t>次请求</w:t>
      </w:r>
      <w:r>
        <w:t>0.32ms</w:t>
      </w:r>
      <w:r>
        <w:t>，缓存命中率超过</w:t>
      </w:r>
      <w:r>
        <w:t>90%</w:t>
      </w:r>
      <w:r>
        <w:t>，加速比约</w:t>
      </w:r>
      <w:r>
        <w:t>12</w:t>
      </w:r>
      <w:r>
        <w:t>倍。</w:t>
      </w:r>
    </w:p>
    <w:p w14:paraId="4684D2B4" w14:textId="77777777" w:rsidR="00201AB3" w:rsidRDefault="00201AB3" w:rsidP="00201AB3">
      <w:pPr>
        <w:pStyle w:val="afff"/>
      </w:pPr>
      <w:r>
        <w:t xml:space="preserve">6.5.7  </w:t>
      </w:r>
      <w:r>
        <w:t>推荐引擎专项验证</w:t>
      </w:r>
    </w:p>
    <w:p w14:paraId="7094302F" w14:textId="77777777" w:rsidR="00201AB3" w:rsidRDefault="00201AB3" w:rsidP="00201AB3">
      <w:pPr>
        <w:pStyle w:val="afff"/>
      </w:pPr>
      <w:r>
        <w:t>推荐引擎是系统的核心模块，本文对其进行了专项验证。四种推荐策略在匿名用户、已登录无评分用户、已登录有评分用户和</w:t>
      </w:r>
      <w:r>
        <w:t>NCF</w:t>
      </w:r>
      <w:r>
        <w:t>模型未就绪四种场景下的行为验证如表</w:t>
      </w:r>
      <w:r>
        <w:t>6-7</w:t>
      </w:r>
      <w:r>
        <w:t>所示。所有策略对匿名用户和无评分用户均正确返回热门推荐作为兜底方案，并在响应元数据中标记</w:t>
      </w:r>
      <w:proofErr w:type="spellStart"/>
      <w:r>
        <w:t>cold_start</w:t>
      </w:r>
      <w:proofErr w:type="spellEnd"/>
      <w:r>
        <w:t>: true</w:t>
      </w:r>
      <w:r>
        <w:t>和</w:t>
      </w:r>
      <w:r>
        <w:t>fallback: "</w:t>
      </w:r>
      <w:proofErr w:type="spellStart"/>
      <w:r>
        <w:t>cold_start</w:t>
      </w:r>
      <w:proofErr w:type="spellEnd"/>
      <w:r>
        <w:t>"</w:t>
      </w:r>
      <w:r>
        <w:t>。</w:t>
      </w:r>
      <w:r>
        <w:t>NCF</w:t>
      </w:r>
      <w:r>
        <w:t>策略的完整回退链</w:t>
      </w:r>
      <w:r>
        <w:t>——</w:t>
      </w:r>
      <w:r>
        <w:t>用户不在训练集</w:t>
      </w:r>
      <w:r>
        <w:t>→</w:t>
      </w:r>
      <w:proofErr w:type="spellStart"/>
      <w:r>
        <w:t>ItemCF</w:t>
      </w:r>
      <w:proofErr w:type="spellEnd"/>
      <w:r>
        <w:t>回退</w:t>
      </w:r>
      <w:r>
        <w:t>→</w:t>
      </w:r>
      <w:r>
        <w:t>无</w:t>
      </w:r>
      <w:proofErr w:type="spellStart"/>
      <w:r>
        <w:t>ItemCF</w:t>
      </w:r>
      <w:proofErr w:type="spellEnd"/>
      <w:r>
        <w:t>数据</w:t>
      </w:r>
      <w:r>
        <w:t>→Popular</w:t>
      </w:r>
      <w:r>
        <w:t>兜底</w:t>
      </w:r>
      <w:r>
        <w:t>——</w:t>
      </w:r>
      <w:r>
        <w:t>已逐级验证正确。</w:t>
      </w:r>
    </w:p>
    <w:p w14:paraId="00097164" w14:textId="77777777" w:rsidR="00201AB3" w:rsidRDefault="00201AB3" w:rsidP="00201AB3">
      <w:pPr>
        <w:pStyle w:val="afff"/>
      </w:pPr>
      <w:r>
        <w:t>表</w:t>
      </w:r>
      <w:r>
        <w:t xml:space="preserve">6-7 </w:t>
      </w:r>
      <w:r>
        <w:t>推荐引擎策略可用性验证</w:t>
      </w:r>
    </w:p>
    <w:p w14:paraId="054FB59D" w14:textId="77777777" w:rsidR="00201AB3" w:rsidRDefault="00201AB3" w:rsidP="00201AB3">
      <w:pPr>
        <w:pStyle w:val="afff"/>
      </w:pPr>
      <w:r>
        <w:t xml:space="preserve">| </w:t>
      </w:r>
      <w:r>
        <w:t>场景</w:t>
      </w:r>
      <w:r>
        <w:t xml:space="preserve"> | Popular | </w:t>
      </w:r>
      <w:proofErr w:type="spellStart"/>
      <w:r>
        <w:t>ItemCF</w:t>
      </w:r>
      <w:proofErr w:type="spellEnd"/>
      <w:r>
        <w:t xml:space="preserve"> | NCF | Hybrid | |------|---------|--------|-----|--------| | </w:t>
      </w:r>
      <w:r>
        <w:t>匿名用户</w:t>
      </w:r>
      <w:r>
        <w:t xml:space="preserve"> | ✓ </w:t>
      </w:r>
      <w:r>
        <w:t>热门推荐</w:t>
      </w:r>
      <w:r>
        <w:t xml:space="preserve"> | ✓ </w:t>
      </w:r>
      <w:r>
        <w:t>回退热门</w:t>
      </w:r>
      <w:r>
        <w:t xml:space="preserve"> | ✓ </w:t>
      </w:r>
      <w:r>
        <w:t>回退热门</w:t>
      </w:r>
      <w:r>
        <w:t xml:space="preserve"> | ✓ </w:t>
      </w:r>
      <w:r>
        <w:t>回退热门</w:t>
      </w:r>
      <w:r>
        <w:t xml:space="preserve"> | | </w:t>
      </w:r>
      <w:r>
        <w:t>已登录无评分</w:t>
      </w:r>
      <w:r>
        <w:t xml:space="preserve"> | ✓ </w:t>
      </w:r>
      <w:r>
        <w:t>热门推荐</w:t>
      </w:r>
      <w:r>
        <w:t xml:space="preserve"> | ✓ </w:t>
      </w:r>
      <w:r>
        <w:t>回退热门</w:t>
      </w:r>
      <w:r>
        <w:t xml:space="preserve"> | ✓ </w:t>
      </w:r>
      <w:r>
        <w:t>回退热门</w:t>
      </w:r>
      <w:r>
        <w:t xml:space="preserve"> | ✓ </w:t>
      </w:r>
      <w:r>
        <w:t>回退热门</w:t>
      </w:r>
      <w:r>
        <w:t xml:space="preserve"> | | </w:t>
      </w:r>
      <w:r>
        <w:t>已登录有评分</w:t>
      </w:r>
      <w:r>
        <w:t xml:space="preserve"> | ✓ | ✓ </w:t>
      </w:r>
      <w:r>
        <w:t>基于相似度</w:t>
      </w:r>
      <w:r>
        <w:t xml:space="preserve"> | ✓ </w:t>
      </w:r>
      <w:r>
        <w:t>用户不在集回退</w:t>
      </w:r>
      <w:proofErr w:type="spellStart"/>
      <w:r>
        <w:t>ItemCF</w:t>
      </w:r>
      <w:proofErr w:type="spellEnd"/>
      <w:r>
        <w:t xml:space="preserve"> | ✓ </w:t>
      </w:r>
      <w:proofErr w:type="spellStart"/>
      <w:r>
        <w:t>ItemCF</w:t>
      </w:r>
      <w:proofErr w:type="spellEnd"/>
      <w:r>
        <w:t>召回</w:t>
      </w:r>
      <w:r>
        <w:t>+NCF</w:t>
      </w:r>
      <w:r>
        <w:t>重排</w:t>
      </w:r>
      <w:r>
        <w:t xml:space="preserve"> | | NCF</w:t>
      </w:r>
      <w:r>
        <w:t>模型未就绪</w:t>
      </w:r>
      <w:r>
        <w:t xml:space="preserve"> | ✓ | ✓ | ✓ </w:t>
      </w:r>
      <w:r>
        <w:t>自动回退</w:t>
      </w:r>
      <w:proofErr w:type="spellStart"/>
      <w:r>
        <w:t>ItemCF</w:t>
      </w:r>
      <w:proofErr w:type="spellEnd"/>
      <w:r>
        <w:t xml:space="preserve"> | ✓ </w:t>
      </w:r>
      <w:r>
        <w:t>自动回退</w:t>
      </w:r>
      <w:proofErr w:type="spellStart"/>
      <w:r>
        <w:t>ItemCF</w:t>
      </w:r>
      <w:proofErr w:type="spellEnd"/>
      <w:r>
        <w:t xml:space="preserve"> |</w:t>
      </w:r>
    </w:p>
    <w:p w14:paraId="5DF708EC" w14:textId="77777777" w:rsidR="00201AB3" w:rsidRDefault="00201AB3" w:rsidP="00201AB3">
      <w:pPr>
        <w:pStyle w:val="afff"/>
      </w:pPr>
      <w:r>
        <w:t xml:space="preserve">6.5.8  </w:t>
      </w:r>
      <w:r>
        <w:t>已修复问题回归验证</w:t>
      </w:r>
    </w:p>
    <w:p w14:paraId="691E38C4" w14:textId="77777777" w:rsidR="00201AB3" w:rsidRDefault="00201AB3" w:rsidP="00201AB3">
      <w:pPr>
        <w:pStyle w:val="afff"/>
      </w:pPr>
      <w:r>
        <w:t>在系统开发与审计过程中，共发现并修复了</w:t>
      </w:r>
      <w:r>
        <w:t>12</w:t>
      </w:r>
      <w:r>
        <w:t>个技术问题，涵盖数据序列化、跨线程安全、</w:t>
      </w:r>
      <w:proofErr w:type="gramStart"/>
      <w:r>
        <w:t>竞态条件</w:t>
      </w:r>
      <w:proofErr w:type="gramEnd"/>
      <w:r>
        <w:t>、缓存泄漏和前端</w:t>
      </w:r>
      <w:proofErr w:type="gramStart"/>
      <w:r>
        <w:t>交互等</w:t>
      </w:r>
      <w:proofErr w:type="gramEnd"/>
      <w:r>
        <w:t>领域。全部修复项已通过回归测试验证，回归结果如表</w:t>
      </w:r>
      <w:r>
        <w:t>6-8</w:t>
      </w:r>
      <w:r>
        <w:t>所示。</w:t>
      </w:r>
    </w:p>
    <w:p w14:paraId="4774A892" w14:textId="77777777" w:rsidR="00201AB3" w:rsidRDefault="00201AB3" w:rsidP="00201AB3">
      <w:pPr>
        <w:pStyle w:val="afff"/>
      </w:pPr>
      <w:r>
        <w:t>表</w:t>
      </w:r>
      <w:r>
        <w:t xml:space="preserve">6-8 </w:t>
      </w:r>
      <w:r>
        <w:t>已修复问题回归验证</w:t>
      </w:r>
    </w:p>
    <w:p w14:paraId="6173BC0F" w14:textId="77777777" w:rsidR="00201AB3" w:rsidRDefault="00201AB3" w:rsidP="00201AB3">
      <w:pPr>
        <w:pStyle w:val="afff"/>
      </w:pPr>
      <w:r>
        <w:t xml:space="preserve">| </w:t>
      </w:r>
      <w:r>
        <w:t>问题类别</w:t>
      </w:r>
      <w:r>
        <w:t xml:space="preserve"> | </w:t>
      </w:r>
      <w:r>
        <w:t>问题描述</w:t>
      </w:r>
      <w:r>
        <w:t xml:space="preserve"> | </w:t>
      </w:r>
      <w:r>
        <w:t>修复方案</w:t>
      </w:r>
      <w:r>
        <w:t xml:space="preserve"> | </w:t>
      </w:r>
      <w:r>
        <w:t>回归结果</w:t>
      </w:r>
      <w:r>
        <w:t xml:space="preserve"> | |----------|----------|----------|----------| | </w:t>
      </w:r>
      <w:r>
        <w:t>数据序列化</w:t>
      </w:r>
      <w:r>
        <w:t xml:space="preserve"> | </w:t>
      </w:r>
      <w:r>
        <w:t>双重</w:t>
      </w:r>
      <w:proofErr w:type="spellStart"/>
      <w:r>
        <w:t>JSON.stringify</w:t>
      </w:r>
      <w:proofErr w:type="spellEnd"/>
      <w:r>
        <w:t>导致</w:t>
      </w:r>
      <w:r>
        <w:t>API</w:t>
      </w:r>
      <w:r>
        <w:t>调用失败</w:t>
      </w:r>
      <w:r>
        <w:t xml:space="preserve"> | </w:t>
      </w:r>
      <w:r>
        <w:t>移除</w:t>
      </w:r>
      <w:r>
        <w:t>5</w:t>
      </w:r>
      <w:r>
        <w:t>个文件</w:t>
      </w:r>
      <w:r>
        <w:t>8</w:t>
      </w:r>
      <w:r>
        <w:t>处</w:t>
      </w:r>
      <w:r>
        <w:t xml:space="preserve">pre-stringify | ✓ </w:t>
      </w:r>
      <w:r>
        <w:t>登录</w:t>
      </w:r>
      <w:r>
        <w:t>/</w:t>
      </w:r>
      <w:r>
        <w:t>注册</w:t>
      </w:r>
      <w:r>
        <w:t>/</w:t>
      </w:r>
      <w:r>
        <w:t>影评</w:t>
      </w:r>
      <w:r>
        <w:t>/</w:t>
      </w:r>
      <w:r>
        <w:t>上传</w:t>
      </w:r>
      <w:r>
        <w:t>/</w:t>
      </w:r>
      <w:r>
        <w:t>设置全部正常</w:t>
      </w:r>
      <w:r>
        <w:t xml:space="preserve"> | | </w:t>
      </w:r>
      <w:r>
        <w:t>跨线程安全</w:t>
      </w:r>
      <w:r>
        <w:t xml:space="preserve"> | </w:t>
      </w:r>
      <w:r>
        <w:t>行为追踪跨线程</w:t>
      </w:r>
      <w:r>
        <w:t>session</w:t>
      </w:r>
      <w:r>
        <w:t>崩溃</w:t>
      </w:r>
      <w:r>
        <w:t xml:space="preserve"> | </w:t>
      </w:r>
      <w:r>
        <w:t>使用</w:t>
      </w:r>
      <w:proofErr w:type="spellStart"/>
      <w:r>
        <w:t>dict</w:t>
      </w:r>
      <w:proofErr w:type="spellEnd"/>
      <w:r>
        <w:t>传递参数</w:t>
      </w:r>
      <w:r>
        <w:t>+</w:t>
      </w:r>
      <w:proofErr w:type="spellStart"/>
      <w:r>
        <w:t>app.app_context</w:t>
      </w:r>
      <w:proofErr w:type="spellEnd"/>
      <w:r>
        <w:t xml:space="preserve">() | ✓ </w:t>
      </w:r>
      <w:r>
        <w:t>异步写入正常</w:t>
      </w:r>
      <w:r>
        <w:t xml:space="preserve"> | | </w:t>
      </w:r>
      <w:r>
        <w:t>数据安全</w:t>
      </w:r>
      <w:r>
        <w:t xml:space="preserve"> | </w:t>
      </w:r>
      <w:r>
        <w:t>密码泄漏到行为日志</w:t>
      </w:r>
      <w:r>
        <w:t xml:space="preserve"> | </w:t>
      </w:r>
      <w:r>
        <w:t>添加</w:t>
      </w:r>
      <w:r>
        <w:t>_SENSITIVE_FORM_FIELDS</w:t>
      </w:r>
      <w:r>
        <w:t>过滤</w:t>
      </w:r>
      <w:r>
        <w:t xml:space="preserve"> | ✓ </w:t>
      </w:r>
      <w:r>
        <w:t>敏感字段不再记录</w:t>
      </w:r>
      <w:r>
        <w:t xml:space="preserve"> | | </w:t>
      </w:r>
      <w:r>
        <w:t>并发安全</w:t>
      </w:r>
      <w:r>
        <w:t xml:space="preserve"> | NCF</w:t>
      </w:r>
      <w:r>
        <w:t>模型</w:t>
      </w:r>
      <w:proofErr w:type="gramStart"/>
      <w:r>
        <w:t>单例竞态</w:t>
      </w:r>
      <w:proofErr w:type="gramEnd"/>
      <w:r>
        <w:t xml:space="preserve"> | __new__</w:t>
      </w:r>
      <w:r>
        <w:t>双重检查锁</w:t>
      </w:r>
      <w:r>
        <w:t xml:space="preserve"> | ✓ </w:t>
      </w:r>
      <w:r>
        <w:t>模型</w:t>
      </w:r>
      <w:proofErr w:type="gramStart"/>
      <w:r>
        <w:t>正确单例加载</w:t>
      </w:r>
      <w:proofErr w:type="gramEnd"/>
      <w:r>
        <w:t xml:space="preserve"> | | </w:t>
      </w:r>
      <w:r>
        <w:t>并发安全</w:t>
      </w:r>
      <w:r>
        <w:t xml:space="preserve"> | </w:t>
      </w:r>
      <w:proofErr w:type="spellStart"/>
      <w:r>
        <w:t>rate_movie</w:t>
      </w:r>
      <w:proofErr w:type="spellEnd"/>
      <w:r>
        <w:t>并发</w:t>
      </w:r>
      <w:proofErr w:type="gramStart"/>
      <w:r>
        <w:t>评分竞态</w:t>
      </w:r>
      <w:proofErr w:type="gramEnd"/>
      <w:r>
        <w:t xml:space="preserve"> | </w:t>
      </w:r>
      <w:proofErr w:type="spellStart"/>
      <w:r>
        <w:t>IntegrityError</w:t>
      </w:r>
      <w:proofErr w:type="spellEnd"/>
      <w:r>
        <w:t>捕获</w:t>
      </w:r>
      <w:r>
        <w:t>+</w:t>
      </w:r>
      <w:r>
        <w:t>回退</w:t>
      </w:r>
      <w:r>
        <w:t xml:space="preserve"> | ✓ </w:t>
      </w:r>
      <w:r>
        <w:t>并发评分</w:t>
      </w:r>
      <w:proofErr w:type="gramStart"/>
      <w:r>
        <w:t>不</w:t>
      </w:r>
      <w:proofErr w:type="gramEnd"/>
      <w:r>
        <w:t>崩溃</w:t>
      </w:r>
      <w:r>
        <w:t xml:space="preserve"> | | </w:t>
      </w:r>
      <w:r>
        <w:t>数据一致性</w:t>
      </w:r>
      <w:r>
        <w:t xml:space="preserve"> | </w:t>
      </w:r>
      <w:proofErr w:type="spellStart"/>
      <w:r>
        <w:t>like_review</w:t>
      </w:r>
      <w:proofErr w:type="spellEnd"/>
      <w:proofErr w:type="gramStart"/>
      <w:r>
        <w:t>计数竞态</w:t>
      </w:r>
      <w:proofErr w:type="gramEnd"/>
      <w:r>
        <w:t xml:space="preserve"> | </w:t>
      </w:r>
      <w:r>
        <w:t>从</w:t>
      </w:r>
      <w:r>
        <w:t>DB</w:t>
      </w:r>
      <w:proofErr w:type="gramStart"/>
      <w:r>
        <w:t>源重新</w:t>
      </w:r>
      <w:proofErr w:type="gramEnd"/>
      <w:r>
        <w:t xml:space="preserve">count() | ✓ </w:t>
      </w:r>
      <w:proofErr w:type="spellStart"/>
      <w:r>
        <w:t>likes_count</w:t>
      </w:r>
      <w:proofErr w:type="spellEnd"/>
      <w:r>
        <w:t>与实际一致</w:t>
      </w:r>
      <w:r>
        <w:t xml:space="preserve"> | | </w:t>
      </w:r>
      <w:r>
        <w:t>缓存安全</w:t>
      </w:r>
      <w:r>
        <w:t xml:space="preserve"> | </w:t>
      </w:r>
      <w:r>
        <w:t>管理员缓存</w:t>
      </w:r>
      <w:proofErr w:type="gramStart"/>
      <w:r>
        <w:t>跨用户</w:t>
      </w:r>
      <w:proofErr w:type="gramEnd"/>
      <w:r>
        <w:t>泄漏</w:t>
      </w:r>
      <w:r>
        <w:t xml:space="preserve"> | </w:t>
      </w:r>
      <w:r>
        <w:t>移除</w:t>
      </w:r>
      <w:r>
        <w:t>@cache.cached</w:t>
      </w:r>
      <w:proofErr w:type="gramStart"/>
      <w:r>
        <w:t>装饰器</w:t>
      </w:r>
      <w:proofErr w:type="gramEnd"/>
      <w:r>
        <w:t xml:space="preserve"> | ✓ </w:t>
      </w:r>
      <w:r>
        <w:t>不同管理员看到各自数据</w:t>
      </w:r>
      <w:r>
        <w:t xml:space="preserve"> | | </w:t>
      </w:r>
      <w:r>
        <w:t>前端安全</w:t>
      </w:r>
      <w:r>
        <w:t xml:space="preserve"> | </w:t>
      </w:r>
      <w:r>
        <w:t>未转义</w:t>
      </w:r>
      <w:proofErr w:type="spellStart"/>
      <w:r>
        <w:t>poster_url</w:t>
      </w:r>
      <w:proofErr w:type="spellEnd"/>
      <w:r>
        <w:t>导致</w:t>
      </w:r>
      <w:r>
        <w:lastRenderedPageBreak/>
        <w:t xml:space="preserve">XSS | </w:t>
      </w:r>
      <w:proofErr w:type="spellStart"/>
      <w:r>
        <w:t>escapeHtml</w:t>
      </w:r>
      <w:proofErr w:type="spellEnd"/>
      <w:r>
        <w:t>(poster)</w:t>
      </w:r>
      <w:r>
        <w:t>转义</w:t>
      </w:r>
      <w:r>
        <w:t xml:space="preserve"> | ✓ URL</w:t>
      </w:r>
      <w:r>
        <w:t>安全转义</w:t>
      </w:r>
      <w:r>
        <w:t xml:space="preserve"> | | </w:t>
      </w:r>
      <w:r>
        <w:t>前端交互</w:t>
      </w:r>
      <w:r>
        <w:t xml:space="preserve"> | </w:t>
      </w:r>
      <w:proofErr w:type="spellStart"/>
      <w:r>
        <w:t>loadHero</w:t>
      </w:r>
      <w:proofErr w:type="spellEnd"/>
      <w:r>
        <w:t>按钮无响应</w:t>
      </w:r>
      <w:r>
        <w:t xml:space="preserve"> | @click</w:t>
      </w:r>
      <w:r>
        <w:t>绑定修正</w:t>
      </w:r>
      <w:r>
        <w:t xml:space="preserve"> | ✓ </w:t>
      </w:r>
      <w:r>
        <w:t>按钮可点击</w:t>
      </w:r>
      <w:r>
        <w:t xml:space="preserve"> | | </w:t>
      </w:r>
      <w:r>
        <w:t>前端显示</w:t>
      </w:r>
      <w:r>
        <w:t xml:space="preserve"> | </w:t>
      </w:r>
      <w:r>
        <w:t>海报</w:t>
      </w:r>
      <w:r>
        <w:t>fallback</w:t>
      </w:r>
      <w:r>
        <w:t>不可见</w:t>
      </w:r>
      <w:r>
        <w:t xml:space="preserve"> | </w:t>
      </w:r>
      <w:proofErr w:type="spellStart"/>
      <w:r>
        <w:t>onerror</w:t>
      </w:r>
      <w:proofErr w:type="spellEnd"/>
      <w:r>
        <w:t>清除</w:t>
      </w:r>
      <w:proofErr w:type="spellStart"/>
      <w:r>
        <w:t>display:none</w:t>
      </w:r>
      <w:proofErr w:type="spellEnd"/>
      <w:r>
        <w:t xml:space="preserve"> | ✓ </w:t>
      </w:r>
      <w:r>
        <w:t>图片失败显示渐变色</w:t>
      </w:r>
      <w:r>
        <w:t xml:space="preserve"> | | </w:t>
      </w:r>
      <w:r>
        <w:t>前端数据</w:t>
      </w:r>
      <w:r>
        <w:t xml:space="preserve"> | profile</w:t>
      </w:r>
      <w:proofErr w:type="gramStart"/>
      <w:r>
        <w:t>传参缺失</w:t>
      </w:r>
      <w:proofErr w:type="gramEnd"/>
      <w:r>
        <w:t xml:space="preserve"> | </w:t>
      </w:r>
      <w:r>
        <w:t>补全</w:t>
      </w:r>
      <w:proofErr w:type="spellStart"/>
      <w:r>
        <w:t>totalRatings+needsMoreData</w:t>
      </w:r>
      <w:proofErr w:type="spellEnd"/>
      <w:r>
        <w:t xml:space="preserve"> | ✓ </w:t>
      </w:r>
      <w:r>
        <w:t>画像数据显示完整</w:t>
      </w:r>
      <w:r>
        <w:t xml:space="preserve"> | | </w:t>
      </w:r>
      <w:r>
        <w:t>依赖管理</w:t>
      </w:r>
      <w:r>
        <w:t xml:space="preserve"> | </w:t>
      </w:r>
      <w:proofErr w:type="spellStart"/>
      <w:r>
        <w:t>pydantic</w:t>
      </w:r>
      <w:proofErr w:type="spellEnd"/>
      <w:r>
        <w:t>-settings</w:t>
      </w:r>
      <w:r>
        <w:t>依赖缺失</w:t>
      </w:r>
      <w:r>
        <w:t xml:space="preserve"> | </w:t>
      </w:r>
      <w:r>
        <w:t>补充</w:t>
      </w:r>
      <w:proofErr w:type="spellStart"/>
      <w:r>
        <w:t>pydantic</w:t>
      </w:r>
      <w:proofErr w:type="spellEnd"/>
      <w:r>
        <w:t xml:space="preserve">&gt;=2.0.0+pydantic-settings | ✓ </w:t>
      </w:r>
      <w:r>
        <w:t>应用正常启动</w:t>
      </w:r>
      <w:r>
        <w:t xml:space="preserve"> |</w:t>
      </w:r>
    </w:p>
    <w:p w14:paraId="79553B3C" w14:textId="77777777" w:rsidR="00BC6045" w:rsidRDefault="00000000">
      <w:pPr>
        <w:spacing w:after="0" w:line="360" w:lineRule="auto"/>
        <w:ind w:firstLine="480"/>
        <w:jc w:val="both"/>
        <w:rPr>
          <w:rFonts w:ascii="Times New Roman" w:eastAsia="SimSun" w:hAnsi="Times New Roman" w:cs="Times New Roman"/>
          <w:sz w:val="24"/>
          <w:szCs w:val="24"/>
        </w:rPr>
      </w:pPr>
      <w:r>
        <w:rPr>
          <w:rFonts w:ascii="Times New Roman" w:eastAsia="SimSun" w:hAnsi="Times New Roman" w:cs="Times New Roman"/>
          <w:sz w:val="24"/>
          <w:szCs w:val="24"/>
        </w:rPr>
        <w:t>表</w:t>
      </w:r>
      <w:r>
        <w:rPr>
          <w:rFonts w:ascii="Times New Roman" w:eastAsia="SimSun" w:hAnsi="Times New Roman" w:cs="Times New Roman"/>
          <w:sz w:val="24"/>
          <w:szCs w:val="24"/>
        </w:rPr>
        <w:t>6-1</w:t>
      </w:r>
      <w:r>
        <w:rPr>
          <w:rFonts w:ascii="Times New Roman" w:eastAsia="SimSun" w:hAnsi="Times New Roman" w:cs="Times New Roman"/>
          <w:sz w:val="24"/>
          <w:szCs w:val="24"/>
        </w:rPr>
        <w:t>给出了三种推荐方法在</w:t>
      </w:r>
      <w:r>
        <w:rPr>
          <w:rFonts w:ascii="Times New Roman" w:eastAsia="SimSun" w:hAnsi="Times New Roman" w:cs="Times New Roman"/>
          <w:sz w:val="24"/>
          <w:szCs w:val="24"/>
        </w:rPr>
        <w:t>K=10</w:t>
      </w:r>
      <w:r>
        <w:rPr>
          <w:rFonts w:ascii="Times New Roman" w:eastAsia="SimSun" w:hAnsi="Times New Roman" w:cs="Times New Roman"/>
          <w:sz w:val="24"/>
          <w:szCs w:val="24"/>
        </w:rPr>
        <w:t>条件下的离线评估结果（</w:t>
      </w:r>
      <w:r>
        <w:rPr>
          <w:rFonts w:ascii="Times New Roman" w:eastAsia="SimSun" w:hAnsi="Times New Roman" w:cs="Times New Roman"/>
          <w:sz w:val="24"/>
          <w:szCs w:val="24"/>
        </w:rPr>
        <w:t>users_evaluated=120382</w:t>
      </w:r>
      <w:r>
        <w:rPr>
          <w:rFonts w:ascii="Times New Roman" w:eastAsia="SimSun" w:hAnsi="Times New Roman" w:cs="Times New Roman"/>
          <w:sz w:val="24"/>
          <w:szCs w:val="24"/>
        </w:rPr>
        <w:t>）。</w:t>
      </w:r>
    </w:p>
    <w:p w14:paraId="55CE7730" w14:textId="41B5E3ED" w:rsidR="00BF1206"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表</w:t>
      </w:r>
      <w:r>
        <w:rPr>
          <w:rFonts w:ascii="Times New Roman" w:eastAsia="SimSun" w:hAnsi="Times New Roman" w:cs="Times New Roman"/>
          <w:sz w:val="24"/>
          <w:szCs w:val="24"/>
          <w:lang w:eastAsia="zh-CN"/>
        </w:rPr>
        <w:t xml:space="preserve">6-1 </w:t>
      </w:r>
      <w:r>
        <w:rPr>
          <w:rFonts w:ascii="Times New Roman" w:eastAsia="SimSun" w:hAnsi="Times New Roman" w:cs="Times New Roman"/>
          <w:sz w:val="24"/>
          <w:szCs w:val="24"/>
          <w:lang w:eastAsia="zh-CN"/>
        </w:rPr>
        <w:t>不同模型离线评估指标对比（</w:t>
      </w:r>
      <w:r>
        <w:rPr>
          <w:rFonts w:ascii="Times New Roman" w:eastAsia="SimSun" w:hAnsi="Times New Roman" w:cs="Times New Roman"/>
          <w:sz w:val="24"/>
          <w:szCs w:val="24"/>
          <w:lang w:eastAsia="zh-CN"/>
        </w:rPr>
        <w:t>K=10</w:t>
      </w:r>
      <w:r>
        <w:rPr>
          <w:rFonts w:ascii="Times New Roman" w:eastAsia="SimSun" w:hAnsi="Times New Roman" w:cs="Times New Roman"/>
          <w:sz w:val="24"/>
          <w:szCs w:val="24"/>
          <w:lang w:eastAsia="zh-CN"/>
        </w:rPr>
        <w:t>）</w:t>
      </w:r>
    </w:p>
    <w:p w14:paraId="12C8F043" w14:textId="65DFF967" w:rsidR="00BC6045" w:rsidRDefault="00BF1206" w:rsidP="00BF1206">
      <w:pPr>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br w:type="page"/>
      </w:r>
    </w:p>
    <w:p w14:paraId="04167CAB" w14:textId="77777777" w:rsidR="00BC6045" w:rsidRDefault="00000000">
      <w:pPr>
        <w:spacing w:after="0"/>
        <w:rPr>
          <w:lang w:eastAsia="zh-CN"/>
        </w:rPr>
      </w:pPr>
      <w:r>
        <w:rPr>
          <w:lang w:eastAsia="zh-CN"/>
        </w:rPr>
        <w:br w:type="page"/>
      </w:r>
    </w:p>
    <w:p w14:paraId="70ECA7C8"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综上，本文实现的电影推荐系统</w:t>
      </w:r>
      <w:proofErr w:type="spellStart"/>
      <w:r>
        <w:rPr>
          <w:rFonts w:ascii="Times New Roman" w:eastAsia="SimSun" w:hAnsi="Times New Roman" w:cs="Times New Roman"/>
          <w:sz w:val="24"/>
          <w:szCs w:val="24"/>
          <w:lang w:eastAsia="zh-CN"/>
        </w:rPr>
        <w:t>CineMatch</w:t>
      </w:r>
      <w:proofErr w:type="spellEnd"/>
      <w:r>
        <w:rPr>
          <w:rFonts w:ascii="Times New Roman" w:eastAsia="SimSun" w:hAnsi="Times New Roman" w:cs="Times New Roman"/>
          <w:sz w:val="24"/>
          <w:szCs w:val="24"/>
          <w:lang w:eastAsia="zh-CN"/>
        </w:rPr>
        <w:t>在功能完整性、多策略推荐、可解释性与系统扩展性方面已具备较好的基础，后续通过特征增强、模型升级与在线评估闭环构建，有望进一步提升推荐效果与用户体验，并扩展至更多内容推荐应用场景。</w:t>
      </w:r>
    </w:p>
    <w:p w14:paraId="3BB3724B"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5</w:t>
      </w:r>
      <w:r>
        <w:rPr>
          <w:rFonts w:ascii="Times New Roman" w:eastAsia="SimSun" w:hAnsi="Times New Roman" w:cs="Times New Roman"/>
          <w:sz w:val="24"/>
          <w:szCs w:val="24"/>
          <w:lang w:eastAsia="zh-CN"/>
        </w:rPr>
        <w:t>）工程化优化与可部署性提升</w:t>
      </w:r>
      <w:r>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随着数据规模增长与模型复杂度提升，系统在训练效率、推理延迟与数据库查询开销方面将面临更大挑战。后续可在数据加载、</w:t>
      </w:r>
      <w:r>
        <w:rPr>
          <w:rFonts w:ascii="Times New Roman" w:eastAsia="SimSun" w:hAnsi="Times New Roman" w:cs="Times New Roman"/>
          <w:sz w:val="24"/>
          <w:szCs w:val="24"/>
          <w:lang w:eastAsia="zh-CN"/>
        </w:rPr>
        <w:t>GPU</w:t>
      </w:r>
      <w:r>
        <w:rPr>
          <w:rFonts w:ascii="Times New Roman" w:eastAsia="SimSun" w:hAnsi="Times New Roman" w:cs="Times New Roman"/>
          <w:sz w:val="24"/>
          <w:szCs w:val="24"/>
          <w:lang w:eastAsia="zh-CN"/>
        </w:rPr>
        <w:t>训练加速、模型推理批处理、</w:t>
      </w:r>
      <w:r>
        <w:rPr>
          <w:rFonts w:ascii="Times New Roman" w:eastAsia="SimSun" w:hAnsi="Times New Roman" w:cs="Times New Roman"/>
          <w:sz w:val="24"/>
          <w:szCs w:val="24"/>
          <w:lang w:eastAsia="zh-CN"/>
        </w:rPr>
        <w:t>Redis</w:t>
      </w:r>
      <w:r>
        <w:rPr>
          <w:rFonts w:ascii="Times New Roman" w:eastAsia="SimSun" w:hAnsi="Times New Roman" w:cs="Times New Roman"/>
          <w:sz w:val="24"/>
          <w:szCs w:val="24"/>
          <w:lang w:eastAsia="zh-CN"/>
        </w:rPr>
        <w:t>缓存加速、</w:t>
      </w:r>
      <w:r>
        <w:rPr>
          <w:rFonts w:ascii="Times New Roman" w:eastAsia="SimSun" w:hAnsi="Times New Roman" w:cs="Times New Roman"/>
          <w:sz w:val="24"/>
          <w:szCs w:val="24"/>
          <w:lang w:eastAsia="zh-CN"/>
        </w:rPr>
        <w:t>CDN</w:t>
      </w:r>
      <w:r>
        <w:rPr>
          <w:rFonts w:ascii="Times New Roman" w:eastAsia="SimSun" w:hAnsi="Times New Roman" w:cs="Times New Roman"/>
          <w:sz w:val="24"/>
          <w:szCs w:val="24"/>
          <w:lang w:eastAsia="zh-CN"/>
        </w:rPr>
        <w:t>静态资源分发与</w:t>
      </w:r>
      <w:r>
        <w:rPr>
          <w:rFonts w:ascii="Times New Roman" w:eastAsia="SimSun" w:hAnsi="Times New Roman" w:cs="Times New Roman"/>
          <w:sz w:val="24"/>
          <w:szCs w:val="24"/>
          <w:lang w:eastAsia="zh-CN"/>
        </w:rPr>
        <w:t>Docker</w:t>
      </w:r>
      <w:r>
        <w:rPr>
          <w:rFonts w:ascii="Times New Roman" w:eastAsia="SimSun" w:hAnsi="Times New Roman" w:cs="Times New Roman"/>
          <w:sz w:val="24"/>
          <w:szCs w:val="24"/>
          <w:lang w:eastAsia="zh-CN"/>
        </w:rPr>
        <w:t>容器</w:t>
      </w:r>
      <w:proofErr w:type="gramStart"/>
      <w:r>
        <w:rPr>
          <w:rFonts w:ascii="Times New Roman" w:eastAsia="SimSun" w:hAnsi="Times New Roman" w:cs="Times New Roman"/>
          <w:sz w:val="24"/>
          <w:szCs w:val="24"/>
          <w:lang w:eastAsia="zh-CN"/>
        </w:rPr>
        <w:t>化部署</w:t>
      </w:r>
      <w:proofErr w:type="gramEnd"/>
      <w:r>
        <w:rPr>
          <w:rFonts w:ascii="Times New Roman" w:eastAsia="SimSun" w:hAnsi="Times New Roman" w:cs="Times New Roman"/>
          <w:sz w:val="24"/>
          <w:szCs w:val="24"/>
          <w:lang w:eastAsia="zh-CN"/>
        </w:rPr>
        <w:t>等方面进行工程增强；同时可将训练与服务解耦，形成更清晰的离线训练流水线与在线推理服务架构，提高系统稳定性与可维护性。</w:t>
      </w:r>
    </w:p>
    <w:p w14:paraId="48C46798"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4</w:t>
      </w:r>
      <w:r>
        <w:rPr>
          <w:rFonts w:ascii="Times New Roman" w:eastAsia="SimSun" w:hAnsi="Times New Roman" w:cs="Times New Roman"/>
          <w:sz w:val="24"/>
          <w:szCs w:val="24"/>
          <w:lang w:eastAsia="zh-CN"/>
        </w:rPr>
        <w:t>）完善在线评估与反馈闭环，推动从离线到在线优化</w:t>
      </w:r>
      <w:r>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离线指标能够快速对比模型，但与真实用户满意度之间仍存在差距。后续可充分利用系统已有的推荐反馈采集模块（</w:t>
      </w:r>
      <w:r>
        <w:rPr>
          <w:rFonts w:ascii="Times New Roman" w:eastAsia="SimSun" w:hAnsi="Times New Roman" w:cs="Times New Roman"/>
          <w:sz w:val="24"/>
          <w:szCs w:val="24"/>
          <w:lang w:eastAsia="zh-CN"/>
        </w:rPr>
        <w:t>/</w:t>
      </w:r>
      <w:proofErr w:type="spellStart"/>
      <w:r>
        <w:rPr>
          <w:rFonts w:ascii="Times New Roman" w:eastAsia="SimSun" w:hAnsi="Times New Roman" w:cs="Times New Roman"/>
          <w:sz w:val="24"/>
          <w:szCs w:val="24"/>
          <w:lang w:eastAsia="zh-CN"/>
        </w:rPr>
        <w:t>api</w:t>
      </w:r>
      <w:proofErr w:type="spellEnd"/>
      <w:r>
        <w:rPr>
          <w:rFonts w:ascii="Times New Roman" w:eastAsia="SimSun" w:hAnsi="Times New Roman" w:cs="Times New Roman"/>
          <w:sz w:val="24"/>
          <w:szCs w:val="24"/>
          <w:lang w:eastAsia="zh-CN"/>
        </w:rPr>
        <w:t>/feedback</w:t>
      </w:r>
      <w:r>
        <w:rPr>
          <w:rFonts w:ascii="Times New Roman" w:eastAsia="SimSun" w:hAnsi="Times New Roman" w:cs="Times New Roman"/>
          <w:sz w:val="24"/>
          <w:szCs w:val="24"/>
          <w:lang w:eastAsia="zh-CN"/>
        </w:rPr>
        <w:t>）和行为追踪模块（</w:t>
      </w:r>
      <w:proofErr w:type="spellStart"/>
      <w:r>
        <w:rPr>
          <w:rFonts w:ascii="Times New Roman" w:eastAsia="SimSun" w:hAnsi="Times New Roman" w:cs="Times New Roman"/>
          <w:sz w:val="24"/>
          <w:szCs w:val="24"/>
          <w:lang w:eastAsia="zh-CN"/>
        </w:rPr>
        <w:t>UserBehavior</w:t>
      </w:r>
      <w:proofErr w:type="spellEnd"/>
      <w:r>
        <w:rPr>
          <w:rFonts w:ascii="Times New Roman" w:eastAsia="SimSun" w:hAnsi="Times New Roman" w:cs="Times New Roman"/>
          <w:sz w:val="24"/>
          <w:szCs w:val="24"/>
          <w:lang w:eastAsia="zh-CN"/>
        </w:rPr>
        <w:t>），建立基于用户反馈的持续迭代机制，并通过</w:t>
      </w:r>
      <w:r>
        <w:rPr>
          <w:rFonts w:ascii="Times New Roman" w:eastAsia="SimSun" w:hAnsi="Times New Roman" w:cs="Times New Roman"/>
          <w:sz w:val="24"/>
          <w:szCs w:val="24"/>
          <w:lang w:eastAsia="zh-CN"/>
        </w:rPr>
        <w:t>A/B</w:t>
      </w:r>
      <w:r>
        <w:rPr>
          <w:rFonts w:ascii="Times New Roman" w:eastAsia="SimSun" w:hAnsi="Times New Roman" w:cs="Times New Roman"/>
          <w:sz w:val="24"/>
          <w:szCs w:val="24"/>
          <w:lang w:eastAsia="zh-CN"/>
        </w:rPr>
        <w:t>测试验证策略升级的实际收益。与此同时，可进一步完善推荐解释与可视化展示，使用户能够理解推荐来源并提高对系统的信任度。</w:t>
      </w:r>
    </w:p>
    <w:p w14:paraId="59F9371E" w14:textId="3F69CBA6"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当前召回阶段以</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为主，后续可引入向量检索召回（如基于</w:t>
      </w:r>
      <w:r>
        <w:rPr>
          <w:rFonts w:ascii="Times New Roman" w:eastAsia="SimSun" w:hAnsi="Times New Roman" w:cs="Times New Roman"/>
          <w:sz w:val="24"/>
          <w:szCs w:val="24"/>
          <w:lang w:eastAsia="zh-CN"/>
        </w:rPr>
        <w:t>Embedding</w:t>
      </w:r>
      <w:r>
        <w:rPr>
          <w:rFonts w:ascii="Times New Roman" w:eastAsia="SimSun" w:hAnsi="Times New Roman" w:cs="Times New Roman"/>
          <w:sz w:val="24"/>
          <w:szCs w:val="24"/>
          <w:lang w:eastAsia="zh-CN"/>
        </w:rPr>
        <w:t>的</w:t>
      </w:r>
      <w:r>
        <w:rPr>
          <w:rFonts w:ascii="Times New Roman" w:eastAsia="SimSun" w:hAnsi="Times New Roman" w:cs="Times New Roman"/>
          <w:sz w:val="24"/>
          <w:szCs w:val="24"/>
          <w:lang w:eastAsia="zh-CN"/>
        </w:rPr>
        <w:t>ANN</w:t>
      </w:r>
      <w:r>
        <w:rPr>
          <w:rFonts w:ascii="Times New Roman" w:eastAsia="SimSun" w:hAnsi="Times New Roman" w:cs="Times New Roman"/>
          <w:sz w:val="24"/>
          <w:szCs w:val="24"/>
          <w:lang w:eastAsia="zh-CN"/>
        </w:rPr>
        <w:t>检索）、矩阵分解类模型（如</w:t>
      </w:r>
      <w:r>
        <w:rPr>
          <w:rFonts w:ascii="Times New Roman" w:eastAsia="SimSun" w:hAnsi="Times New Roman" w:cs="Times New Roman"/>
          <w:sz w:val="24"/>
          <w:szCs w:val="24"/>
          <w:lang w:eastAsia="zh-CN"/>
        </w:rPr>
        <w:t>BPR-MF</w:t>
      </w:r>
      <w:r>
        <w:rPr>
          <w:rFonts w:ascii="Times New Roman" w:eastAsia="SimSun" w:hAnsi="Times New Roman" w:cs="Times New Roman"/>
          <w:sz w:val="24"/>
          <w:szCs w:val="24"/>
          <w:lang w:eastAsia="zh-CN"/>
        </w:rPr>
        <w:t>）或图神经网络推荐模型</w:t>
      </w:r>
      <w:r>
        <w:rPr>
          <w:rFonts w:ascii="Times New Roman" w:eastAsia="SimSun" w:hAnsi="Times New Roman" w:cs="Times New Roman" w:hint="eastAsia"/>
          <w:sz w:val="24"/>
          <w:szCs w:val="24"/>
          <w:vertAlign w:val="superscript"/>
          <w:lang w:eastAsia="zh-CN"/>
        </w:rPr>
        <w:t>[14]</w:t>
      </w:r>
      <w:r>
        <w:rPr>
          <w:rFonts w:ascii="Times New Roman" w:eastAsia="SimSun" w:hAnsi="Times New Roman" w:cs="Times New Roman"/>
          <w:sz w:val="24"/>
          <w:szCs w:val="24"/>
          <w:lang w:eastAsia="zh-CN"/>
        </w:rPr>
        <w:t>作为候选生成方案；排序阶段可尝试更符合工业实践的多任务学习与特征交叉模型，并将多路召回结果进行融合，为系统带来更稳健的效果提升。</w:t>
      </w:r>
    </w:p>
    <w:p w14:paraId="24688D15"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）引入更强的召回与排序模型，扩展混合推荐框架</w:t>
      </w:r>
    </w:p>
    <w:p w14:paraId="59CDA953"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2</w:t>
      </w:r>
      <w:r>
        <w:rPr>
          <w:rFonts w:ascii="Times New Roman" w:eastAsia="SimSun" w:hAnsi="Times New Roman" w:cs="Times New Roman"/>
          <w:sz w:val="24"/>
          <w:szCs w:val="24"/>
          <w:lang w:eastAsia="zh-CN"/>
        </w:rPr>
        <w:t>）丰富特征与引入内容信息，缓解冷启动问题</w:t>
      </w:r>
      <w:r>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本文主要依赖用户评分交互数据，面对新用户与新电影的冷启动问题仍较难处理。后续可充分利用</w:t>
      </w:r>
      <w:r>
        <w:rPr>
          <w:rFonts w:ascii="Times New Roman" w:eastAsia="SimSun" w:hAnsi="Times New Roman" w:cs="Times New Roman"/>
          <w:sz w:val="24"/>
          <w:szCs w:val="24"/>
          <w:lang w:eastAsia="zh-CN"/>
        </w:rPr>
        <w:t>TMDB</w:t>
      </w:r>
      <w:r>
        <w:rPr>
          <w:rFonts w:ascii="Times New Roman" w:eastAsia="SimSun" w:hAnsi="Times New Roman" w:cs="Times New Roman"/>
          <w:sz w:val="24"/>
          <w:szCs w:val="24"/>
          <w:lang w:eastAsia="zh-CN"/>
        </w:rPr>
        <w:t>已补充的电影内容特征（类型、年份、文本简介、演员导演等海报元数据），或结合知识图谱</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文本向量表征，构建内容召回与内容重排模型；同时可利用已有的用户画像系统与反馈信号进行偏好初始化，从而提升系统对冷启动场景的适应能力。</w:t>
      </w:r>
    </w:p>
    <w:p w14:paraId="7C33FA46"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lastRenderedPageBreak/>
        <w:t>（</w:t>
      </w:r>
      <w:r>
        <w:rPr>
          <w:rFonts w:ascii="Times New Roman" w:eastAsia="SimSun" w:hAnsi="Times New Roman" w:cs="Times New Roman"/>
          <w:sz w:val="24"/>
          <w:szCs w:val="24"/>
          <w:lang w:eastAsia="zh-CN"/>
        </w:rPr>
        <w:t>1</w:t>
      </w:r>
      <w:r>
        <w:rPr>
          <w:rFonts w:ascii="Times New Roman" w:eastAsia="SimSun" w:hAnsi="Times New Roman" w:cs="Times New Roman"/>
          <w:sz w:val="24"/>
          <w:szCs w:val="24"/>
          <w:lang w:eastAsia="zh-CN"/>
        </w:rPr>
        <w:t>）提升</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模型训练与重排效果</w:t>
      </w:r>
      <w:r>
        <w:rPr>
          <w:rFonts w:ascii="Times New Roman" w:eastAsia="SimSun" w:hAnsi="Times New Roman" w:cs="Times New Roman"/>
          <w:sz w:val="24"/>
          <w:szCs w:val="24"/>
          <w:lang w:eastAsia="zh-CN"/>
        </w:rPr>
        <w:t xml:space="preserve">  </w:t>
      </w:r>
      <w:r>
        <w:rPr>
          <w:rFonts w:ascii="Times New Roman" w:eastAsia="SimSun" w:hAnsi="Times New Roman" w:cs="Times New Roman"/>
          <w:sz w:val="24"/>
          <w:szCs w:val="24"/>
          <w:lang w:eastAsia="zh-CN"/>
        </w:rPr>
        <w:t>当前</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模型在</w:t>
      </w:r>
      <w:r>
        <w:rPr>
          <w:rFonts w:ascii="Times New Roman" w:eastAsia="SimSun" w:hAnsi="Times New Roman" w:cs="Times New Roman"/>
          <w:sz w:val="24"/>
          <w:szCs w:val="24"/>
          <w:lang w:eastAsia="zh-CN"/>
        </w:rPr>
        <w:t>CPU</w:t>
      </w:r>
      <w:r>
        <w:rPr>
          <w:rFonts w:ascii="Times New Roman" w:eastAsia="SimSun" w:hAnsi="Times New Roman" w:cs="Times New Roman"/>
          <w:sz w:val="24"/>
          <w:szCs w:val="24"/>
          <w:lang w:eastAsia="zh-CN"/>
        </w:rPr>
        <w:t>训练模式下受限于训练轮数，且仅使用了用户</w:t>
      </w:r>
      <w:r>
        <w:rPr>
          <w:rFonts w:ascii="Times New Roman" w:eastAsia="SimSun" w:hAnsi="Times New Roman" w:cs="Times New Roman"/>
          <w:sz w:val="24"/>
          <w:szCs w:val="24"/>
          <w:lang w:eastAsia="zh-CN"/>
        </w:rPr>
        <w:t>ID</w:t>
      </w:r>
      <w:r>
        <w:rPr>
          <w:rFonts w:ascii="Times New Roman" w:eastAsia="SimSun" w:hAnsi="Times New Roman" w:cs="Times New Roman"/>
          <w:sz w:val="24"/>
          <w:szCs w:val="24"/>
          <w:lang w:eastAsia="zh-CN"/>
        </w:rPr>
        <w:t>和物品</w:t>
      </w:r>
      <w:r>
        <w:rPr>
          <w:rFonts w:ascii="Times New Roman" w:eastAsia="SimSun" w:hAnsi="Times New Roman" w:cs="Times New Roman"/>
          <w:sz w:val="24"/>
          <w:szCs w:val="24"/>
          <w:lang w:eastAsia="zh-CN"/>
        </w:rPr>
        <w:t>ID</w:t>
      </w:r>
      <w:r>
        <w:rPr>
          <w:rFonts w:ascii="Times New Roman" w:eastAsia="SimSun" w:hAnsi="Times New Roman" w:cs="Times New Roman"/>
          <w:sz w:val="24"/>
          <w:szCs w:val="24"/>
          <w:lang w:eastAsia="zh-CN"/>
        </w:rPr>
        <w:t>作为特征。后续可从负采样策略（如动态负采样、难负样本采样）、训练目标与评估一致性（如</w:t>
      </w:r>
      <w:r>
        <w:rPr>
          <w:rFonts w:ascii="Times New Roman" w:eastAsia="SimSun" w:hAnsi="Times New Roman" w:cs="Times New Roman"/>
          <w:sz w:val="24"/>
          <w:szCs w:val="24"/>
          <w:lang w:eastAsia="zh-CN"/>
        </w:rPr>
        <w:t>BPR</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Pairwise loss</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[3]</w:t>
      </w:r>
      <w:r>
        <w:rPr>
          <w:rFonts w:ascii="Times New Roman" w:eastAsia="SimSun" w:hAnsi="Times New Roman" w:cs="Times New Roman"/>
          <w:sz w:val="24"/>
          <w:szCs w:val="24"/>
          <w:lang w:eastAsia="zh-CN"/>
        </w:rPr>
        <w:t>、超参数寻优（</w:t>
      </w:r>
      <w:r>
        <w:rPr>
          <w:rFonts w:ascii="Times New Roman" w:eastAsia="SimSun" w:hAnsi="Times New Roman" w:cs="Times New Roman"/>
          <w:sz w:val="24"/>
          <w:szCs w:val="24"/>
          <w:lang w:eastAsia="zh-CN"/>
        </w:rPr>
        <w:t>embedding</w:t>
      </w:r>
      <w:r>
        <w:rPr>
          <w:rFonts w:ascii="Times New Roman" w:eastAsia="SimSun" w:hAnsi="Times New Roman" w:cs="Times New Roman"/>
          <w:sz w:val="24"/>
          <w:szCs w:val="24"/>
          <w:lang w:eastAsia="zh-CN"/>
        </w:rPr>
        <w:t>维度、网络深度、候选规模</w:t>
      </w:r>
      <w:proofErr w:type="spellStart"/>
      <w:r>
        <w:rPr>
          <w:rFonts w:ascii="Times New Roman" w:eastAsia="SimSun" w:hAnsi="Times New Roman" w:cs="Times New Roman"/>
          <w:sz w:val="24"/>
          <w:szCs w:val="24"/>
          <w:lang w:eastAsia="zh-CN"/>
        </w:rPr>
        <w:t>recall_k</w:t>
      </w:r>
      <w:proofErr w:type="spellEnd"/>
      <w:r>
        <w:rPr>
          <w:rFonts w:ascii="Times New Roman" w:eastAsia="SimSun" w:hAnsi="Times New Roman" w:cs="Times New Roman"/>
          <w:sz w:val="24"/>
          <w:szCs w:val="24"/>
          <w:lang w:eastAsia="zh-CN"/>
        </w:rPr>
        <w:t>等）以及引入更多特征等方面进行优化。</w:t>
      </w:r>
    </w:p>
    <w:p w14:paraId="628750CF"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尽管本文已完成系统搭建与多策略推荐实现，但在数据建模、模型能力与在线评估等方面仍存在一定不足，后续可从以下方向进一步改进：</w:t>
      </w:r>
    </w:p>
    <w:p w14:paraId="2C4EB520" w14:textId="77777777" w:rsidR="00BC6045" w:rsidRDefault="00000000" w:rsidP="00675475">
      <w:pPr>
        <w:pStyle w:val="affb"/>
      </w:pPr>
      <w:r>
        <w:t>7.2  不足与展望</w:t>
      </w:r>
    </w:p>
    <w:p w14:paraId="0B0079D6"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在功能模块方面，除推荐核心功能外，本文还实现了用户画像分析（</w:t>
      </w:r>
      <w:proofErr w:type="gramStart"/>
      <w:r>
        <w:rPr>
          <w:rFonts w:ascii="Times New Roman" w:eastAsia="SimSun" w:hAnsi="Times New Roman" w:cs="Times New Roman"/>
          <w:sz w:val="24"/>
          <w:szCs w:val="24"/>
          <w:lang w:eastAsia="zh-CN"/>
        </w:rPr>
        <w:t>含类型</w:t>
      </w:r>
      <w:proofErr w:type="gramEnd"/>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年代</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演员</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导演偏好等</w:t>
      </w:r>
      <w:r>
        <w:rPr>
          <w:rFonts w:ascii="Times New Roman" w:eastAsia="SimSun" w:hAnsi="Times New Roman" w:cs="Times New Roman"/>
          <w:sz w:val="24"/>
          <w:szCs w:val="24"/>
          <w:lang w:eastAsia="zh-CN"/>
        </w:rPr>
        <w:t>12</w:t>
      </w:r>
      <w:r>
        <w:rPr>
          <w:rFonts w:ascii="Times New Roman" w:eastAsia="SimSun" w:hAnsi="Times New Roman" w:cs="Times New Roman"/>
          <w:sz w:val="24"/>
          <w:szCs w:val="24"/>
          <w:lang w:eastAsia="zh-CN"/>
        </w:rPr>
        <w:t>维特征）、用户行为异步追踪、影</w:t>
      </w:r>
      <w:proofErr w:type="gramStart"/>
      <w:r>
        <w:rPr>
          <w:rFonts w:ascii="Times New Roman" w:eastAsia="SimSun" w:hAnsi="Times New Roman" w:cs="Times New Roman"/>
          <w:sz w:val="24"/>
          <w:szCs w:val="24"/>
          <w:lang w:eastAsia="zh-CN"/>
        </w:rPr>
        <w:t>单创建</w:t>
      </w:r>
      <w:proofErr w:type="gramEnd"/>
      <w:r>
        <w:rPr>
          <w:rFonts w:ascii="Times New Roman" w:eastAsia="SimSun" w:hAnsi="Times New Roman" w:cs="Times New Roman"/>
          <w:sz w:val="24"/>
          <w:szCs w:val="24"/>
          <w:lang w:eastAsia="zh-CN"/>
        </w:rPr>
        <w:t>与社交互动（</w:t>
      </w:r>
      <w:proofErr w:type="gramStart"/>
      <w:r>
        <w:rPr>
          <w:rFonts w:ascii="Times New Roman" w:eastAsia="SimSun" w:hAnsi="Times New Roman" w:cs="Times New Roman"/>
          <w:sz w:val="24"/>
          <w:szCs w:val="24"/>
          <w:lang w:eastAsia="zh-CN"/>
        </w:rPr>
        <w:t>点赞</w:t>
      </w:r>
      <w:proofErr w:type="gramEnd"/>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评论）、收藏管理（</w:t>
      </w:r>
      <w:r>
        <w:rPr>
          <w:rFonts w:ascii="Times New Roman" w:eastAsia="SimSun" w:hAnsi="Times New Roman" w:cs="Times New Roman"/>
          <w:sz w:val="24"/>
          <w:szCs w:val="24"/>
          <w:lang w:eastAsia="zh-CN"/>
        </w:rPr>
        <w:t>favorite/watchlist/seen</w:t>
      </w:r>
      <w:r>
        <w:rPr>
          <w:rFonts w:ascii="Times New Roman" w:eastAsia="SimSun" w:hAnsi="Times New Roman" w:cs="Times New Roman"/>
          <w:sz w:val="24"/>
          <w:szCs w:val="24"/>
          <w:lang w:eastAsia="zh-CN"/>
        </w:rPr>
        <w:t>三种类型）、评论系统（</w:t>
      </w:r>
      <w:proofErr w:type="gramStart"/>
      <w:r>
        <w:rPr>
          <w:rFonts w:ascii="Times New Roman" w:eastAsia="SimSun" w:hAnsi="Times New Roman" w:cs="Times New Roman"/>
          <w:sz w:val="24"/>
          <w:szCs w:val="24"/>
          <w:lang w:eastAsia="zh-CN"/>
        </w:rPr>
        <w:t>含点赞</w:t>
      </w:r>
      <w:proofErr w:type="gramEnd"/>
      <w:r>
        <w:rPr>
          <w:rFonts w:ascii="Times New Roman" w:eastAsia="SimSun" w:hAnsi="Times New Roman" w:cs="Times New Roman"/>
          <w:sz w:val="24"/>
          <w:szCs w:val="24"/>
          <w:lang w:eastAsia="zh-CN"/>
        </w:rPr>
        <w:t>与审核）、通知推送、数据可视化增强看板（评分分布、类型趋势、用户分群、活动热力图等）、管理后台（电影</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用户</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评论</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元数据管理及数据导出）以及推荐反馈采集等完整功能模块，形成从推荐到解释、反馈与管理的完整闭环。</w:t>
      </w:r>
    </w:p>
    <w:p w14:paraId="6C12096D"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在推荐算法方面，本文实现了基于物品的协同过滤（</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）与神经协同过滤（</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）两类模型，并构建了</w:t>
      </w:r>
      <w:r>
        <w:rPr>
          <w:rFonts w:ascii="Times New Roman" w:eastAsia="SimSun" w:hAnsi="Times New Roman" w:cs="Times New Roman"/>
          <w:sz w:val="24"/>
          <w:szCs w:val="24"/>
          <w:lang w:eastAsia="zh-CN"/>
        </w:rPr>
        <w:t>"</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召回</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重排</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的混合推荐策略。</w:t>
      </w:r>
      <w:proofErr w:type="spellStart"/>
      <w:r>
        <w:rPr>
          <w:rFonts w:ascii="Times New Roman" w:eastAsia="SimSun" w:hAnsi="Times New Roman" w:cs="Times New Roman"/>
          <w:sz w:val="24"/>
          <w:szCs w:val="24"/>
          <w:lang w:eastAsia="zh-CN"/>
        </w:rPr>
        <w:t>ItemCF</w:t>
      </w:r>
      <w:proofErr w:type="spellEnd"/>
      <w:r>
        <w:rPr>
          <w:rFonts w:ascii="Times New Roman" w:eastAsia="SimSun" w:hAnsi="Times New Roman" w:cs="Times New Roman"/>
          <w:sz w:val="24"/>
          <w:szCs w:val="24"/>
          <w:lang w:eastAsia="zh-CN"/>
        </w:rPr>
        <w:t>阶段通过余弦相似度与用户均值归一化度量电影相似性，采用</w:t>
      </w:r>
      <w:proofErr w:type="spellStart"/>
      <w:r>
        <w:rPr>
          <w:rFonts w:ascii="Times New Roman" w:eastAsia="SimSun" w:hAnsi="Times New Roman" w:cs="Times New Roman"/>
          <w:sz w:val="24"/>
          <w:szCs w:val="24"/>
          <w:lang w:eastAsia="zh-CN"/>
        </w:rPr>
        <w:t>TopK</w:t>
      </w:r>
      <w:proofErr w:type="spellEnd"/>
      <w:r>
        <w:rPr>
          <w:rFonts w:ascii="Times New Roman" w:eastAsia="SimSun" w:hAnsi="Times New Roman" w:cs="Times New Roman"/>
          <w:sz w:val="24"/>
          <w:szCs w:val="24"/>
          <w:lang w:eastAsia="zh-CN"/>
        </w:rPr>
        <w:t>近邻截断与稀疏存储方式将相似关系写入数据库，并通过批量</w:t>
      </w:r>
      <w:r>
        <w:rPr>
          <w:rFonts w:ascii="Times New Roman" w:eastAsia="SimSun" w:hAnsi="Times New Roman" w:cs="Times New Roman"/>
          <w:sz w:val="24"/>
          <w:szCs w:val="24"/>
          <w:lang w:eastAsia="zh-CN"/>
        </w:rPr>
        <w:t>IN</w:t>
      </w:r>
      <w:r>
        <w:rPr>
          <w:rFonts w:ascii="Times New Roman" w:eastAsia="SimSun" w:hAnsi="Times New Roman" w:cs="Times New Roman"/>
          <w:sz w:val="24"/>
          <w:szCs w:val="24"/>
          <w:lang w:eastAsia="zh-CN"/>
        </w:rPr>
        <w:t>查询优化提升在线查询性能；</w:t>
      </w:r>
      <w:r>
        <w:rPr>
          <w:rFonts w:ascii="Times New Roman" w:eastAsia="SimSun" w:hAnsi="Times New Roman" w:cs="Times New Roman"/>
          <w:sz w:val="24"/>
          <w:szCs w:val="24"/>
          <w:lang w:eastAsia="zh-CN"/>
        </w:rPr>
        <w:t>NCF</w:t>
      </w:r>
      <w:r>
        <w:rPr>
          <w:rFonts w:ascii="Times New Roman" w:eastAsia="SimSun" w:hAnsi="Times New Roman" w:cs="Times New Roman"/>
          <w:sz w:val="24"/>
          <w:szCs w:val="24"/>
          <w:lang w:eastAsia="zh-CN"/>
        </w:rPr>
        <w:t>阶段采用</w:t>
      </w:r>
      <w:r>
        <w:rPr>
          <w:rFonts w:ascii="Times New Roman" w:eastAsia="SimSun" w:hAnsi="Times New Roman" w:cs="Times New Roman"/>
          <w:sz w:val="24"/>
          <w:szCs w:val="24"/>
          <w:lang w:eastAsia="zh-CN"/>
        </w:rPr>
        <w:t>Embedding</w:t>
      </w:r>
      <w:r>
        <w:rPr>
          <w:rFonts w:ascii="Times New Roman" w:eastAsia="SimSun" w:hAnsi="Times New Roman" w:cs="Times New Roman"/>
          <w:sz w:val="24"/>
          <w:szCs w:val="24"/>
          <w:lang w:eastAsia="zh-CN"/>
        </w:rPr>
        <w:t>与多层感知机结构对用户</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物品交互进行非线性建模，通过带碰撞检测的负采样与二元交叉</w:t>
      </w:r>
      <w:proofErr w:type="gramStart"/>
      <w:r>
        <w:rPr>
          <w:rFonts w:ascii="Times New Roman" w:eastAsia="SimSun" w:hAnsi="Times New Roman" w:cs="Times New Roman"/>
          <w:sz w:val="24"/>
          <w:szCs w:val="24"/>
          <w:lang w:eastAsia="zh-CN"/>
        </w:rPr>
        <w:t>熵</w:t>
      </w:r>
      <w:proofErr w:type="gramEnd"/>
      <w:r>
        <w:rPr>
          <w:rFonts w:ascii="Times New Roman" w:eastAsia="SimSun" w:hAnsi="Times New Roman" w:cs="Times New Roman"/>
          <w:sz w:val="24"/>
          <w:szCs w:val="24"/>
          <w:lang w:eastAsia="zh-CN"/>
        </w:rPr>
        <w:t>损失进行训练，验证阶段采用</w:t>
      </w:r>
      <w:r>
        <w:rPr>
          <w:rFonts w:ascii="Times New Roman" w:eastAsia="SimSun" w:hAnsi="Times New Roman" w:cs="Times New Roman"/>
          <w:sz w:val="24"/>
          <w:szCs w:val="24"/>
          <w:lang w:eastAsia="zh-CN"/>
        </w:rPr>
        <w:t>HR@K</w:t>
      </w:r>
      <w:r>
        <w:rPr>
          <w:rFonts w:ascii="Times New Roman" w:eastAsia="SimSun" w:hAnsi="Times New Roman" w:cs="Times New Roman"/>
          <w:sz w:val="24"/>
          <w:szCs w:val="24"/>
          <w:lang w:eastAsia="zh-CN"/>
        </w:rPr>
        <w:t>与</w:t>
      </w:r>
      <w:r>
        <w:rPr>
          <w:rFonts w:ascii="Times New Roman" w:eastAsia="SimSun" w:hAnsi="Times New Roman" w:cs="Times New Roman"/>
          <w:sz w:val="24"/>
          <w:szCs w:val="24"/>
          <w:lang w:eastAsia="zh-CN"/>
        </w:rPr>
        <w:t>NDCG@K</w:t>
      </w:r>
      <w:r>
        <w:rPr>
          <w:rFonts w:ascii="Times New Roman" w:eastAsia="SimSun" w:hAnsi="Times New Roman" w:cs="Times New Roman"/>
          <w:sz w:val="24"/>
          <w:szCs w:val="24"/>
          <w:lang w:eastAsia="zh-CN"/>
        </w:rPr>
        <w:t>等排序指标结合早停机制进行模型选择，推理阶段通过</w:t>
      </w:r>
      <w:proofErr w:type="spellStart"/>
      <w:r>
        <w:rPr>
          <w:rFonts w:ascii="Times New Roman" w:eastAsia="SimSun" w:hAnsi="Times New Roman" w:cs="Times New Roman"/>
          <w:sz w:val="24"/>
          <w:szCs w:val="24"/>
          <w:lang w:eastAsia="zh-CN"/>
        </w:rPr>
        <w:t>NCFEngine</w:t>
      </w:r>
      <w:proofErr w:type="spellEnd"/>
      <w:proofErr w:type="gramStart"/>
      <w:r>
        <w:rPr>
          <w:rFonts w:ascii="Times New Roman" w:eastAsia="SimSun" w:hAnsi="Times New Roman" w:cs="Times New Roman"/>
          <w:sz w:val="24"/>
          <w:szCs w:val="24"/>
          <w:lang w:eastAsia="zh-CN"/>
        </w:rPr>
        <w:t>单例与</w:t>
      </w:r>
      <w:proofErr w:type="gramEnd"/>
      <w:r>
        <w:rPr>
          <w:rFonts w:ascii="Times New Roman" w:eastAsia="SimSun" w:hAnsi="Times New Roman" w:cs="Times New Roman"/>
          <w:sz w:val="24"/>
          <w:szCs w:val="24"/>
          <w:lang w:eastAsia="zh-CN"/>
        </w:rPr>
        <w:t>异步加载实现优雅降级；混合策略以召回</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重排架构将两者级联融合，在控制在线推理成本的前提下提升候选集排序能力，并支持多策略切换与可解释推荐理由生成。</w:t>
      </w:r>
    </w:p>
    <w:p w14:paraId="55886185"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本文围绕电影推荐场景中的个性化需求与信息过载问题，设计并实现了一套基于用户评分数据的多策略电影推荐系统</w:t>
      </w:r>
      <w:proofErr w:type="spellStart"/>
      <w:r>
        <w:rPr>
          <w:rFonts w:ascii="Times New Roman" w:eastAsia="SimSun" w:hAnsi="Times New Roman" w:cs="Times New Roman"/>
          <w:sz w:val="24"/>
          <w:szCs w:val="24"/>
          <w:lang w:eastAsia="zh-CN"/>
        </w:rPr>
        <w:t>CineMatch</w:t>
      </w:r>
      <w:proofErr w:type="spellEnd"/>
      <w:r>
        <w:rPr>
          <w:rFonts w:ascii="Times New Roman" w:eastAsia="SimSun" w:hAnsi="Times New Roman" w:cs="Times New Roman"/>
          <w:sz w:val="24"/>
          <w:szCs w:val="24"/>
          <w:lang w:eastAsia="zh-CN"/>
        </w:rPr>
        <w:t>，形成了从数据管理、离线训练、离线评估到在线服务与可视化展示的完整闭环。系统以</w:t>
      </w:r>
      <w:proofErr w:type="spellStart"/>
      <w:r>
        <w:rPr>
          <w:rFonts w:ascii="Times New Roman" w:eastAsia="SimSun" w:hAnsi="Times New Roman" w:cs="Times New Roman"/>
          <w:sz w:val="24"/>
          <w:szCs w:val="24"/>
          <w:lang w:eastAsia="zh-CN"/>
        </w:rPr>
        <w:t>MovieLens</w:t>
      </w:r>
      <w:proofErr w:type="spellEnd"/>
      <w:r>
        <w:rPr>
          <w:rFonts w:ascii="Times New Roman" w:eastAsia="SimSun" w:hAnsi="Times New Roman" w:cs="Times New Roman"/>
          <w:sz w:val="24"/>
          <w:szCs w:val="24"/>
          <w:lang w:eastAsia="zh-CN"/>
        </w:rPr>
        <w:t xml:space="preserve"> 32M</w:t>
      </w:r>
      <w:r>
        <w:rPr>
          <w:rFonts w:ascii="Times New Roman" w:eastAsia="SimSun" w:hAnsi="Times New Roman" w:cs="Times New Roman"/>
          <w:sz w:val="24"/>
          <w:szCs w:val="24"/>
          <w:lang w:eastAsia="zh-CN"/>
        </w:rPr>
        <w:t>数据集为数据基础，通过</w:t>
      </w:r>
      <w:r>
        <w:rPr>
          <w:rFonts w:ascii="Times New Roman" w:eastAsia="SimSun" w:hAnsi="Times New Roman" w:cs="Times New Roman"/>
          <w:sz w:val="24"/>
          <w:szCs w:val="24"/>
          <w:lang w:eastAsia="zh-CN"/>
        </w:rPr>
        <w:t>TMDB API</w:t>
      </w:r>
      <w:r>
        <w:rPr>
          <w:rFonts w:ascii="Times New Roman" w:eastAsia="SimSun" w:hAnsi="Times New Roman" w:cs="Times New Roman"/>
          <w:sz w:val="24"/>
          <w:szCs w:val="24"/>
          <w:lang w:eastAsia="zh-CN"/>
        </w:rPr>
        <w:t>进行元数据补充，使用</w:t>
      </w:r>
      <w:r>
        <w:rPr>
          <w:rFonts w:ascii="Times New Roman" w:eastAsia="SimSun" w:hAnsi="Times New Roman" w:cs="Times New Roman"/>
          <w:sz w:val="24"/>
          <w:szCs w:val="24"/>
          <w:lang w:eastAsia="zh-CN"/>
        </w:rPr>
        <w:t>MySQL</w:t>
      </w:r>
      <w:r>
        <w:rPr>
          <w:rFonts w:ascii="Times New Roman" w:eastAsia="SimSun" w:hAnsi="Times New Roman" w:cs="Times New Roman"/>
          <w:sz w:val="24"/>
          <w:szCs w:val="24"/>
          <w:lang w:eastAsia="zh-CN"/>
        </w:rPr>
        <w:t>进行数据存储与管理（共</w:t>
      </w:r>
      <w:r>
        <w:rPr>
          <w:rFonts w:ascii="Times New Roman" w:eastAsia="SimSun" w:hAnsi="Times New Roman" w:cs="Times New Roman"/>
          <w:sz w:val="24"/>
          <w:szCs w:val="24"/>
          <w:lang w:eastAsia="zh-CN"/>
        </w:rPr>
        <w:t>19</w:t>
      </w:r>
      <w:r>
        <w:rPr>
          <w:rFonts w:ascii="Times New Roman" w:eastAsia="SimSun" w:hAnsi="Times New Roman" w:cs="Times New Roman"/>
          <w:sz w:val="24"/>
          <w:szCs w:val="24"/>
          <w:lang w:eastAsia="zh-CN"/>
        </w:rPr>
        <w:t>张数据库表），基于</w:t>
      </w:r>
      <w:r>
        <w:rPr>
          <w:rFonts w:ascii="Times New Roman" w:eastAsia="SimSun" w:hAnsi="Times New Roman" w:cs="Times New Roman"/>
          <w:sz w:val="24"/>
          <w:szCs w:val="24"/>
          <w:lang w:eastAsia="zh-CN"/>
        </w:rPr>
        <w:t>Flask</w:t>
      </w:r>
      <w:r>
        <w:rPr>
          <w:rFonts w:ascii="Times New Roman" w:eastAsia="SimSun" w:hAnsi="Times New Roman" w:cs="Times New Roman"/>
          <w:sz w:val="24"/>
          <w:szCs w:val="24"/>
          <w:lang w:eastAsia="zh-CN"/>
        </w:rPr>
        <w:t>应用工厂模式构建后端接口（</w:t>
      </w:r>
      <w:r>
        <w:rPr>
          <w:rFonts w:ascii="Times New Roman" w:eastAsia="SimSun" w:hAnsi="Times New Roman" w:cs="Times New Roman"/>
          <w:sz w:val="24"/>
          <w:szCs w:val="24"/>
          <w:lang w:eastAsia="zh-CN"/>
        </w:rPr>
        <w:t>70</w:t>
      </w:r>
      <w:r>
        <w:rPr>
          <w:rFonts w:ascii="Times New Roman" w:eastAsia="SimSun" w:hAnsi="Times New Roman" w:cs="Times New Roman"/>
          <w:sz w:val="24"/>
          <w:szCs w:val="24"/>
          <w:lang w:eastAsia="zh-CN"/>
        </w:rPr>
        <w:t>余个</w:t>
      </w:r>
      <w:r>
        <w:rPr>
          <w:rFonts w:ascii="Times New Roman" w:eastAsia="SimSun" w:hAnsi="Times New Roman" w:cs="Times New Roman"/>
          <w:sz w:val="24"/>
          <w:szCs w:val="24"/>
          <w:lang w:eastAsia="zh-CN"/>
        </w:rPr>
        <w:t>API</w:t>
      </w:r>
      <w:r>
        <w:rPr>
          <w:rFonts w:ascii="Times New Roman" w:eastAsia="SimSun" w:hAnsi="Times New Roman" w:cs="Times New Roman"/>
          <w:sz w:val="24"/>
          <w:szCs w:val="24"/>
          <w:lang w:eastAsia="zh-CN"/>
        </w:rPr>
        <w:t>端点），并结合</w:t>
      </w:r>
      <w:r>
        <w:rPr>
          <w:rFonts w:ascii="Times New Roman" w:eastAsia="SimSun" w:hAnsi="Times New Roman" w:cs="Times New Roman"/>
          <w:sz w:val="24"/>
          <w:szCs w:val="24"/>
          <w:lang w:eastAsia="zh-CN"/>
        </w:rPr>
        <w:t>Jinja2</w:t>
      </w:r>
      <w:r>
        <w:rPr>
          <w:rFonts w:ascii="Times New Roman" w:eastAsia="SimSun" w:hAnsi="Times New Roman" w:cs="Times New Roman"/>
          <w:sz w:val="24"/>
          <w:szCs w:val="24"/>
          <w:lang w:eastAsia="zh-CN"/>
        </w:rPr>
        <w:t>模板、</w:t>
      </w:r>
      <w:r>
        <w:rPr>
          <w:rFonts w:ascii="Times New Roman" w:eastAsia="SimSun" w:hAnsi="Times New Roman" w:cs="Times New Roman"/>
          <w:sz w:val="24"/>
          <w:szCs w:val="24"/>
          <w:lang w:eastAsia="zh-CN"/>
        </w:rPr>
        <w:t>Vue.js 3</w:t>
      </w:r>
      <w:r>
        <w:rPr>
          <w:rFonts w:ascii="Times New Roman" w:eastAsia="SimSun" w:hAnsi="Times New Roman" w:cs="Times New Roman"/>
          <w:sz w:val="24"/>
          <w:szCs w:val="24"/>
          <w:lang w:eastAsia="zh-CN"/>
        </w:rPr>
        <w:t>、</w:t>
      </w:r>
      <w:r>
        <w:rPr>
          <w:rFonts w:ascii="Times New Roman" w:eastAsia="SimSun" w:hAnsi="Times New Roman" w:cs="Times New Roman"/>
          <w:sz w:val="24"/>
          <w:szCs w:val="24"/>
          <w:lang w:eastAsia="zh-CN"/>
        </w:rPr>
        <w:t>Bootstrap 5</w:t>
      </w:r>
      <w:r>
        <w:rPr>
          <w:rFonts w:ascii="Times New Roman" w:eastAsia="SimSun" w:hAnsi="Times New Roman" w:cs="Times New Roman"/>
          <w:sz w:val="24"/>
          <w:szCs w:val="24"/>
          <w:lang w:eastAsia="zh-CN"/>
        </w:rPr>
        <w:t>与</w:t>
      </w:r>
      <w:proofErr w:type="spellStart"/>
      <w:r>
        <w:rPr>
          <w:rFonts w:ascii="Times New Roman" w:eastAsia="SimSun" w:hAnsi="Times New Roman" w:cs="Times New Roman"/>
          <w:sz w:val="24"/>
          <w:szCs w:val="24"/>
          <w:lang w:eastAsia="zh-CN"/>
        </w:rPr>
        <w:t>ECharts</w:t>
      </w:r>
      <w:proofErr w:type="spellEnd"/>
      <w:r>
        <w:rPr>
          <w:rFonts w:ascii="Times New Roman" w:eastAsia="SimSun" w:hAnsi="Times New Roman" w:cs="Times New Roman"/>
          <w:sz w:val="24"/>
          <w:szCs w:val="24"/>
          <w:lang w:eastAsia="zh-CN"/>
        </w:rPr>
        <w:t>实现推荐展示、数据统计与用户画像可视化，为推荐算法的对比验证与工程落地提供全面支撑。</w:t>
      </w:r>
    </w:p>
    <w:p w14:paraId="137A4A7D" w14:textId="77777777" w:rsidR="00BC6045" w:rsidRDefault="00000000" w:rsidP="00675475">
      <w:pPr>
        <w:pStyle w:val="affb"/>
      </w:pPr>
      <w:r>
        <w:t>7.1  工作总结</w:t>
      </w:r>
    </w:p>
    <w:p w14:paraId="323AC3E7" w14:textId="3694BA98" w:rsidR="00BC6045" w:rsidRDefault="00000000" w:rsidP="00675475">
      <w:pPr>
        <w:pStyle w:val="aff9"/>
      </w:pPr>
      <w:r>
        <w:t>第7章  总结与展望</w:t>
      </w:r>
    </w:p>
    <w:p w14:paraId="12815007" w14:textId="3D391FB2" w:rsidR="00C925DD" w:rsidRPr="00C925DD" w:rsidRDefault="00C925DD" w:rsidP="00C925DD">
      <w:pPr>
        <w:rPr>
          <w:rFonts w:ascii="Times New Roman" w:eastAsia="SimSun" w:hAnsi="Times New Roman" w:cs="Times New Roman" w:hint="eastAsia"/>
          <w:sz w:val="24"/>
          <w:szCs w:val="24"/>
          <w:lang w:eastAsia="zh-CN"/>
        </w:rPr>
      </w:pPr>
      <w:r>
        <w:rPr>
          <w:rFonts w:ascii="Times New Roman" w:eastAsia="SimSun" w:hAnsi="Times New Roman" w:cs="Times New Roman"/>
          <w:sz w:val="24"/>
          <w:szCs w:val="24"/>
          <w:lang w:eastAsia="zh-CN"/>
        </w:rPr>
        <w:br w:type="page"/>
      </w:r>
    </w:p>
    <w:p w14:paraId="44B9EC3C" w14:textId="05E7CA8E" w:rsidR="00C925DD" w:rsidRDefault="00C925DD" w:rsidP="00C925DD">
      <w:pPr>
        <w:spacing w:after="0" w:line="360" w:lineRule="auto"/>
        <w:ind w:firstLine="480"/>
        <w:jc w:val="both"/>
        <w:rPr>
          <w:rFonts w:ascii="Times New Roman" w:eastAsia="SimSun" w:hAnsi="Times New Roman" w:cs="Times New Roman"/>
          <w:sz w:val="24"/>
          <w:szCs w:val="24"/>
          <w:lang w:eastAsia="zh-CN"/>
        </w:rPr>
      </w:pPr>
      <w:r w:rsidRPr="00C925DD">
        <w:rPr>
          <w:rFonts w:ascii="Times New Roman" w:eastAsia="SimSun" w:hAnsi="Times New Roman" w:cs="Times New Roman"/>
          <w:sz w:val="24"/>
          <w:szCs w:val="24"/>
          <w:lang w:eastAsia="zh-CN"/>
        </w:rPr>
        <w:t>通知偏好设置页面（/admin/notification-management）允许管理员配置系统的通知策略，包括各类通知的默认开关状态。权限管理页面（/admin/permission-management）展示所有用户的权限状态列表，管理员可按用户名筛选，查看用户是否为管理员及其账户激活状态，并通过切换按钮快速调整用户的管理权限和激活状态。此外，管理后台还提供日志查看功能（/admin/logs），展示系统运行日志，支持按日志级别（DEBUG/INFO/WARNING/ERROR）和时间范围筛选，便于排查系统问题和审计操作记录。</w:t>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proofErr w:type="gramStart"/>
      <w:r w:rsidRPr="00C925DD">
        <w:rPr>
          <w:rFonts w:ascii="Times New Roman" w:eastAsia="SimSun" w:hAnsi="Times New Roman" w:cs="Times New Roman"/>
          <w:sz w:val="24"/>
          <w:szCs w:val="24"/>
          <w:lang w:eastAsia="zh-CN"/>
        </w:rPr>
      </w:r>
      <w:proofErr w:type="gramEnd"/>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proofErr w:type="gramStart"/>
      <w:r w:rsidRPr="00C925DD">
        <w:rPr>
          <w:rFonts w:ascii="Times New Roman" w:eastAsia="SimSun" w:hAnsi="Times New Roman" w:cs="Times New Roman"/>
          <w:sz w:val="24"/>
          <w:szCs w:val="24"/>
          <w:lang w:eastAsia="zh-CN"/>
        </w:rPr>
      </w:r>
      <w:proofErr w:type="gramEnd"/>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proofErr w:type="spellStart"/>
      <w:r w:rsidRPr="00C925DD">
        <w:rPr>
          <w:rFonts w:ascii="Times New Roman" w:eastAsia="SimSun" w:hAnsi="Times New Roman" w:cs="Times New Roman"/>
          <w:sz w:val="24"/>
          <w:szCs w:val="24"/>
          <w:lang w:eastAsia="zh-CN"/>
        </w:rPr>
      </w:r>
      <w:proofErr w:type="spellEnd"/>
      <w:r w:rsidRPr="00C925DD">
        <w:rPr>
          <w:rFonts w:ascii="Times New Roman" w:eastAsia="SimSun" w:hAnsi="Times New Roman" w:cs="Times New Roman"/>
          <w:sz w:val="24"/>
          <w:szCs w:val="24"/>
          <w:lang w:eastAsia="zh-CN"/>
        </w:rPr>
      </w:r>
      <w:proofErr w:type="spellStart"/>
      <w:r w:rsidRPr="00C925DD">
        <w:rPr>
          <w:rFonts w:ascii="Times New Roman" w:eastAsia="SimSun" w:hAnsi="Times New Roman" w:cs="Times New Roman"/>
          <w:sz w:val="24"/>
          <w:szCs w:val="24"/>
          <w:lang w:eastAsia="zh-CN"/>
        </w:rPr>
      </w:r>
      <w:proofErr w:type="spellEnd"/>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p>
    <w:p w14:paraId="04B537F0" w14:textId="77777777" w:rsidR="00C925DD" w:rsidRPr="00C925DD" w:rsidRDefault="00C925DD" w:rsidP="00C925DD">
      <w:pPr>
        <w:keepNext/>
        <w:keepLines/>
        <w:spacing w:before="60" w:after="60" w:line="360" w:lineRule="auto"/>
        <w:ind w:firstLine="480"/>
        <w:outlineLvl w:val="2"/>
        <w:rPr>
          <w:rFonts w:ascii="Times New Roman" w:eastAsia="SimHei" w:hAnsi="Times New Roman" w:cs="Times New Roman"/>
          <w:b/>
          <w:bCs/>
          <w:color w:val="000000" w:themeColor="text1"/>
          <w:sz w:val="24"/>
          <w:szCs w:val="24"/>
          <w:lang w:eastAsia="zh-CN"/>
        </w:rPr>
      </w:pPr>
      <w:bookmarkStart w:id="93" w:name="_Toc228307501"/>
      <w:r w:rsidRPr="00C925DD">
        <w:rPr>
          <w:rFonts w:ascii="Times New Roman" w:eastAsia="SimHei" w:hAnsi="Times New Roman" w:cs="Times New Roman"/>
          <w:b/>
          <w:bCs/>
          <w:color w:val="000000" w:themeColor="text1"/>
          <w:sz w:val="24"/>
          <w:szCs w:val="24"/>
          <w:lang w:eastAsia="zh-CN"/>
        </w:rPr>
        <w:t xml:space="preserve">8.2.6  </w:t>
      </w:r>
      <w:r w:rsidRPr="00C925DD">
        <w:rPr>
          <w:rFonts w:ascii="Times New Roman" w:eastAsia="SimHei" w:hAnsi="Times New Roman" w:cs="Times New Roman"/>
          <w:b/>
          <w:bCs/>
          <w:color w:val="000000" w:themeColor="text1"/>
          <w:sz w:val="24"/>
          <w:szCs w:val="24"/>
          <w:lang w:eastAsia="zh-CN"/>
        </w:rPr>
        <w:t>通知偏好与权限管理</w:t>
      </w:r>
      <w:bookmarkEnd w:id="93"/>
    </w:p>
    <w:p w14:paraId="14150032" w14:textId="77777777" w:rsidR="00C925DD" w:rsidRPr="00C925DD" w:rsidRDefault="00C925DD" w:rsidP="00C925DD">
      <w:pPr>
        <w:spacing w:after="0" w:line="360" w:lineRule="auto"/>
        <w:ind w:firstLine="480"/>
        <w:jc w:val="both"/>
        <w:rPr>
          <w:rFonts w:ascii="Times New Roman" w:eastAsia="SimSun" w:hAnsi="Times New Roman" w:cs="Times New Roman"/>
          <w:sz w:val="24"/>
          <w:szCs w:val="24"/>
          <w:lang w:eastAsia="zh-CN"/>
        </w:rPr>
      </w:pPr>
      <w:r w:rsidRPr="00C925DD">
        <w:rPr>
          <w:rFonts w:ascii="Times New Roman" w:eastAsia="SimSun" w:hAnsi="Times New Roman" w:cs="Times New Roman"/>
          <w:sz w:val="24"/>
          <w:szCs w:val="24"/>
          <w:lang w:eastAsia="zh-CN"/>
        </w:rPr>
        <w:t>通知管理页面（/admin/notification-management）允许管理员向指定用户或全体用户发送系统通知，设置通知类型（system/review_reply/review_liked/movie_recommend/achievement）和标题内容。通知发送后，目标用户将在登录后通过顶部通知铃铛图标收到实时提醒。数据导出页面（/admin/data-export）支持以下导出功能：1）用户数据导出——导出指定用户的评分历史、收藏记录和评论数据（JSON/CSV格式）；2）系统统计导出——导出系统核心指标的快照数据，包括用户增长趋势、评分分布、类型统计等；3）电影数据导出——导出电影信息数据库的完整或筛选子集；4）完整备份——导出系统的完整数据快照，用于数据迁移或存档。</w:t>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proofErr w:type="spellStart"/>
      <w:r w:rsidRPr="00C925DD">
        <w:rPr>
          <w:rFonts w:ascii="Times New Roman" w:eastAsia="SimSun" w:hAnsi="Times New Roman" w:cs="Times New Roman"/>
          <w:sz w:val="24"/>
          <w:szCs w:val="24"/>
          <w:lang w:eastAsia="zh-CN"/>
        </w:rPr>
      </w:r>
      <w:proofErr w:type="spellEnd"/>
      <w:r w:rsidRPr="00C925DD">
        <w:rPr>
          <w:rFonts w:ascii="Times New Roman" w:eastAsia="SimSun" w:hAnsi="Times New Roman" w:cs="Times New Roman"/>
          <w:sz w:val="24"/>
          <w:szCs w:val="24"/>
          <w:lang w:eastAsia="zh-CN"/>
        </w:rPr>
      </w:r>
      <w:proofErr w:type="spellStart"/>
      <w:r w:rsidRPr="00C925DD">
        <w:rPr>
          <w:rFonts w:ascii="Times New Roman" w:eastAsia="SimSun" w:hAnsi="Times New Roman" w:cs="Times New Roman"/>
          <w:sz w:val="24"/>
          <w:szCs w:val="24"/>
          <w:lang w:eastAsia="zh-CN"/>
        </w:rPr>
      </w:r>
      <w:proofErr w:type="spellEnd"/>
      <w:r w:rsidRPr="00C925DD">
        <w:rPr>
          <w:rFonts w:ascii="Times New Roman" w:eastAsia="SimSun" w:hAnsi="Times New Roman" w:cs="Times New Roman"/>
          <w:sz w:val="24"/>
          <w:szCs w:val="24"/>
          <w:lang w:eastAsia="zh-CN"/>
        </w:rPr>
      </w:r>
      <w:proofErr w:type="spellStart"/>
      <w:r w:rsidRPr="00C925DD">
        <w:rPr>
          <w:rFonts w:ascii="Times New Roman" w:eastAsia="SimSun" w:hAnsi="Times New Roman" w:cs="Times New Roman"/>
          <w:sz w:val="24"/>
          <w:szCs w:val="24"/>
          <w:lang w:eastAsia="zh-CN"/>
        </w:rPr>
      </w:r>
      <w:proofErr w:type="spellEnd"/>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proofErr w:type="gramStart"/>
      <w:r w:rsidRPr="00C925DD">
        <w:rPr>
          <w:rFonts w:ascii="Times New Roman" w:eastAsia="SimSun" w:hAnsi="Times New Roman" w:cs="Times New Roman"/>
          <w:sz w:val="24"/>
          <w:szCs w:val="24"/>
          <w:lang w:eastAsia="zh-CN"/>
        </w:rPr>
      </w:r>
      <w:proofErr w:type="gramEnd"/>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proofErr w:type="spellStart"/>
      <w:r w:rsidRPr="00C925DD">
        <w:rPr>
          <w:rFonts w:ascii="Times New Roman" w:eastAsia="SimSun" w:hAnsi="Times New Roman" w:cs="Times New Roman"/>
          <w:sz w:val="24"/>
          <w:szCs w:val="24"/>
          <w:lang w:eastAsia="zh-CN"/>
        </w:rPr>
      </w:r>
      <w:proofErr w:type="spellEnd"/>
      <w:r w:rsidRPr="00C925DD">
        <w:rPr>
          <w:rFonts w:ascii="Times New Roman" w:eastAsia="SimSun" w:hAnsi="Times New Roman" w:cs="Times New Roman"/>
          <w:sz w:val="24"/>
          <w:szCs w:val="24"/>
          <w:lang w:eastAsia="zh-CN"/>
        </w:rPr>
      </w:r>
      <w:proofErr w:type="spellStart"/>
      <w:r w:rsidRPr="00C925DD">
        <w:rPr>
          <w:rFonts w:ascii="Times New Roman" w:eastAsia="SimSun" w:hAnsi="Times New Roman" w:cs="Times New Roman"/>
          <w:sz w:val="24"/>
          <w:szCs w:val="24"/>
          <w:lang w:eastAsia="zh-CN"/>
        </w:rPr>
      </w:r>
      <w:proofErr w:type="spellEnd"/>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p>
    <w:p w14:paraId="7D4D286E" w14:textId="77777777" w:rsidR="00C925DD" w:rsidRPr="00C925DD" w:rsidRDefault="00C925DD" w:rsidP="00C925DD">
      <w:pPr>
        <w:keepNext/>
        <w:keepLines/>
        <w:spacing w:before="60" w:after="60" w:line="360" w:lineRule="auto"/>
        <w:ind w:firstLine="480"/>
        <w:outlineLvl w:val="2"/>
        <w:rPr>
          <w:rFonts w:ascii="Times New Roman" w:eastAsia="SimHei" w:hAnsi="Times New Roman" w:cs="Times New Roman"/>
          <w:b/>
          <w:bCs/>
          <w:color w:val="000000" w:themeColor="text1"/>
          <w:sz w:val="24"/>
          <w:szCs w:val="24"/>
          <w:lang w:eastAsia="zh-CN"/>
        </w:rPr>
      </w:pPr>
      <w:r w:rsidRPr="00C925DD">
        <w:rPr>
          <w:rFonts w:ascii="Times New Roman" w:eastAsia="SimHei" w:hAnsi="Times New Roman" w:cs="Times New Roman"/>
          <w:b/>
          <w:bCs/>
          <w:color w:val="000000" w:themeColor="text1"/>
          <w:sz w:val="24"/>
          <w:szCs w:val="24"/>
          <w:lang w:eastAsia="zh-CN"/>
        </w:rPr>
        <w:t xml:space="preserve">8.2.5  </w:t>
      </w:r>
      <w:r w:rsidRPr="00C925DD">
        <w:rPr>
          <w:rFonts w:ascii="Times New Roman" w:eastAsia="SimHei" w:hAnsi="Times New Roman" w:cs="Times New Roman"/>
          <w:b/>
          <w:bCs/>
          <w:color w:val="000000" w:themeColor="text1"/>
          <w:sz w:val="24"/>
          <w:szCs w:val="24"/>
          <w:lang w:eastAsia="zh-CN"/>
        </w:rPr>
        <w:t>通知管理与数据导出</w:t>
      </w:r>
    </w:p>
    <w:p w14:paraId="182923C0" w14:textId="77777777" w:rsidR="00C925DD" w:rsidRPr="00C925DD" w:rsidRDefault="00C925DD" w:rsidP="00C925DD">
      <w:pPr>
        <w:spacing w:after="0" w:line="360" w:lineRule="auto"/>
        <w:ind w:firstLine="480"/>
        <w:jc w:val="both"/>
        <w:rPr>
          <w:rFonts w:ascii="Times New Roman" w:eastAsia="SimSun" w:hAnsi="Times New Roman" w:cs="Times New Roman"/>
          <w:sz w:val="24"/>
          <w:szCs w:val="24"/>
          <w:lang w:eastAsia="zh-CN"/>
        </w:rPr>
      </w:pPr>
      <w:r w:rsidRPr="00C925DD">
        <w:rPr>
          <w:rFonts w:ascii="Times New Roman" w:eastAsia="SimSun" w:hAnsi="Times New Roman" w:cs="Times New Roman"/>
          <w:sz w:val="24"/>
          <w:szCs w:val="24"/>
          <w:lang w:eastAsia="zh-CN"/>
        </w:rPr>
        <w:t>评论管理页面（/admin/reviews）展示所有用户评论，支持按状态筛选（approved/rejected/pending）。管理员可：1）审核评论——将评论状态设为"通过"（正常显示）、"拒绝"（隐藏）或"待审核"；2）精选评论——将高质量评论标记为精选（is_featured），在电影详情页优先展示；3）删除评论——删除违规或垃圾评论。观看链接管理页面（/admin/watch-links）支持审核用户提交的电影观看链接（平台、URL、画质、是否免费/官方），设置状态为active（正常）/pending（待审核）/inactive（停用）/reported（被举报）。</w:t>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proofErr w:type="gramStart"/>
      <w:r w:rsidRPr="00C925DD">
        <w:rPr>
          <w:rFonts w:ascii="Times New Roman" w:eastAsia="SimSun" w:hAnsi="Times New Roman" w:cs="Times New Roman"/>
          <w:sz w:val="24"/>
          <w:szCs w:val="24"/>
          <w:lang w:eastAsia="zh-CN"/>
        </w:rPr>
      </w:r>
      <w:proofErr w:type="gramEnd"/>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proofErr w:type="spellStart"/>
      <w:r w:rsidRPr="00C925DD">
        <w:rPr>
          <w:rFonts w:ascii="Times New Roman" w:eastAsia="SimSun" w:hAnsi="Times New Roman" w:cs="Times New Roman"/>
          <w:sz w:val="24"/>
          <w:szCs w:val="24"/>
          <w:lang w:eastAsia="zh-CN"/>
        </w:rPr>
      </w:r>
      <w:proofErr w:type="spellEnd"/>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proofErr w:type="gramStart"/>
      <w:r w:rsidRPr="00C925DD">
        <w:rPr>
          <w:rFonts w:ascii="Times New Roman" w:eastAsia="SimSun" w:hAnsi="Times New Roman" w:cs="Times New Roman"/>
          <w:sz w:val="24"/>
          <w:szCs w:val="24"/>
          <w:lang w:eastAsia="zh-CN"/>
        </w:rPr>
      </w:r>
      <w:proofErr w:type="gramEnd"/>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proofErr w:type="spellStart"/>
      <w:r w:rsidRPr="00C925DD">
        <w:rPr>
          <w:rFonts w:ascii="Times New Roman" w:eastAsia="SimSun" w:hAnsi="Times New Roman" w:cs="Times New Roman"/>
          <w:sz w:val="24"/>
          <w:szCs w:val="24"/>
          <w:lang w:eastAsia="zh-CN"/>
        </w:rPr>
      </w:r>
      <w:proofErr w:type="spellEnd"/>
      <w:r w:rsidRPr="00C925DD">
        <w:rPr>
          <w:rFonts w:ascii="Times New Roman" w:eastAsia="SimSun" w:hAnsi="Times New Roman" w:cs="Times New Roman"/>
          <w:sz w:val="24"/>
          <w:szCs w:val="24"/>
          <w:lang w:eastAsia="zh-CN"/>
        </w:rPr>
      </w:r>
      <w:proofErr w:type="spellStart"/>
      <w:r w:rsidRPr="00C925DD">
        <w:rPr>
          <w:rFonts w:ascii="Times New Roman" w:eastAsia="SimSun" w:hAnsi="Times New Roman" w:cs="Times New Roman"/>
          <w:sz w:val="24"/>
          <w:szCs w:val="24"/>
          <w:lang w:eastAsia="zh-CN"/>
        </w:rPr>
      </w:r>
      <w:proofErr w:type="spellEnd"/>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p>
    <w:p w14:paraId="0499B7B4" w14:textId="77777777" w:rsidR="00C925DD" w:rsidRPr="00C925DD" w:rsidRDefault="00C925DD" w:rsidP="00C925DD">
      <w:pPr>
        <w:keepNext/>
        <w:keepLines/>
        <w:spacing w:before="60" w:after="60" w:line="360" w:lineRule="auto"/>
        <w:ind w:firstLine="480"/>
        <w:outlineLvl w:val="2"/>
        <w:rPr>
          <w:rFonts w:ascii="Times New Roman" w:eastAsia="SimHei" w:hAnsi="Times New Roman" w:cs="Times New Roman"/>
          <w:b/>
          <w:bCs/>
          <w:color w:val="000000" w:themeColor="text1"/>
          <w:sz w:val="24"/>
          <w:szCs w:val="24"/>
          <w:lang w:eastAsia="zh-CN"/>
        </w:rPr>
      </w:pPr>
      <w:r w:rsidRPr="00C925DD">
        <w:rPr>
          <w:rFonts w:ascii="Times New Roman" w:eastAsia="SimHei" w:hAnsi="Times New Roman" w:cs="Times New Roman"/>
          <w:b/>
          <w:bCs/>
          <w:color w:val="000000" w:themeColor="text1"/>
          <w:sz w:val="24"/>
          <w:szCs w:val="24"/>
          <w:lang w:eastAsia="zh-CN"/>
        </w:rPr>
        <w:t xml:space="preserve">8.2.4  </w:t>
      </w:r>
      <w:r w:rsidRPr="00C925DD">
        <w:rPr>
          <w:rFonts w:ascii="Times New Roman" w:eastAsia="SimHei" w:hAnsi="Times New Roman" w:cs="Times New Roman"/>
          <w:b/>
          <w:bCs/>
          <w:color w:val="000000" w:themeColor="text1"/>
          <w:sz w:val="24"/>
          <w:szCs w:val="24"/>
          <w:lang w:eastAsia="zh-CN"/>
        </w:rPr>
        <w:t>评论与内容审核</w:t>
      </w:r>
    </w:p>
    <w:p w14:paraId="5C8C11F4" w14:textId="77777777" w:rsidR="00C925DD" w:rsidRPr="00C925DD" w:rsidRDefault="00C925DD" w:rsidP="00C925DD">
      <w:pPr>
        <w:spacing w:after="0" w:line="360" w:lineRule="auto"/>
        <w:ind w:firstLine="480"/>
        <w:jc w:val="both"/>
        <w:rPr>
          <w:rFonts w:ascii="Times New Roman" w:eastAsia="SimSun" w:hAnsi="Times New Roman" w:cs="Times New Roman"/>
          <w:sz w:val="24"/>
          <w:szCs w:val="24"/>
          <w:lang w:eastAsia="zh-CN"/>
        </w:rPr>
      </w:pPr>
      <w:r w:rsidRPr="00C925DD">
        <w:rPr>
          <w:rFonts w:ascii="Times New Roman" w:eastAsia="SimSun" w:hAnsi="Times New Roman" w:cs="Times New Roman"/>
          <w:sz w:val="24"/>
          <w:szCs w:val="24"/>
          <w:lang w:eastAsia="zh-CN"/>
        </w:rPr>
        <w:t>用户管理页面（/admin/users）展示用户列表，支持按用户名搜索和按注册时间排序。管理员可执行以下操作：1）权限管理——将普通用户提升为管理员（授予is_admin权限）或撤销管理员权限；2）账户管理——启用或禁用用户账户（is_active状态），禁用后用户无法登录；3）用户详情查看——查看用户的注册时间、最后登录时间、登录次数、评分数量等统计信息。管理员不能修改用户的密码（密码仅用户本人可通过"忘记密码"流程重置）。</w:t>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proofErr w:type="spellStart"/>
      <w:r w:rsidRPr="00C925DD">
        <w:rPr>
          <w:rFonts w:ascii="Times New Roman" w:eastAsia="SimSun" w:hAnsi="Times New Roman" w:cs="Times New Roman"/>
          <w:sz w:val="24"/>
          <w:szCs w:val="24"/>
          <w:lang w:eastAsia="zh-CN"/>
        </w:rPr>
      </w:r>
      <w:proofErr w:type="spellEnd"/>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proofErr w:type="spellStart"/>
      <w:r w:rsidRPr="00C925DD">
        <w:rPr>
          <w:rFonts w:ascii="Times New Roman" w:eastAsia="SimSun" w:hAnsi="Times New Roman" w:cs="Times New Roman"/>
          <w:sz w:val="24"/>
          <w:szCs w:val="24"/>
          <w:lang w:eastAsia="zh-CN"/>
        </w:rPr>
      </w:r>
      <w:proofErr w:type="spellEnd"/>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proofErr w:type="gramStart"/>
      <w:r w:rsidRPr="00C925DD">
        <w:rPr>
          <w:rFonts w:ascii="Times New Roman" w:eastAsia="SimSun" w:hAnsi="Times New Roman" w:cs="Times New Roman"/>
          <w:sz w:val="24"/>
          <w:szCs w:val="24"/>
          <w:lang w:eastAsia="zh-CN"/>
        </w:rPr>
      </w:r>
      <w:proofErr w:type="gramEnd"/>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proofErr w:type="gramStart"/>
      <w:r w:rsidRPr="00C925DD">
        <w:rPr>
          <w:rFonts w:ascii="Times New Roman" w:eastAsia="SimSun" w:hAnsi="Times New Roman" w:cs="Times New Roman"/>
          <w:sz w:val="24"/>
          <w:szCs w:val="24"/>
          <w:lang w:eastAsia="zh-CN"/>
        </w:rPr>
      </w:r>
      <w:proofErr w:type="gramEnd"/>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proofErr w:type="spellStart"/>
      <w:r w:rsidRPr="00C925DD">
        <w:rPr>
          <w:rFonts w:ascii="Times New Roman" w:eastAsia="SimSun" w:hAnsi="Times New Roman" w:cs="Times New Roman"/>
          <w:sz w:val="24"/>
          <w:szCs w:val="24"/>
          <w:lang w:eastAsia="zh-CN"/>
        </w:rPr>
      </w:r>
      <w:proofErr w:type="spellEnd"/>
      <w:r w:rsidRPr="00C925DD">
        <w:rPr>
          <w:rFonts w:ascii="Times New Roman" w:eastAsia="SimSun" w:hAnsi="Times New Roman" w:cs="Times New Roman"/>
          <w:sz w:val="24"/>
          <w:szCs w:val="24"/>
          <w:lang w:eastAsia="zh-CN"/>
        </w:rPr>
      </w:r>
      <w:proofErr w:type="spellStart"/>
      <w:r w:rsidRPr="00C925DD">
        <w:rPr>
          <w:rFonts w:ascii="Times New Roman" w:eastAsia="SimSun" w:hAnsi="Times New Roman" w:cs="Times New Roman"/>
          <w:sz w:val="24"/>
          <w:szCs w:val="24"/>
          <w:lang w:eastAsia="zh-CN"/>
        </w:rPr>
      </w:r>
      <w:proofErr w:type="spellEnd"/>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p>
    <w:p w14:paraId="43FD03EA" w14:textId="77777777" w:rsidR="00C925DD" w:rsidRPr="00C925DD" w:rsidRDefault="00C925DD" w:rsidP="00C925DD">
      <w:pPr>
        <w:keepNext/>
        <w:keepLines/>
        <w:spacing w:before="60" w:after="60" w:line="360" w:lineRule="auto"/>
        <w:ind w:firstLine="480"/>
        <w:outlineLvl w:val="2"/>
        <w:rPr>
          <w:rFonts w:ascii="Times New Roman" w:eastAsia="SimHei" w:hAnsi="Times New Roman" w:cs="Times New Roman"/>
          <w:b/>
          <w:bCs/>
          <w:color w:val="000000" w:themeColor="text1"/>
          <w:sz w:val="24"/>
          <w:szCs w:val="24"/>
          <w:lang w:eastAsia="zh-CN"/>
        </w:rPr>
      </w:pPr>
      <w:r w:rsidRPr="00C925DD">
        <w:rPr>
          <w:rFonts w:ascii="Times New Roman" w:eastAsia="SimHei" w:hAnsi="Times New Roman" w:cs="Times New Roman"/>
          <w:b/>
          <w:bCs/>
          <w:color w:val="000000" w:themeColor="text1"/>
          <w:sz w:val="24"/>
          <w:szCs w:val="24"/>
          <w:lang w:eastAsia="zh-CN"/>
        </w:rPr>
        <w:t xml:space="preserve">8.2.3  </w:t>
      </w:r>
      <w:r w:rsidRPr="00C925DD">
        <w:rPr>
          <w:rFonts w:ascii="Times New Roman" w:eastAsia="SimHei" w:hAnsi="Times New Roman" w:cs="Times New Roman"/>
          <w:b/>
          <w:bCs/>
          <w:color w:val="000000" w:themeColor="text1"/>
          <w:sz w:val="24"/>
          <w:szCs w:val="24"/>
          <w:lang w:eastAsia="zh-CN"/>
        </w:rPr>
        <w:t>用户管理</w:t>
      </w:r>
    </w:p>
    <w:p w14:paraId="26F299A5" w14:textId="77777777" w:rsidR="00C925DD" w:rsidRPr="00C925DD" w:rsidRDefault="00C925DD" w:rsidP="00C925DD">
      <w:pPr>
        <w:spacing w:after="0" w:line="360" w:lineRule="auto"/>
        <w:ind w:firstLine="480"/>
        <w:jc w:val="both"/>
        <w:rPr>
          <w:rFonts w:ascii="Times New Roman" w:eastAsia="SimSun" w:hAnsi="Times New Roman" w:cs="Times New Roman"/>
          <w:sz w:val="24"/>
          <w:szCs w:val="24"/>
          <w:lang w:eastAsia="zh-CN"/>
        </w:rPr>
      </w:pPr>
      <w:r w:rsidRPr="00C925DD">
        <w:rPr>
          <w:rFonts w:ascii="Times New Roman" w:eastAsia="SimSun" w:hAnsi="Times New Roman" w:cs="Times New Roman"/>
          <w:sz w:val="24"/>
          <w:szCs w:val="24"/>
          <w:lang w:eastAsia="zh-CN"/>
        </w:rPr>
        <w:t>电影管理页面（/admin/movies）提供电影列表的分页浏览，支持按标题搜索、按状态筛选（active/inactive/pending）和按类型过滤。管理员可执行以下操作：1）添加电影——手动输入电影基本信息（标题、年份、类型、简介等），或通过TMDB ID自动获取元数据填充；2）编辑电影——修改电影的标题、类型、简介、海报URL、观看链接等字段，支持更新演员列表（JSON格式）和导演信息；3）状态管理——将电影标记为active（正常显示）、inactive（隐藏）或pending（待审核）；4）精选管理——将电影设为精选（is_featured），精选电影将在首页醒目位置展示；5）元数据管理——通过/metadata-management页面批量更新电影元数据（如批量设置TMDB ID、批量获取海报等）。</w:t>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proofErr w:type="gramStart"/>
      <w:r w:rsidRPr="00C925DD">
        <w:rPr>
          <w:rFonts w:ascii="Times New Roman" w:eastAsia="SimSun" w:hAnsi="Times New Roman" w:cs="Times New Roman"/>
          <w:sz w:val="24"/>
          <w:szCs w:val="24"/>
          <w:lang w:eastAsia="zh-CN"/>
        </w:rPr>
      </w:r>
      <w:proofErr w:type="gramEnd"/>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proofErr w:type="spellStart"/>
      <w:r w:rsidRPr="00C925DD">
        <w:rPr>
          <w:rFonts w:ascii="Times New Roman" w:eastAsia="SimSun" w:hAnsi="Times New Roman" w:cs="Times New Roman"/>
          <w:sz w:val="24"/>
          <w:szCs w:val="24"/>
          <w:lang w:eastAsia="zh-CN"/>
        </w:rPr>
      </w:r>
      <w:proofErr w:type="spellEnd"/>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proofErr w:type="gramStart"/>
      <w:r w:rsidRPr="00C925DD">
        <w:rPr>
          <w:rFonts w:ascii="Times New Roman" w:eastAsia="SimSun" w:hAnsi="Times New Roman" w:cs="Times New Roman"/>
          <w:sz w:val="24"/>
          <w:szCs w:val="24"/>
          <w:lang w:eastAsia="zh-CN"/>
        </w:rPr>
      </w:r>
      <w:proofErr w:type="gramEnd"/>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proofErr w:type="spellStart"/>
      <w:r w:rsidRPr="00C925DD">
        <w:rPr>
          <w:rFonts w:ascii="Times New Roman" w:eastAsia="SimSun" w:hAnsi="Times New Roman" w:cs="Times New Roman"/>
          <w:sz w:val="24"/>
          <w:szCs w:val="24"/>
          <w:lang w:eastAsia="zh-CN"/>
        </w:rPr>
      </w:r>
      <w:proofErr w:type="spellEnd"/>
      <w:r w:rsidRPr="00C925DD">
        <w:rPr>
          <w:rFonts w:ascii="Times New Roman" w:eastAsia="SimSun" w:hAnsi="Times New Roman" w:cs="Times New Roman"/>
          <w:sz w:val="24"/>
          <w:szCs w:val="24"/>
          <w:lang w:eastAsia="zh-CN"/>
        </w:rPr>
      </w:r>
      <w:proofErr w:type="spellStart"/>
      <w:r w:rsidRPr="00C925DD">
        <w:rPr>
          <w:rFonts w:ascii="Times New Roman" w:eastAsia="SimSun" w:hAnsi="Times New Roman" w:cs="Times New Roman"/>
          <w:sz w:val="24"/>
          <w:szCs w:val="24"/>
          <w:lang w:eastAsia="zh-CN"/>
        </w:rPr>
      </w:r>
      <w:proofErr w:type="spellEnd"/>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p>
    <w:p w14:paraId="7BC3F09C" w14:textId="77777777" w:rsidR="00C925DD" w:rsidRPr="00C925DD" w:rsidRDefault="00C925DD" w:rsidP="00C925DD">
      <w:pPr>
        <w:keepNext/>
        <w:keepLines/>
        <w:spacing w:before="60" w:after="60" w:line="360" w:lineRule="auto"/>
        <w:ind w:firstLine="480"/>
        <w:outlineLvl w:val="2"/>
        <w:rPr>
          <w:rFonts w:ascii="Times New Roman" w:eastAsia="SimHei" w:hAnsi="Times New Roman" w:cs="Times New Roman"/>
          <w:b/>
          <w:bCs/>
          <w:color w:val="000000" w:themeColor="text1"/>
          <w:sz w:val="24"/>
          <w:szCs w:val="24"/>
          <w:lang w:eastAsia="zh-CN"/>
        </w:rPr>
      </w:pPr>
      <w:r w:rsidRPr="00C925DD">
        <w:rPr>
          <w:rFonts w:ascii="Times New Roman" w:eastAsia="SimHei" w:hAnsi="Times New Roman" w:cs="Times New Roman"/>
          <w:b/>
          <w:bCs/>
          <w:color w:val="000000" w:themeColor="text1"/>
          <w:sz w:val="24"/>
          <w:szCs w:val="24"/>
          <w:lang w:eastAsia="zh-CN"/>
        </w:rPr>
        <w:t xml:space="preserve">8.2.2  </w:t>
      </w:r>
      <w:r w:rsidRPr="00C925DD">
        <w:rPr>
          <w:rFonts w:ascii="Times New Roman" w:eastAsia="SimHei" w:hAnsi="Times New Roman" w:cs="Times New Roman"/>
          <w:b/>
          <w:bCs/>
          <w:color w:val="000000" w:themeColor="text1"/>
          <w:sz w:val="24"/>
          <w:szCs w:val="24"/>
          <w:lang w:eastAsia="zh-CN"/>
        </w:rPr>
        <w:t>电影管理</w:t>
      </w:r>
    </w:p>
    <w:p w14:paraId="5EEE6C77" w14:textId="77777777" w:rsidR="00C925DD" w:rsidRPr="00C925DD" w:rsidRDefault="00C925DD" w:rsidP="00C925DD">
      <w:pPr>
        <w:spacing w:after="0" w:line="360" w:lineRule="auto"/>
        <w:ind w:firstLine="480"/>
        <w:jc w:val="both"/>
        <w:rPr>
          <w:rFonts w:ascii="Times New Roman" w:eastAsia="SimSun" w:hAnsi="Times New Roman" w:cs="Times New Roman"/>
          <w:sz w:val="24"/>
          <w:szCs w:val="24"/>
          <w:lang w:eastAsia="zh-CN"/>
        </w:rPr>
      </w:pPr>
      <w:r w:rsidRPr="00C925DD">
        <w:rPr>
          <w:rFonts w:ascii="Times New Roman" w:eastAsia="SimSun" w:hAnsi="Times New Roman" w:cs="Times New Roman"/>
          <w:sz w:val="24"/>
          <w:szCs w:val="24"/>
          <w:lang w:eastAsia="zh-CN"/>
        </w:rPr>
        <w:t>管理员通过导航栏"管理后台"链接进入管理界面（/admin）。管理后台首页为仪表盘（Dashboard），展示系统核心运行指标：总用户数（含增长趋势）、总电影数、总评分数、活跃用户数（近7天/30天）、待审核评论数、待审核观看链接数等。管理员可通过左侧导航菜单快速切换至各管理模块。普通用户账户不具备管理员权限，无法访问/admin路径下的任何页面（后端通过@admin_required装饰器进行权限拦截）。</w:t>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proofErr w:type="gramStart"/>
      <w:r w:rsidRPr="00C925DD">
        <w:rPr>
          <w:rFonts w:ascii="Times New Roman" w:eastAsia="SimSun" w:hAnsi="Times New Roman" w:cs="Times New Roman"/>
          <w:sz w:val="24"/>
          <w:szCs w:val="24"/>
          <w:lang w:eastAsia="zh-CN"/>
        </w:rPr>
      </w:r>
      <w:proofErr w:type="gramEnd"/>
      <w:r w:rsidRPr="00C925DD">
        <w:rPr>
          <w:rFonts w:ascii="Times New Roman" w:eastAsia="SimSun" w:hAnsi="Times New Roman" w:cs="Times New Roman"/>
          <w:sz w:val="24"/>
          <w:szCs w:val="24"/>
          <w:lang w:eastAsia="zh-CN"/>
        </w:rPr>
      </w:r>
      <w:proofErr w:type="gramStart"/>
      <w:r w:rsidRPr="00C925DD">
        <w:rPr>
          <w:rFonts w:ascii="Times New Roman" w:eastAsia="SimSun" w:hAnsi="Times New Roman" w:cs="Times New Roman"/>
          <w:sz w:val="24"/>
          <w:szCs w:val="24"/>
          <w:lang w:eastAsia="zh-CN"/>
        </w:rPr>
      </w:r>
      <w:proofErr w:type="gramEnd"/>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proofErr w:type="gramStart"/>
      <w:r w:rsidRPr="00C925DD">
        <w:rPr>
          <w:rFonts w:ascii="Times New Roman" w:eastAsia="SimSun" w:hAnsi="Times New Roman" w:cs="Times New Roman"/>
          <w:sz w:val="24"/>
          <w:szCs w:val="24"/>
          <w:lang w:eastAsia="zh-CN"/>
        </w:rPr>
      </w:r>
      <w:proofErr w:type="gramEnd"/>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proofErr w:type="gramStart"/>
      <w:r w:rsidRPr="00C925DD">
        <w:rPr>
          <w:rFonts w:ascii="Times New Roman" w:eastAsia="SimSun" w:hAnsi="Times New Roman" w:cs="Times New Roman"/>
          <w:sz w:val="24"/>
          <w:szCs w:val="24"/>
          <w:lang w:eastAsia="zh-CN"/>
        </w:rPr>
      </w:r>
      <w:proofErr w:type="gramEnd"/>
      <w:r w:rsidRPr="00C925DD">
        <w:rPr>
          <w:rFonts w:ascii="Times New Roman" w:eastAsia="SimSun" w:hAnsi="Times New Roman" w:cs="Times New Roman"/>
          <w:sz w:val="24"/>
          <w:szCs w:val="24"/>
          <w:lang w:eastAsia="zh-CN"/>
        </w:rPr>
      </w:r>
      <w:proofErr w:type="gramStart"/>
      <w:r w:rsidRPr="00C925DD">
        <w:rPr>
          <w:rFonts w:ascii="Times New Roman" w:eastAsia="SimSun" w:hAnsi="Times New Roman" w:cs="Times New Roman"/>
          <w:sz w:val="24"/>
          <w:szCs w:val="24"/>
          <w:lang w:eastAsia="zh-CN"/>
        </w:rPr>
      </w:r>
      <w:proofErr w:type="gramEnd"/>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proofErr w:type="spellStart"/>
      <w:r w:rsidRPr="00C925DD">
        <w:rPr>
          <w:rFonts w:ascii="Times New Roman" w:eastAsia="SimSun" w:hAnsi="Times New Roman" w:cs="Times New Roman"/>
          <w:sz w:val="24"/>
          <w:szCs w:val="24"/>
          <w:lang w:eastAsia="zh-CN"/>
        </w:rPr>
      </w:r>
      <w:proofErr w:type="spellEnd"/>
      <w:r w:rsidRPr="00C925DD">
        <w:rPr>
          <w:rFonts w:ascii="Times New Roman" w:eastAsia="SimSun" w:hAnsi="Times New Roman" w:cs="Times New Roman"/>
          <w:sz w:val="24"/>
          <w:szCs w:val="24"/>
          <w:lang w:eastAsia="zh-CN"/>
        </w:rPr>
      </w:r>
      <w:proofErr w:type="spellStart"/>
      <w:r w:rsidRPr="00C925DD">
        <w:rPr>
          <w:rFonts w:ascii="Times New Roman" w:eastAsia="SimSun" w:hAnsi="Times New Roman" w:cs="Times New Roman"/>
          <w:sz w:val="24"/>
          <w:szCs w:val="24"/>
          <w:lang w:eastAsia="zh-CN"/>
        </w:rPr>
      </w:r>
      <w:proofErr w:type="spellEnd"/>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p>
    <w:p w14:paraId="1410ADF6" w14:textId="77777777" w:rsidR="00C925DD" w:rsidRPr="00C925DD" w:rsidRDefault="00C925DD" w:rsidP="00C925DD">
      <w:pPr>
        <w:keepNext/>
        <w:keepLines/>
        <w:spacing w:before="60" w:after="60" w:line="360" w:lineRule="auto"/>
        <w:ind w:firstLine="480"/>
        <w:outlineLvl w:val="2"/>
        <w:rPr>
          <w:rFonts w:ascii="Times New Roman" w:eastAsia="SimHei" w:hAnsi="Times New Roman" w:cs="Times New Roman"/>
          <w:b/>
          <w:bCs/>
          <w:color w:val="000000" w:themeColor="text1"/>
          <w:sz w:val="24"/>
          <w:szCs w:val="24"/>
          <w:lang w:eastAsia="zh-CN"/>
        </w:rPr>
      </w:pPr>
      <w:r w:rsidRPr="00C925DD">
        <w:rPr>
          <w:rFonts w:ascii="Times New Roman" w:eastAsia="SimHei" w:hAnsi="Times New Roman" w:cs="Times New Roman"/>
          <w:b/>
          <w:bCs/>
          <w:color w:val="000000" w:themeColor="text1"/>
          <w:sz w:val="24"/>
          <w:szCs w:val="24"/>
          <w:lang w:eastAsia="zh-CN"/>
        </w:rPr>
        <w:t xml:space="preserve">8.2.1  </w:t>
      </w:r>
      <w:r w:rsidRPr="00C925DD">
        <w:rPr>
          <w:rFonts w:ascii="Times New Roman" w:eastAsia="SimHei" w:hAnsi="Times New Roman" w:cs="Times New Roman"/>
          <w:b/>
          <w:bCs/>
          <w:color w:val="000000" w:themeColor="text1"/>
          <w:sz w:val="24"/>
          <w:szCs w:val="24"/>
          <w:lang w:eastAsia="zh-CN"/>
        </w:rPr>
        <w:t>管理后台入口与概览</w:t>
      </w:r>
    </w:p>
    <w:p w14:paraId="0EBD6D24" w14:textId="77777777" w:rsidR="00C925DD" w:rsidRPr="00C925DD" w:rsidRDefault="00C925DD" w:rsidP="00C925DD">
      <w:pPr>
        <w:pStyle w:val="affb"/>
        <w:keepNext/>
        <w:keepLines/>
        <w:spacing w:before="120" w:after="120" w:line="360" w:lineRule="auto"/>
        <w:outlineLvl w:val="1"/>
        <w:rPr>
          <w:rFonts w:ascii="Times New Roman" w:eastAsia="SimHei" w:hAnsi="Times New Roman" w:cs="Times New Roman"/>
          <w:b/>
          <w:bCs/>
          <w:color w:val="000000" w:themeColor="text1"/>
          <w:sz w:val="28"/>
          <w:szCs w:val="28"/>
          <w:lang w:eastAsia="zh-CN"/>
        </w:rPr>
      </w:pPr>
      <w:r w:rsidRPr="00C925DD">
        <w:rPr>
          <w:rFonts w:ascii="Times New Roman" w:eastAsia="SimHei" w:hAnsi="Times New Roman" w:cs="Times New Roman"/>
          <w:b/>
          <w:bCs/>
          <w:color w:val="000000" w:themeColor="text1"/>
          <w:sz w:val="28"/>
          <w:szCs w:val="28"/>
          <w:lang w:eastAsia="zh-CN"/>
        </w:rPr>
        <w:t xml:space="preserve">8.2  </w:t>
      </w:r>
      <w:r w:rsidRPr="00C925DD">
        <w:rPr>
          <w:rFonts w:ascii="Times New Roman" w:eastAsia="SimHei" w:hAnsi="Times New Roman" w:cs="Times New Roman"/>
          <w:b/>
          <w:bCs/>
          <w:color w:val="000000" w:themeColor="text1"/>
          <w:sz w:val="28"/>
          <w:szCs w:val="28"/>
          <w:lang w:eastAsia="zh-CN"/>
        </w:rPr>
        <w:t>管理员使用指南</w:t>
      </w:r>
    </w:p>
    <w:p w14:paraId="21EFFCAE" w14:textId="77777777" w:rsidR="00C925DD" w:rsidRPr="00C925DD" w:rsidRDefault="00C925DD" w:rsidP="00C925DD">
      <w:pPr>
        <w:spacing w:after="0" w:line="360" w:lineRule="auto"/>
        <w:ind w:firstLine="480"/>
        <w:jc w:val="both"/>
        <w:rPr>
          <w:rFonts w:ascii="Times New Roman" w:eastAsia="SimSun" w:hAnsi="Times New Roman" w:cs="Times New Roman"/>
          <w:sz w:val="24"/>
          <w:szCs w:val="24"/>
          <w:lang w:eastAsia="zh-CN"/>
        </w:rPr>
      </w:pPr>
      <w:r w:rsidRPr="00C925DD">
        <w:rPr>
          <w:rFonts w:ascii="Times New Roman" w:eastAsia="SimSun" w:hAnsi="Times New Roman" w:cs="Times New Roman"/>
          <w:sz w:val="24"/>
          <w:szCs w:val="24"/>
          <w:lang w:eastAsia="zh-CN"/>
        </w:rPr>
        <w:t>用户画像页面（/user/insights）基于用户的评分、收藏和评论历史自动生成个性化分析。页面展示以下内容：1）类型偏好雷达图——展示用户评分最高的电影类型分布；2）年代偏好——展示用户偏好的电影年代区间；3）评分行为统计——平均评分、评分方差、评分次数、评分时间线（按月聚合的评分数量和平均评分趋势图）；4）观影洞察——自动生成的多条个性化描述，如"您最喜欢Drama类型的电影"、"您的观影类型比较丰富"或"您的评分风格比较宽容"等；5）用户分层——展示用户类型（轻度/中度/重度用户）和活跃度等级。用户画像数据可通过"刷新画像"按钮手动触发重新计算，以确保数据反映最新的用户行为。</w:t>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proofErr w:type="gramStart"/>
      <w:r w:rsidRPr="00C925DD">
        <w:rPr>
          <w:rFonts w:ascii="Times New Roman" w:eastAsia="SimSun" w:hAnsi="Times New Roman" w:cs="Times New Roman"/>
          <w:sz w:val="24"/>
          <w:szCs w:val="24"/>
          <w:lang w:eastAsia="zh-CN"/>
        </w:rPr>
      </w:r>
      <w:proofErr w:type="gramEnd"/>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proofErr w:type="gramStart"/>
      <w:r w:rsidRPr="00C925DD">
        <w:rPr>
          <w:rFonts w:ascii="Times New Roman" w:eastAsia="SimSun" w:hAnsi="Times New Roman" w:cs="Times New Roman"/>
          <w:sz w:val="24"/>
          <w:szCs w:val="24"/>
          <w:lang w:eastAsia="zh-CN"/>
        </w:rPr>
      </w:r>
      <w:proofErr w:type="gramEnd"/>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proofErr w:type="spellStart"/>
      <w:r w:rsidRPr="00C925DD">
        <w:rPr>
          <w:rFonts w:ascii="Times New Roman" w:eastAsia="SimSun" w:hAnsi="Times New Roman" w:cs="Times New Roman"/>
          <w:sz w:val="24"/>
          <w:szCs w:val="24"/>
          <w:lang w:eastAsia="zh-CN"/>
        </w:rPr>
      </w:r>
      <w:proofErr w:type="spellEnd"/>
      <w:r w:rsidRPr="00C925DD">
        <w:rPr>
          <w:rFonts w:ascii="Times New Roman" w:eastAsia="SimSun" w:hAnsi="Times New Roman" w:cs="Times New Roman"/>
          <w:sz w:val="24"/>
          <w:szCs w:val="24"/>
          <w:lang w:eastAsia="zh-CN"/>
        </w:rPr>
      </w:r>
      <w:proofErr w:type="spellStart"/>
      <w:r w:rsidRPr="00C925DD">
        <w:rPr>
          <w:rFonts w:ascii="Times New Roman" w:eastAsia="SimSun" w:hAnsi="Times New Roman" w:cs="Times New Roman"/>
          <w:sz w:val="24"/>
          <w:szCs w:val="24"/>
          <w:lang w:eastAsia="zh-CN"/>
        </w:rPr>
      </w:r>
      <w:proofErr w:type="spellEnd"/>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p>
    <w:p w14:paraId="2239E417" w14:textId="77777777" w:rsidR="00C925DD" w:rsidRPr="00C925DD" w:rsidRDefault="00C925DD" w:rsidP="00C925DD">
      <w:pPr>
        <w:keepNext/>
        <w:keepLines/>
        <w:spacing w:before="60" w:after="60" w:line="360" w:lineRule="auto"/>
        <w:ind w:firstLine="480"/>
        <w:outlineLvl w:val="2"/>
        <w:rPr>
          <w:rFonts w:ascii="Times New Roman" w:eastAsia="SimHei" w:hAnsi="Times New Roman" w:cs="Times New Roman"/>
          <w:b/>
          <w:bCs/>
          <w:color w:val="000000" w:themeColor="text1"/>
          <w:sz w:val="24"/>
          <w:szCs w:val="24"/>
          <w:lang w:eastAsia="zh-CN"/>
        </w:rPr>
      </w:pPr>
      <w:r w:rsidRPr="00C925DD">
        <w:rPr>
          <w:rFonts w:ascii="Times New Roman" w:eastAsia="SimHei" w:hAnsi="Times New Roman" w:cs="Times New Roman"/>
          <w:b/>
          <w:bCs/>
          <w:color w:val="000000" w:themeColor="text1"/>
          <w:sz w:val="24"/>
          <w:szCs w:val="24"/>
          <w:lang w:eastAsia="zh-CN"/>
        </w:rPr>
        <w:t xml:space="preserve">8.1.6  </w:t>
      </w:r>
      <w:r w:rsidRPr="00C925DD">
        <w:rPr>
          <w:rFonts w:ascii="Times New Roman" w:eastAsia="SimHei" w:hAnsi="Times New Roman" w:cs="Times New Roman"/>
          <w:b/>
          <w:bCs/>
          <w:color w:val="000000" w:themeColor="text1"/>
          <w:sz w:val="24"/>
          <w:szCs w:val="24"/>
          <w:lang w:eastAsia="zh-CN"/>
        </w:rPr>
        <w:t>用户画像与行为分析</w:t>
      </w:r>
    </w:p>
    <w:p w14:paraId="5F678A84" w14:textId="77777777" w:rsidR="00C925DD" w:rsidRPr="00C925DD" w:rsidRDefault="00C925DD" w:rsidP="00C925DD">
      <w:pPr>
        <w:spacing w:after="0" w:line="360" w:lineRule="auto"/>
        <w:ind w:firstLine="480"/>
        <w:jc w:val="both"/>
        <w:rPr>
          <w:rFonts w:ascii="Times New Roman" w:eastAsia="SimSun" w:hAnsi="Times New Roman" w:cs="Times New Roman"/>
          <w:sz w:val="24"/>
          <w:szCs w:val="24"/>
          <w:lang w:eastAsia="zh-CN"/>
        </w:rPr>
      </w:pPr>
      <w:r w:rsidRPr="00C925DD">
        <w:rPr>
          <w:rFonts w:ascii="Times New Roman" w:eastAsia="SimSun" w:hAnsi="Times New Roman" w:cs="Times New Roman"/>
          <w:sz w:val="24"/>
          <w:szCs w:val="24"/>
          <w:lang w:eastAsia="zh-CN"/>
        </w:rPr>
        <w:t>评论功能：在电影详情页可发表文字评论并可附带评分。评论发表后展示在电影详情页下方评论列表，其他用户可对评论进行点赞。用户可在"我的评论"页面查看和管理自己发表的评论。影单功能：用户可创建自定义影单（/movie-lists/create），设置影单名称、描述、封面图和公开/私有模式。创建后可从电影详情页将电影添加到影单中，支持拖拽排序和添加备注。公开影单可被其他用户浏览、点赞和评论；私有影单仅创建者可见。用户可在"影单广场"（/movie-lists）浏览所有公开影单，按热门程度或创建时间排序。</w:t>
      </w:r>
      <w:proofErr w:type="gramStart"/>
      <w:r w:rsidRPr="00C925DD">
        <w:rPr>
          <w:rFonts w:ascii="Times New Roman" w:eastAsia="SimSun" w:hAnsi="Times New Roman" w:cs="Times New Roman"/>
          <w:sz w:val="24"/>
          <w:szCs w:val="24"/>
          <w:lang w:eastAsia="zh-CN"/>
        </w:rPr>
      </w:r>
      <w:proofErr w:type="gramEnd"/>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proofErr w:type="gramStart"/>
      <w:r w:rsidRPr="00C925DD">
        <w:rPr>
          <w:rFonts w:ascii="Times New Roman" w:eastAsia="SimSun" w:hAnsi="Times New Roman" w:cs="Times New Roman"/>
          <w:sz w:val="24"/>
          <w:szCs w:val="24"/>
          <w:lang w:eastAsia="zh-CN"/>
        </w:rPr>
      </w:r>
      <w:proofErr w:type="gramEnd"/>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proofErr w:type="gramStart"/>
      <w:r w:rsidRPr="00C925DD">
        <w:rPr>
          <w:rFonts w:ascii="Times New Roman" w:eastAsia="SimSun" w:hAnsi="Times New Roman" w:cs="Times New Roman"/>
          <w:sz w:val="24"/>
          <w:szCs w:val="24"/>
          <w:lang w:eastAsia="zh-CN"/>
        </w:rPr>
      </w:r>
      <w:proofErr w:type="gramEnd"/>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proofErr w:type="gramStart"/>
      <w:r w:rsidRPr="00C925DD">
        <w:rPr>
          <w:rFonts w:ascii="Times New Roman" w:eastAsia="SimSun" w:hAnsi="Times New Roman" w:cs="Times New Roman"/>
          <w:sz w:val="24"/>
          <w:szCs w:val="24"/>
          <w:lang w:eastAsia="zh-CN"/>
        </w:rPr>
      </w:r>
      <w:proofErr w:type="gramEnd"/>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proofErr w:type="spellStart"/>
      <w:r w:rsidRPr="00C925DD">
        <w:rPr>
          <w:rFonts w:ascii="Times New Roman" w:eastAsia="SimSun" w:hAnsi="Times New Roman" w:cs="Times New Roman"/>
          <w:sz w:val="24"/>
          <w:szCs w:val="24"/>
          <w:lang w:eastAsia="zh-CN"/>
        </w:rPr>
      </w:r>
      <w:proofErr w:type="spellEnd"/>
      <w:r w:rsidRPr="00C925DD">
        <w:rPr>
          <w:rFonts w:ascii="Times New Roman" w:eastAsia="SimSun" w:hAnsi="Times New Roman" w:cs="Times New Roman"/>
          <w:sz w:val="24"/>
          <w:szCs w:val="24"/>
          <w:lang w:eastAsia="zh-CN"/>
        </w:rPr>
      </w:r>
      <w:proofErr w:type="spellStart"/>
      <w:r w:rsidRPr="00C925DD">
        <w:rPr>
          <w:rFonts w:ascii="Times New Roman" w:eastAsia="SimSun" w:hAnsi="Times New Roman" w:cs="Times New Roman"/>
          <w:sz w:val="24"/>
          <w:szCs w:val="24"/>
          <w:lang w:eastAsia="zh-CN"/>
        </w:rPr>
      </w:r>
      <w:proofErr w:type="spellEnd"/>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p>
    <w:p w14:paraId="40D5A6A9" w14:textId="77777777" w:rsidR="00C925DD" w:rsidRPr="00C925DD" w:rsidRDefault="00C925DD" w:rsidP="00C925DD">
      <w:pPr>
        <w:keepNext/>
        <w:keepLines/>
        <w:spacing w:before="60" w:after="60" w:line="360" w:lineRule="auto"/>
        <w:ind w:firstLine="480"/>
        <w:outlineLvl w:val="2"/>
        <w:rPr>
          <w:rFonts w:ascii="Times New Roman" w:eastAsia="SimHei" w:hAnsi="Times New Roman" w:cs="Times New Roman"/>
          <w:b/>
          <w:bCs/>
          <w:color w:val="000000" w:themeColor="text1"/>
          <w:sz w:val="24"/>
          <w:szCs w:val="24"/>
          <w:lang w:eastAsia="zh-CN"/>
        </w:rPr>
      </w:pPr>
      <w:r w:rsidRPr="00C925DD">
        <w:rPr>
          <w:rFonts w:ascii="Times New Roman" w:eastAsia="SimHei" w:hAnsi="Times New Roman" w:cs="Times New Roman"/>
          <w:b/>
          <w:bCs/>
          <w:color w:val="000000" w:themeColor="text1"/>
          <w:sz w:val="24"/>
          <w:szCs w:val="24"/>
          <w:lang w:eastAsia="zh-CN"/>
        </w:rPr>
        <w:t xml:space="preserve">8.1.5  </w:t>
      </w:r>
      <w:r w:rsidRPr="00C925DD">
        <w:rPr>
          <w:rFonts w:ascii="Times New Roman" w:eastAsia="SimHei" w:hAnsi="Times New Roman" w:cs="Times New Roman"/>
          <w:b/>
          <w:bCs/>
          <w:color w:val="000000" w:themeColor="text1"/>
          <w:sz w:val="24"/>
          <w:szCs w:val="24"/>
          <w:lang w:eastAsia="zh-CN"/>
        </w:rPr>
        <w:t>评论与影单</w:t>
      </w:r>
    </w:p>
    <w:p w14:paraId="77ACF23B" w14:textId="77777777" w:rsidR="00C925DD" w:rsidRPr="00C925DD" w:rsidRDefault="00C925DD" w:rsidP="00C925DD">
      <w:pPr>
        <w:spacing w:after="0" w:line="360" w:lineRule="auto"/>
        <w:ind w:firstLine="480"/>
        <w:jc w:val="both"/>
        <w:rPr>
          <w:rFonts w:ascii="Times New Roman" w:eastAsia="SimSun" w:hAnsi="Times New Roman" w:cs="Times New Roman"/>
          <w:sz w:val="24"/>
          <w:szCs w:val="24"/>
          <w:lang w:eastAsia="zh-CN"/>
        </w:rPr>
      </w:pPr>
      <w:r w:rsidRPr="00C925DD">
        <w:rPr>
          <w:rFonts w:ascii="Times New Roman" w:eastAsia="SimSun" w:hAnsi="Times New Roman" w:cs="Times New Roman"/>
          <w:sz w:val="24"/>
          <w:szCs w:val="24"/>
          <w:lang w:eastAsia="zh-CN"/>
        </w:rPr>
        <w:t>评分功能：用户可以通过以下途径对电影进行评分——在推荐卡片上直接评分、在电影详情页评分、在"我的评分"页面管理评分历史。评分范围为0.5至5.0分，步长为0.5分，点击星级图标选择评分值后自动提交。已评分的电影可在"我的评分"页面（/ratings）查看完整列表，按评分时间倒序排列，支持评分更新（再次点击新的星级评分覆盖旧值）。收藏功能：在电影详情页可将电影添加到收藏夹，支持三种收藏类型——喜欢（favorite）、待看（watchlist）、已看（seen）。同一电影可加入不同类型的收藏。用户可在"我的收藏"页面（/collections）查看和管理所有收藏记录，支持按类型筛选和删除操作。</w:t>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proofErr w:type="gramStart"/>
      <w:r w:rsidRPr="00C925DD">
        <w:rPr>
          <w:rFonts w:ascii="Times New Roman" w:eastAsia="SimSun" w:hAnsi="Times New Roman" w:cs="Times New Roman"/>
          <w:sz w:val="24"/>
          <w:szCs w:val="24"/>
          <w:lang w:eastAsia="zh-CN"/>
        </w:rPr>
      </w:r>
      <w:proofErr w:type="gramEnd"/>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proofErr w:type="gramStart"/>
      <w:r w:rsidRPr="00C925DD">
        <w:rPr>
          <w:rFonts w:ascii="Times New Roman" w:eastAsia="SimSun" w:hAnsi="Times New Roman" w:cs="Times New Roman"/>
          <w:sz w:val="24"/>
          <w:szCs w:val="24"/>
          <w:lang w:eastAsia="zh-CN"/>
        </w:rPr>
      </w:r>
      <w:proofErr w:type="gramEnd"/>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proofErr w:type="spellStart"/>
      <w:r w:rsidRPr="00C925DD">
        <w:rPr>
          <w:rFonts w:ascii="Times New Roman" w:eastAsia="SimSun" w:hAnsi="Times New Roman" w:cs="Times New Roman"/>
          <w:sz w:val="24"/>
          <w:szCs w:val="24"/>
          <w:lang w:eastAsia="zh-CN"/>
        </w:rPr>
      </w:r>
      <w:proofErr w:type="spellEnd"/>
      <w:r w:rsidRPr="00C925DD">
        <w:rPr>
          <w:rFonts w:ascii="Times New Roman" w:eastAsia="SimSun" w:hAnsi="Times New Roman" w:cs="Times New Roman"/>
          <w:sz w:val="24"/>
          <w:szCs w:val="24"/>
          <w:lang w:eastAsia="zh-CN"/>
        </w:rPr>
      </w:r>
      <w:proofErr w:type="spellStart"/>
      <w:r w:rsidRPr="00C925DD">
        <w:rPr>
          <w:rFonts w:ascii="Times New Roman" w:eastAsia="SimSun" w:hAnsi="Times New Roman" w:cs="Times New Roman"/>
          <w:sz w:val="24"/>
          <w:szCs w:val="24"/>
          <w:lang w:eastAsia="zh-CN"/>
        </w:rPr>
      </w:r>
      <w:proofErr w:type="spellEnd"/>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p>
    <w:p w14:paraId="0FEC4F5A" w14:textId="77777777" w:rsidR="00C925DD" w:rsidRPr="00C925DD" w:rsidRDefault="00C925DD" w:rsidP="00C925DD">
      <w:pPr>
        <w:keepNext/>
        <w:keepLines/>
        <w:spacing w:before="60" w:after="60" w:line="360" w:lineRule="auto"/>
        <w:ind w:firstLine="480"/>
        <w:outlineLvl w:val="2"/>
        <w:rPr>
          <w:rFonts w:ascii="Times New Roman" w:eastAsia="SimHei" w:hAnsi="Times New Roman" w:cs="Times New Roman"/>
          <w:b/>
          <w:bCs/>
          <w:color w:val="000000" w:themeColor="text1"/>
          <w:sz w:val="24"/>
          <w:szCs w:val="24"/>
          <w:lang w:eastAsia="zh-CN"/>
        </w:rPr>
      </w:pPr>
      <w:r w:rsidRPr="00C925DD">
        <w:rPr>
          <w:rFonts w:ascii="Times New Roman" w:eastAsia="SimHei" w:hAnsi="Times New Roman" w:cs="Times New Roman"/>
          <w:b/>
          <w:bCs/>
          <w:color w:val="000000" w:themeColor="text1"/>
          <w:sz w:val="24"/>
          <w:szCs w:val="24"/>
          <w:lang w:eastAsia="zh-CN"/>
        </w:rPr>
        <w:t xml:space="preserve">8.1.4  </w:t>
      </w:r>
      <w:r w:rsidRPr="00C925DD">
        <w:rPr>
          <w:rFonts w:ascii="Times New Roman" w:eastAsia="SimHei" w:hAnsi="Times New Roman" w:cs="Times New Roman"/>
          <w:b/>
          <w:bCs/>
          <w:color w:val="000000" w:themeColor="text1"/>
          <w:sz w:val="24"/>
          <w:szCs w:val="24"/>
          <w:lang w:eastAsia="zh-CN"/>
        </w:rPr>
        <w:t>评分与收藏</w:t>
      </w:r>
    </w:p>
    <w:p w14:paraId="445870CD" w14:textId="77777777" w:rsidR="00C925DD" w:rsidRPr="00C925DD" w:rsidRDefault="00C925DD" w:rsidP="00C925DD">
      <w:pPr>
        <w:spacing w:after="0" w:line="360" w:lineRule="auto"/>
        <w:ind w:firstLine="480"/>
        <w:jc w:val="both"/>
        <w:rPr>
          <w:rFonts w:ascii="Times New Roman" w:eastAsia="SimSun" w:hAnsi="Times New Roman" w:cs="Times New Roman"/>
          <w:sz w:val="24"/>
          <w:szCs w:val="24"/>
          <w:lang w:eastAsia="zh-CN"/>
        </w:rPr>
      </w:pPr>
      <w:r w:rsidRPr="00C925DD">
        <w:rPr>
          <w:rFonts w:ascii="Times New Roman" w:eastAsia="SimSun" w:hAnsi="Times New Roman" w:cs="Times New Roman"/>
          <w:sz w:val="24"/>
          <w:szCs w:val="24"/>
          <w:lang w:eastAsia="zh-CN"/>
        </w:rPr>
        <w:t>推荐页面（/recommendations）是系统的核心功能页面。页面顶部提供三个策略切换Tab：ItemCF（默认，基于物品协同过滤，推荐结果附带"因为你喜欢X"的解释）、NCF（神经协同过滤，基于深度学习模型）、Hybrid（混合推荐，ItemCF召回+NCF排序）。每个推荐结果展示为电影海报卡片，包含标题、年份、类型标签、平均评分、推荐分数和推荐理由（在ItemCF/Hybrid模式下）。用户可直接在推荐卡片上进行星级评分（0.5-5.0），评分提交后即刻更新卡片状态。每张卡片下方提供"喜欢"和"不喜欢"按钮，用户可通过反馈帮助系统优化推荐效果。推荐数量默认为10部，可通过URL参数n调整（最大50）。</w:t>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proofErr w:type="spellStart"/>
      <w:r w:rsidRPr="00C925DD">
        <w:rPr>
          <w:rFonts w:ascii="Times New Roman" w:eastAsia="SimSun" w:hAnsi="Times New Roman" w:cs="Times New Roman"/>
          <w:sz w:val="24"/>
          <w:szCs w:val="24"/>
          <w:lang w:eastAsia="zh-CN"/>
        </w:rPr>
      </w:r>
      <w:proofErr w:type="spellEnd"/>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proofErr w:type="spellStart"/>
      <w:r w:rsidRPr="00C925DD">
        <w:rPr>
          <w:rFonts w:ascii="Times New Roman" w:eastAsia="SimSun" w:hAnsi="Times New Roman" w:cs="Times New Roman"/>
          <w:sz w:val="24"/>
          <w:szCs w:val="24"/>
          <w:lang w:eastAsia="zh-CN"/>
        </w:rPr>
      </w:r>
      <w:proofErr w:type="spellEnd"/>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proofErr w:type="spellStart"/>
      <w:r w:rsidRPr="00C925DD">
        <w:rPr>
          <w:rFonts w:ascii="Times New Roman" w:eastAsia="SimSun" w:hAnsi="Times New Roman" w:cs="Times New Roman"/>
          <w:sz w:val="24"/>
          <w:szCs w:val="24"/>
          <w:lang w:eastAsia="zh-CN"/>
        </w:rPr>
      </w:r>
      <w:proofErr w:type="spellEnd"/>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proofErr w:type="gramStart"/>
      <w:r w:rsidRPr="00C925DD">
        <w:rPr>
          <w:rFonts w:ascii="Times New Roman" w:eastAsia="SimSun" w:hAnsi="Times New Roman" w:cs="Times New Roman"/>
          <w:sz w:val="24"/>
          <w:szCs w:val="24"/>
          <w:lang w:eastAsia="zh-CN"/>
        </w:rPr>
      </w:r>
      <w:proofErr w:type="gramEnd"/>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proofErr w:type="spellStart"/>
      <w:r w:rsidRPr="00C925DD">
        <w:rPr>
          <w:rFonts w:ascii="Times New Roman" w:eastAsia="SimSun" w:hAnsi="Times New Roman" w:cs="Times New Roman"/>
          <w:sz w:val="24"/>
          <w:szCs w:val="24"/>
          <w:lang w:eastAsia="zh-CN"/>
        </w:rPr>
      </w:r>
      <w:proofErr w:type="spellEnd"/>
      <w:r w:rsidRPr="00C925DD">
        <w:rPr>
          <w:rFonts w:ascii="Times New Roman" w:eastAsia="SimSun" w:hAnsi="Times New Roman" w:cs="Times New Roman"/>
          <w:sz w:val="24"/>
          <w:szCs w:val="24"/>
          <w:lang w:eastAsia="zh-CN"/>
        </w:rPr>
      </w:r>
      <w:proofErr w:type="spellStart"/>
      <w:r w:rsidRPr="00C925DD">
        <w:rPr>
          <w:rFonts w:ascii="Times New Roman" w:eastAsia="SimSun" w:hAnsi="Times New Roman" w:cs="Times New Roman"/>
          <w:sz w:val="24"/>
          <w:szCs w:val="24"/>
          <w:lang w:eastAsia="zh-CN"/>
        </w:rPr>
      </w:r>
      <w:proofErr w:type="spellEnd"/>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p>
    <w:p w14:paraId="163D2F9E" w14:textId="77777777" w:rsidR="00C925DD" w:rsidRPr="00C925DD" w:rsidRDefault="00C925DD" w:rsidP="00C925DD">
      <w:pPr>
        <w:keepNext/>
        <w:keepLines/>
        <w:spacing w:before="60" w:after="60" w:line="360" w:lineRule="auto"/>
        <w:ind w:firstLine="480"/>
        <w:outlineLvl w:val="2"/>
        <w:rPr>
          <w:rFonts w:ascii="Times New Roman" w:eastAsia="SimHei" w:hAnsi="Times New Roman" w:cs="Times New Roman"/>
          <w:b/>
          <w:bCs/>
          <w:color w:val="000000" w:themeColor="text1"/>
          <w:sz w:val="24"/>
          <w:szCs w:val="24"/>
          <w:lang w:eastAsia="zh-CN"/>
        </w:rPr>
      </w:pPr>
      <w:r w:rsidRPr="00C925DD">
        <w:rPr>
          <w:rFonts w:ascii="Times New Roman" w:eastAsia="SimHei" w:hAnsi="Times New Roman" w:cs="Times New Roman"/>
          <w:b/>
          <w:bCs/>
          <w:color w:val="000000" w:themeColor="text1"/>
          <w:sz w:val="24"/>
          <w:szCs w:val="24"/>
          <w:lang w:eastAsia="zh-CN"/>
        </w:rPr>
        <w:t xml:space="preserve">8.1.3  </w:t>
      </w:r>
      <w:r w:rsidRPr="00C925DD">
        <w:rPr>
          <w:rFonts w:ascii="Times New Roman" w:eastAsia="SimHei" w:hAnsi="Times New Roman" w:cs="Times New Roman"/>
          <w:b/>
          <w:bCs/>
          <w:color w:val="000000" w:themeColor="text1"/>
          <w:sz w:val="24"/>
          <w:szCs w:val="24"/>
          <w:lang w:eastAsia="zh-CN"/>
        </w:rPr>
        <w:t>个性化推荐</w:t>
      </w:r>
    </w:p>
    <w:p w14:paraId="0B7803F9" w14:textId="77777777" w:rsidR="00C925DD" w:rsidRPr="00C925DD" w:rsidRDefault="00C925DD" w:rsidP="00C925DD">
      <w:pPr>
        <w:spacing w:after="0" w:line="360" w:lineRule="auto"/>
        <w:ind w:firstLine="480"/>
        <w:jc w:val="both"/>
        <w:rPr>
          <w:rFonts w:ascii="Times New Roman" w:eastAsia="SimSun" w:hAnsi="Times New Roman" w:cs="Times New Roman"/>
          <w:sz w:val="24"/>
          <w:szCs w:val="24"/>
          <w:lang w:eastAsia="zh-CN"/>
        </w:rPr>
      </w:pPr>
      <w:r w:rsidRPr="00C925DD">
        <w:rPr>
          <w:rFonts w:ascii="Times New Roman" w:eastAsia="SimSun" w:hAnsi="Times New Roman" w:cs="Times New Roman"/>
          <w:sz w:val="24"/>
          <w:szCs w:val="24"/>
          <w:lang w:eastAsia="zh-CN"/>
        </w:rPr>
        <w:t>登录后进入系统首页（/app），页面展示推荐电影列表和热门电影区。用户可通过以下方式发现电影：1）顶部搜索栏——输入电影标题关键词，系统实时展示匹配结果列表，点击搜索结果进入电影详情页；2）高级搜索（/advanced-search）——支持按电影标题、类型（多选下拉框）、年份范围、最低评分等多维度组合筛选，搜索结果可按评分、热门程度、上映年份排序；3）电影详情页——展示电影完整信息，包括海报、标题、年份、类型、导演、演员阵容、剧情简介、片长、平均评分和评分人数，页面下方展示相似电影推荐列表。</w:t>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proofErr w:type="gramStart"/>
      <w:r w:rsidRPr="00C925DD">
        <w:rPr>
          <w:rFonts w:ascii="Times New Roman" w:eastAsia="SimSun" w:hAnsi="Times New Roman" w:cs="Times New Roman"/>
          <w:sz w:val="24"/>
          <w:szCs w:val="24"/>
          <w:lang w:eastAsia="zh-CN"/>
        </w:rPr>
      </w:r>
      <w:proofErr w:type="gramEnd"/>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proofErr w:type="gramStart"/>
      <w:r w:rsidRPr="00C925DD">
        <w:rPr>
          <w:rFonts w:ascii="Times New Roman" w:eastAsia="SimSun" w:hAnsi="Times New Roman" w:cs="Times New Roman"/>
          <w:sz w:val="24"/>
          <w:szCs w:val="24"/>
          <w:lang w:eastAsia="zh-CN"/>
        </w:rPr>
      </w:r>
      <w:proofErr w:type="gramEnd"/>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proofErr w:type="spellStart"/>
      <w:r w:rsidRPr="00C925DD">
        <w:rPr>
          <w:rFonts w:ascii="Times New Roman" w:eastAsia="SimSun" w:hAnsi="Times New Roman" w:cs="Times New Roman"/>
          <w:sz w:val="24"/>
          <w:szCs w:val="24"/>
          <w:lang w:eastAsia="zh-CN"/>
        </w:rPr>
      </w:r>
      <w:proofErr w:type="spellEnd"/>
      <w:r w:rsidRPr="00C925DD">
        <w:rPr>
          <w:rFonts w:ascii="Times New Roman" w:eastAsia="SimSun" w:hAnsi="Times New Roman" w:cs="Times New Roman"/>
          <w:sz w:val="24"/>
          <w:szCs w:val="24"/>
          <w:lang w:eastAsia="zh-CN"/>
        </w:rPr>
      </w:r>
      <w:proofErr w:type="spellStart"/>
      <w:r w:rsidRPr="00C925DD">
        <w:rPr>
          <w:rFonts w:ascii="Times New Roman" w:eastAsia="SimSun" w:hAnsi="Times New Roman" w:cs="Times New Roman"/>
          <w:sz w:val="24"/>
          <w:szCs w:val="24"/>
          <w:lang w:eastAsia="zh-CN"/>
        </w:rPr>
      </w:r>
      <w:proofErr w:type="spellEnd"/>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p>
    <w:p w14:paraId="6FAE441D" w14:textId="378F41FA" w:rsidR="00C925DD" w:rsidRPr="00C925DD" w:rsidRDefault="00C925DD" w:rsidP="00C925DD">
      <w:pPr>
        <w:keepNext/>
        <w:keepLines/>
        <w:spacing w:before="60" w:after="60" w:line="360" w:lineRule="auto"/>
        <w:ind w:firstLine="480"/>
        <w:outlineLvl w:val="2"/>
        <w:rPr>
          <w:rFonts w:ascii="Times New Roman" w:eastAsia="SimHei" w:hAnsi="Times New Roman" w:cs="Times New Roman"/>
          <w:b/>
          <w:bCs/>
          <w:color w:val="000000" w:themeColor="text1"/>
          <w:sz w:val="24"/>
          <w:szCs w:val="24"/>
          <w:lang w:eastAsia="zh-CN"/>
        </w:rPr>
      </w:pPr>
      <w:r>
        <w:t>8.1.2  浏览与搜索电影</w:t>
      </w:r>
    </w:p>
    <w:p w14:paraId="2B51797C" w14:textId="77777777" w:rsidR="00C925DD" w:rsidRPr="00C925DD" w:rsidRDefault="00C925DD" w:rsidP="00C925DD">
      <w:pPr>
        <w:spacing w:after="0" w:line="360" w:lineRule="auto"/>
        <w:ind w:firstLine="480"/>
        <w:jc w:val="both"/>
        <w:rPr>
          <w:rFonts w:ascii="Times New Roman" w:eastAsia="SimSun" w:hAnsi="Times New Roman" w:cs="Times New Roman"/>
          <w:sz w:val="24"/>
          <w:szCs w:val="24"/>
          <w:lang w:eastAsia="zh-CN"/>
        </w:rPr>
      </w:pPr>
      <w:r w:rsidRPr="00C925DD">
        <w:rPr>
          <w:rFonts w:ascii="Times New Roman" w:eastAsia="SimSun" w:hAnsi="Times New Roman" w:cs="Times New Roman"/>
          <w:sz w:val="24"/>
          <w:szCs w:val="24"/>
          <w:lang w:eastAsia="zh-CN"/>
        </w:rPr>
        <w:t>用户首次使用系统需进行注册。在登录页面点击"注册"链接进入注册页面，输入用户名（2-64字符）、密码（不低于6字符）和确认密码，提交后系统自动完成注册并跳转至系统首页。已注册用户在登录页面输入用户名和密码，点击"登录"按钮即可进入系统。系统使用Session机制维护登录状态，浏览器关闭后Session自动失效，下次访问需重新登录。用户可通过导航栏右上角的用户菜单查看个人信息（用户名、注册时间、登录次数等）和退出登录。</w:t>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proofErr w:type="gramStart"/>
      <w:r w:rsidRPr="00C925DD">
        <w:rPr>
          <w:rFonts w:ascii="Times New Roman" w:eastAsia="SimSun" w:hAnsi="Times New Roman" w:cs="Times New Roman"/>
          <w:sz w:val="24"/>
          <w:szCs w:val="24"/>
          <w:lang w:eastAsia="zh-CN"/>
        </w:rPr>
      </w:r>
      <w:proofErr w:type="gramEnd"/>
      <w:r w:rsidRPr="00C925DD">
        <w:rPr>
          <w:rFonts w:ascii="Times New Roman" w:eastAsia="SimSun" w:hAnsi="Times New Roman" w:cs="Times New Roman"/>
          <w:sz w:val="24"/>
          <w:szCs w:val="24"/>
          <w:lang w:eastAsia="zh-CN"/>
        </w:rPr>
      </w:r>
      <w:proofErr w:type="gramStart"/>
      <w:r w:rsidRPr="00C925DD">
        <w:rPr>
          <w:rFonts w:ascii="Times New Roman" w:eastAsia="SimSun" w:hAnsi="Times New Roman" w:cs="Times New Roman"/>
          <w:sz w:val="24"/>
          <w:szCs w:val="24"/>
          <w:lang w:eastAsia="zh-CN"/>
        </w:rPr>
      </w:r>
      <w:proofErr w:type="gramEnd"/>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proofErr w:type="spellStart"/>
      <w:r w:rsidRPr="00C925DD">
        <w:rPr>
          <w:rFonts w:ascii="Times New Roman" w:eastAsia="SimSun" w:hAnsi="Times New Roman" w:cs="Times New Roman"/>
          <w:sz w:val="24"/>
          <w:szCs w:val="24"/>
          <w:lang w:eastAsia="zh-CN"/>
        </w:rPr>
      </w:r>
      <w:proofErr w:type="spellEnd"/>
      <w:r w:rsidRPr="00C925DD">
        <w:rPr>
          <w:rFonts w:ascii="Times New Roman" w:eastAsia="SimSun" w:hAnsi="Times New Roman" w:cs="Times New Roman"/>
          <w:sz w:val="24"/>
          <w:szCs w:val="24"/>
          <w:lang w:eastAsia="zh-CN"/>
        </w:rPr>
      </w:r>
      <w:proofErr w:type="spellStart"/>
      <w:r w:rsidRPr="00C925DD">
        <w:rPr>
          <w:rFonts w:ascii="Times New Roman" w:eastAsia="SimSun" w:hAnsi="Times New Roman" w:cs="Times New Roman"/>
          <w:sz w:val="24"/>
          <w:szCs w:val="24"/>
          <w:lang w:eastAsia="zh-CN"/>
        </w:rPr>
      </w:r>
      <w:proofErr w:type="spellEnd"/>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r w:rsidRPr="00C925DD">
        <w:rPr>
          <w:rFonts w:ascii="Times New Roman" w:eastAsia="SimSun" w:hAnsi="Times New Roman" w:cs="Times New Roman"/>
          <w:sz w:val="24"/>
          <w:szCs w:val="24"/>
          <w:lang w:eastAsia="zh-CN"/>
        </w:rPr>
      </w:r>
    </w:p>
    <w:p w14:paraId="59E7C3DA" w14:textId="51BAFD59" w:rsidR="00C925DD" w:rsidRPr="00C925DD" w:rsidRDefault="00C925DD" w:rsidP="00C925DD">
      <w:pPr>
        <w:keepNext/>
        <w:keepLines/>
        <w:spacing w:before="60" w:after="60" w:line="360" w:lineRule="auto"/>
        <w:ind w:firstLine="480"/>
        <w:outlineLvl w:val="2"/>
        <w:rPr>
          <w:rFonts w:ascii="Times New Roman" w:eastAsia="SimHei" w:hAnsi="Times New Roman" w:cs="Times New Roman"/>
          <w:b/>
          <w:bCs/>
          <w:color w:val="000000" w:themeColor="text1"/>
          <w:sz w:val="24"/>
          <w:szCs w:val="24"/>
          <w:lang w:eastAsia="zh-CN"/>
        </w:rPr>
      </w:pPr>
      <w:r>
        <w:t>8.1.1  注册与登录</w:t>
      </w:r>
    </w:p>
    <w:p w14:paraId="3D68007E" w14:textId="3F80912D" w:rsidR="00C925DD" w:rsidRPr="00C925DD" w:rsidRDefault="00C925DD" w:rsidP="00C925DD">
      <w:pPr>
        <w:pStyle w:val="affb"/>
        <w:keepNext/>
        <w:keepLines/>
        <w:spacing w:before="120" w:after="120" w:line="360" w:lineRule="auto"/>
        <w:outlineLvl w:val="1"/>
        <w:rPr>
          <w:rFonts w:ascii="Times New Roman" w:eastAsia="SimHei" w:hAnsi="Times New Roman" w:cs="Times New Roman"/>
          <w:b/>
          <w:bCs/>
          <w:color w:val="000000" w:themeColor="text1"/>
          <w:sz w:val="28"/>
          <w:szCs w:val="28"/>
          <w:lang w:eastAsia="zh-CN"/>
        </w:rPr>
      </w:pPr>
      <w:r>
        <w:t>8.1  普通用户使用指南</w:t>
      </w:r>
    </w:p>
    <w:p w14:paraId="44424543" w14:textId="2E82FDAF" w:rsidR="00C925DD" w:rsidRPr="00C925DD" w:rsidRDefault="00C925DD" w:rsidP="00C925DD">
      <w:pPr>
        <w:pStyle w:val="aff9"/>
        <w:keepNext/>
        <w:keepLines/>
        <w:spacing w:before="240" w:after="240" w:line="360" w:lineRule="auto"/>
        <w:jc w:val="center"/>
        <w:outlineLvl w:val="0"/>
        <w:rPr>
          <w:rFonts w:ascii="Times New Roman" w:eastAsia="SimHei" w:hAnsi="Times New Roman" w:cs="Times New Roman"/>
          <w:b/>
          <w:bCs/>
          <w:color w:val="000000" w:themeColor="text1"/>
          <w:sz w:val="32"/>
          <w:szCs w:val="32"/>
          <w:lang w:eastAsia="zh-CN"/>
        </w:rPr>
      </w:pPr>
      <w:r>
        <w:t>第8章  系统使用指南</w:t>
      </w:r>
    </w:p>
    <w:p>
      <w:pPr>
        <w:pStyle w:val="affb"/>
      </w:pPr>
      <w:r>
        <w:t xml:space="preserve">8.1  普通用户使用指南</w:t>
      </w:r>
    </w:p>
    <w:p>
      <w:pPr>
        <w:pStyle w:val="Normal"/>
      </w:pPr>
      <w:r>
        <w:t xml:space="preserve">系统为普通用户提供了完整的电影发现、评分、推荐与社交功能。以下按使用场景介绍主要操作流程。</w:t>
      </w:r>
    </w:p>
    <w:p>
      <w:pPr>
        <w:pStyle w:val="Normal"/>
      </w:pPr>
      <w:r>
        <w:t xml:space="preserve">8.1.1  注册与登录</w:t>
      </w:r>
    </w:p>
    <w:p>
      <w:pPr>
        <w:pStyle w:val="Normal"/>
      </w:pPr>
      <w:r>
        <w:t xml:space="preserve">首次使用需在登录页面点击"注册"，填写用户名和密码后提交，系统自动完成注册并跳转至首页。已注册用户输入用户名和密码点击登录即可进入系统。登录后可通过导航栏右上角用户菜单查看个人信息和退出登录。</w:t>
      </w:r>
    </w:p>
    <w:p>
      <w:pPr>
        <w:pStyle w:val="Normal"/>
      </w:pPr>
      <w:r>
        <w:t xml:space="preserve">8.1.2  浏览与搜索电影</w:t>
      </w:r>
    </w:p>
    <w:p>
      <w:pPr>
        <w:pStyle w:val="Normal"/>
      </w:pPr>
      <w:r>
        <w:t xml:space="preserve">登录后进入系统首页可浏览推荐和热门电影。用户可通过顶部搜索栏输入电影标题关键词进行实时搜索，或使用高级搜索功能按类型、年份范围和最低评分等多维度组合筛选。点击任意电影海报进入详情页，可查看海报、标题、年份、类型、导演、演员、剧情简介、平均评分及相似电影推荐。</w:t>
      </w:r>
    </w:p>
    <w:p>
      <w:pPr>
        <w:pStyle w:val="Normal"/>
      </w:pPr>
      <w:r>
        <w:t xml:space="preserve">8.1.3  个性化推荐</w:t>
      </w:r>
    </w:p>
    <w:p>
      <w:pPr>
        <w:pStyle w:val="Normal"/>
      </w:pPr>
      <w:r>
        <w:t xml:space="preserve">推荐页面提供三种推荐策略切换：ItemCF(基于物品协同过滤，附带推荐理由)、NCF(神经协同过滤)和Hybrid(混合推荐)。每部推荐电影以海报卡片形式展示，包含标题、年份、类型标签、评分和推荐理由。用户可直接在卡片上进行星级评分，或对推荐结果进行喜欢/不喜欢反馈。</w:t>
      </w:r>
    </w:p>
    <w:p>
      <w:pPr>
        <w:pStyle w:val="Normal"/>
      </w:pPr>
      <w:r>
        <w:t xml:space="preserve">8.1.4  评分与收藏</w:t>
      </w:r>
    </w:p>
    <w:p>
      <w:pPr>
        <w:pStyle w:val="Normal"/>
      </w:pPr>
      <w:r>
        <w:t xml:space="preserve">用户可在推荐卡片、电影详情页或"我的评分"页面对电影进行0.5~5.0分的星级评分。在电影详情页可将电影加入收藏，支持喜欢、待看、已看三种类型。已评分和已收藏的电影可在相应页面集中查看和管理。</w:t>
      </w:r>
    </w:p>
    <w:p>
      <w:pPr>
        <w:pStyle w:val="Normal"/>
      </w:pPr>
      <w:r>
        <w:t xml:space="preserve">8.1.5  评论与影单</w:t>
      </w:r>
    </w:p>
    <w:p>
      <w:pPr>
        <w:pStyle w:val="Normal"/>
      </w:pPr>
      <w:r>
        <w:t xml:space="preserve">在电影详情页可发表文字评论并可附带评分。其他用户可对评论进行点赞。用户可创建自定义影单，设置名称、描述和封面图，从电影详情页将电影加入影单并排序。公开影单可在影单广场浏览、点赞和评论。</w:t>
      </w:r>
    </w:p>
    <w:p>
      <w:pPr>
        <w:pStyle w:val="Normal"/>
      </w:pPr>
      <w:r>
        <w:t xml:space="preserve">8.1.6  用户画像与行为分析</w:t>
      </w:r>
    </w:p>
    <w:p>
      <w:pPr>
        <w:pStyle w:val="Normal"/>
      </w:pPr>
      <w:r>
        <w:t xml:space="preserve">用户画像页面基于个人评分和收藏历史自动生成个性化分析，包括类型偏好雷达图、年代偏好、评分统计、月度评分时间线和观影洞察描述。用户可点击刷新按钮重新计算画像数据。</w:t>
      </w:r>
    </w:p>
    <w:p>
      <w:pPr>
        <w:pStyle w:val="affb"/>
      </w:pPr>
      <w:r>
        <w:t xml:space="preserve">8.2  管理员使用指南</w:t>
      </w:r>
    </w:p>
    <w:p>
      <w:pPr>
        <w:pStyle w:val="Normal"/>
      </w:pPr>
      <w:r>
        <w:t xml:space="preserve">管理员通过导航栏"管理后台"链接进入管理界面，需具备管理员权限。以下介绍主要管理功能。</w:t>
      </w:r>
    </w:p>
    <w:p>
      <w:pPr>
        <w:pStyle w:val="Normal"/>
      </w:pPr>
      <w:r>
        <w:t xml:space="preserve">8.2.1  管理后台概览</w:t>
      </w:r>
    </w:p>
    <w:p>
      <w:pPr>
        <w:pStyle w:val="Normal"/>
      </w:pPr>
      <w:r>
        <w:t xml:space="preserve">管理后台首页仪表盘展示系统核心运行指标：总用户数、总电影数、总评分数、活跃用户数以及待审核内容数量。通过左侧导航菜单可切换至各管理模块。</w:t>
      </w:r>
    </w:p>
    <w:p>
      <w:pPr>
        <w:pStyle w:val="Normal"/>
      </w:pPr>
      <w:r>
        <w:t xml:space="preserve">8.2.2  电影与用户管理</w:t>
      </w:r>
    </w:p>
    <w:p>
      <w:pPr>
        <w:pStyle w:val="Normal"/>
      </w:pPr>
      <w:r>
        <w:t xml:space="preserve">电影管理页面支持分页浏览、按标题搜索和按状态筛选。管理员可添加电影(手动填写或通过TMDB ID自动填充)、编辑电影元数据、修改电影显示状态。用户管理页面支持按用户名搜索、查看用户统计信息、切换管理员权限以及启用/禁用账户。</w:t>
      </w:r>
    </w:p>
    <w:p>
      <w:pPr>
        <w:pStyle w:val="Normal"/>
      </w:pPr>
      <w:r>
        <w:t xml:space="preserve">8.2.3  内容审核</w:t>
      </w:r>
    </w:p>
    <w:p>
      <w:pPr>
        <w:pStyle w:val="Normal"/>
      </w:pPr>
      <w:r>
        <w:t xml:space="preserve">评论管理页面支持按审核状态筛选评论，管理员可审核通过、拒绝或标记精选评论。观看链接管理页面可审核用户提交的播放链接，设置链接状态并处理用户举报。</w:t>
      </w:r>
    </w:p>
    <w:p>
      <w:pPr>
        <w:pStyle w:val="Normal"/>
      </w:pPr>
      <w:r>
        <w:t xml:space="preserve">8.2.4  通知与数据导出</w:t>
      </w:r>
    </w:p>
    <w:p>
      <w:pPr>
        <w:pStyle w:val="Normal"/>
      </w:pPr>
      <w:r>
        <w:t xml:space="preserve">管理员可向指定用户或全体用户发送系统通知。数据导出功能支持导出用户个人数据(评分/收藏/评论，JSON/CSV格式)、系统统计数据及完整备份。</w:t>
      </w:r>
    </w:p>
    <w:p w14:paraId="6DB96CB5" w14:textId="77777777" w:rsidR="00BC6045" w:rsidRDefault="00000000" w:rsidP="00675475">
      <w:pPr>
        <w:pStyle w:val="aff9"/>
      </w:pPr>
      <w:bookmarkStart w:id="97" w:name="_Toc228307522"/>
      <w:r>
        <w:lastRenderedPageBreak/>
        <w:t>致</w:t>
      </w:r>
      <w:r>
        <w:t xml:space="preserve">  </w:t>
      </w:r>
      <w:r>
        <w:t>谢</w:t>
      </w:r>
      <w:bookmarkEnd w:id="97"/>
    </w:p>
    <w:p w14:paraId="7D8C4B9E"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在本次毕业设计（论文）的完成过程中，我得到了许多老师、同学以及家人的帮助与支持，在此谨致以诚挚的感谢。</w:t>
      </w:r>
    </w:p>
    <w:p w14:paraId="0A3DF3F3"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首先，衷心感谢我的指导教师在选题论证、研究思路、论文写作与系统实现过程中给予的悉心指导。老师在需求分析、算法设计、实验评估与论文结构安排等方面提出了许多建设性意见，并在关键问题上给予耐心解答，使我能够不断完善研究内容并顺利完成本次毕业设计。</w:t>
      </w:r>
    </w:p>
    <w:p w14:paraId="05C45506"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其次，感谢学院各位任课教师在本科阶段的教学与培养，使我在数据库、机器学习、深度学习与软件工程等方面打下了较为扎实的基础，这些知识为本课题的实现与论文撰写提供了重要支撑。同时，感谢身边同学在资料查阅、实验调试与系统测试过程中给予的讨论与帮助，使我能够更高效地定位问题并推进工作。</w:t>
      </w:r>
    </w:p>
    <w:p w14:paraId="57FE6CF1"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最后，感谢我的家人对我学习与生活的理解与支持，为我完成毕业设计提供了稳定的学习环境与精神鼓励。在此再次向所有关心和帮助过我的老师、同学与家人表示衷心的感谢！</w:t>
      </w:r>
    </w:p>
    <w:p w14:paraId="56A6485E" w14:textId="77777777" w:rsidR="00BC6045" w:rsidRDefault="00000000">
      <w:pPr>
        <w:spacing w:after="0"/>
        <w:rPr>
          <w:lang w:eastAsia="zh-CN"/>
        </w:rPr>
      </w:pPr>
      <w:r>
        <w:rPr>
          <w:lang w:eastAsia="zh-CN"/>
        </w:rPr>
        <w:br w:type="page"/>
      </w:r>
    </w:p>
    <w:p w14:paraId="6C0F9199" w14:textId="598E1E5A" w:rsidR="00E36074" w:rsidRPr="006B61FD" w:rsidRDefault="00000000" w:rsidP="006B61FD">
      <w:pPr>
        <w:pStyle w:val="aff9"/>
      </w:pPr>
      <w:bookmarkStart w:id="98" w:name="_Toc228307523"/>
      <w:r>
        <w:lastRenderedPageBreak/>
        <w:t>参考文献</w:t>
      </w:r>
      <w:bookmarkEnd w:id="98"/>
    </w:p>
    <w:p w14:paraId="518F240F" w14:textId="12A6A935" w:rsidR="00E36074" w:rsidRPr="00E36074" w:rsidRDefault="00E36074" w:rsidP="00E36074">
      <w:pPr>
        <w:spacing w:after="0" w:line="360" w:lineRule="auto"/>
        <w:jc w:val="both"/>
        <w:rPr>
          <w:rFonts w:ascii="Times New Roman" w:eastAsia="SimSun" w:hAnsi="Times New Roman" w:cs="Times New Roman"/>
          <w:sz w:val="24"/>
          <w:szCs w:val="24"/>
          <w:lang w:eastAsia="zh-CN"/>
        </w:rPr>
      </w:pPr>
      <w:r>
        <w:rPr>
          <w:rFonts w:ascii="Times New Roman" w:eastAsia="SimSun" w:hAnsi="Times New Roman" w:cs="Times New Roman" w:hint="eastAsia"/>
          <w:sz w:val="24"/>
          <w:szCs w:val="24"/>
        </w:rPr>
        <w:t xml:space="preserve">[1] Sarwar B, </w:t>
      </w:r>
      <w:proofErr w:type="spellStart"/>
      <w:r>
        <w:rPr>
          <w:rFonts w:ascii="Times New Roman" w:eastAsia="SimSun" w:hAnsi="Times New Roman" w:cs="Times New Roman" w:hint="eastAsia"/>
          <w:sz w:val="24"/>
          <w:szCs w:val="24"/>
        </w:rPr>
        <w:t>Karypis</w:t>
      </w:r>
      <w:proofErr w:type="spellEnd"/>
      <w:r>
        <w:rPr>
          <w:rFonts w:ascii="Times New Roman" w:eastAsia="SimSun" w:hAnsi="Times New Roman" w:cs="Times New Roman" w:hint="eastAsia"/>
          <w:sz w:val="24"/>
          <w:szCs w:val="24"/>
        </w:rPr>
        <w:t xml:space="preserve"> G, </w:t>
      </w:r>
      <w:proofErr w:type="spellStart"/>
      <w:r>
        <w:rPr>
          <w:rFonts w:ascii="Times New Roman" w:eastAsia="SimSun" w:hAnsi="Times New Roman" w:cs="Times New Roman" w:hint="eastAsia"/>
          <w:sz w:val="24"/>
          <w:szCs w:val="24"/>
        </w:rPr>
        <w:t>Konstan</w:t>
      </w:r>
      <w:proofErr w:type="spellEnd"/>
      <w:r>
        <w:rPr>
          <w:rFonts w:ascii="Times New Roman" w:eastAsia="SimSun" w:hAnsi="Times New Roman" w:cs="Times New Roman" w:hint="eastAsia"/>
          <w:sz w:val="24"/>
          <w:szCs w:val="24"/>
        </w:rPr>
        <w:t xml:space="preserve"> J, et al. Item-based collaborative filtering recommendation algorithms[C]. Proceedings of the 10th International Conference on World Wide Web (WWW). Hong Kong, 2001: 285</w:t>
      </w:r>
      <w:r>
        <w:rPr>
          <w:rFonts w:ascii="Times New Roman" w:eastAsia="SimSun" w:hAnsi="Times New Roman" w:cs="Times New Roman" w:hint="eastAsia"/>
          <w:sz w:val="24"/>
          <w:szCs w:val="24"/>
        </w:rPr>
        <w:t>～</w:t>
      </w:r>
      <w:r>
        <w:rPr>
          <w:rFonts w:ascii="Times New Roman" w:eastAsia="SimSun" w:hAnsi="Times New Roman" w:cs="Times New Roman" w:hint="eastAsia"/>
          <w:sz w:val="24"/>
          <w:szCs w:val="24"/>
        </w:rPr>
        <w:t>295.</w:t>
      </w:r>
    </w:p>
    <w:p w14:paraId="41A89164" w14:textId="1EB62289" w:rsidR="00E36074" w:rsidRPr="00E36074" w:rsidRDefault="00E36074" w:rsidP="00E36074">
      <w:pPr>
        <w:spacing w:after="0" w:line="360" w:lineRule="auto"/>
        <w:jc w:val="both"/>
        <w:rPr>
          <w:rFonts w:ascii="Times New Roman" w:eastAsia="SimSun" w:hAnsi="Times New Roman" w:cs="Times New Roman"/>
          <w:sz w:val="24"/>
          <w:szCs w:val="24"/>
          <w:lang w:eastAsia="zh-CN"/>
        </w:rPr>
      </w:pPr>
      <w:r>
        <w:rPr>
          <w:rFonts w:ascii="Times New Roman" w:eastAsia="SimSun" w:hAnsi="Times New Roman" w:cs="Times New Roman" w:hint="eastAsia"/>
          <w:sz w:val="24"/>
          <w:szCs w:val="24"/>
        </w:rPr>
        <w:t>[2] Koren Y, Bell R, Volinsky C. Matrix factorization techniques for recommender systems[J]. Computer, 2009, 42(8): 30</w:t>
      </w:r>
      <w:r>
        <w:rPr>
          <w:rFonts w:ascii="Times New Roman" w:eastAsia="SimSun" w:hAnsi="Times New Roman" w:cs="Times New Roman" w:hint="eastAsia"/>
          <w:sz w:val="24"/>
          <w:szCs w:val="24"/>
        </w:rPr>
        <w:t>～</w:t>
      </w:r>
      <w:r>
        <w:rPr>
          <w:rFonts w:ascii="Times New Roman" w:eastAsia="SimSun" w:hAnsi="Times New Roman" w:cs="Times New Roman" w:hint="eastAsia"/>
          <w:sz w:val="24"/>
          <w:szCs w:val="24"/>
        </w:rPr>
        <w:t>37.</w:t>
      </w:r>
    </w:p>
    <w:p w14:paraId="42D6F743" w14:textId="4C5791CC" w:rsidR="00E36074" w:rsidRPr="00E36074" w:rsidRDefault="00E36074" w:rsidP="00E36074">
      <w:pPr>
        <w:spacing w:after="0" w:line="360" w:lineRule="auto"/>
        <w:jc w:val="both"/>
        <w:rPr>
          <w:rFonts w:ascii="Times New Roman" w:eastAsia="SimSun" w:hAnsi="Times New Roman" w:cs="Times New Roman"/>
          <w:sz w:val="24"/>
          <w:szCs w:val="24"/>
          <w:lang w:eastAsia="zh-CN"/>
        </w:rPr>
      </w:pPr>
      <w:r>
        <w:rPr>
          <w:rFonts w:ascii="Times New Roman" w:eastAsia="SimSun" w:hAnsi="Times New Roman" w:cs="Times New Roman" w:hint="eastAsia"/>
          <w:sz w:val="24"/>
          <w:szCs w:val="24"/>
        </w:rPr>
        <w:t xml:space="preserve">[3] Rendle S, </w:t>
      </w:r>
      <w:proofErr w:type="spellStart"/>
      <w:r>
        <w:rPr>
          <w:rFonts w:ascii="Times New Roman" w:eastAsia="SimSun" w:hAnsi="Times New Roman" w:cs="Times New Roman" w:hint="eastAsia"/>
          <w:sz w:val="24"/>
          <w:szCs w:val="24"/>
        </w:rPr>
        <w:t>Freudenthaler</w:t>
      </w:r>
      <w:proofErr w:type="spellEnd"/>
      <w:r>
        <w:rPr>
          <w:rFonts w:ascii="Times New Roman" w:eastAsia="SimSun" w:hAnsi="Times New Roman" w:cs="Times New Roman" w:hint="eastAsia"/>
          <w:sz w:val="24"/>
          <w:szCs w:val="24"/>
        </w:rPr>
        <w:t xml:space="preserve"> C, Gantner Z, et al. BPR: Bayesian Personalized Ranking from Implicit Feedback[C]. Proceedings of the 25th Conference on Uncertainty in Artificial Intelligence (UAI). Montreal, 2009: 452</w:t>
      </w:r>
      <w:r>
        <w:rPr>
          <w:rFonts w:ascii="Times New Roman" w:eastAsia="SimSun" w:hAnsi="Times New Roman" w:cs="Times New Roman" w:hint="eastAsia"/>
          <w:sz w:val="24"/>
          <w:szCs w:val="24"/>
        </w:rPr>
        <w:t>～</w:t>
      </w:r>
      <w:r>
        <w:rPr>
          <w:rFonts w:ascii="Times New Roman" w:eastAsia="SimSun" w:hAnsi="Times New Roman" w:cs="Times New Roman" w:hint="eastAsia"/>
          <w:sz w:val="24"/>
          <w:szCs w:val="24"/>
        </w:rPr>
        <w:t>461.</w:t>
      </w:r>
    </w:p>
    <w:p w14:paraId="50AFF5C3" w14:textId="56812982" w:rsidR="00E36074" w:rsidRPr="00E36074" w:rsidRDefault="00E36074" w:rsidP="00E36074">
      <w:pPr>
        <w:spacing w:after="0" w:line="360" w:lineRule="auto"/>
        <w:jc w:val="both"/>
        <w:rPr>
          <w:rFonts w:ascii="Times New Roman" w:eastAsia="SimSun" w:hAnsi="Times New Roman" w:cs="Times New Roman"/>
          <w:sz w:val="24"/>
          <w:szCs w:val="24"/>
          <w:lang w:eastAsia="zh-CN"/>
        </w:rPr>
      </w:pPr>
      <w:r>
        <w:rPr>
          <w:rFonts w:ascii="Times New Roman" w:eastAsia="SimSun" w:hAnsi="Times New Roman" w:cs="Times New Roman" w:hint="eastAsia"/>
          <w:sz w:val="24"/>
          <w:szCs w:val="24"/>
        </w:rPr>
        <w:t>[4] He X, Liao L, Zhang H, et al. Neural Collaborative Filtering[C]. Proceedings of the 26th International Conference on World Wide Web (WWW). Perth, 2017: 173</w:t>
      </w:r>
      <w:r>
        <w:rPr>
          <w:rFonts w:ascii="Times New Roman" w:eastAsia="SimSun" w:hAnsi="Times New Roman" w:cs="Times New Roman" w:hint="eastAsia"/>
          <w:sz w:val="24"/>
          <w:szCs w:val="24"/>
        </w:rPr>
        <w:t>～</w:t>
      </w:r>
      <w:r>
        <w:rPr>
          <w:rFonts w:ascii="Times New Roman" w:eastAsia="SimSun" w:hAnsi="Times New Roman" w:cs="Times New Roman" w:hint="eastAsia"/>
          <w:sz w:val="24"/>
          <w:szCs w:val="24"/>
        </w:rPr>
        <w:t>182.</w:t>
      </w:r>
    </w:p>
    <w:p w14:paraId="45070D2D" w14:textId="3422375F" w:rsidR="00E36074" w:rsidRPr="00E36074" w:rsidRDefault="00E36074" w:rsidP="00E36074">
      <w:pPr>
        <w:spacing w:after="0" w:line="360" w:lineRule="auto"/>
        <w:jc w:val="both"/>
        <w:rPr>
          <w:rFonts w:ascii="Times New Roman" w:eastAsia="SimSun" w:hAnsi="Times New Roman" w:cs="Times New Roman"/>
          <w:sz w:val="24"/>
          <w:szCs w:val="24"/>
          <w:lang w:eastAsia="zh-CN"/>
        </w:rPr>
      </w:pPr>
      <w:r>
        <w:rPr>
          <w:rFonts w:ascii="Times New Roman" w:eastAsia="SimSun" w:hAnsi="Times New Roman" w:cs="Times New Roman" w:hint="eastAsia"/>
          <w:sz w:val="24"/>
          <w:szCs w:val="24"/>
        </w:rPr>
        <w:t>[5] Hu Y, Koren Y, Volinsky C. Collaborative filtering for implicit feedback datasets[C]. 2008 Eighth IEEE International Conference on Data Mining (ICDM). Pisa, 2008: 263</w:t>
      </w:r>
      <w:r>
        <w:rPr>
          <w:rFonts w:ascii="Times New Roman" w:eastAsia="SimSun" w:hAnsi="Times New Roman" w:cs="Times New Roman" w:hint="eastAsia"/>
          <w:sz w:val="24"/>
          <w:szCs w:val="24"/>
        </w:rPr>
        <w:t>～</w:t>
      </w:r>
      <w:r>
        <w:rPr>
          <w:rFonts w:ascii="Times New Roman" w:eastAsia="SimSun" w:hAnsi="Times New Roman" w:cs="Times New Roman" w:hint="eastAsia"/>
          <w:sz w:val="24"/>
          <w:szCs w:val="24"/>
        </w:rPr>
        <w:t>272.</w:t>
      </w:r>
    </w:p>
    <w:p w14:paraId="74406BF8" w14:textId="1FB2F481" w:rsidR="00E36074" w:rsidRPr="00E36074" w:rsidRDefault="00E36074" w:rsidP="00E36074">
      <w:pPr>
        <w:spacing w:after="0" w:line="360" w:lineRule="auto"/>
        <w:jc w:val="both"/>
        <w:rPr>
          <w:rFonts w:ascii="Times New Roman" w:eastAsia="SimSun" w:hAnsi="Times New Roman" w:cs="Times New Roman"/>
          <w:sz w:val="24"/>
          <w:szCs w:val="24"/>
          <w:lang w:eastAsia="zh-CN"/>
        </w:rPr>
      </w:pPr>
      <w:r>
        <w:rPr>
          <w:rFonts w:ascii="Times New Roman" w:eastAsia="SimSun" w:hAnsi="Times New Roman" w:cs="Times New Roman" w:hint="eastAsia"/>
          <w:sz w:val="24"/>
          <w:szCs w:val="24"/>
        </w:rPr>
        <w:t>[6] Gomez-Uribe C A, Hunt N. The Netflix recommender system: Algorithms, business value, and innovation[J]. ACM Transactions on Management Information Systems, 2015, 6(4): 1</w:t>
      </w:r>
      <w:r>
        <w:rPr>
          <w:rFonts w:ascii="Times New Roman" w:eastAsia="SimSun" w:hAnsi="Times New Roman" w:cs="Times New Roman" w:hint="eastAsia"/>
          <w:sz w:val="24"/>
          <w:szCs w:val="24"/>
        </w:rPr>
        <w:t>～</w:t>
      </w:r>
      <w:r>
        <w:rPr>
          <w:rFonts w:ascii="Times New Roman" w:eastAsia="SimSun" w:hAnsi="Times New Roman" w:cs="Times New Roman" w:hint="eastAsia"/>
          <w:sz w:val="24"/>
          <w:szCs w:val="24"/>
        </w:rPr>
        <w:t>19.</w:t>
      </w:r>
    </w:p>
    <w:p w14:paraId="168B581B" w14:textId="2F5ACD29" w:rsidR="00E36074" w:rsidRPr="00E36074" w:rsidRDefault="00E36074" w:rsidP="00E36074">
      <w:pPr>
        <w:spacing w:after="0" w:line="360"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[7] </w:t>
      </w:r>
      <w:r>
        <w:rPr>
          <w:rFonts w:ascii="Times New Roman" w:eastAsia="SimSun" w:hAnsi="Times New Roman" w:cs="Times New Roman" w:hint="eastAsia"/>
          <w:sz w:val="24"/>
          <w:szCs w:val="24"/>
          <w:lang w:eastAsia="zh-CN"/>
        </w:rPr>
        <w:t>王</w:t>
      </w:r>
      <w:proofErr w:type="gramStart"/>
      <w:r>
        <w:rPr>
          <w:rFonts w:ascii="Times New Roman" w:eastAsia="SimSun" w:hAnsi="Times New Roman" w:cs="Times New Roman" w:hint="eastAsia"/>
          <w:sz w:val="24"/>
          <w:szCs w:val="24"/>
          <w:lang w:eastAsia="zh-CN"/>
        </w:rPr>
        <w:t>喆</w:t>
      </w:r>
      <w:proofErr w:type="gramEnd"/>
      <w:r>
        <w:rPr>
          <w:rFonts w:ascii="Times New Roman" w:eastAsia="SimSun" w:hAnsi="Times New Roman" w:cs="Times New Roman"/>
          <w:sz w:val="24"/>
          <w:szCs w:val="24"/>
          <w:lang w:eastAsia="zh-CN"/>
        </w:rPr>
        <w:t xml:space="preserve">. </w:t>
      </w:r>
      <w:r>
        <w:rPr>
          <w:rFonts w:ascii="Times New Roman" w:eastAsia="SimSun" w:hAnsi="Times New Roman" w:cs="Times New Roman" w:hint="eastAsia"/>
          <w:sz w:val="24"/>
          <w:szCs w:val="24"/>
          <w:lang w:eastAsia="zh-CN"/>
        </w:rPr>
        <w:t>深度学习推荐系统</w:t>
      </w:r>
      <w:r>
        <w:rPr>
          <w:rFonts w:ascii="Times New Roman" w:eastAsia="SimSun" w:hAnsi="Times New Roman" w:cs="Times New Roman"/>
          <w:sz w:val="24"/>
          <w:szCs w:val="24"/>
          <w:lang w:eastAsia="zh-CN"/>
        </w:rPr>
        <w:t xml:space="preserve">[M]. </w:t>
      </w:r>
      <w:r>
        <w:rPr>
          <w:rFonts w:ascii="Times New Roman" w:eastAsia="SimSun" w:hAnsi="Times New Roman" w:cs="Times New Roman" w:hint="eastAsia"/>
          <w:sz w:val="24"/>
          <w:szCs w:val="24"/>
          <w:lang w:eastAsia="zh-CN"/>
        </w:rPr>
        <w:t>北京：电子工业出版社，</w:t>
      </w:r>
      <w:r>
        <w:rPr>
          <w:rFonts w:ascii="Times New Roman" w:eastAsia="SimSun" w:hAnsi="Times New Roman" w:cs="Times New Roman"/>
          <w:sz w:val="24"/>
          <w:szCs w:val="24"/>
          <w:lang w:eastAsia="zh-CN"/>
        </w:rPr>
        <w:t>2020.</w:t>
      </w:r>
    </w:p>
    <w:p w14:paraId="27322557" w14:textId="497D5EA2" w:rsidR="00E36074" w:rsidRPr="00E36074" w:rsidRDefault="00E36074" w:rsidP="00E36074">
      <w:pPr>
        <w:spacing w:after="0" w:line="360"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[8] </w:t>
      </w:r>
      <w:proofErr w:type="gramStart"/>
      <w:r>
        <w:rPr>
          <w:rFonts w:ascii="Times New Roman" w:eastAsia="SimSun" w:hAnsi="Times New Roman" w:cs="Times New Roman" w:hint="eastAsia"/>
          <w:sz w:val="24"/>
          <w:szCs w:val="24"/>
          <w:lang w:eastAsia="zh-CN"/>
        </w:rPr>
        <w:t>李航</w:t>
      </w:r>
      <w:proofErr w:type="gramEnd"/>
      <w:r>
        <w:rPr>
          <w:rFonts w:ascii="Times New Roman" w:eastAsia="SimSun" w:hAnsi="Times New Roman" w:cs="Times New Roman"/>
          <w:sz w:val="24"/>
          <w:szCs w:val="24"/>
          <w:lang w:eastAsia="zh-CN"/>
        </w:rPr>
        <w:t xml:space="preserve">. </w:t>
      </w:r>
      <w:r>
        <w:rPr>
          <w:rFonts w:ascii="Times New Roman" w:eastAsia="SimSun" w:hAnsi="Times New Roman" w:cs="Times New Roman" w:hint="eastAsia"/>
          <w:sz w:val="24"/>
          <w:szCs w:val="24"/>
          <w:lang w:eastAsia="zh-CN"/>
        </w:rPr>
        <w:t>统计学习方法</w:t>
      </w:r>
      <w:r>
        <w:rPr>
          <w:rFonts w:ascii="Times New Roman" w:eastAsia="SimSun" w:hAnsi="Times New Roman" w:cs="Times New Roman"/>
          <w:sz w:val="24"/>
          <w:szCs w:val="24"/>
          <w:lang w:eastAsia="zh-CN"/>
        </w:rPr>
        <w:t xml:space="preserve">[M]. </w:t>
      </w:r>
      <w:r>
        <w:rPr>
          <w:rFonts w:ascii="Times New Roman" w:eastAsia="SimSun" w:hAnsi="Times New Roman" w:cs="Times New Roman" w:hint="eastAsia"/>
          <w:sz w:val="24"/>
          <w:szCs w:val="24"/>
          <w:lang w:eastAsia="zh-CN"/>
        </w:rPr>
        <w:t>北京：清华大学出版社，</w:t>
      </w:r>
      <w:r>
        <w:rPr>
          <w:rFonts w:ascii="Times New Roman" w:eastAsia="SimSun" w:hAnsi="Times New Roman" w:cs="Times New Roman"/>
          <w:sz w:val="24"/>
          <w:szCs w:val="24"/>
          <w:lang w:eastAsia="zh-CN"/>
        </w:rPr>
        <w:t>2012.</w:t>
      </w:r>
    </w:p>
    <w:p w14:paraId="3082FB20" w14:textId="69A4444A" w:rsidR="00E36074" w:rsidRPr="00E36074" w:rsidRDefault="00E36074" w:rsidP="00E36074">
      <w:pPr>
        <w:spacing w:after="0" w:line="360"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[9] </w:t>
      </w:r>
      <w:r>
        <w:rPr>
          <w:rFonts w:ascii="Times New Roman" w:eastAsia="SimSun" w:hAnsi="Times New Roman" w:cs="Times New Roman" w:hint="eastAsia"/>
          <w:sz w:val="24"/>
          <w:szCs w:val="24"/>
          <w:lang w:eastAsia="zh-CN"/>
        </w:rPr>
        <w:t>王斌</w:t>
      </w:r>
      <w:r>
        <w:rPr>
          <w:rFonts w:ascii="Times New Roman" w:eastAsia="SimSun" w:hAnsi="Times New Roman" w:cs="Times New Roman"/>
          <w:sz w:val="24"/>
          <w:szCs w:val="24"/>
          <w:lang w:eastAsia="zh-CN"/>
        </w:rPr>
        <w:t xml:space="preserve">, </w:t>
      </w:r>
      <w:r>
        <w:rPr>
          <w:rFonts w:ascii="Times New Roman" w:eastAsia="SimSun" w:hAnsi="Times New Roman" w:cs="Times New Roman" w:hint="eastAsia"/>
          <w:sz w:val="24"/>
          <w:szCs w:val="24"/>
          <w:lang w:eastAsia="zh-CN"/>
        </w:rPr>
        <w:t>刘建伟</w:t>
      </w:r>
      <w:r>
        <w:rPr>
          <w:rFonts w:ascii="Times New Roman" w:eastAsia="SimSun" w:hAnsi="Times New Roman" w:cs="Times New Roman"/>
          <w:sz w:val="24"/>
          <w:szCs w:val="24"/>
          <w:lang w:eastAsia="zh-CN"/>
        </w:rPr>
        <w:t xml:space="preserve">, </w:t>
      </w:r>
      <w:r>
        <w:rPr>
          <w:rFonts w:ascii="Times New Roman" w:eastAsia="SimSun" w:hAnsi="Times New Roman" w:cs="Times New Roman" w:hint="eastAsia"/>
          <w:sz w:val="24"/>
          <w:szCs w:val="24"/>
          <w:lang w:eastAsia="zh-CN"/>
        </w:rPr>
        <w:t>赵捍东</w:t>
      </w:r>
      <w:r>
        <w:rPr>
          <w:rFonts w:ascii="Times New Roman" w:eastAsia="SimSun" w:hAnsi="Times New Roman" w:cs="Times New Roman"/>
          <w:sz w:val="24"/>
          <w:szCs w:val="24"/>
          <w:lang w:eastAsia="zh-CN"/>
        </w:rPr>
        <w:t xml:space="preserve">. </w:t>
      </w:r>
      <w:r>
        <w:rPr>
          <w:rFonts w:ascii="Times New Roman" w:eastAsia="SimSun" w:hAnsi="Times New Roman" w:cs="Times New Roman" w:hint="eastAsia"/>
          <w:sz w:val="24"/>
          <w:szCs w:val="24"/>
          <w:lang w:eastAsia="zh-CN"/>
        </w:rPr>
        <w:t>推荐系统研究综述</w:t>
      </w:r>
      <w:r>
        <w:rPr>
          <w:rFonts w:ascii="Times New Roman" w:eastAsia="SimSun" w:hAnsi="Times New Roman" w:cs="Times New Roman"/>
          <w:sz w:val="24"/>
          <w:szCs w:val="24"/>
          <w:lang w:eastAsia="zh-CN"/>
        </w:rPr>
        <w:t xml:space="preserve">[J]. </w:t>
      </w:r>
      <w:r>
        <w:rPr>
          <w:rFonts w:ascii="Times New Roman" w:eastAsia="SimSun" w:hAnsi="Times New Roman" w:cs="Times New Roman" w:hint="eastAsia"/>
          <w:sz w:val="24"/>
          <w:szCs w:val="24"/>
          <w:lang w:eastAsia="zh-CN"/>
        </w:rPr>
        <w:t>软件学报</w:t>
      </w:r>
      <w:r>
        <w:rPr>
          <w:rFonts w:ascii="Times New Roman" w:eastAsia="SimSun" w:hAnsi="Times New Roman" w:cs="Times New Roman"/>
          <w:sz w:val="24"/>
          <w:szCs w:val="24"/>
          <w:lang w:eastAsia="zh-CN"/>
        </w:rPr>
        <w:t>, 2014, 25(9): 1959</w:t>
      </w:r>
      <w:r>
        <w:rPr>
          <w:rFonts w:ascii="Times New Roman" w:eastAsia="SimSun" w:hAnsi="Times New Roman" w:cs="Times New Roman" w:hint="eastAsia"/>
          <w:sz w:val="24"/>
          <w:szCs w:val="24"/>
          <w:lang w:eastAsia="zh-CN"/>
        </w:rPr>
        <w:t>～</w:t>
      </w:r>
      <w:r>
        <w:rPr>
          <w:rFonts w:ascii="Times New Roman" w:eastAsia="SimSun" w:hAnsi="Times New Roman" w:cs="Times New Roman"/>
          <w:sz w:val="24"/>
          <w:szCs w:val="24"/>
          <w:lang w:eastAsia="zh-CN"/>
        </w:rPr>
        <w:t>1974.</w:t>
      </w:r>
    </w:p>
    <w:p w14:paraId="1A3218B0" w14:textId="5DDCCA1C" w:rsidR="00E36074" w:rsidRPr="00E36074" w:rsidRDefault="00E36074" w:rsidP="00E36074">
      <w:pPr>
        <w:spacing w:after="0" w:line="360" w:lineRule="auto"/>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 xml:space="preserve">[10] </w:t>
      </w:r>
      <w:r>
        <w:rPr>
          <w:rFonts w:ascii="Times New Roman" w:eastAsia="SimSun" w:hAnsi="Times New Roman" w:cs="Times New Roman" w:hint="eastAsia"/>
          <w:sz w:val="24"/>
          <w:szCs w:val="24"/>
          <w:lang w:eastAsia="zh-CN"/>
        </w:rPr>
        <w:t>赵鑫</w:t>
      </w:r>
      <w:r>
        <w:rPr>
          <w:rFonts w:ascii="Times New Roman" w:eastAsia="SimSun" w:hAnsi="Times New Roman" w:cs="Times New Roman"/>
          <w:sz w:val="24"/>
          <w:szCs w:val="24"/>
          <w:lang w:eastAsia="zh-CN"/>
        </w:rPr>
        <w:t xml:space="preserve">, </w:t>
      </w:r>
      <w:r>
        <w:rPr>
          <w:rFonts w:ascii="Times New Roman" w:eastAsia="SimSun" w:hAnsi="Times New Roman" w:cs="Times New Roman" w:hint="eastAsia"/>
          <w:sz w:val="24"/>
          <w:szCs w:val="24"/>
          <w:lang w:eastAsia="zh-CN"/>
        </w:rPr>
        <w:t>王晓龙</w:t>
      </w:r>
      <w:r>
        <w:rPr>
          <w:rFonts w:ascii="Times New Roman" w:eastAsia="SimSun" w:hAnsi="Times New Roman" w:cs="Times New Roman"/>
          <w:sz w:val="24"/>
          <w:szCs w:val="24"/>
          <w:lang w:eastAsia="zh-CN"/>
        </w:rPr>
        <w:t xml:space="preserve">, </w:t>
      </w:r>
      <w:r>
        <w:rPr>
          <w:rFonts w:ascii="Times New Roman" w:eastAsia="SimSun" w:hAnsi="Times New Roman" w:cs="Times New Roman" w:hint="eastAsia"/>
          <w:sz w:val="24"/>
          <w:szCs w:val="24"/>
          <w:lang w:eastAsia="zh-CN"/>
        </w:rPr>
        <w:t>李兵</w:t>
      </w:r>
      <w:r>
        <w:rPr>
          <w:rFonts w:ascii="Times New Roman" w:eastAsia="SimSun" w:hAnsi="Times New Roman" w:cs="Times New Roman"/>
          <w:sz w:val="24"/>
          <w:szCs w:val="24"/>
          <w:lang w:eastAsia="zh-CN"/>
        </w:rPr>
        <w:t xml:space="preserve">. </w:t>
      </w:r>
      <w:r>
        <w:rPr>
          <w:rFonts w:ascii="Times New Roman" w:eastAsia="SimSun" w:hAnsi="Times New Roman" w:cs="Times New Roman" w:hint="eastAsia"/>
          <w:sz w:val="24"/>
          <w:szCs w:val="24"/>
          <w:lang w:eastAsia="zh-CN"/>
        </w:rPr>
        <w:t>协同过滤推荐算法研究综述</w:t>
      </w:r>
      <w:r>
        <w:rPr>
          <w:rFonts w:ascii="Times New Roman" w:eastAsia="SimSun" w:hAnsi="Times New Roman" w:cs="Times New Roman"/>
          <w:sz w:val="24"/>
          <w:szCs w:val="24"/>
          <w:lang w:eastAsia="zh-CN"/>
        </w:rPr>
        <w:t xml:space="preserve">[J]. </w:t>
      </w:r>
      <w:r>
        <w:rPr>
          <w:rFonts w:ascii="Times New Roman" w:eastAsia="SimSun" w:hAnsi="Times New Roman" w:cs="Times New Roman" w:hint="eastAsia"/>
          <w:sz w:val="24"/>
          <w:szCs w:val="24"/>
          <w:lang w:eastAsia="zh-CN"/>
        </w:rPr>
        <w:t>计算机工程与应用</w:t>
      </w:r>
      <w:r>
        <w:rPr>
          <w:rFonts w:ascii="Times New Roman" w:eastAsia="SimSun" w:hAnsi="Times New Roman" w:cs="Times New Roman"/>
          <w:sz w:val="24"/>
          <w:szCs w:val="24"/>
          <w:lang w:eastAsia="zh-CN"/>
        </w:rPr>
        <w:t>, 2017, 53(12): 1</w:t>
      </w:r>
      <w:r>
        <w:rPr>
          <w:rFonts w:ascii="Times New Roman" w:eastAsia="SimSun" w:hAnsi="Times New Roman" w:cs="Times New Roman" w:hint="eastAsia"/>
          <w:sz w:val="24"/>
          <w:szCs w:val="24"/>
          <w:lang w:eastAsia="zh-CN"/>
        </w:rPr>
        <w:t>～</w:t>
      </w:r>
      <w:r>
        <w:rPr>
          <w:rFonts w:ascii="Times New Roman" w:eastAsia="SimSun" w:hAnsi="Times New Roman" w:cs="Times New Roman"/>
          <w:sz w:val="24"/>
          <w:szCs w:val="24"/>
          <w:lang w:eastAsia="zh-CN"/>
        </w:rPr>
        <w:t>9.</w:t>
      </w:r>
    </w:p>
    <w:p w14:paraId="3A447225" w14:textId="7A427E58" w:rsidR="00E36074" w:rsidRPr="00E36074" w:rsidRDefault="00E36074" w:rsidP="00E36074">
      <w:pPr>
        <w:spacing w:after="0" w:line="360" w:lineRule="auto"/>
        <w:jc w:val="both"/>
        <w:rPr>
          <w:rFonts w:ascii="Times New Roman" w:eastAsia="SimSun" w:hAnsi="Times New Roman" w:cs="Times New Roman"/>
          <w:sz w:val="24"/>
          <w:szCs w:val="24"/>
          <w:lang w:eastAsia="zh-CN"/>
        </w:rPr>
      </w:pPr>
      <w:r>
        <w:rPr>
          <w:rFonts w:ascii="Times New Roman" w:eastAsia="SimSun" w:hAnsi="Times New Roman" w:cs="Times New Roman" w:hint="eastAsia"/>
          <w:sz w:val="24"/>
          <w:szCs w:val="24"/>
        </w:rPr>
        <w:t xml:space="preserve">[11] Herlocker J L, </w:t>
      </w:r>
      <w:proofErr w:type="spellStart"/>
      <w:r>
        <w:rPr>
          <w:rFonts w:ascii="Times New Roman" w:eastAsia="SimSun" w:hAnsi="Times New Roman" w:cs="Times New Roman" w:hint="eastAsia"/>
          <w:sz w:val="24"/>
          <w:szCs w:val="24"/>
        </w:rPr>
        <w:t>Konstan</w:t>
      </w:r>
      <w:proofErr w:type="spellEnd"/>
      <w:r>
        <w:rPr>
          <w:rFonts w:ascii="Times New Roman" w:eastAsia="SimSun" w:hAnsi="Times New Roman" w:cs="Times New Roman" w:hint="eastAsia"/>
          <w:sz w:val="24"/>
          <w:szCs w:val="24"/>
        </w:rPr>
        <w:t xml:space="preserve"> J A, Terveen L G, et al. Evaluating collaborative filtering recommender systems[J]. ACM Transactions on Information Systems, 2004, 22(1): 5</w:t>
      </w:r>
      <w:r>
        <w:rPr>
          <w:rFonts w:ascii="Times New Roman" w:eastAsia="SimSun" w:hAnsi="Times New Roman" w:cs="Times New Roman" w:hint="eastAsia"/>
          <w:sz w:val="24"/>
          <w:szCs w:val="24"/>
        </w:rPr>
        <w:t>～</w:t>
      </w:r>
      <w:r>
        <w:rPr>
          <w:rFonts w:ascii="Times New Roman" w:eastAsia="SimSun" w:hAnsi="Times New Roman" w:cs="Times New Roman" w:hint="eastAsia"/>
          <w:sz w:val="24"/>
          <w:szCs w:val="24"/>
        </w:rPr>
        <w:t>53.</w:t>
      </w:r>
    </w:p>
    <w:p w14:paraId="0269864C" w14:textId="63F5DE91" w:rsidR="00E36074" w:rsidRPr="00E36074" w:rsidRDefault="00E36074" w:rsidP="00E36074">
      <w:pPr>
        <w:spacing w:after="0" w:line="360" w:lineRule="auto"/>
        <w:jc w:val="both"/>
        <w:rPr>
          <w:rFonts w:ascii="Times New Roman" w:eastAsia="SimSun" w:hAnsi="Times New Roman" w:cs="Times New Roman"/>
          <w:sz w:val="24"/>
          <w:szCs w:val="24"/>
          <w:lang w:eastAsia="zh-CN"/>
        </w:rPr>
      </w:pPr>
      <w:r>
        <w:rPr>
          <w:rFonts w:ascii="Times New Roman" w:eastAsia="SimSun" w:hAnsi="Times New Roman" w:cs="Times New Roman" w:hint="eastAsia"/>
          <w:sz w:val="24"/>
          <w:szCs w:val="24"/>
        </w:rPr>
        <w:t xml:space="preserve">[12] Harper F M, </w:t>
      </w:r>
      <w:proofErr w:type="spellStart"/>
      <w:r>
        <w:rPr>
          <w:rFonts w:ascii="Times New Roman" w:eastAsia="SimSun" w:hAnsi="Times New Roman" w:cs="Times New Roman" w:hint="eastAsia"/>
          <w:sz w:val="24"/>
          <w:szCs w:val="24"/>
        </w:rPr>
        <w:t>Konstan</w:t>
      </w:r>
      <w:proofErr w:type="spellEnd"/>
      <w:r>
        <w:rPr>
          <w:rFonts w:ascii="Times New Roman" w:eastAsia="SimSun" w:hAnsi="Times New Roman" w:cs="Times New Roman" w:hint="eastAsia"/>
          <w:sz w:val="24"/>
          <w:szCs w:val="24"/>
        </w:rPr>
        <w:t xml:space="preserve"> J A. The </w:t>
      </w:r>
      <w:proofErr w:type="spellStart"/>
      <w:r>
        <w:rPr>
          <w:rFonts w:ascii="Times New Roman" w:eastAsia="SimSun" w:hAnsi="Times New Roman" w:cs="Times New Roman" w:hint="eastAsia"/>
          <w:sz w:val="24"/>
          <w:szCs w:val="24"/>
        </w:rPr>
        <w:t>MovieLens</w:t>
      </w:r>
      <w:proofErr w:type="spellEnd"/>
      <w:r>
        <w:rPr>
          <w:rFonts w:ascii="Times New Roman" w:eastAsia="SimSun" w:hAnsi="Times New Roman" w:cs="Times New Roman" w:hint="eastAsia"/>
          <w:sz w:val="24"/>
          <w:szCs w:val="24"/>
        </w:rPr>
        <w:t xml:space="preserve"> datasets: History and context[J]. ACM Transactions on Interactive Intelligent Systems, 2015, 5(4): 1</w:t>
      </w:r>
      <w:r>
        <w:rPr>
          <w:rFonts w:ascii="Times New Roman" w:eastAsia="SimSun" w:hAnsi="Times New Roman" w:cs="Times New Roman" w:hint="eastAsia"/>
          <w:sz w:val="24"/>
          <w:szCs w:val="24"/>
        </w:rPr>
        <w:t>～</w:t>
      </w:r>
      <w:r>
        <w:rPr>
          <w:rFonts w:ascii="Times New Roman" w:eastAsia="SimSun" w:hAnsi="Times New Roman" w:cs="Times New Roman" w:hint="eastAsia"/>
          <w:sz w:val="24"/>
          <w:szCs w:val="24"/>
        </w:rPr>
        <w:t>19.</w:t>
      </w:r>
    </w:p>
    <w:p w14:paraId="4C6D3564" w14:textId="6A685064" w:rsidR="00E36074" w:rsidRPr="00E36074" w:rsidRDefault="00E36074" w:rsidP="00E36074">
      <w:pPr>
        <w:spacing w:after="0" w:line="360" w:lineRule="auto"/>
        <w:jc w:val="both"/>
        <w:rPr>
          <w:rFonts w:ascii="Times New Roman" w:eastAsia="SimSun" w:hAnsi="Times New Roman" w:cs="Times New Roman"/>
          <w:sz w:val="24"/>
          <w:szCs w:val="24"/>
          <w:lang w:eastAsia="zh-CN"/>
        </w:rPr>
      </w:pPr>
      <w:r>
        <w:rPr>
          <w:rFonts w:ascii="Times New Roman" w:eastAsia="SimSun" w:hAnsi="Times New Roman" w:cs="Times New Roman" w:hint="eastAsia"/>
          <w:sz w:val="24"/>
          <w:szCs w:val="24"/>
        </w:rPr>
        <w:t>[13] Zhang S, Yao L, Sun A, et al. Deep Learning Based Recommender System: A Survey and New Perspectives[J]. ACM Transactions on Knowledge Discovery from Data, 2022, 16(1): 1</w:t>
      </w:r>
      <w:r>
        <w:rPr>
          <w:rFonts w:ascii="Times New Roman" w:eastAsia="SimSun" w:hAnsi="Times New Roman" w:cs="Times New Roman" w:hint="eastAsia"/>
          <w:sz w:val="24"/>
          <w:szCs w:val="24"/>
        </w:rPr>
        <w:t>～</w:t>
      </w:r>
      <w:r>
        <w:rPr>
          <w:rFonts w:ascii="Times New Roman" w:eastAsia="SimSun" w:hAnsi="Times New Roman" w:cs="Times New Roman" w:hint="eastAsia"/>
          <w:sz w:val="24"/>
          <w:szCs w:val="24"/>
        </w:rPr>
        <w:t>38.</w:t>
      </w:r>
    </w:p>
    <w:p w14:paraId="43D372C8" w14:textId="3EE105DD" w:rsidR="00E36074" w:rsidRPr="00E36074" w:rsidRDefault="00E36074" w:rsidP="00E36074">
      <w:pPr>
        <w:spacing w:after="0" w:line="360" w:lineRule="auto"/>
        <w:jc w:val="both"/>
        <w:rPr>
          <w:rFonts w:ascii="Times New Roman" w:eastAsia="SimSun" w:hAnsi="Times New Roman" w:cs="Times New Roman"/>
          <w:sz w:val="24"/>
          <w:szCs w:val="24"/>
          <w:lang w:eastAsia="zh-CN"/>
        </w:rPr>
      </w:pPr>
      <w:r>
        <w:rPr>
          <w:rFonts w:ascii="Times New Roman" w:eastAsia="SimSun" w:hAnsi="Times New Roman" w:cs="Times New Roman" w:hint="eastAsia"/>
          <w:sz w:val="24"/>
          <w:szCs w:val="24"/>
        </w:rPr>
        <w:t>[14] Wang S, Hu L, Wang S, et al. Graph Neural Networks in Recommender Systems: A Survey[J]. IEEE Transactions on Knowledge and Data Engineering, 2023, 35(11): 11290</w:t>
      </w:r>
      <w:r>
        <w:rPr>
          <w:rFonts w:ascii="Times New Roman" w:eastAsia="SimSun" w:hAnsi="Times New Roman" w:cs="Times New Roman" w:hint="eastAsia"/>
          <w:sz w:val="24"/>
          <w:szCs w:val="24"/>
        </w:rPr>
        <w:t>～</w:t>
      </w:r>
      <w:r>
        <w:rPr>
          <w:rFonts w:ascii="Times New Roman" w:eastAsia="SimSun" w:hAnsi="Times New Roman" w:cs="Times New Roman" w:hint="eastAsia"/>
          <w:sz w:val="24"/>
          <w:szCs w:val="24"/>
        </w:rPr>
        <w:t>11308.</w:t>
      </w:r>
    </w:p>
    <w:p w14:paraId="417E297D" w14:textId="59AABA96" w:rsidR="00E36074" w:rsidRPr="00E36074" w:rsidRDefault="00E36074" w:rsidP="00E36074">
      <w:pPr>
        <w:spacing w:after="0" w:line="360" w:lineRule="auto"/>
        <w:jc w:val="both"/>
        <w:rPr>
          <w:rFonts w:ascii="Times New Roman" w:eastAsia="SimSun" w:hAnsi="Times New Roman" w:cs="Times New Roman"/>
          <w:sz w:val="24"/>
          <w:szCs w:val="24"/>
          <w:lang w:eastAsia="zh-CN"/>
        </w:rPr>
      </w:pPr>
      <w:r>
        <w:rPr>
          <w:rFonts w:ascii="Times New Roman" w:eastAsia="SimSun" w:hAnsi="Times New Roman" w:cs="Times New Roman" w:hint="eastAsia"/>
          <w:sz w:val="24"/>
          <w:szCs w:val="24"/>
        </w:rPr>
        <w:lastRenderedPageBreak/>
        <w:t>[15] Sun J, Xu L, Zhu Y, et al. Sequential Recommendation with Self-Attentive Networks[J]. IEEE Transactions on Knowledge and Data Engineering, 2021, 33(12): 4385</w:t>
      </w:r>
      <w:r>
        <w:rPr>
          <w:rFonts w:ascii="Times New Roman" w:eastAsia="SimSun" w:hAnsi="Times New Roman" w:cs="Times New Roman" w:hint="eastAsia"/>
          <w:sz w:val="24"/>
          <w:szCs w:val="24"/>
        </w:rPr>
        <w:t>～</w:t>
      </w:r>
      <w:r>
        <w:rPr>
          <w:rFonts w:ascii="Times New Roman" w:eastAsia="SimSun" w:hAnsi="Times New Roman" w:cs="Times New Roman" w:hint="eastAsia"/>
          <w:sz w:val="24"/>
          <w:szCs w:val="24"/>
        </w:rPr>
        <w:t>4399.</w:t>
      </w:r>
    </w:p>
    <w:p w14:paraId="49EA3E7C" w14:textId="05C4FB64" w:rsidR="00E36074" w:rsidRPr="00E36074" w:rsidRDefault="00E36074" w:rsidP="00E36074">
      <w:pPr>
        <w:spacing w:after="0" w:line="360" w:lineRule="auto"/>
        <w:jc w:val="both"/>
        <w:rPr>
          <w:rFonts w:ascii="Times New Roman" w:eastAsia="SimSun" w:hAnsi="Times New Roman" w:cs="Times New Roman"/>
          <w:sz w:val="24"/>
          <w:szCs w:val="24"/>
          <w:lang w:eastAsia="zh-CN"/>
        </w:rPr>
      </w:pPr>
      <w:r>
        <w:rPr>
          <w:rFonts w:ascii="Times New Roman" w:eastAsia="SimSun" w:hAnsi="Times New Roman" w:cs="Times New Roman" w:hint="eastAsia"/>
          <w:sz w:val="24"/>
          <w:szCs w:val="24"/>
        </w:rPr>
        <w:t>[16] Chen J, Zhang H, Sun X, et al. Self-Supervised Learning for Recommendation: A Survey[J]. IEEE Transactions on Knowledge and Data Engineering, 2024, 36(3): 967</w:t>
      </w:r>
      <w:r>
        <w:rPr>
          <w:rFonts w:ascii="Times New Roman" w:eastAsia="SimSun" w:hAnsi="Times New Roman" w:cs="Times New Roman" w:hint="eastAsia"/>
          <w:sz w:val="24"/>
          <w:szCs w:val="24"/>
        </w:rPr>
        <w:t>～</w:t>
      </w:r>
      <w:r>
        <w:rPr>
          <w:rFonts w:ascii="Times New Roman" w:eastAsia="SimSun" w:hAnsi="Times New Roman" w:cs="Times New Roman" w:hint="eastAsia"/>
          <w:sz w:val="24"/>
          <w:szCs w:val="24"/>
        </w:rPr>
        <w:t>986.</w:t>
      </w:r>
    </w:p>
    <w:p w14:paraId="5DA97716" w14:textId="70ECD835" w:rsidR="00E36074" w:rsidRPr="00E36074" w:rsidRDefault="00E36074" w:rsidP="00E36074">
      <w:pPr>
        <w:spacing w:after="0" w:line="360" w:lineRule="auto"/>
        <w:jc w:val="both"/>
        <w:rPr>
          <w:rFonts w:ascii="Times New Roman" w:eastAsia="SimSun" w:hAnsi="Times New Roman" w:cs="Times New Roman"/>
          <w:sz w:val="24"/>
          <w:szCs w:val="24"/>
          <w:lang w:eastAsia="zh-CN"/>
        </w:rPr>
      </w:pPr>
      <w:r>
        <w:rPr>
          <w:rFonts w:ascii="Times New Roman" w:eastAsia="SimSun" w:hAnsi="Times New Roman" w:cs="Times New Roman" w:hint="eastAsia"/>
          <w:sz w:val="24"/>
          <w:szCs w:val="24"/>
        </w:rPr>
        <w:t>[17] Zhao X, Liu Y, Li X, et al. Multi-Stage Recommender Systems: A Survey and New Perspectives[J]. ACM Transactions on Information Systems, 2023, 41(3): 1</w:t>
      </w:r>
      <w:r>
        <w:rPr>
          <w:rFonts w:ascii="Times New Roman" w:eastAsia="SimSun" w:hAnsi="Times New Roman" w:cs="Times New Roman" w:hint="eastAsia"/>
          <w:sz w:val="24"/>
          <w:szCs w:val="24"/>
        </w:rPr>
        <w:t>～</w:t>
      </w:r>
      <w:r>
        <w:rPr>
          <w:rFonts w:ascii="Times New Roman" w:eastAsia="SimSun" w:hAnsi="Times New Roman" w:cs="Times New Roman" w:hint="eastAsia"/>
          <w:sz w:val="24"/>
          <w:szCs w:val="24"/>
        </w:rPr>
        <w:t>40.</w:t>
      </w:r>
    </w:p>
    <w:p w14:paraId="4A7C42FC" w14:textId="492F61E3" w:rsidR="00E36074" w:rsidRPr="00E36074" w:rsidRDefault="00E36074" w:rsidP="00E36074">
      <w:pPr>
        <w:spacing w:after="0" w:line="360" w:lineRule="auto"/>
        <w:jc w:val="both"/>
        <w:rPr>
          <w:rFonts w:ascii="Times New Roman" w:eastAsia="SimSun" w:hAnsi="Times New Roman" w:cs="Times New Roman"/>
          <w:sz w:val="24"/>
          <w:szCs w:val="24"/>
          <w:lang w:eastAsia="zh-CN"/>
        </w:rPr>
      </w:pPr>
      <w:r>
        <w:rPr>
          <w:rFonts w:ascii="Times New Roman" w:eastAsia="SimSun" w:hAnsi="Times New Roman" w:cs="Times New Roman" w:hint="eastAsia"/>
          <w:sz w:val="24"/>
          <w:szCs w:val="24"/>
        </w:rPr>
        <w:t>[18] Cheng H T, Koc L, Harmsen J, et al. Wide &amp; Deep Learning for Recommender Systems[C]. Proceedings of the 1st Workshop on Deep Learning for Recommender Systems. Boston, 2016: 7</w:t>
      </w:r>
      <w:r>
        <w:rPr>
          <w:rFonts w:ascii="Times New Roman" w:eastAsia="SimSun" w:hAnsi="Times New Roman" w:cs="Times New Roman" w:hint="eastAsia"/>
          <w:sz w:val="24"/>
          <w:szCs w:val="24"/>
        </w:rPr>
        <w:t>～</w:t>
      </w:r>
      <w:r>
        <w:rPr>
          <w:rFonts w:ascii="Times New Roman" w:eastAsia="SimSun" w:hAnsi="Times New Roman" w:cs="Times New Roman" w:hint="eastAsia"/>
          <w:sz w:val="24"/>
          <w:szCs w:val="24"/>
        </w:rPr>
        <w:t>10.</w:t>
      </w:r>
    </w:p>
    <w:p w14:paraId="74AF32CD" w14:textId="39CB2C63" w:rsidR="00E36074" w:rsidRPr="00E36074" w:rsidRDefault="00E36074" w:rsidP="00E36074">
      <w:pPr>
        <w:spacing w:after="0" w:line="360" w:lineRule="auto"/>
        <w:jc w:val="both"/>
        <w:rPr>
          <w:rFonts w:ascii="Times New Roman" w:eastAsia="SimSun" w:hAnsi="Times New Roman" w:cs="Times New Roman"/>
          <w:sz w:val="24"/>
          <w:szCs w:val="24"/>
          <w:lang w:eastAsia="zh-CN"/>
        </w:rPr>
      </w:pPr>
      <w:r>
        <w:rPr>
          <w:rFonts w:ascii="Times New Roman" w:eastAsia="SimSun" w:hAnsi="Times New Roman" w:cs="Times New Roman" w:hint="eastAsia"/>
          <w:sz w:val="24"/>
          <w:szCs w:val="24"/>
        </w:rPr>
        <w:t>[19] Covington P, Adams J, Sargin E. Deep Neural Networks for YouTube Recommendations[C]. Proceedings of the 10th ACM Conference on Recommender Systems. Boston, 2016: 191</w:t>
      </w:r>
      <w:r>
        <w:rPr>
          <w:rFonts w:ascii="Times New Roman" w:eastAsia="SimSun" w:hAnsi="Times New Roman" w:cs="Times New Roman" w:hint="eastAsia"/>
          <w:sz w:val="24"/>
          <w:szCs w:val="24"/>
        </w:rPr>
        <w:t>～</w:t>
      </w:r>
      <w:r>
        <w:rPr>
          <w:rFonts w:ascii="Times New Roman" w:eastAsia="SimSun" w:hAnsi="Times New Roman" w:cs="Times New Roman" w:hint="eastAsia"/>
          <w:sz w:val="24"/>
          <w:szCs w:val="24"/>
        </w:rPr>
        <w:t>198.</w:t>
      </w:r>
    </w:p>
    <w:p w14:paraId="37755F30" w14:textId="4272B386" w:rsidR="00E36074" w:rsidRPr="00E36074" w:rsidRDefault="00E36074" w:rsidP="00E36074">
      <w:pPr>
        <w:spacing w:after="0" w:line="360" w:lineRule="auto"/>
        <w:jc w:val="both"/>
        <w:rPr>
          <w:rFonts w:ascii="Times New Roman" w:eastAsia="SimSun" w:hAnsi="Times New Roman" w:cs="Times New Roman"/>
          <w:sz w:val="24"/>
          <w:szCs w:val="24"/>
          <w:lang w:eastAsia="zh-CN"/>
        </w:rPr>
      </w:pPr>
      <w:r>
        <w:rPr>
          <w:rFonts w:ascii="Times New Roman" w:eastAsia="SimSun" w:hAnsi="Times New Roman" w:cs="Times New Roman" w:hint="eastAsia"/>
          <w:sz w:val="24"/>
          <w:szCs w:val="24"/>
        </w:rPr>
        <w:t>[20] Beutel A, Chen J, Doshi T, et al. Fairness in Recommendation Ranking through Pairwise Comparisons[C]. Proceedings of the 26th ACM SIGKDD International Conference on Knowledge Discovery &amp; Data Mining. 2020: 2212</w:t>
      </w:r>
      <w:r>
        <w:rPr>
          <w:rFonts w:ascii="Times New Roman" w:eastAsia="SimSun" w:hAnsi="Times New Roman" w:cs="Times New Roman" w:hint="eastAsia"/>
          <w:sz w:val="24"/>
          <w:szCs w:val="24"/>
        </w:rPr>
        <w:t>～</w:t>
      </w:r>
      <w:r>
        <w:rPr>
          <w:rFonts w:ascii="Times New Roman" w:eastAsia="SimSun" w:hAnsi="Times New Roman" w:cs="Times New Roman" w:hint="eastAsia"/>
          <w:sz w:val="24"/>
          <w:szCs w:val="24"/>
        </w:rPr>
        <w:t>2220.</w:t>
      </w:r>
    </w:p>
    <w:p w14:paraId="7EEA32BC" w14:textId="455DE230" w:rsidR="00E36074" w:rsidRPr="00E36074" w:rsidRDefault="00E36074" w:rsidP="00E36074">
      <w:pPr>
        <w:spacing w:after="0" w:line="360" w:lineRule="auto"/>
        <w:jc w:val="both"/>
        <w:rPr>
          <w:rFonts w:ascii="Times New Roman" w:eastAsia="SimSun" w:hAnsi="Times New Roman" w:cs="Times New Roman"/>
          <w:sz w:val="24"/>
          <w:szCs w:val="24"/>
          <w:lang w:eastAsia="zh-CN"/>
        </w:rPr>
      </w:pPr>
      <w:r>
        <w:rPr>
          <w:rFonts w:ascii="Times New Roman" w:eastAsia="SimSun" w:hAnsi="Times New Roman" w:cs="Times New Roman" w:hint="eastAsia"/>
          <w:sz w:val="24"/>
          <w:szCs w:val="24"/>
        </w:rPr>
        <w:t>[21] Gunawardana A, Shani G. A Survey of Accuracy Evaluation Metrics of Recommendation Tasks[J]. Foundations and Trends in Information Retrieval, 2022, 16(2-3): 1</w:t>
      </w:r>
      <w:r>
        <w:rPr>
          <w:rFonts w:ascii="Times New Roman" w:eastAsia="SimSun" w:hAnsi="Times New Roman" w:cs="Times New Roman" w:hint="eastAsia"/>
          <w:sz w:val="24"/>
          <w:szCs w:val="24"/>
        </w:rPr>
        <w:t>～</w:t>
      </w:r>
      <w:r>
        <w:rPr>
          <w:rFonts w:ascii="Times New Roman" w:eastAsia="SimSun" w:hAnsi="Times New Roman" w:cs="Times New Roman" w:hint="eastAsia"/>
          <w:sz w:val="24"/>
          <w:szCs w:val="24"/>
        </w:rPr>
        <w:t>102.</w:t>
      </w:r>
    </w:p>
    <w:p w14:paraId="70262125" w14:textId="3DBB225B" w:rsidR="00E36074" w:rsidRPr="00E36074" w:rsidRDefault="00E36074" w:rsidP="00E36074">
      <w:pPr>
        <w:spacing w:after="0" w:line="360" w:lineRule="auto"/>
        <w:jc w:val="both"/>
        <w:rPr>
          <w:rFonts w:ascii="Times New Roman" w:eastAsia="SimSun" w:hAnsi="Times New Roman" w:cs="Times New Roman"/>
          <w:sz w:val="24"/>
          <w:szCs w:val="24"/>
          <w:lang w:eastAsia="zh-CN"/>
        </w:rPr>
      </w:pPr>
      <w:r>
        <w:rPr>
          <w:rFonts w:ascii="Times New Roman" w:eastAsia="SimSun" w:hAnsi="Times New Roman" w:cs="Times New Roman" w:hint="eastAsia"/>
          <w:sz w:val="24"/>
          <w:szCs w:val="24"/>
        </w:rPr>
        <w:t>[22] Yang L, Li E, Shen Y, et al. Towards Long-Tail Fairness in Recommendation: A Generative Approach[C]. Proceedings of the 45th International ACM SIGIR Conference on Research and Development in Information Retrieval. 2022: 2120</w:t>
      </w:r>
      <w:r>
        <w:rPr>
          <w:rFonts w:ascii="Times New Roman" w:eastAsia="SimSun" w:hAnsi="Times New Roman" w:cs="Times New Roman" w:hint="eastAsia"/>
          <w:sz w:val="24"/>
          <w:szCs w:val="24"/>
        </w:rPr>
        <w:t>～</w:t>
      </w:r>
      <w:r>
        <w:rPr>
          <w:rFonts w:ascii="Times New Roman" w:eastAsia="SimSun" w:hAnsi="Times New Roman" w:cs="Times New Roman" w:hint="eastAsia"/>
          <w:sz w:val="24"/>
          <w:szCs w:val="24"/>
        </w:rPr>
        <w:t>2125.</w:t>
      </w:r>
    </w:p>
    <w:p w14:paraId="5F3B9DA3" w14:textId="77777777" w:rsidR="00BC6045" w:rsidRDefault="00000000">
      <w:pPr>
        <w:spacing w:before="60" w:after="60" w:line="360" w:lineRule="auto"/>
        <w:ind w:firstLine="480"/>
        <w:rPr>
          <w:rFonts w:ascii="Times New Roman" w:eastAsia="SimHei" w:hAnsi="Times New Roman" w:cs="Times New Roman"/>
          <w:b/>
          <w:sz w:val="24"/>
          <w:szCs w:val="24"/>
        </w:rPr>
      </w:pPr>
      <w:proofErr w:type="gramStart"/>
      <w:r>
        <w:rPr>
          <w:rFonts w:ascii="Times New Roman" w:eastAsia="SimHei" w:hAnsi="Times New Roman" w:cs="Times New Roman"/>
          <w:b/>
          <w:sz w:val="24"/>
          <w:szCs w:val="24"/>
        </w:rPr>
        <w:t xml:space="preserve">A.6  </w:t>
      </w:r>
      <w:proofErr w:type="spellStart"/>
      <w:r>
        <w:rPr>
          <w:rFonts w:ascii="Times New Roman" w:eastAsia="SimHei" w:hAnsi="Times New Roman" w:cs="Times New Roman"/>
          <w:b/>
          <w:sz w:val="24"/>
          <w:szCs w:val="24"/>
        </w:rPr>
        <w:t>评论表</w:t>
      </w:r>
      <w:proofErr w:type="spellEnd"/>
      <w:proofErr w:type="gramEnd"/>
      <w:r>
        <w:rPr>
          <w:rFonts w:ascii="Times New Roman" w:eastAsia="SimHei" w:hAnsi="Times New Roman" w:cs="Times New Roman"/>
          <w:b/>
          <w:sz w:val="24"/>
          <w:szCs w:val="24"/>
        </w:rPr>
        <w:t xml:space="preserve"> reviews</w:t>
      </w:r>
    </w:p>
    <w:p w14:paraId="43E178CF"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，主键</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user_id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w:t>
      </w:r>
      <w:r>
        <w:rPr>
          <w:rFonts w:ascii="Times New Roman" w:eastAsia="SimSun" w:hAnsi="Times New Roman" w:cs="Times New Roman"/>
          <w:sz w:val="24"/>
          <w:szCs w:val="24"/>
        </w:rPr>
        <w:t>→users.id</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movie_id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w:t>
      </w:r>
      <w:r>
        <w:rPr>
          <w:rFonts w:ascii="Times New Roman" w:eastAsia="SimSun" w:hAnsi="Times New Roman" w:cs="Times New Roman"/>
          <w:sz w:val="24"/>
          <w:szCs w:val="24"/>
        </w:rPr>
        <w:t>→movies.id</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content</w:t>
      </w:r>
      <w:r>
        <w:rPr>
          <w:rFonts w:ascii="Times New Roman" w:eastAsia="SimSun" w:hAnsi="Times New Roman" w:cs="Times New Roman"/>
          <w:sz w:val="24"/>
          <w:szCs w:val="24"/>
        </w:rPr>
        <w:t>：</w:t>
      </w:r>
      <w:r>
        <w:rPr>
          <w:rFonts w:ascii="Times New Roman" w:eastAsia="SimSun" w:hAnsi="Times New Roman" w:cs="Times New Roman"/>
          <w:sz w:val="24"/>
          <w:szCs w:val="24"/>
        </w:rPr>
        <w:t>text</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rating</w:t>
      </w:r>
      <w:r>
        <w:rPr>
          <w:rFonts w:ascii="Times New Roman" w:eastAsia="SimSun" w:hAnsi="Times New Roman" w:cs="Times New Roman"/>
          <w:sz w:val="24"/>
          <w:szCs w:val="24"/>
        </w:rPr>
        <w:t>：</w:t>
      </w:r>
      <w:r>
        <w:rPr>
          <w:rFonts w:ascii="Times New Roman" w:eastAsia="SimSun" w:hAnsi="Times New Roman" w:cs="Times New Roman"/>
          <w:sz w:val="24"/>
          <w:szCs w:val="24"/>
        </w:rPr>
        <w:t>float</w:t>
      </w:r>
      <w:r>
        <w:rPr>
          <w:rFonts w:ascii="Times New Roman" w:eastAsia="SimSun" w:hAnsi="Times New Roman" w:cs="Times New Roman"/>
          <w:sz w:val="24"/>
          <w:szCs w:val="24"/>
        </w:rPr>
        <w:t>（可为空</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likes_count</w:t>
      </w:r>
      <w:r>
        <w:rPr>
          <w:rFonts w:ascii="Times New Roman" w:eastAsia="SimSun" w:hAnsi="Times New Roman" w:cs="Times New Roman"/>
          <w:sz w:val="24"/>
          <w:szCs w:val="24"/>
        </w:rPr>
        <w:t>：</w:t>
      </w:r>
      <w:r>
        <w:rPr>
          <w:rFonts w:ascii="Times New Roman" w:eastAsia="SimSun" w:hAnsi="Times New Roman" w:cs="Times New Roman"/>
          <w:sz w:val="24"/>
          <w:szCs w:val="24"/>
        </w:rPr>
        <w:t>int</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is_featured</w:t>
      </w:r>
      <w:r>
        <w:rPr>
          <w:rFonts w:ascii="Times New Roman" w:eastAsia="SimSun" w:hAnsi="Times New Roman" w:cs="Times New Roman"/>
          <w:sz w:val="24"/>
          <w:szCs w:val="24"/>
        </w:rPr>
        <w:t>：</w:t>
      </w:r>
      <w:r>
        <w:rPr>
          <w:rFonts w:ascii="Times New Roman" w:eastAsia="SimSun" w:hAnsi="Times New Roman" w:cs="Times New Roman"/>
          <w:sz w:val="24"/>
          <w:szCs w:val="24"/>
        </w:rPr>
        <w:t>bool</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status</w:t>
      </w:r>
      <w:r>
        <w:rPr>
          <w:rFonts w:ascii="Times New Roman" w:eastAsia="SimSun" w:hAnsi="Times New Roman" w:cs="Times New Roman"/>
          <w:sz w:val="24"/>
          <w:szCs w:val="24"/>
        </w:rPr>
        <w:t>：</w:t>
      </w:r>
      <w:r>
        <w:rPr>
          <w:rFonts w:ascii="Times New Roman" w:eastAsia="SimSun" w:hAnsi="Times New Roman" w:cs="Times New Roman"/>
          <w:sz w:val="24"/>
          <w:szCs w:val="24"/>
        </w:rPr>
        <w:t>enum</w:t>
      </w:r>
      <w:r>
        <w:rPr>
          <w:rFonts w:ascii="Times New Roman" w:eastAsia="SimSun" w:hAnsi="Times New Roman" w:cs="Times New Roman"/>
          <w:sz w:val="24"/>
          <w:szCs w:val="24"/>
        </w:rPr>
        <w:t>（</w:t>
      </w:r>
      <w:r>
        <w:rPr>
          <w:rFonts w:ascii="Times New Roman" w:eastAsia="SimSun" w:hAnsi="Times New Roman" w:cs="Times New Roman"/>
          <w:sz w:val="24"/>
          <w:szCs w:val="24"/>
        </w:rPr>
        <w:t>approved</w:t>
      </w:r>
      <w:proofErr w:type="spellEnd"/>
      <w:r>
        <w:rPr>
          <w:rFonts w:ascii="Times New Roman" w:eastAsia="SimSun" w:hAnsi="Times New Roman" w:cs="Times New Roman"/>
          <w:sz w:val="24"/>
          <w:szCs w:val="24"/>
        </w:rPr>
        <w:t>/rejected/pending</w:t>
      </w:r>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created_at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updated_at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proofErr w:type="spellEnd"/>
    </w:p>
    <w:p w14:paraId="1D7FF93C" w14:textId="77777777" w:rsidR="00BC6045" w:rsidRDefault="00000000">
      <w:pPr>
        <w:spacing w:before="60" w:after="60" w:line="360" w:lineRule="auto"/>
        <w:ind w:firstLine="480"/>
        <w:rPr>
          <w:rFonts w:ascii="Times New Roman" w:eastAsia="SimHei" w:hAnsi="Times New Roman" w:cs="Times New Roman"/>
          <w:b/>
          <w:sz w:val="24"/>
          <w:szCs w:val="24"/>
        </w:rPr>
      </w:pPr>
      <w:proofErr w:type="gramStart"/>
      <w:r>
        <w:rPr>
          <w:rFonts w:ascii="Times New Roman" w:eastAsia="SimHei" w:hAnsi="Times New Roman" w:cs="Times New Roman"/>
          <w:b/>
          <w:sz w:val="24"/>
          <w:szCs w:val="24"/>
        </w:rPr>
        <w:t xml:space="preserve">A.7  </w:t>
      </w:r>
      <w:proofErr w:type="spellStart"/>
      <w:r>
        <w:rPr>
          <w:rFonts w:ascii="Times New Roman" w:eastAsia="SimHei" w:hAnsi="Times New Roman" w:cs="Times New Roman"/>
          <w:b/>
          <w:sz w:val="24"/>
          <w:szCs w:val="24"/>
        </w:rPr>
        <w:t>评论点赞表</w:t>
      </w:r>
      <w:proofErr w:type="spellEnd"/>
      <w:proofErr w:type="gramEnd"/>
      <w:r>
        <w:rPr>
          <w:rFonts w:ascii="Times New Roman" w:eastAsia="SimHei" w:hAnsi="Times New Roman" w:cs="Times New Roman"/>
          <w:b/>
          <w:sz w:val="24"/>
          <w:szCs w:val="24"/>
        </w:rPr>
        <w:t xml:space="preserve"> </w:t>
      </w:r>
      <w:proofErr w:type="spellStart"/>
      <w:r>
        <w:rPr>
          <w:rFonts w:ascii="Times New Roman" w:eastAsia="SimHei" w:hAnsi="Times New Roman" w:cs="Times New Roman"/>
          <w:b/>
          <w:sz w:val="24"/>
          <w:szCs w:val="24"/>
        </w:rPr>
        <w:t>review_likes</w:t>
      </w:r>
      <w:proofErr w:type="spellEnd"/>
    </w:p>
    <w:p w14:paraId="518928AB"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，主键</w:t>
      </w:r>
      <w:proofErr w:type="spellEnd"/>
      <w:r>
        <w:rPr>
          <w:rFonts w:ascii="Times New Roman" w:eastAsia="SimSun" w:hAnsi="Times New Roman" w:cs="Times New Roman"/>
          <w:sz w:val="24"/>
          <w:szCs w:val="24"/>
        </w:rPr>
        <w:t xml:space="preserve"> user_id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w:t>
      </w:r>
      <w:r>
        <w:rPr>
          <w:rFonts w:ascii="Times New Roman" w:eastAsia="SimSun" w:hAnsi="Times New Roman" w:cs="Times New Roman"/>
          <w:sz w:val="24"/>
          <w:szCs w:val="24"/>
        </w:rPr>
        <w:t>→users.id review_id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w:t>
      </w:r>
      <w:r>
        <w:rPr>
          <w:rFonts w:ascii="Times New Roman" w:eastAsia="SimSun" w:hAnsi="Times New Roman" w:cs="Times New Roman"/>
          <w:sz w:val="24"/>
          <w:szCs w:val="24"/>
        </w:rPr>
        <w:t xml:space="preserve">→reviews.id </w:t>
      </w:r>
      <w:proofErr w:type="spellStart"/>
      <w:r>
        <w:rPr>
          <w:rFonts w:ascii="Times New Roman" w:eastAsia="SimSun" w:hAnsi="Times New Roman" w:cs="Times New Roman"/>
          <w:sz w:val="24"/>
          <w:szCs w:val="24"/>
        </w:rPr>
        <w:t>created_at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约束</w:t>
      </w:r>
      <w:proofErr w:type="spellEnd"/>
      <w:proofErr w:type="gramStart"/>
      <w:r>
        <w:rPr>
          <w:rFonts w:ascii="Times New Roman" w:eastAsia="SimSun" w:hAnsi="Times New Roman" w:cs="Times New Roman"/>
          <w:sz w:val="24"/>
          <w:szCs w:val="24"/>
        </w:rPr>
        <w:t>：</w:t>
      </w:r>
      <w:r>
        <w:rPr>
          <w:rFonts w:ascii="Times New Roman" w:eastAsia="SimSun" w:hAnsi="Times New Roman" w:cs="Times New Roman"/>
          <w:sz w:val="24"/>
          <w:szCs w:val="24"/>
        </w:rPr>
        <w:t>(</w:t>
      </w:r>
      <w:proofErr w:type="spellStart"/>
      <w:proofErr w:type="gramEnd"/>
      <w:r>
        <w:rPr>
          <w:rFonts w:ascii="Times New Roman" w:eastAsia="SimSun" w:hAnsi="Times New Roman" w:cs="Times New Roman"/>
          <w:sz w:val="24"/>
          <w:szCs w:val="24"/>
        </w:rPr>
        <w:t>user_id</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review_</w:t>
      </w:r>
      <w:proofErr w:type="gramStart"/>
      <w:r>
        <w:rPr>
          <w:rFonts w:ascii="Times New Roman" w:eastAsia="SimSun" w:hAnsi="Times New Roman" w:cs="Times New Roman"/>
          <w:sz w:val="24"/>
          <w:szCs w:val="24"/>
        </w:rPr>
        <w:t>id</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联合唯一约束</w:t>
      </w:r>
      <w:proofErr w:type="spellEnd"/>
      <w:proofErr w:type="gramEnd"/>
    </w:p>
    <w:p w14:paraId="15EA18F7" w14:textId="77777777" w:rsidR="00BC6045" w:rsidRDefault="00000000">
      <w:pPr>
        <w:spacing w:before="60" w:after="60" w:line="360" w:lineRule="auto"/>
        <w:ind w:firstLine="480"/>
        <w:rPr>
          <w:rFonts w:ascii="Times New Roman" w:eastAsia="SimHei" w:hAnsi="Times New Roman" w:cs="Times New Roman"/>
          <w:b/>
          <w:sz w:val="24"/>
          <w:szCs w:val="24"/>
        </w:rPr>
      </w:pPr>
      <w:proofErr w:type="gramStart"/>
      <w:r>
        <w:rPr>
          <w:rFonts w:ascii="Times New Roman" w:eastAsia="SimHei" w:hAnsi="Times New Roman" w:cs="Times New Roman"/>
          <w:b/>
          <w:sz w:val="24"/>
          <w:szCs w:val="24"/>
        </w:rPr>
        <w:t xml:space="preserve">A.8  </w:t>
      </w:r>
      <w:proofErr w:type="spellStart"/>
      <w:r>
        <w:rPr>
          <w:rFonts w:ascii="Times New Roman" w:eastAsia="SimHei" w:hAnsi="Times New Roman" w:cs="Times New Roman"/>
          <w:b/>
          <w:sz w:val="24"/>
          <w:szCs w:val="24"/>
        </w:rPr>
        <w:t>用户收藏表</w:t>
      </w:r>
      <w:proofErr w:type="spellEnd"/>
      <w:proofErr w:type="gramEnd"/>
      <w:r>
        <w:rPr>
          <w:rFonts w:ascii="Times New Roman" w:eastAsia="SimHei" w:hAnsi="Times New Roman" w:cs="Times New Roman"/>
          <w:b/>
          <w:sz w:val="24"/>
          <w:szCs w:val="24"/>
        </w:rPr>
        <w:t xml:space="preserve"> </w:t>
      </w:r>
      <w:proofErr w:type="spellStart"/>
      <w:r>
        <w:rPr>
          <w:rFonts w:ascii="Times New Roman" w:eastAsia="SimHei" w:hAnsi="Times New Roman" w:cs="Times New Roman"/>
          <w:b/>
          <w:sz w:val="24"/>
          <w:szCs w:val="24"/>
        </w:rPr>
        <w:t>user_collections</w:t>
      </w:r>
      <w:proofErr w:type="spellEnd"/>
    </w:p>
    <w:p w14:paraId="50CC8456"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，主键</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user_id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w:t>
      </w:r>
      <w:r>
        <w:rPr>
          <w:rFonts w:ascii="Times New Roman" w:eastAsia="SimSun" w:hAnsi="Times New Roman" w:cs="Times New Roman"/>
          <w:sz w:val="24"/>
          <w:szCs w:val="24"/>
        </w:rPr>
        <w:t>→users.id</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movie_id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w:t>
      </w:r>
      <w:r>
        <w:rPr>
          <w:rFonts w:ascii="Times New Roman" w:eastAsia="SimSun" w:hAnsi="Times New Roman" w:cs="Times New Roman"/>
          <w:sz w:val="24"/>
          <w:szCs w:val="24"/>
        </w:rPr>
        <w:t>→movies.id</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collection_type</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(20)</w:t>
      </w:r>
      <w:r>
        <w:rPr>
          <w:rFonts w:ascii="Times New Roman" w:eastAsia="SimSun" w:hAnsi="Times New Roman" w:cs="Times New Roman"/>
          <w:sz w:val="24"/>
          <w:szCs w:val="24"/>
        </w:rPr>
        <w:t>（</w:t>
      </w:r>
      <w:proofErr w:type="gramEnd"/>
      <w:r>
        <w:rPr>
          <w:rFonts w:ascii="Times New Roman" w:eastAsia="SimSun" w:hAnsi="Times New Roman" w:cs="Times New Roman"/>
          <w:sz w:val="24"/>
          <w:szCs w:val="24"/>
        </w:rPr>
        <w:t>favorite/watchlist/seen</w:t>
      </w:r>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notes</w:t>
      </w:r>
      <w:r>
        <w:rPr>
          <w:rFonts w:ascii="Times New Roman" w:eastAsia="SimSun" w:hAnsi="Times New Roman" w:cs="Times New Roman"/>
          <w:sz w:val="24"/>
          <w:szCs w:val="24"/>
        </w:rPr>
        <w:t>：</w:t>
      </w:r>
      <w:r>
        <w:rPr>
          <w:rFonts w:ascii="Times New Roman" w:eastAsia="SimSun" w:hAnsi="Times New Roman" w:cs="Times New Roman"/>
          <w:sz w:val="24"/>
          <w:szCs w:val="24"/>
        </w:rPr>
        <w:t>text</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rating</w:t>
      </w:r>
      <w:r>
        <w:rPr>
          <w:rFonts w:ascii="Times New Roman" w:eastAsia="SimSun" w:hAnsi="Times New Roman" w:cs="Times New Roman"/>
          <w:sz w:val="24"/>
          <w:szCs w:val="24"/>
        </w:rPr>
        <w:t>：</w:t>
      </w:r>
      <w:r>
        <w:rPr>
          <w:rFonts w:ascii="Times New Roman" w:eastAsia="SimSun" w:hAnsi="Times New Roman" w:cs="Times New Roman"/>
          <w:sz w:val="24"/>
          <w:szCs w:val="24"/>
        </w:rPr>
        <w:t>float</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lastRenderedPageBreak/>
        <w:t>created_at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updated_at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约束</w:t>
      </w:r>
      <w:proofErr w:type="spellEnd"/>
      <w:proofErr w:type="gramStart"/>
      <w:r>
        <w:rPr>
          <w:rFonts w:ascii="Times New Roman" w:eastAsia="SimSun" w:hAnsi="Times New Roman" w:cs="Times New Roman"/>
          <w:sz w:val="24"/>
          <w:szCs w:val="24"/>
        </w:rPr>
        <w:t>：</w:t>
      </w:r>
      <w:r>
        <w:rPr>
          <w:rFonts w:ascii="Times New Roman" w:eastAsia="SimSun" w:hAnsi="Times New Roman" w:cs="Times New Roman"/>
          <w:sz w:val="24"/>
          <w:szCs w:val="24"/>
        </w:rPr>
        <w:t>(</w:t>
      </w:r>
      <w:proofErr w:type="spellStart"/>
      <w:proofErr w:type="gramEnd"/>
      <w:r>
        <w:rPr>
          <w:rFonts w:ascii="Times New Roman" w:eastAsia="SimSun" w:hAnsi="Times New Roman" w:cs="Times New Roman"/>
          <w:sz w:val="24"/>
          <w:szCs w:val="24"/>
        </w:rPr>
        <w:t>user_id</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movie_id</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collection_</w:t>
      </w:r>
      <w:proofErr w:type="gramStart"/>
      <w:r>
        <w:rPr>
          <w:rFonts w:ascii="Times New Roman" w:eastAsia="SimSun" w:hAnsi="Times New Roman" w:cs="Times New Roman"/>
          <w:sz w:val="24"/>
          <w:szCs w:val="24"/>
        </w:rPr>
        <w:t>type</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联合唯一约束</w:t>
      </w:r>
      <w:proofErr w:type="spellEnd"/>
      <w:proofErr w:type="gramEnd"/>
    </w:p>
    <w:p w14:paraId="50FDB175" w14:textId="77777777" w:rsidR="00BC6045" w:rsidRDefault="00000000">
      <w:pPr>
        <w:spacing w:before="60" w:after="60" w:line="360" w:lineRule="auto"/>
        <w:ind w:firstLine="480"/>
        <w:rPr>
          <w:rFonts w:ascii="Times New Roman" w:eastAsia="SimHei" w:hAnsi="Times New Roman" w:cs="Times New Roman"/>
          <w:b/>
          <w:sz w:val="24"/>
          <w:szCs w:val="24"/>
        </w:rPr>
      </w:pPr>
      <w:proofErr w:type="gramStart"/>
      <w:r>
        <w:rPr>
          <w:rFonts w:ascii="Times New Roman" w:eastAsia="SimHei" w:hAnsi="Times New Roman" w:cs="Times New Roman"/>
          <w:b/>
          <w:sz w:val="24"/>
          <w:szCs w:val="24"/>
        </w:rPr>
        <w:t xml:space="preserve">A.9  </w:t>
      </w:r>
      <w:proofErr w:type="spellStart"/>
      <w:r>
        <w:rPr>
          <w:rFonts w:ascii="Times New Roman" w:eastAsia="SimHei" w:hAnsi="Times New Roman" w:cs="Times New Roman"/>
          <w:b/>
          <w:sz w:val="24"/>
          <w:szCs w:val="24"/>
        </w:rPr>
        <w:t>观看链接表</w:t>
      </w:r>
      <w:proofErr w:type="spellEnd"/>
      <w:proofErr w:type="gramEnd"/>
      <w:r>
        <w:rPr>
          <w:rFonts w:ascii="Times New Roman" w:eastAsia="SimHei" w:hAnsi="Times New Roman" w:cs="Times New Roman"/>
          <w:b/>
          <w:sz w:val="24"/>
          <w:szCs w:val="24"/>
        </w:rPr>
        <w:t xml:space="preserve"> </w:t>
      </w:r>
      <w:proofErr w:type="spellStart"/>
      <w:r>
        <w:rPr>
          <w:rFonts w:ascii="Times New Roman" w:eastAsia="SimHei" w:hAnsi="Times New Roman" w:cs="Times New Roman"/>
          <w:b/>
          <w:sz w:val="24"/>
          <w:szCs w:val="24"/>
        </w:rPr>
        <w:t>watch_links</w:t>
      </w:r>
      <w:proofErr w:type="spellEnd"/>
    </w:p>
    <w:p w14:paraId="2F8DA3A8"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，主键</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movie_id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w:t>
      </w:r>
      <w:r>
        <w:rPr>
          <w:rFonts w:ascii="Times New Roman" w:eastAsia="SimSun" w:hAnsi="Times New Roman" w:cs="Times New Roman"/>
          <w:sz w:val="24"/>
          <w:szCs w:val="24"/>
        </w:rPr>
        <w:t>→movies.id</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user_id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w:t>
      </w:r>
      <w:r>
        <w:rPr>
          <w:rFonts w:ascii="Times New Roman" w:eastAsia="SimSun" w:hAnsi="Times New Roman" w:cs="Times New Roman"/>
          <w:sz w:val="24"/>
          <w:szCs w:val="24"/>
        </w:rPr>
        <w:t>→users.id</w:t>
      </w:r>
      <w:r>
        <w:rPr>
          <w:rFonts w:ascii="Times New Roman" w:eastAsia="SimSun" w:hAnsi="Times New Roman" w:cs="Times New Roman"/>
          <w:sz w:val="24"/>
          <w:szCs w:val="24"/>
        </w:rPr>
        <w:t>（可为空</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platform</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w:t>
      </w:r>
      <w:proofErr w:type="gramEnd"/>
      <w:r>
        <w:rPr>
          <w:rFonts w:ascii="Times New Roman" w:eastAsia="SimSun" w:hAnsi="Times New Roman" w:cs="Times New Roman"/>
          <w:sz w:val="24"/>
          <w:szCs w:val="24"/>
        </w:rPr>
        <w:t xml:space="preserve">50) </w:t>
      </w:r>
      <w:proofErr w:type="spellStart"/>
      <w:r>
        <w:rPr>
          <w:rFonts w:ascii="Times New Roman" w:eastAsia="SimSun" w:hAnsi="Times New Roman" w:cs="Times New Roman"/>
          <w:sz w:val="24"/>
          <w:szCs w:val="24"/>
        </w:rPr>
        <w:t>url</w:t>
      </w:r>
      <w:r>
        <w:rPr>
          <w:rFonts w:ascii="Times New Roman" w:eastAsia="SimSun" w:hAnsi="Times New Roman" w:cs="Times New Roman"/>
          <w:sz w:val="24"/>
          <w:szCs w:val="24"/>
        </w:rPr>
        <w:t>：</w:t>
      </w:r>
      <w:r>
        <w:rPr>
          <w:rFonts w:ascii="Times New Roman" w:eastAsia="SimSun" w:hAnsi="Times New Roman" w:cs="Times New Roman"/>
          <w:sz w:val="24"/>
          <w:szCs w:val="24"/>
        </w:rPr>
        <w:t>text</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quality</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(20)</w:t>
      </w:r>
      <w:r>
        <w:rPr>
          <w:rFonts w:ascii="Times New Roman" w:eastAsia="SimSun" w:hAnsi="Times New Roman" w:cs="Times New Roman"/>
          <w:sz w:val="24"/>
          <w:szCs w:val="24"/>
        </w:rPr>
        <w:t>（</w:t>
      </w:r>
      <w:proofErr w:type="gramEnd"/>
      <w:r>
        <w:rPr>
          <w:rFonts w:ascii="Times New Roman" w:eastAsia="SimSun" w:hAnsi="Times New Roman" w:cs="Times New Roman"/>
          <w:sz w:val="24"/>
          <w:szCs w:val="24"/>
        </w:rPr>
        <w:t>SD/HD/4K</w:t>
      </w:r>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is_free</w:t>
      </w:r>
      <w:r>
        <w:rPr>
          <w:rFonts w:ascii="Times New Roman" w:eastAsia="SimSun" w:hAnsi="Times New Roman" w:cs="Times New Roman"/>
          <w:sz w:val="24"/>
          <w:szCs w:val="24"/>
        </w:rPr>
        <w:t>：</w:t>
      </w:r>
      <w:r>
        <w:rPr>
          <w:rFonts w:ascii="Times New Roman" w:eastAsia="SimSun" w:hAnsi="Times New Roman" w:cs="Times New Roman"/>
          <w:sz w:val="24"/>
          <w:szCs w:val="24"/>
        </w:rPr>
        <w:t>bool</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is_official</w:t>
      </w:r>
      <w:r>
        <w:rPr>
          <w:rFonts w:ascii="Times New Roman" w:eastAsia="SimSun" w:hAnsi="Times New Roman" w:cs="Times New Roman"/>
          <w:sz w:val="24"/>
          <w:szCs w:val="24"/>
        </w:rPr>
        <w:t>：</w:t>
      </w:r>
      <w:r>
        <w:rPr>
          <w:rFonts w:ascii="Times New Roman" w:eastAsia="SimSun" w:hAnsi="Times New Roman" w:cs="Times New Roman"/>
          <w:sz w:val="24"/>
          <w:szCs w:val="24"/>
        </w:rPr>
        <w:t>bool</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status</w:t>
      </w:r>
      <w:r>
        <w:rPr>
          <w:rFonts w:ascii="Times New Roman" w:eastAsia="SimSun" w:hAnsi="Times New Roman" w:cs="Times New Roman"/>
          <w:sz w:val="24"/>
          <w:szCs w:val="24"/>
        </w:rPr>
        <w:t>：</w:t>
      </w:r>
      <w:r>
        <w:rPr>
          <w:rFonts w:ascii="Times New Roman" w:eastAsia="SimSun" w:hAnsi="Times New Roman" w:cs="Times New Roman"/>
          <w:sz w:val="24"/>
          <w:szCs w:val="24"/>
        </w:rPr>
        <w:t>enum</w:t>
      </w:r>
      <w:r>
        <w:rPr>
          <w:rFonts w:ascii="Times New Roman" w:eastAsia="SimSun" w:hAnsi="Times New Roman" w:cs="Times New Roman"/>
          <w:sz w:val="24"/>
          <w:szCs w:val="24"/>
        </w:rPr>
        <w:t>（</w:t>
      </w:r>
      <w:r>
        <w:rPr>
          <w:rFonts w:ascii="Times New Roman" w:eastAsia="SimSun" w:hAnsi="Times New Roman" w:cs="Times New Roman"/>
          <w:sz w:val="24"/>
          <w:szCs w:val="24"/>
        </w:rPr>
        <w:t>active</w:t>
      </w:r>
      <w:proofErr w:type="spellEnd"/>
      <w:r>
        <w:rPr>
          <w:rFonts w:ascii="Times New Roman" w:eastAsia="SimSun" w:hAnsi="Times New Roman" w:cs="Times New Roman"/>
          <w:sz w:val="24"/>
          <w:szCs w:val="24"/>
        </w:rPr>
        <w:t>/pending/inactive/reported</w:t>
      </w:r>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report_count</w:t>
      </w:r>
      <w:r>
        <w:rPr>
          <w:rFonts w:ascii="Times New Roman" w:eastAsia="SimSun" w:hAnsi="Times New Roman" w:cs="Times New Roman"/>
          <w:sz w:val="24"/>
          <w:szCs w:val="24"/>
        </w:rPr>
        <w:t>：</w:t>
      </w:r>
      <w:r>
        <w:rPr>
          <w:rFonts w:ascii="Times New Roman" w:eastAsia="SimSun" w:hAnsi="Times New Roman" w:cs="Times New Roman"/>
          <w:sz w:val="24"/>
          <w:szCs w:val="24"/>
        </w:rPr>
        <w:t>int</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created_at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updated_at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proofErr w:type="spellEnd"/>
    </w:p>
    <w:p w14:paraId="67CC28D0" w14:textId="77777777" w:rsidR="00BC6045" w:rsidRDefault="00000000">
      <w:pPr>
        <w:spacing w:before="60" w:after="60" w:line="360" w:lineRule="auto"/>
        <w:ind w:firstLine="480"/>
        <w:rPr>
          <w:rFonts w:ascii="Times New Roman" w:eastAsia="SimHei" w:hAnsi="Times New Roman" w:cs="Times New Roman"/>
          <w:b/>
          <w:sz w:val="24"/>
          <w:szCs w:val="24"/>
        </w:rPr>
      </w:pPr>
      <w:proofErr w:type="gramStart"/>
      <w:r>
        <w:rPr>
          <w:rFonts w:ascii="Times New Roman" w:eastAsia="SimHei" w:hAnsi="Times New Roman" w:cs="Times New Roman"/>
          <w:b/>
          <w:sz w:val="24"/>
          <w:szCs w:val="24"/>
        </w:rPr>
        <w:t xml:space="preserve">A.10  </w:t>
      </w:r>
      <w:proofErr w:type="spellStart"/>
      <w:r>
        <w:rPr>
          <w:rFonts w:ascii="Times New Roman" w:eastAsia="SimHei" w:hAnsi="Times New Roman" w:cs="Times New Roman"/>
          <w:b/>
          <w:sz w:val="24"/>
          <w:szCs w:val="24"/>
        </w:rPr>
        <w:t>通知表</w:t>
      </w:r>
      <w:proofErr w:type="spellEnd"/>
      <w:proofErr w:type="gramEnd"/>
      <w:r>
        <w:rPr>
          <w:rFonts w:ascii="Times New Roman" w:eastAsia="SimHei" w:hAnsi="Times New Roman" w:cs="Times New Roman"/>
          <w:b/>
          <w:sz w:val="24"/>
          <w:szCs w:val="24"/>
        </w:rPr>
        <w:t xml:space="preserve"> notifications</w:t>
      </w:r>
    </w:p>
    <w:p w14:paraId="1E46AA07"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，主键</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user_id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w:t>
      </w:r>
      <w:r>
        <w:rPr>
          <w:rFonts w:ascii="Times New Roman" w:eastAsia="SimSun" w:hAnsi="Times New Roman" w:cs="Times New Roman"/>
          <w:sz w:val="24"/>
          <w:szCs w:val="24"/>
        </w:rPr>
        <w:t>→users.id</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 xml:space="preserve"> type</w:t>
      </w:r>
      <w:r>
        <w:rPr>
          <w:rFonts w:ascii="Times New Roman" w:eastAsia="SimSun" w:hAnsi="Times New Roman" w:cs="Times New Roman"/>
          <w:sz w:val="24"/>
          <w:szCs w:val="24"/>
        </w:rPr>
        <w:t>：</w:t>
      </w:r>
      <w:r>
        <w:rPr>
          <w:rFonts w:ascii="Times New Roman" w:eastAsia="SimSun" w:hAnsi="Times New Roman" w:cs="Times New Roman"/>
          <w:sz w:val="24"/>
          <w:szCs w:val="24"/>
        </w:rPr>
        <w:t>enum</w:t>
      </w:r>
      <w:r>
        <w:rPr>
          <w:rFonts w:ascii="Times New Roman" w:eastAsia="SimSun" w:hAnsi="Times New Roman" w:cs="Times New Roman"/>
          <w:sz w:val="24"/>
          <w:szCs w:val="24"/>
        </w:rPr>
        <w:t>（</w:t>
      </w:r>
      <w:r>
        <w:rPr>
          <w:rFonts w:ascii="Times New Roman" w:eastAsia="SimSun" w:hAnsi="Times New Roman" w:cs="Times New Roman"/>
          <w:sz w:val="24"/>
          <w:szCs w:val="24"/>
        </w:rPr>
        <w:t>system/review_reply/review_liked/movie_recommend/achievement</w:t>
      </w:r>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title</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w:t>
      </w:r>
      <w:proofErr w:type="gramEnd"/>
      <w:r>
        <w:rPr>
          <w:rFonts w:ascii="Times New Roman" w:eastAsia="SimSun" w:hAnsi="Times New Roman" w:cs="Times New Roman"/>
          <w:sz w:val="24"/>
          <w:szCs w:val="24"/>
        </w:rPr>
        <w:t xml:space="preserve">200) </w:t>
      </w:r>
      <w:proofErr w:type="spellStart"/>
      <w:r>
        <w:rPr>
          <w:rFonts w:ascii="Times New Roman" w:eastAsia="SimSun" w:hAnsi="Times New Roman" w:cs="Times New Roman"/>
          <w:sz w:val="24"/>
          <w:szCs w:val="24"/>
        </w:rPr>
        <w:t>content</w:t>
      </w:r>
      <w:r>
        <w:rPr>
          <w:rFonts w:ascii="Times New Roman" w:eastAsia="SimSun" w:hAnsi="Times New Roman" w:cs="Times New Roman"/>
          <w:sz w:val="24"/>
          <w:szCs w:val="24"/>
        </w:rPr>
        <w:t>：</w:t>
      </w:r>
      <w:r>
        <w:rPr>
          <w:rFonts w:ascii="Times New Roman" w:eastAsia="SimSun" w:hAnsi="Times New Roman" w:cs="Times New Roman"/>
          <w:sz w:val="24"/>
          <w:szCs w:val="24"/>
        </w:rPr>
        <w:t>text</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related_id</w:t>
      </w:r>
      <w:r>
        <w:rPr>
          <w:rFonts w:ascii="Times New Roman" w:eastAsia="SimSun" w:hAnsi="Times New Roman" w:cs="Times New Roman"/>
          <w:sz w:val="24"/>
          <w:szCs w:val="24"/>
        </w:rPr>
        <w:t>：</w:t>
      </w:r>
      <w:r>
        <w:rPr>
          <w:rFonts w:ascii="Times New Roman" w:eastAsia="SimSun" w:hAnsi="Times New Roman" w:cs="Times New Roman"/>
          <w:sz w:val="24"/>
          <w:szCs w:val="24"/>
        </w:rPr>
        <w:t>int</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is_read</w:t>
      </w:r>
      <w:r>
        <w:rPr>
          <w:rFonts w:ascii="Times New Roman" w:eastAsia="SimSun" w:hAnsi="Times New Roman" w:cs="Times New Roman"/>
          <w:sz w:val="24"/>
          <w:szCs w:val="24"/>
        </w:rPr>
        <w:t>：</w:t>
      </w:r>
      <w:r>
        <w:rPr>
          <w:rFonts w:ascii="Times New Roman" w:eastAsia="SimSun" w:hAnsi="Times New Roman" w:cs="Times New Roman"/>
          <w:sz w:val="24"/>
          <w:szCs w:val="24"/>
        </w:rPr>
        <w:t>bool</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created_at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read_at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proofErr w:type="spellEnd"/>
    </w:p>
    <w:p w14:paraId="17F588B1" w14:textId="77777777" w:rsidR="00BC6045" w:rsidRDefault="00000000">
      <w:pPr>
        <w:spacing w:before="60" w:after="60" w:line="360" w:lineRule="auto"/>
        <w:ind w:firstLine="480"/>
        <w:rPr>
          <w:rFonts w:ascii="Times New Roman" w:eastAsia="SimHei" w:hAnsi="Times New Roman" w:cs="Times New Roman"/>
          <w:b/>
          <w:sz w:val="24"/>
          <w:szCs w:val="24"/>
        </w:rPr>
      </w:pPr>
      <w:proofErr w:type="gramStart"/>
      <w:r>
        <w:rPr>
          <w:rFonts w:ascii="Times New Roman" w:eastAsia="SimHei" w:hAnsi="Times New Roman" w:cs="Times New Roman"/>
          <w:b/>
          <w:sz w:val="24"/>
          <w:szCs w:val="24"/>
        </w:rPr>
        <w:t xml:space="preserve">A.11  </w:t>
      </w:r>
      <w:proofErr w:type="spellStart"/>
      <w:r>
        <w:rPr>
          <w:rFonts w:ascii="Times New Roman" w:eastAsia="SimHei" w:hAnsi="Times New Roman" w:cs="Times New Roman"/>
          <w:b/>
          <w:sz w:val="24"/>
          <w:szCs w:val="24"/>
        </w:rPr>
        <w:t>通知偏好表</w:t>
      </w:r>
      <w:proofErr w:type="spellEnd"/>
      <w:proofErr w:type="gramEnd"/>
      <w:r>
        <w:rPr>
          <w:rFonts w:ascii="Times New Roman" w:eastAsia="SimHei" w:hAnsi="Times New Roman" w:cs="Times New Roman"/>
          <w:b/>
          <w:sz w:val="24"/>
          <w:szCs w:val="24"/>
        </w:rPr>
        <w:t xml:space="preserve"> </w:t>
      </w:r>
      <w:proofErr w:type="spellStart"/>
      <w:r>
        <w:rPr>
          <w:rFonts w:ascii="Times New Roman" w:eastAsia="SimHei" w:hAnsi="Times New Roman" w:cs="Times New Roman"/>
          <w:b/>
          <w:sz w:val="24"/>
          <w:szCs w:val="24"/>
        </w:rPr>
        <w:t>user_notification_preferences</w:t>
      </w:r>
      <w:proofErr w:type="spellEnd"/>
    </w:p>
    <w:p w14:paraId="41899FFA"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，主键</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user_id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w:t>
      </w:r>
      <w:r>
        <w:rPr>
          <w:rFonts w:ascii="Times New Roman" w:eastAsia="SimSun" w:hAnsi="Times New Roman" w:cs="Times New Roman"/>
          <w:sz w:val="24"/>
          <w:szCs w:val="24"/>
        </w:rPr>
        <w:t>→users.id</w:t>
      </w:r>
      <w:r>
        <w:rPr>
          <w:rFonts w:ascii="Times New Roman" w:eastAsia="SimSun" w:hAnsi="Times New Roman" w:cs="Times New Roman"/>
          <w:sz w:val="24"/>
          <w:szCs w:val="24"/>
        </w:rPr>
        <w:t>（唯一</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enable_system</w:t>
      </w:r>
      <w:r>
        <w:rPr>
          <w:rFonts w:ascii="Times New Roman" w:eastAsia="SimSun" w:hAnsi="Times New Roman" w:cs="Times New Roman"/>
          <w:sz w:val="24"/>
          <w:szCs w:val="24"/>
        </w:rPr>
        <w:t>：</w:t>
      </w:r>
      <w:r>
        <w:rPr>
          <w:rFonts w:ascii="Times New Roman" w:eastAsia="SimSun" w:hAnsi="Times New Roman" w:cs="Times New Roman"/>
          <w:sz w:val="24"/>
          <w:szCs w:val="24"/>
        </w:rPr>
        <w:t>bool</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enable_review</w:t>
      </w:r>
      <w:r>
        <w:rPr>
          <w:rFonts w:ascii="Times New Roman" w:eastAsia="SimSun" w:hAnsi="Times New Roman" w:cs="Times New Roman"/>
          <w:sz w:val="24"/>
          <w:szCs w:val="24"/>
        </w:rPr>
        <w:t>：</w:t>
      </w:r>
      <w:r>
        <w:rPr>
          <w:rFonts w:ascii="Times New Roman" w:eastAsia="SimSun" w:hAnsi="Times New Roman" w:cs="Times New Roman"/>
          <w:sz w:val="24"/>
          <w:szCs w:val="24"/>
        </w:rPr>
        <w:t>bool</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enable_recommend</w:t>
      </w:r>
      <w:r>
        <w:rPr>
          <w:rFonts w:ascii="Times New Roman" w:eastAsia="SimSun" w:hAnsi="Times New Roman" w:cs="Times New Roman"/>
          <w:sz w:val="24"/>
          <w:szCs w:val="24"/>
        </w:rPr>
        <w:t>：</w:t>
      </w:r>
      <w:r>
        <w:rPr>
          <w:rFonts w:ascii="Times New Roman" w:eastAsia="SimSun" w:hAnsi="Times New Roman" w:cs="Times New Roman"/>
          <w:sz w:val="24"/>
          <w:szCs w:val="24"/>
        </w:rPr>
        <w:t>bool</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enable_achievement</w:t>
      </w:r>
      <w:r>
        <w:rPr>
          <w:rFonts w:ascii="Times New Roman" w:eastAsia="SimSun" w:hAnsi="Times New Roman" w:cs="Times New Roman"/>
          <w:sz w:val="24"/>
          <w:szCs w:val="24"/>
        </w:rPr>
        <w:t>：</w:t>
      </w:r>
      <w:r>
        <w:rPr>
          <w:rFonts w:ascii="Times New Roman" w:eastAsia="SimSun" w:hAnsi="Times New Roman" w:cs="Times New Roman"/>
          <w:sz w:val="24"/>
          <w:szCs w:val="24"/>
        </w:rPr>
        <w:t>bool</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created_at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updated_at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proofErr w:type="spellEnd"/>
    </w:p>
    <w:p w14:paraId="57CB2411" w14:textId="77777777" w:rsidR="00BC6045" w:rsidRDefault="00000000">
      <w:pPr>
        <w:spacing w:before="60" w:after="60" w:line="360" w:lineRule="auto"/>
        <w:ind w:firstLine="480"/>
        <w:rPr>
          <w:rFonts w:ascii="Times New Roman" w:eastAsia="SimHei" w:hAnsi="Times New Roman" w:cs="Times New Roman"/>
          <w:b/>
          <w:sz w:val="24"/>
          <w:szCs w:val="24"/>
        </w:rPr>
      </w:pPr>
      <w:proofErr w:type="gramStart"/>
      <w:r>
        <w:rPr>
          <w:rFonts w:ascii="Times New Roman" w:eastAsia="SimHei" w:hAnsi="Times New Roman" w:cs="Times New Roman"/>
          <w:b/>
          <w:sz w:val="24"/>
          <w:szCs w:val="24"/>
        </w:rPr>
        <w:t xml:space="preserve">A.12  </w:t>
      </w:r>
      <w:proofErr w:type="spellStart"/>
      <w:r>
        <w:rPr>
          <w:rFonts w:ascii="Times New Roman" w:eastAsia="SimHei" w:hAnsi="Times New Roman" w:cs="Times New Roman"/>
          <w:b/>
          <w:sz w:val="24"/>
          <w:szCs w:val="24"/>
        </w:rPr>
        <w:t>电影榜单表</w:t>
      </w:r>
      <w:proofErr w:type="spellEnd"/>
      <w:proofErr w:type="gramEnd"/>
      <w:r>
        <w:rPr>
          <w:rFonts w:ascii="Times New Roman" w:eastAsia="SimHei" w:hAnsi="Times New Roman" w:cs="Times New Roman"/>
          <w:b/>
          <w:sz w:val="24"/>
          <w:szCs w:val="24"/>
        </w:rPr>
        <w:t xml:space="preserve"> </w:t>
      </w:r>
      <w:proofErr w:type="spellStart"/>
      <w:r>
        <w:rPr>
          <w:rFonts w:ascii="Times New Roman" w:eastAsia="SimHei" w:hAnsi="Times New Roman" w:cs="Times New Roman"/>
          <w:b/>
          <w:sz w:val="24"/>
          <w:szCs w:val="24"/>
        </w:rPr>
        <w:t>movie_charts</w:t>
      </w:r>
      <w:proofErr w:type="spellEnd"/>
    </w:p>
    <w:p w14:paraId="27338FBF"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，主键</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title</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w:t>
      </w:r>
      <w:proofErr w:type="gramEnd"/>
      <w:r>
        <w:rPr>
          <w:rFonts w:ascii="Times New Roman" w:eastAsia="SimSun" w:hAnsi="Times New Roman" w:cs="Times New Roman"/>
          <w:sz w:val="24"/>
          <w:szCs w:val="24"/>
        </w:rPr>
        <w:t xml:space="preserve">100) </w:t>
      </w:r>
      <w:proofErr w:type="spellStart"/>
      <w:r>
        <w:rPr>
          <w:rFonts w:ascii="Times New Roman" w:eastAsia="SimSun" w:hAnsi="Times New Roman" w:cs="Times New Roman"/>
          <w:sz w:val="24"/>
          <w:szCs w:val="24"/>
        </w:rPr>
        <w:t>description</w:t>
      </w:r>
      <w:r>
        <w:rPr>
          <w:rFonts w:ascii="Times New Roman" w:eastAsia="SimSun" w:hAnsi="Times New Roman" w:cs="Times New Roman"/>
          <w:sz w:val="24"/>
          <w:szCs w:val="24"/>
        </w:rPr>
        <w:t>：</w:t>
      </w:r>
      <w:r>
        <w:rPr>
          <w:rFonts w:ascii="Times New Roman" w:eastAsia="SimSun" w:hAnsi="Times New Roman" w:cs="Times New Roman"/>
          <w:sz w:val="24"/>
          <w:szCs w:val="24"/>
        </w:rPr>
        <w:t>text</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chart_type</w:t>
      </w:r>
      <w:r>
        <w:rPr>
          <w:rFonts w:ascii="Times New Roman" w:eastAsia="SimSun" w:hAnsi="Times New Roman" w:cs="Times New Roman"/>
          <w:sz w:val="24"/>
          <w:szCs w:val="24"/>
        </w:rPr>
        <w:t>：</w:t>
      </w:r>
      <w:r>
        <w:rPr>
          <w:rFonts w:ascii="Times New Roman" w:eastAsia="SimSun" w:hAnsi="Times New Roman" w:cs="Times New Roman"/>
          <w:sz w:val="24"/>
          <w:szCs w:val="24"/>
        </w:rPr>
        <w:t>enum</w:t>
      </w:r>
      <w:r>
        <w:rPr>
          <w:rFonts w:ascii="Times New Roman" w:eastAsia="SimSun" w:hAnsi="Times New Roman" w:cs="Times New Roman"/>
          <w:sz w:val="24"/>
          <w:szCs w:val="24"/>
        </w:rPr>
        <w:t>（</w:t>
      </w:r>
      <w:r>
        <w:rPr>
          <w:rFonts w:ascii="Times New Roman" w:eastAsia="SimSun" w:hAnsi="Times New Roman" w:cs="Times New Roman"/>
          <w:sz w:val="24"/>
          <w:szCs w:val="24"/>
        </w:rPr>
        <w:t>hot</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top_rated</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editor_pick</w:t>
      </w:r>
      <w:proofErr w:type="spellEnd"/>
      <w:r>
        <w:rPr>
          <w:rFonts w:ascii="Times New Roman" w:eastAsia="SimSun" w:hAnsi="Times New Roman" w:cs="Times New Roman"/>
          <w:sz w:val="24"/>
          <w:szCs w:val="24"/>
        </w:rPr>
        <w:t>/genre/year</w:t>
      </w:r>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genre</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w:t>
      </w:r>
      <w:proofErr w:type="gramEnd"/>
      <w:r>
        <w:rPr>
          <w:rFonts w:ascii="Times New Roman" w:eastAsia="SimSun" w:hAnsi="Times New Roman" w:cs="Times New Roman"/>
          <w:sz w:val="24"/>
          <w:szCs w:val="24"/>
        </w:rPr>
        <w:t xml:space="preserve">50) </w:t>
      </w:r>
      <w:proofErr w:type="spellStart"/>
      <w:r>
        <w:rPr>
          <w:rFonts w:ascii="Times New Roman" w:eastAsia="SimSun" w:hAnsi="Times New Roman" w:cs="Times New Roman"/>
          <w:sz w:val="24"/>
          <w:szCs w:val="24"/>
        </w:rPr>
        <w:t>year</w:t>
      </w:r>
      <w:r>
        <w:rPr>
          <w:rFonts w:ascii="Times New Roman" w:eastAsia="SimSun" w:hAnsi="Times New Roman" w:cs="Times New Roman"/>
          <w:sz w:val="24"/>
          <w:szCs w:val="24"/>
        </w:rPr>
        <w:t>：</w:t>
      </w:r>
      <w:r>
        <w:rPr>
          <w:rFonts w:ascii="Times New Roman" w:eastAsia="SimSun" w:hAnsi="Times New Roman" w:cs="Times New Roman"/>
          <w:sz w:val="24"/>
          <w:szCs w:val="24"/>
        </w:rPr>
        <w:t>int</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is_active</w:t>
      </w:r>
      <w:r>
        <w:rPr>
          <w:rFonts w:ascii="Times New Roman" w:eastAsia="SimSun" w:hAnsi="Times New Roman" w:cs="Times New Roman"/>
          <w:sz w:val="24"/>
          <w:szCs w:val="24"/>
        </w:rPr>
        <w:t>：</w:t>
      </w:r>
      <w:r>
        <w:rPr>
          <w:rFonts w:ascii="Times New Roman" w:eastAsia="SimSun" w:hAnsi="Times New Roman" w:cs="Times New Roman"/>
          <w:sz w:val="24"/>
          <w:szCs w:val="24"/>
        </w:rPr>
        <w:t>bool</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sort_order</w:t>
      </w:r>
      <w:r>
        <w:rPr>
          <w:rFonts w:ascii="Times New Roman" w:eastAsia="SimSun" w:hAnsi="Times New Roman" w:cs="Times New Roman"/>
          <w:sz w:val="24"/>
          <w:szCs w:val="24"/>
        </w:rPr>
        <w:t>：</w:t>
      </w:r>
      <w:r>
        <w:rPr>
          <w:rFonts w:ascii="Times New Roman" w:eastAsia="SimSun" w:hAnsi="Times New Roman" w:cs="Times New Roman"/>
          <w:sz w:val="24"/>
          <w:szCs w:val="24"/>
        </w:rPr>
        <w:t>int</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created_at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updated_at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proofErr w:type="spellEnd"/>
    </w:p>
    <w:p w14:paraId="001E57A0" w14:textId="77777777" w:rsidR="00BC6045" w:rsidRDefault="00000000">
      <w:pPr>
        <w:spacing w:before="60" w:after="60" w:line="360" w:lineRule="auto"/>
        <w:ind w:firstLine="480"/>
        <w:rPr>
          <w:rFonts w:ascii="Times New Roman" w:eastAsia="SimHei" w:hAnsi="Times New Roman" w:cs="Times New Roman"/>
          <w:b/>
          <w:sz w:val="24"/>
          <w:szCs w:val="24"/>
        </w:rPr>
      </w:pPr>
      <w:proofErr w:type="gramStart"/>
      <w:r>
        <w:rPr>
          <w:rFonts w:ascii="Times New Roman" w:eastAsia="SimHei" w:hAnsi="Times New Roman" w:cs="Times New Roman"/>
          <w:b/>
          <w:sz w:val="24"/>
          <w:szCs w:val="24"/>
        </w:rPr>
        <w:t xml:space="preserve">A.13  </w:t>
      </w:r>
      <w:proofErr w:type="spellStart"/>
      <w:r>
        <w:rPr>
          <w:rFonts w:ascii="Times New Roman" w:eastAsia="SimHei" w:hAnsi="Times New Roman" w:cs="Times New Roman"/>
          <w:b/>
          <w:sz w:val="24"/>
          <w:szCs w:val="24"/>
        </w:rPr>
        <w:t>榜单条目表</w:t>
      </w:r>
      <w:proofErr w:type="spellEnd"/>
      <w:proofErr w:type="gramEnd"/>
      <w:r>
        <w:rPr>
          <w:rFonts w:ascii="Times New Roman" w:eastAsia="SimHei" w:hAnsi="Times New Roman" w:cs="Times New Roman"/>
          <w:b/>
          <w:sz w:val="24"/>
          <w:szCs w:val="24"/>
        </w:rPr>
        <w:t xml:space="preserve"> </w:t>
      </w:r>
      <w:proofErr w:type="spellStart"/>
      <w:r>
        <w:rPr>
          <w:rFonts w:ascii="Times New Roman" w:eastAsia="SimHei" w:hAnsi="Times New Roman" w:cs="Times New Roman"/>
          <w:b/>
          <w:sz w:val="24"/>
          <w:szCs w:val="24"/>
        </w:rPr>
        <w:t>chart_items</w:t>
      </w:r>
      <w:proofErr w:type="spellEnd"/>
    </w:p>
    <w:p w14:paraId="2714424F"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，主键</w:t>
      </w:r>
      <w:proofErr w:type="spellEnd"/>
      <w:r>
        <w:rPr>
          <w:rFonts w:ascii="Times New Roman" w:eastAsia="SimSun" w:hAnsi="Times New Roman" w:cs="Times New Roman"/>
          <w:sz w:val="24"/>
          <w:szCs w:val="24"/>
        </w:rPr>
        <w:t xml:space="preserve"> chart_id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w:t>
      </w:r>
      <w:r>
        <w:rPr>
          <w:rFonts w:ascii="Times New Roman" w:eastAsia="SimSun" w:hAnsi="Times New Roman" w:cs="Times New Roman"/>
          <w:sz w:val="24"/>
          <w:szCs w:val="24"/>
        </w:rPr>
        <w:t>→movie_charts.id movie_id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w:t>
      </w:r>
      <w:r>
        <w:rPr>
          <w:rFonts w:ascii="Times New Roman" w:eastAsia="SimSun" w:hAnsi="Times New Roman" w:cs="Times New Roman"/>
          <w:sz w:val="24"/>
          <w:szCs w:val="24"/>
        </w:rPr>
        <w:t xml:space="preserve">→movies.id </w:t>
      </w:r>
      <w:proofErr w:type="spellStart"/>
      <w:r>
        <w:rPr>
          <w:rFonts w:ascii="Times New Roman" w:eastAsia="SimSun" w:hAnsi="Times New Roman" w:cs="Times New Roman"/>
          <w:sz w:val="24"/>
          <w:szCs w:val="24"/>
        </w:rPr>
        <w:t>rank</w:t>
      </w:r>
      <w:r>
        <w:rPr>
          <w:rFonts w:ascii="Times New Roman" w:eastAsia="SimSun" w:hAnsi="Times New Roman" w:cs="Times New Roman"/>
          <w:sz w:val="24"/>
          <w:szCs w:val="24"/>
        </w:rPr>
        <w:t>：</w:t>
      </w:r>
      <w:r>
        <w:rPr>
          <w:rFonts w:ascii="Times New Roman" w:eastAsia="SimSun" w:hAnsi="Times New Roman" w:cs="Times New Roman"/>
          <w:sz w:val="24"/>
          <w:szCs w:val="24"/>
        </w:rPr>
        <w:t>int</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score</w:t>
      </w:r>
      <w:r>
        <w:rPr>
          <w:rFonts w:ascii="Times New Roman" w:eastAsia="SimSun" w:hAnsi="Times New Roman" w:cs="Times New Roman"/>
          <w:sz w:val="24"/>
          <w:szCs w:val="24"/>
        </w:rPr>
        <w:t>：</w:t>
      </w:r>
      <w:r>
        <w:rPr>
          <w:rFonts w:ascii="Times New Roman" w:eastAsia="SimSun" w:hAnsi="Times New Roman" w:cs="Times New Roman"/>
          <w:sz w:val="24"/>
          <w:szCs w:val="24"/>
        </w:rPr>
        <w:t>float</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note</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w:t>
      </w:r>
      <w:proofErr w:type="gramEnd"/>
      <w:r>
        <w:rPr>
          <w:rFonts w:ascii="Times New Roman" w:eastAsia="SimSun" w:hAnsi="Times New Roman" w:cs="Times New Roman"/>
          <w:sz w:val="24"/>
          <w:szCs w:val="24"/>
        </w:rPr>
        <w:t xml:space="preserve">200) </w:t>
      </w:r>
      <w:proofErr w:type="spellStart"/>
      <w:r>
        <w:rPr>
          <w:rFonts w:ascii="Times New Roman" w:eastAsia="SimSun" w:hAnsi="Times New Roman" w:cs="Times New Roman"/>
          <w:sz w:val="24"/>
          <w:szCs w:val="24"/>
        </w:rPr>
        <w:t>added_at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proofErr w:type="spellEnd"/>
    </w:p>
    <w:p w14:paraId="4F40987B" w14:textId="77777777" w:rsidR="00BC6045" w:rsidRDefault="00000000">
      <w:pPr>
        <w:spacing w:before="60" w:after="60" w:line="360" w:lineRule="auto"/>
        <w:ind w:firstLine="480"/>
        <w:rPr>
          <w:rFonts w:ascii="Times New Roman" w:eastAsia="SimHei" w:hAnsi="Times New Roman" w:cs="Times New Roman"/>
          <w:b/>
          <w:sz w:val="24"/>
          <w:szCs w:val="24"/>
        </w:rPr>
      </w:pPr>
      <w:proofErr w:type="gramStart"/>
      <w:r>
        <w:rPr>
          <w:rFonts w:ascii="Times New Roman" w:eastAsia="SimHei" w:hAnsi="Times New Roman" w:cs="Times New Roman"/>
          <w:b/>
          <w:sz w:val="24"/>
          <w:szCs w:val="24"/>
        </w:rPr>
        <w:t xml:space="preserve">A.14  </w:t>
      </w:r>
      <w:proofErr w:type="spellStart"/>
      <w:r>
        <w:rPr>
          <w:rFonts w:ascii="Times New Roman" w:eastAsia="SimHei" w:hAnsi="Times New Roman" w:cs="Times New Roman"/>
          <w:b/>
          <w:sz w:val="24"/>
          <w:szCs w:val="24"/>
        </w:rPr>
        <w:t>用户行为表</w:t>
      </w:r>
      <w:proofErr w:type="spellEnd"/>
      <w:proofErr w:type="gramEnd"/>
      <w:r>
        <w:rPr>
          <w:rFonts w:ascii="Times New Roman" w:eastAsia="SimHei" w:hAnsi="Times New Roman" w:cs="Times New Roman"/>
          <w:b/>
          <w:sz w:val="24"/>
          <w:szCs w:val="24"/>
        </w:rPr>
        <w:t xml:space="preserve"> </w:t>
      </w:r>
      <w:proofErr w:type="spellStart"/>
      <w:r>
        <w:rPr>
          <w:rFonts w:ascii="Times New Roman" w:eastAsia="SimHei" w:hAnsi="Times New Roman" w:cs="Times New Roman"/>
          <w:b/>
          <w:sz w:val="24"/>
          <w:szCs w:val="24"/>
        </w:rPr>
        <w:t>user_behaviors</w:t>
      </w:r>
      <w:proofErr w:type="spellEnd"/>
    </w:p>
    <w:p w14:paraId="7C268F5B"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，主键</w:t>
      </w:r>
      <w:proofErr w:type="spellEnd"/>
      <w:r>
        <w:rPr>
          <w:rFonts w:ascii="Times New Roman" w:eastAsia="SimSun" w:hAnsi="Times New Roman" w:cs="Times New Roman"/>
          <w:sz w:val="24"/>
          <w:szCs w:val="24"/>
        </w:rPr>
        <w:t xml:space="preserve"> user_id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w:t>
      </w:r>
      <w:r>
        <w:rPr>
          <w:rFonts w:ascii="Times New Roman" w:eastAsia="SimSun" w:hAnsi="Times New Roman" w:cs="Times New Roman"/>
          <w:sz w:val="24"/>
          <w:szCs w:val="24"/>
        </w:rPr>
        <w:t xml:space="preserve">→users.id </w:t>
      </w:r>
      <w:proofErr w:type="spellStart"/>
      <w:r>
        <w:rPr>
          <w:rFonts w:ascii="Times New Roman" w:eastAsia="SimSun" w:hAnsi="Times New Roman" w:cs="Times New Roman"/>
          <w:sz w:val="24"/>
          <w:szCs w:val="24"/>
        </w:rPr>
        <w:t>action_type</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(50)</w:t>
      </w:r>
      <w:r>
        <w:rPr>
          <w:rFonts w:ascii="Times New Roman" w:eastAsia="SimSun" w:hAnsi="Times New Roman" w:cs="Times New Roman"/>
          <w:sz w:val="24"/>
          <w:szCs w:val="24"/>
        </w:rPr>
        <w:t>（</w:t>
      </w:r>
      <w:proofErr w:type="gramEnd"/>
      <w:r>
        <w:rPr>
          <w:rFonts w:ascii="Times New Roman" w:eastAsia="SimSun" w:hAnsi="Times New Roman" w:cs="Times New Roman"/>
          <w:sz w:val="24"/>
          <w:szCs w:val="24"/>
        </w:rPr>
        <w:t>view/rate/search/click</w:t>
      </w:r>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target_type</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w:t>
      </w:r>
      <w:proofErr w:type="gramEnd"/>
      <w:r>
        <w:rPr>
          <w:rFonts w:ascii="Times New Roman" w:eastAsia="SimSun" w:hAnsi="Times New Roman" w:cs="Times New Roman"/>
          <w:sz w:val="24"/>
          <w:szCs w:val="24"/>
        </w:rPr>
        <w:t xml:space="preserve">20) </w:t>
      </w:r>
      <w:proofErr w:type="spellStart"/>
      <w:r>
        <w:rPr>
          <w:rFonts w:ascii="Times New Roman" w:eastAsia="SimSun" w:hAnsi="Times New Roman" w:cs="Times New Roman"/>
          <w:sz w:val="24"/>
          <w:szCs w:val="24"/>
        </w:rPr>
        <w:t>target_id</w:t>
      </w:r>
      <w:r>
        <w:rPr>
          <w:rFonts w:ascii="Times New Roman" w:eastAsia="SimSun" w:hAnsi="Times New Roman" w:cs="Times New Roman"/>
          <w:sz w:val="24"/>
          <w:szCs w:val="24"/>
        </w:rPr>
        <w:t>：</w:t>
      </w:r>
      <w:r>
        <w:rPr>
          <w:rFonts w:ascii="Times New Roman" w:eastAsia="SimSun" w:hAnsi="Times New Roman" w:cs="Times New Roman"/>
          <w:sz w:val="24"/>
          <w:szCs w:val="24"/>
        </w:rPr>
        <w:t>int</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extra_data</w:t>
      </w:r>
      <w:r>
        <w:rPr>
          <w:rFonts w:ascii="Times New Roman" w:eastAsia="SimSun" w:hAnsi="Times New Roman" w:cs="Times New Roman"/>
          <w:sz w:val="24"/>
          <w:szCs w:val="24"/>
        </w:rPr>
        <w:t>：</w:t>
      </w:r>
      <w:r>
        <w:rPr>
          <w:rFonts w:ascii="Times New Roman" w:eastAsia="SimSun" w:hAnsi="Times New Roman" w:cs="Times New Roman"/>
          <w:sz w:val="24"/>
          <w:szCs w:val="24"/>
        </w:rPr>
        <w:t>json</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ip_address</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w:t>
      </w:r>
      <w:proofErr w:type="gramEnd"/>
      <w:r>
        <w:rPr>
          <w:rFonts w:ascii="Times New Roman" w:eastAsia="SimSun" w:hAnsi="Times New Roman" w:cs="Times New Roman"/>
          <w:sz w:val="24"/>
          <w:szCs w:val="24"/>
        </w:rPr>
        <w:t xml:space="preserve">45) </w:t>
      </w:r>
      <w:proofErr w:type="spellStart"/>
      <w:r>
        <w:rPr>
          <w:rFonts w:ascii="Times New Roman" w:eastAsia="SimSun" w:hAnsi="Times New Roman" w:cs="Times New Roman"/>
          <w:sz w:val="24"/>
          <w:szCs w:val="24"/>
        </w:rPr>
        <w:t>user_agent</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w:t>
      </w:r>
      <w:proofErr w:type="gramEnd"/>
      <w:r>
        <w:rPr>
          <w:rFonts w:ascii="Times New Roman" w:eastAsia="SimSun" w:hAnsi="Times New Roman" w:cs="Times New Roman"/>
          <w:sz w:val="24"/>
          <w:szCs w:val="24"/>
        </w:rPr>
        <w:t xml:space="preserve">500) </w:t>
      </w:r>
      <w:proofErr w:type="spellStart"/>
      <w:r>
        <w:rPr>
          <w:rFonts w:ascii="Times New Roman" w:eastAsia="SimSun" w:hAnsi="Times New Roman" w:cs="Times New Roman"/>
          <w:sz w:val="24"/>
          <w:szCs w:val="24"/>
        </w:rPr>
        <w:t>session_id</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w:t>
      </w:r>
      <w:proofErr w:type="gramEnd"/>
      <w:r>
        <w:rPr>
          <w:rFonts w:ascii="Times New Roman" w:eastAsia="SimSun" w:hAnsi="Times New Roman" w:cs="Times New Roman"/>
          <w:sz w:val="24"/>
          <w:szCs w:val="24"/>
        </w:rPr>
        <w:t xml:space="preserve">100) </w:t>
      </w:r>
      <w:proofErr w:type="spellStart"/>
      <w:r>
        <w:rPr>
          <w:rFonts w:ascii="Times New Roman" w:eastAsia="SimSun" w:hAnsi="Times New Roman" w:cs="Times New Roman"/>
          <w:sz w:val="24"/>
          <w:szCs w:val="24"/>
        </w:rPr>
        <w:t>referrer</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w:t>
      </w:r>
      <w:proofErr w:type="gramEnd"/>
      <w:r>
        <w:rPr>
          <w:rFonts w:ascii="Times New Roman" w:eastAsia="SimSun" w:hAnsi="Times New Roman" w:cs="Times New Roman"/>
          <w:sz w:val="24"/>
          <w:szCs w:val="24"/>
        </w:rPr>
        <w:t xml:space="preserve">500) </w:t>
      </w:r>
      <w:proofErr w:type="spellStart"/>
      <w:r>
        <w:rPr>
          <w:rFonts w:ascii="Times New Roman" w:eastAsia="SimSun" w:hAnsi="Times New Roman" w:cs="Times New Roman"/>
          <w:sz w:val="24"/>
          <w:szCs w:val="24"/>
        </w:rPr>
        <w:t>created_at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r>
        <w:rPr>
          <w:rFonts w:ascii="Times New Roman" w:eastAsia="SimSun" w:hAnsi="Times New Roman" w:cs="Times New Roman"/>
          <w:sz w:val="24"/>
          <w:szCs w:val="24"/>
        </w:rPr>
        <w:t>，索引</w:t>
      </w:r>
      <w:proofErr w:type="spellEnd"/>
    </w:p>
    <w:p w14:paraId="6E568CBE" w14:textId="77777777" w:rsidR="00BC6045" w:rsidRDefault="00000000">
      <w:pPr>
        <w:spacing w:before="60" w:after="60" w:line="360" w:lineRule="auto"/>
        <w:ind w:firstLine="480"/>
        <w:rPr>
          <w:rFonts w:ascii="Times New Roman" w:eastAsia="SimHei" w:hAnsi="Times New Roman" w:cs="Times New Roman"/>
          <w:b/>
          <w:sz w:val="24"/>
          <w:szCs w:val="24"/>
        </w:rPr>
      </w:pPr>
      <w:proofErr w:type="gramStart"/>
      <w:r>
        <w:rPr>
          <w:rFonts w:ascii="Times New Roman" w:eastAsia="SimHei" w:hAnsi="Times New Roman" w:cs="Times New Roman"/>
          <w:b/>
          <w:sz w:val="24"/>
          <w:szCs w:val="24"/>
        </w:rPr>
        <w:t xml:space="preserve">A.15  </w:t>
      </w:r>
      <w:proofErr w:type="spellStart"/>
      <w:r>
        <w:rPr>
          <w:rFonts w:ascii="Times New Roman" w:eastAsia="SimHei" w:hAnsi="Times New Roman" w:cs="Times New Roman"/>
          <w:b/>
          <w:sz w:val="24"/>
          <w:szCs w:val="24"/>
        </w:rPr>
        <w:t>用户画像表</w:t>
      </w:r>
      <w:proofErr w:type="spellEnd"/>
      <w:proofErr w:type="gramEnd"/>
      <w:r>
        <w:rPr>
          <w:rFonts w:ascii="Times New Roman" w:eastAsia="SimHei" w:hAnsi="Times New Roman" w:cs="Times New Roman"/>
          <w:b/>
          <w:sz w:val="24"/>
          <w:szCs w:val="24"/>
        </w:rPr>
        <w:t xml:space="preserve"> </w:t>
      </w:r>
      <w:proofErr w:type="spellStart"/>
      <w:r>
        <w:rPr>
          <w:rFonts w:ascii="Times New Roman" w:eastAsia="SimHei" w:hAnsi="Times New Roman" w:cs="Times New Roman"/>
          <w:b/>
          <w:sz w:val="24"/>
          <w:szCs w:val="24"/>
        </w:rPr>
        <w:t>user_profiles</w:t>
      </w:r>
      <w:proofErr w:type="spellEnd"/>
    </w:p>
    <w:p w14:paraId="09624A71"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lastRenderedPageBreak/>
        <w:t>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，主键</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user_id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w:t>
      </w:r>
      <w:r>
        <w:rPr>
          <w:rFonts w:ascii="Times New Roman" w:eastAsia="SimSun" w:hAnsi="Times New Roman" w:cs="Times New Roman"/>
          <w:sz w:val="24"/>
          <w:szCs w:val="24"/>
        </w:rPr>
        <w:t>→users.id</w:t>
      </w:r>
      <w:r>
        <w:rPr>
          <w:rFonts w:ascii="Times New Roman" w:eastAsia="SimSun" w:hAnsi="Times New Roman" w:cs="Times New Roman"/>
          <w:sz w:val="24"/>
          <w:szCs w:val="24"/>
        </w:rPr>
        <w:t>（唯一，索引</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preferred_genres</w:t>
      </w:r>
      <w:r>
        <w:rPr>
          <w:rFonts w:ascii="Times New Roman" w:eastAsia="SimSun" w:hAnsi="Times New Roman" w:cs="Times New Roman"/>
          <w:sz w:val="24"/>
          <w:szCs w:val="24"/>
        </w:rPr>
        <w:t>：</w:t>
      </w:r>
      <w:r>
        <w:rPr>
          <w:rFonts w:ascii="Times New Roman" w:eastAsia="SimSun" w:hAnsi="Times New Roman" w:cs="Times New Roman"/>
          <w:sz w:val="24"/>
          <w:szCs w:val="24"/>
        </w:rPr>
        <w:t>json</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preferred_years</w:t>
      </w:r>
      <w:r>
        <w:rPr>
          <w:rFonts w:ascii="Times New Roman" w:eastAsia="SimSun" w:hAnsi="Times New Roman" w:cs="Times New Roman"/>
          <w:sz w:val="24"/>
          <w:szCs w:val="24"/>
        </w:rPr>
        <w:t>：</w:t>
      </w:r>
      <w:r>
        <w:rPr>
          <w:rFonts w:ascii="Times New Roman" w:eastAsia="SimSun" w:hAnsi="Times New Roman" w:cs="Times New Roman"/>
          <w:sz w:val="24"/>
          <w:szCs w:val="24"/>
        </w:rPr>
        <w:t>json</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preferred_actors</w:t>
      </w:r>
      <w:r>
        <w:rPr>
          <w:rFonts w:ascii="Times New Roman" w:eastAsia="SimSun" w:hAnsi="Times New Roman" w:cs="Times New Roman"/>
          <w:sz w:val="24"/>
          <w:szCs w:val="24"/>
        </w:rPr>
        <w:t>：</w:t>
      </w:r>
      <w:r>
        <w:rPr>
          <w:rFonts w:ascii="Times New Roman" w:eastAsia="SimSun" w:hAnsi="Times New Roman" w:cs="Times New Roman"/>
          <w:sz w:val="24"/>
          <w:szCs w:val="24"/>
        </w:rPr>
        <w:t>json</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preferred_directors</w:t>
      </w:r>
      <w:r>
        <w:rPr>
          <w:rFonts w:ascii="Times New Roman" w:eastAsia="SimSun" w:hAnsi="Times New Roman" w:cs="Times New Roman"/>
          <w:sz w:val="24"/>
          <w:szCs w:val="24"/>
        </w:rPr>
        <w:t>：</w:t>
      </w:r>
      <w:r>
        <w:rPr>
          <w:rFonts w:ascii="Times New Roman" w:eastAsia="SimSun" w:hAnsi="Times New Roman" w:cs="Times New Roman"/>
          <w:sz w:val="24"/>
          <w:szCs w:val="24"/>
        </w:rPr>
        <w:t>json</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avg_rating_level</w:t>
      </w:r>
      <w:r>
        <w:rPr>
          <w:rFonts w:ascii="Times New Roman" w:eastAsia="SimSun" w:hAnsi="Times New Roman" w:cs="Times New Roman"/>
          <w:sz w:val="24"/>
          <w:szCs w:val="24"/>
        </w:rPr>
        <w:t>：</w:t>
      </w:r>
      <w:r>
        <w:rPr>
          <w:rFonts w:ascii="Times New Roman" w:eastAsia="SimSun" w:hAnsi="Times New Roman" w:cs="Times New Roman"/>
          <w:sz w:val="24"/>
          <w:szCs w:val="24"/>
        </w:rPr>
        <w:t>float</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rating_variance</w:t>
      </w:r>
      <w:r>
        <w:rPr>
          <w:rFonts w:ascii="Times New Roman" w:eastAsia="SimSun" w:hAnsi="Times New Roman" w:cs="Times New Roman"/>
          <w:sz w:val="24"/>
          <w:szCs w:val="24"/>
        </w:rPr>
        <w:t>：</w:t>
      </w:r>
      <w:r>
        <w:rPr>
          <w:rFonts w:ascii="Times New Roman" w:eastAsia="SimSun" w:hAnsi="Times New Roman" w:cs="Times New Roman"/>
          <w:sz w:val="24"/>
          <w:szCs w:val="24"/>
        </w:rPr>
        <w:t>float</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rating_entropy</w:t>
      </w:r>
      <w:r>
        <w:rPr>
          <w:rFonts w:ascii="Times New Roman" w:eastAsia="SimSun" w:hAnsi="Times New Roman" w:cs="Times New Roman"/>
          <w:sz w:val="24"/>
          <w:szCs w:val="24"/>
        </w:rPr>
        <w:t>：</w:t>
      </w:r>
      <w:r>
        <w:rPr>
          <w:rFonts w:ascii="Times New Roman" w:eastAsia="SimSun" w:hAnsi="Times New Roman" w:cs="Times New Roman"/>
          <w:sz w:val="24"/>
          <w:szCs w:val="24"/>
        </w:rPr>
        <w:t>float</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total_watch_time</w:t>
      </w:r>
      <w:r>
        <w:rPr>
          <w:rFonts w:ascii="Times New Roman" w:eastAsia="SimSun" w:hAnsi="Times New Roman" w:cs="Times New Roman"/>
          <w:sz w:val="24"/>
          <w:szCs w:val="24"/>
        </w:rPr>
        <w:t>：</w:t>
      </w:r>
      <w:r>
        <w:rPr>
          <w:rFonts w:ascii="Times New Roman" w:eastAsia="SimSun" w:hAnsi="Times New Roman" w:cs="Times New Roman"/>
          <w:sz w:val="24"/>
          <w:szCs w:val="24"/>
        </w:rPr>
        <w:t>int</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genre_diversity</w:t>
      </w:r>
      <w:r>
        <w:rPr>
          <w:rFonts w:ascii="Times New Roman" w:eastAsia="SimSun" w:hAnsi="Times New Roman" w:cs="Times New Roman"/>
          <w:sz w:val="24"/>
          <w:szCs w:val="24"/>
        </w:rPr>
        <w:t>：</w:t>
      </w:r>
      <w:r>
        <w:rPr>
          <w:rFonts w:ascii="Times New Roman" w:eastAsia="SimSun" w:hAnsi="Times New Roman" w:cs="Times New Roman"/>
          <w:sz w:val="24"/>
          <w:szCs w:val="24"/>
        </w:rPr>
        <w:t>float</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decade_diversity</w:t>
      </w:r>
      <w:r>
        <w:rPr>
          <w:rFonts w:ascii="Times New Roman" w:eastAsia="SimSun" w:hAnsi="Times New Roman" w:cs="Times New Roman"/>
          <w:sz w:val="24"/>
          <w:szCs w:val="24"/>
        </w:rPr>
        <w:t>：</w:t>
      </w:r>
      <w:r>
        <w:rPr>
          <w:rFonts w:ascii="Times New Roman" w:eastAsia="SimSun" w:hAnsi="Times New Roman" w:cs="Times New Roman"/>
          <w:sz w:val="24"/>
          <w:szCs w:val="24"/>
        </w:rPr>
        <w:t>float</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user_type</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w:t>
      </w:r>
      <w:proofErr w:type="gramEnd"/>
      <w:r>
        <w:rPr>
          <w:rFonts w:ascii="Times New Roman" w:eastAsia="SimSun" w:hAnsi="Times New Roman" w:cs="Times New Roman"/>
          <w:sz w:val="24"/>
          <w:szCs w:val="24"/>
        </w:rPr>
        <w:t xml:space="preserve">20) </w:t>
      </w:r>
      <w:proofErr w:type="spellStart"/>
      <w:r>
        <w:rPr>
          <w:rFonts w:ascii="Times New Roman" w:eastAsia="SimSun" w:hAnsi="Times New Roman" w:cs="Times New Roman"/>
          <w:sz w:val="24"/>
          <w:szCs w:val="24"/>
        </w:rPr>
        <w:t>activity_level</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w:t>
      </w:r>
      <w:proofErr w:type="gramEnd"/>
      <w:r>
        <w:rPr>
          <w:rFonts w:ascii="Times New Roman" w:eastAsia="SimSun" w:hAnsi="Times New Roman" w:cs="Times New Roman"/>
          <w:sz w:val="24"/>
          <w:szCs w:val="24"/>
        </w:rPr>
        <w:t xml:space="preserve">20) </w:t>
      </w:r>
      <w:proofErr w:type="spellStart"/>
      <w:r>
        <w:rPr>
          <w:rFonts w:ascii="Times New Roman" w:eastAsia="SimSun" w:hAnsi="Times New Roman" w:cs="Times New Roman"/>
          <w:sz w:val="24"/>
          <w:szCs w:val="24"/>
        </w:rPr>
        <w:t>updated_at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proofErr w:type="spellEnd"/>
    </w:p>
    <w:p w14:paraId="1ACE7671" w14:textId="77777777" w:rsidR="00BC6045" w:rsidRDefault="00000000">
      <w:pPr>
        <w:spacing w:before="60" w:after="60" w:line="360" w:lineRule="auto"/>
        <w:ind w:firstLine="480"/>
        <w:rPr>
          <w:rFonts w:ascii="Times New Roman" w:eastAsia="SimHei" w:hAnsi="Times New Roman" w:cs="Times New Roman"/>
          <w:b/>
          <w:sz w:val="24"/>
          <w:szCs w:val="24"/>
        </w:rPr>
      </w:pPr>
      <w:proofErr w:type="gramStart"/>
      <w:r>
        <w:rPr>
          <w:rFonts w:ascii="Times New Roman" w:eastAsia="SimHei" w:hAnsi="Times New Roman" w:cs="Times New Roman"/>
          <w:b/>
          <w:sz w:val="24"/>
          <w:szCs w:val="24"/>
        </w:rPr>
        <w:t xml:space="preserve">A.16  </w:t>
      </w:r>
      <w:proofErr w:type="spellStart"/>
      <w:r>
        <w:rPr>
          <w:rFonts w:ascii="Times New Roman" w:eastAsia="SimHei" w:hAnsi="Times New Roman" w:cs="Times New Roman"/>
          <w:b/>
          <w:sz w:val="24"/>
          <w:szCs w:val="24"/>
        </w:rPr>
        <w:t>影单表</w:t>
      </w:r>
      <w:proofErr w:type="spellEnd"/>
      <w:proofErr w:type="gramEnd"/>
      <w:r>
        <w:rPr>
          <w:rFonts w:ascii="Times New Roman" w:eastAsia="SimHei" w:hAnsi="Times New Roman" w:cs="Times New Roman"/>
          <w:b/>
          <w:sz w:val="24"/>
          <w:szCs w:val="24"/>
        </w:rPr>
        <w:t xml:space="preserve"> </w:t>
      </w:r>
      <w:proofErr w:type="spellStart"/>
      <w:r>
        <w:rPr>
          <w:rFonts w:ascii="Times New Roman" w:eastAsia="SimHei" w:hAnsi="Times New Roman" w:cs="Times New Roman"/>
          <w:b/>
          <w:sz w:val="24"/>
          <w:szCs w:val="24"/>
        </w:rPr>
        <w:t>movie_lists</w:t>
      </w:r>
      <w:proofErr w:type="spellEnd"/>
    </w:p>
    <w:p w14:paraId="45D196A7" w14:textId="77777777" w:rsidR="00BC6045" w:rsidRDefault="00000000">
      <w:pPr>
        <w:spacing w:before="60" w:after="60" w:line="360" w:lineRule="auto"/>
        <w:ind w:firstLine="480"/>
        <w:rPr>
          <w:rFonts w:ascii="Times New Roman" w:eastAsia="SimHei" w:hAnsi="Times New Roman" w:cs="Times New Roman"/>
          <w:b/>
          <w:sz w:val="24"/>
          <w:szCs w:val="24"/>
        </w:rPr>
      </w:pPr>
      <w:proofErr w:type="gramStart"/>
      <w:r>
        <w:rPr>
          <w:rFonts w:ascii="Times New Roman" w:eastAsia="SimHei" w:hAnsi="Times New Roman" w:cs="Times New Roman"/>
          <w:b/>
          <w:sz w:val="24"/>
          <w:szCs w:val="24"/>
        </w:rPr>
        <w:t xml:space="preserve">B.5  </w:t>
      </w:r>
      <w:proofErr w:type="spellStart"/>
      <w:r>
        <w:rPr>
          <w:rFonts w:ascii="Times New Roman" w:eastAsia="SimHei" w:hAnsi="Times New Roman" w:cs="Times New Roman"/>
          <w:b/>
          <w:sz w:val="24"/>
          <w:szCs w:val="24"/>
        </w:rPr>
        <w:t>收藏与影单接口</w:t>
      </w:r>
      <w:proofErr w:type="spellEnd"/>
      <w:proofErr w:type="gramEnd"/>
    </w:p>
    <w:p w14:paraId="141E7C63" w14:textId="77777777" w:rsidR="00BC6045" w:rsidRDefault="00000000">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POST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collections</w:t>
      </w:r>
      <w:r>
        <w:rPr>
          <w:rFonts w:ascii="Times New Roman" w:eastAsia="SimSun" w:hAnsi="Times New Roman" w:cs="Times New Roman"/>
          <w:sz w:val="24"/>
          <w:szCs w:val="24"/>
        </w:rPr>
        <w:t>：添加收藏</w:t>
      </w:r>
      <w:proofErr w:type="spellEnd"/>
      <w:r>
        <w:rPr>
          <w:rFonts w:ascii="Times New Roman" w:eastAsia="SimSun" w:hAnsi="Times New Roman" w:cs="Times New Roman"/>
          <w:sz w:val="24"/>
          <w:szCs w:val="24"/>
        </w:rPr>
        <w:t xml:space="preserve"> 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/my/</w:t>
      </w:r>
      <w:proofErr w:type="spellStart"/>
      <w:r>
        <w:rPr>
          <w:rFonts w:ascii="Times New Roman" w:eastAsia="SimSun" w:hAnsi="Times New Roman" w:cs="Times New Roman"/>
          <w:sz w:val="24"/>
          <w:szCs w:val="24"/>
        </w:rPr>
        <w:t>collections</w:t>
      </w:r>
      <w:r>
        <w:rPr>
          <w:rFonts w:ascii="Times New Roman" w:eastAsia="SimSun" w:hAnsi="Times New Roman" w:cs="Times New Roman"/>
          <w:sz w:val="24"/>
          <w:szCs w:val="24"/>
        </w:rPr>
        <w:t>：我的收藏列表</w:t>
      </w:r>
      <w:proofErr w:type="spellEnd"/>
      <w:r>
        <w:rPr>
          <w:rFonts w:ascii="Times New Roman" w:eastAsia="SimSun" w:hAnsi="Times New Roman" w:cs="Times New Roman"/>
          <w:sz w:val="24"/>
          <w:szCs w:val="24"/>
        </w:rPr>
        <w:t xml:space="preserve"> DELETE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/collections/&lt;id&gt;</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删除收藏</w:t>
      </w:r>
      <w:proofErr w:type="spellEnd"/>
      <w:r>
        <w:rPr>
          <w:rFonts w:ascii="Times New Roman" w:eastAsia="SimSun" w:hAnsi="Times New Roman" w:cs="Times New Roman"/>
          <w:sz w:val="24"/>
          <w:szCs w:val="24"/>
        </w:rPr>
        <w:t xml:space="preserve"> 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/movies/&lt;id&gt;/</w:t>
      </w:r>
      <w:proofErr w:type="spellStart"/>
      <w:r>
        <w:rPr>
          <w:rFonts w:ascii="Times New Roman" w:eastAsia="SimSun" w:hAnsi="Times New Roman" w:cs="Times New Roman"/>
          <w:sz w:val="24"/>
          <w:szCs w:val="24"/>
        </w:rPr>
        <w:t>collection-status</w:t>
      </w:r>
      <w:r>
        <w:rPr>
          <w:rFonts w:ascii="Times New Roman" w:eastAsia="SimSun" w:hAnsi="Times New Roman" w:cs="Times New Roman"/>
          <w:sz w:val="24"/>
          <w:szCs w:val="24"/>
        </w:rPr>
        <w:t>：查询收藏状态</w:t>
      </w:r>
      <w:proofErr w:type="spellEnd"/>
      <w:r>
        <w:rPr>
          <w:rFonts w:ascii="Times New Roman" w:eastAsia="SimSun" w:hAnsi="Times New Roman" w:cs="Times New Roman"/>
          <w:sz w:val="24"/>
          <w:szCs w:val="24"/>
        </w:rPr>
        <w:t xml:space="preserve"> POST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/collections/&lt;id&gt;/</w:t>
      </w:r>
      <w:proofErr w:type="spellStart"/>
      <w:r>
        <w:rPr>
          <w:rFonts w:ascii="Times New Roman" w:eastAsia="SimSun" w:hAnsi="Times New Roman" w:cs="Times New Roman"/>
          <w:sz w:val="24"/>
          <w:szCs w:val="24"/>
        </w:rPr>
        <w:t>notes</w:t>
      </w:r>
      <w:r>
        <w:rPr>
          <w:rFonts w:ascii="Times New Roman" w:eastAsia="SimSun" w:hAnsi="Times New Roman" w:cs="Times New Roman"/>
          <w:sz w:val="24"/>
          <w:szCs w:val="24"/>
        </w:rPr>
        <w:t>：更新收藏备注</w:t>
      </w:r>
      <w:proofErr w:type="spellEnd"/>
      <w:r>
        <w:rPr>
          <w:rFonts w:ascii="Times New Roman" w:eastAsia="SimSun" w:hAnsi="Times New Roman" w:cs="Times New Roman"/>
          <w:sz w:val="24"/>
          <w:szCs w:val="24"/>
        </w:rPr>
        <w:t xml:space="preserve"> POST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movie-lists</w:t>
      </w:r>
      <w:r>
        <w:rPr>
          <w:rFonts w:ascii="Times New Roman" w:eastAsia="SimSun" w:hAnsi="Times New Roman" w:cs="Times New Roman"/>
          <w:sz w:val="24"/>
          <w:szCs w:val="24"/>
        </w:rPr>
        <w:t>：创建影单</w:t>
      </w:r>
      <w:proofErr w:type="spellEnd"/>
      <w:r>
        <w:rPr>
          <w:rFonts w:ascii="Times New Roman" w:eastAsia="SimSun" w:hAnsi="Times New Roman" w:cs="Times New Roman"/>
          <w:sz w:val="24"/>
          <w:szCs w:val="24"/>
        </w:rPr>
        <w:t xml:space="preserve"> 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movie-lists</w:t>
      </w:r>
      <w:r>
        <w:rPr>
          <w:rFonts w:ascii="Times New Roman" w:eastAsia="SimSun" w:hAnsi="Times New Roman" w:cs="Times New Roman"/>
          <w:sz w:val="24"/>
          <w:szCs w:val="24"/>
        </w:rPr>
        <w:t>：我的影单列表</w:t>
      </w:r>
      <w:proofErr w:type="spellEnd"/>
      <w:r>
        <w:rPr>
          <w:rFonts w:ascii="Times New Roman" w:eastAsia="SimSun" w:hAnsi="Times New Roman" w:cs="Times New Roman"/>
          <w:sz w:val="24"/>
          <w:szCs w:val="24"/>
        </w:rPr>
        <w:t xml:space="preserve"> 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/movie-lists/</w:t>
      </w:r>
      <w:proofErr w:type="spellStart"/>
      <w:r>
        <w:rPr>
          <w:rFonts w:ascii="Times New Roman" w:eastAsia="SimSun" w:hAnsi="Times New Roman" w:cs="Times New Roman"/>
          <w:sz w:val="24"/>
          <w:szCs w:val="24"/>
        </w:rPr>
        <w:t>public</w:t>
      </w:r>
      <w:r>
        <w:rPr>
          <w:rFonts w:ascii="Times New Roman" w:eastAsia="SimSun" w:hAnsi="Times New Roman" w:cs="Times New Roman"/>
          <w:sz w:val="24"/>
          <w:szCs w:val="24"/>
        </w:rPr>
        <w:t>：公开影单列表</w:t>
      </w:r>
      <w:proofErr w:type="spellEnd"/>
      <w:r>
        <w:rPr>
          <w:rFonts w:ascii="Times New Roman" w:eastAsia="SimSun" w:hAnsi="Times New Roman" w:cs="Times New Roman"/>
          <w:sz w:val="24"/>
          <w:szCs w:val="24"/>
        </w:rPr>
        <w:t xml:space="preserve"> 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/movie-lists/&lt;id&gt;</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影单详情</w:t>
      </w:r>
      <w:proofErr w:type="spellEnd"/>
      <w:r>
        <w:rPr>
          <w:rFonts w:ascii="Times New Roman" w:eastAsia="SimSun" w:hAnsi="Times New Roman" w:cs="Times New Roman"/>
          <w:sz w:val="24"/>
          <w:szCs w:val="24"/>
        </w:rPr>
        <w:t xml:space="preserve"> PUT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/movie-lists/&lt;id&gt;</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编辑影单</w:t>
      </w:r>
      <w:proofErr w:type="spellEnd"/>
      <w:r>
        <w:rPr>
          <w:rFonts w:ascii="Times New Roman" w:eastAsia="SimSun" w:hAnsi="Times New Roman" w:cs="Times New Roman"/>
          <w:sz w:val="24"/>
          <w:szCs w:val="24"/>
        </w:rPr>
        <w:t xml:space="preserve"> DELETE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/movie-lists/&lt;id&gt;</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删除影单</w:t>
      </w:r>
      <w:proofErr w:type="spellEnd"/>
      <w:r>
        <w:rPr>
          <w:rFonts w:ascii="Times New Roman" w:eastAsia="SimSun" w:hAnsi="Times New Roman" w:cs="Times New Roman"/>
          <w:sz w:val="24"/>
          <w:szCs w:val="24"/>
        </w:rPr>
        <w:t xml:space="preserve"> POST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/movie-lists/&lt;id&gt;/</w:t>
      </w:r>
      <w:proofErr w:type="spellStart"/>
      <w:r>
        <w:rPr>
          <w:rFonts w:ascii="Times New Roman" w:eastAsia="SimSun" w:hAnsi="Times New Roman" w:cs="Times New Roman"/>
          <w:sz w:val="24"/>
          <w:szCs w:val="24"/>
        </w:rPr>
        <w:t>movies</w:t>
      </w:r>
      <w:r>
        <w:rPr>
          <w:rFonts w:ascii="Times New Roman" w:eastAsia="SimSun" w:hAnsi="Times New Roman" w:cs="Times New Roman"/>
          <w:sz w:val="24"/>
          <w:szCs w:val="24"/>
        </w:rPr>
        <w:t>：添加电影到影单</w:t>
      </w:r>
      <w:proofErr w:type="spellEnd"/>
      <w:r>
        <w:rPr>
          <w:rFonts w:ascii="Times New Roman" w:eastAsia="SimSun" w:hAnsi="Times New Roman" w:cs="Times New Roman"/>
          <w:sz w:val="24"/>
          <w:szCs w:val="24"/>
        </w:rPr>
        <w:t xml:space="preserve"> DELETE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/movie-lists/&lt;id&gt;/movies/&lt;id&gt;</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从影单移除电影</w:t>
      </w:r>
      <w:proofErr w:type="spellEnd"/>
      <w:r>
        <w:rPr>
          <w:rFonts w:ascii="Times New Roman" w:eastAsia="SimSun" w:hAnsi="Times New Roman" w:cs="Times New Roman"/>
          <w:sz w:val="24"/>
          <w:szCs w:val="24"/>
        </w:rPr>
        <w:t xml:space="preserve"> POST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/movie-lists/&lt;id&gt;/</w:t>
      </w:r>
      <w:proofErr w:type="spellStart"/>
      <w:r>
        <w:rPr>
          <w:rFonts w:ascii="Times New Roman" w:eastAsia="SimSun" w:hAnsi="Times New Roman" w:cs="Times New Roman"/>
          <w:sz w:val="24"/>
          <w:szCs w:val="24"/>
        </w:rPr>
        <w:t>like</w:t>
      </w:r>
      <w:r>
        <w:rPr>
          <w:rFonts w:ascii="Times New Roman" w:eastAsia="SimSun" w:hAnsi="Times New Roman" w:cs="Times New Roman"/>
          <w:sz w:val="24"/>
          <w:szCs w:val="24"/>
        </w:rPr>
        <w:t>：点赞影单</w:t>
      </w:r>
      <w:proofErr w:type="spellEnd"/>
      <w:r>
        <w:rPr>
          <w:rFonts w:ascii="Times New Roman" w:eastAsia="SimSun" w:hAnsi="Times New Roman" w:cs="Times New Roman"/>
          <w:sz w:val="24"/>
          <w:szCs w:val="24"/>
        </w:rPr>
        <w:t xml:space="preserve"> POST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/movie-lists/&lt;id&gt;/</w:t>
      </w:r>
      <w:proofErr w:type="spellStart"/>
      <w:r>
        <w:rPr>
          <w:rFonts w:ascii="Times New Roman" w:eastAsia="SimSun" w:hAnsi="Times New Roman" w:cs="Times New Roman"/>
          <w:sz w:val="24"/>
          <w:szCs w:val="24"/>
        </w:rPr>
        <w:t>comments</w:t>
      </w:r>
      <w:r>
        <w:rPr>
          <w:rFonts w:ascii="Times New Roman" w:eastAsia="SimSun" w:hAnsi="Times New Roman" w:cs="Times New Roman"/>
          <w:sz w:val="24"/>
          <w:szCs w:val="24"/>
        </w:rPr>
        <w:t>：评论影单</w:t>
      </w:r>
      <w:proofErr w:type="spellEnd"/>
      <w:r>
        <w:rPr>
          <w:rFonts w:ascii="Times New Roman" w:eastAsia="SimSun" w:hAnsi="Times New Roman" w:cs="Times New Roman"/>
          <w:sz w:val="24"/>
          <w:szCs w:val="24"/>
        </w:rPr>
        <w:t xml:space="preserve"> 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/movie-lists/&lt;id&gt;/</w:t>
      </w:r>
      <w:proofErr w:type="spellStart"/>
      <w:r>
        <w:rPr>
          <w:rFonts w:ascii="Times New Roman" w:eastAsia="SimSun" w:hAnsi="Times New Roman" w:cs="Times New Roman"/>
          <w:sz w:val="24"/>
          <w:szCs w:val="24"/>
        </w:rPr>
        <w:t>comments</w:t>
      </w:r>
      <w:r>
        <w:rPr>
          <w:rFonts w:ascii="Times New Roman" w:eastAsia="SimSun" w:hAnsi="Times New Roman" w:cs="Times New Roman"/>
          <w:sz w:val="24"/>
          <w:szCs w:val="24"/>
        </w:rPr>
        <w:t>：影单评论列表</w:t>
      </w:r>
      <w:proofErr w:type="spellEnd"/>
    </w:p>
    <w:p w14:paraId="7DA29906" w14:textId="77777777" w:rsidR="00BC6045" w:rsidRDefault="00000000">
      <w:pPr>
        <w:spacing w:before="60" w:after="60" w:line="360" w:lineRule="auto"/>
        <w:ind w:firstLine="480"/>
        <w:rPr>
          <w:rFonts w:ascii="Times New Roman" w:eastAsia="SimHei" w:hAnsi="Times New Roman" w:cs="Times New Roman"/>
          <w:b/>
          <w:sz w:val="24"/>
          <w:szCs w:val="24"/>
        </w:rPr>
      </w:pPr>
      <w:proofErr w:type="gramStart"/>
      <w:r>
        <w:rPr>
          <w:rFonts w:ascii="Times New Roman" w:eastAsia="SimHei" w:hAnsi="Times New Roman" w:cs="Times New Roman"/>
          <w:b/>
          <w:sz w:val="24"/>
          <w:szCs w:val="24"/>
        </w:rPr>
        <w:t xml:space="preserve">B.6  </w:t>
      </w:r>
      <w:proofErr w:type="spellStart"/>
      <w:r>
        <w:rPr>
          <w:rFonts w:ascii="Times New Roman" w:eastAsia="SimHei" w:hAnsi="Times New Roman" w:cs="Times New Roman"/>
          <w:b/>
          <w:sz w:val="24"/>
          <w:szCs w:val="24"/>
        </w:rPr>
        <w:t>评论与观影链接接口</w:t>
      </w:r>
      <w:proofErr w:type="spellEnd"/>
      <w:proofErr w:type="gramEnd"/>
    </w:p>
    <w:p w14:paraId="61D5826C" w14:textId="77777777" w:rsidR="00BC6045" w:rsidRDefault="00000000">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POST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reviews</w:t>
      </w:r>
      <w:r>
        <w:rPr>
          <w:rFonts w:ascii="Times New Roman" w:eastAsia="SimSun" w:hAnsi="Times New Roman" w:cs="Times New Roman"/>
          <w:sz w:val="24"/>
          <w:szCs w:val="24"/>
        </w:rPr>
        <w:t>：发表评论</w:t>
      </w:r>
      <w:proofErr w:type="spellEnd"/>
      <w:r>
        <w:rPr>
          <w:rFonts w:ascii="Times New Roman" w:eastAsia="SimSun" w:hAnsi="Times New Roman" w:cs="Times New Roman"/>
          <w:sz w:val="24"/>
          <w:szCs w:val="24"/>
        </w:rPr>
        <w:t xml:space="preserve"> 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/movies/&lt;id&gt;/</w:t>
      </w:r>
      <w:proofErr w:type="spellStart"/>
      <w:r>
        <w:rPr>
          <w:rFonts w:ascii="Times New Roman" w:eastAsia="SimSun" w:hAnsi="Times New Roman" w:cs="Times New Roman"/>
          <w:sz w:val="24"/>
          <w:szCs w:val="24"/>
        </w:rPr>
        <w:t>reviews</w:t>
      </w:r>
      <w:r>
        <w:rPr>
          <w:rFonts w:ascii="Times New Roman" w:eastAsia="SimSun" w:hAnsi="Times New Roman" w:cs="Times New Roman"/>
          <w:sz w:val="24"/>
          <w:szCs w:val="24"/>
        </w:rPr>
        <w:t>：电影评论列表</w:t>
      </w:r>
      <w:proofErr w:type="spellEnd"/>
      <w:r>
        <w:rPr>
          <w:rFonts w:ascii="Times New Roman" w:eastAsia="SimSun" w:hAnsi="Times New Roman" w:cs="Times New Roman"/>
          <w:sz w:val="24"/>
          <w:szCs w:val="24"/>
        </w:rPr>
        <w:t xml:space="preserve"> POST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/reviews/&lt;id&gt;/</w:t>
      </w:r>
      <w:proofErr w:type="spellStart"/>
      <w:r>
        <w:rPr>
          <w:rFonts w:ascii="Times New Roman" w:eastAsia="SimSun" w:hAnsi="Times New Roman" w:cs="Times New Roman"/>
          <w:sz w:val="24"/>
          <w:szCs w:val="24"/>
        </w:rPr>
        <w:t>like</w:t>
      </w:r>
      <w:r>
        <w:rPr>
          <w:rFonts w:ascii="Times New Roman" w:eastAsia="SimSun" w:hAnsi="Times New Roman" w:cs="Times New Roman"/>
          <w:sz w:val="24"/>
          <w:szCs w:val="24"/>
        </w:rPr>
        <w:t>：点赞评论</w:t>
      </w:r>
      <w:proofErr w:type="spellEnd"/>
      <w:r>
        <w:rPr>
          <w:rFonts w:ascii="Times New Roman" w:eastAsia="SimSun" w:hAnsi="Times New Roman" w:cs="Times New Roman"/>
          <w:sz w:val="24"/>
          <w:szCs w:val="24"/>
        </w:rPr>
        <w:t xml:space="preserve"> DELETE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/reviews/&lt;id&gt;</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删除评论</w:t>
      </w:r>
      <w:proofErr w:type="spellEnd"/>
      <w:r>
        <w:rPr>
          <w:rFonts w:ascii="Times New Roman" w:eastAsia="SimSun" w:hAnsi="Times New Roman" w:cs="Times New Roman"/>
          <w:sz w:val="24"/>
          <w:szCs w:val="24"/>
        </w:rPr>
        <w:t xml:space="preserve"> 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/my/</w:t>
      </w:r>
      <w:proofErr w:type="spellStart"/>
      <w:r>
        <w:rPr>
          <w:rFonts w:ascii="Times New Roman" w:eastAsia="SimSun" w:hAnsi="Times New Roman" w:cs="Times New Roman"/>
          <w:sz w:val="24"/>
          <w:szCs w:val="24"/>
        </w:rPr>
        <w:t>reviews</w:t>
      </w:r>
      <w:r>
        <w:rPr>
          <w:rFonts w:ascii="Times New Roman" w:eastAsia="SimSun" w:hAnsi="Times New Roman" w:cs="Times New Roman"/>
          <w:sz w:val="24"/>
          <w:szCs w:val="24"/>
        </w:rPr>
        <w:t>：我的评论历史</w:t>
      </w:r>
      <w:proofErr w:type="spellEnd"/>
      <w:r>
        <w:rPr>
          <w:rFonts w:ascii="Times New Roman" w:eastAsia="SimSun" w:hAnsi="Times New Roman" w:cs="Times New Roman"/>
          <w:sz w:val="24"/>
          <w:szCs w:val="24"/>
        </w:rPr>
        <w:t xml:space="preserve"> 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/movies/&lt;id&gt;/</w:t>
      </w:r>
      <w:proofErr w:type="spellStart"/>
      <w:r>
        <w:rPr>
          <w:rFonts w:ascii="Times New Roman" w:eastAsia="SimSun" w:hAnsi="Times New Roman" w:cs="Times New Roman"/>
          <w:sz w:val="24"/>
          <w:szCs w:val="24"/>
        </w:rPr>
        <w:t>watch-links</w:t>
      </w:r>
      <w:r>
        <w:rPr>
          <w:rFonts w:ascii="Times New Roman" w:eastAsia="SimSun" w:hAnsi="Times New Roman" w:cs="Times New Roman"/>
          <w:sz w:val="24"/>
          <w:szCs w:val="24"/>
        </w:rPr>
        <w:t>：查看观影链接</w:t>
      </w:r>
      <w:proofErr w:type="spellEnd"/>
      <w:r>
        <w:rPr>
          <w:rFonts w:ascii="Times New Roman" w:eastAsia="SimSun" w:hAnsi="Times New Roman" w:cs="Times New Roman"/>
          <w:sz w:val="24"/>
          <w:szCs w:val="24"/>
        </w:rPr>
        <w:t xml:space="preserve"> POST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/movies/&lt;id&gt;/</w:t>
      </w:r>
      <w:proofErr w:type="spellStart"/>
      <w:r>
        <w:rPr>
          <w:rFonts w:ascii="Times New Roman" w:eastAsia="SimSun" w:hAnsi="Times New Roman" w:cs="Times New Roman"/>
          <w:sz w:val="24"/>
          <w:szCs w:val="24"/>
        </w:rPr>
        <w:t>watch-links</w:t>
      </w:r>
      <w:r>
        <w:rPr>
          <w:rFonts w:ascii="Times New Roman" w:eastAsia="SimSun" w:hAnsi="Times New Roman" w:cs="Times New Roman"/>
          <w:sz w:val="24"/>
          <w:szCs w:val="24"/>
        </w:rPr>
        <w:t>：提交观影链接</w:t>
      </w:r>
      <w:proofErr w:type="spellEnd"/>
      <w:r>
        <w:rPr>
          <w:rFonts w:ascii="Times New Roman" w:eastAsia="SimSun" w:hAnsi="Times New Roman" w:cs="Times New Roman"/>
          <w:sz w:val="24"/>
          <w:szCs w:val="24"/>
        </w:rPr>
        <w:t xml:space="preserve"> POST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/watch-links/&lt;id&gt;/</w:t>
      </w:r>
      <w:proofErr w:type="spellStart"/>
      <w:r>
        <w:rPr>
          <w:rFonts w:ascii="Times New Roman" w:eastAsia="SimSun" w:hAnsi="Times New Roman" w:cs="Times New Roman"/>
          <w:sz w:val="24"/>
          <w:szCs w:val="24"/>
        </w:rPr>
        <w:t>report</w:t>
      </w:r>
      <w:r>
        <w:rPr>
          <w:rFonts w:ascii="Times New Roman" w:eastAsia="SimSun" w:hAnsi="Times New Roman" w:cs="Times New Roman"/>
          <w:sz w:val="24"/>
          <w:szCs w:val="24"/>
        </w:rPr>
        <w:t>：举报观影链接</w:t>
      </w:r>
      <w:proofErr w:type="spellEnd"/>
    </w:p>
    <w:p w14:paraId="56F96431" w14:textId="77777777" w:rsidR="00BC6045" w:rsidRDefault="00000000">
      <w:pPr>
        <w:spacing w:before="60" w:after="60" w:line="360" w:lineRule="auto"/>
        <w:ind w:firstLine="480"/>
        <w:rPr>
          <w:rFonts w:ascii="Times New Roman" w:eastAsia="SimHei" w:hAnsi="Times New Roman" w:cs="Times New Roman"/>
          <w:b/>
          <w:sz w:val="24"/>
          <w:szCs w:val="24"/>
        </w:rPr>
      </w:pPr>
      <w:proofErr w:type="gramStart"/>
      <w:r>
        <w:rPr>
          <w:rFonts w:ascii="Times New Roman" w:eastAsia="SimHei" w:hAnsi="Times New Roman" w:cs="Times New Roman"/>
          <w:b/>
          <w:sz w:val="24"/>
          <w:szCs w:val="24"/>
        </w:rPr>
        <w:t xml:space="preserve">B.7  </w:t>
      </w:r>
      <w:proofErr w:type="spellStart"/>
      <w:r>
        <w:rPr>
          <w:rFonts w:ascii="Times New Roman" w:eastAsia="SimHei" w:hAnsi="Times New Roman" w:cs="Times New Roman"/>
          <w:b/>
          <w:sz w:val="24"/>
          <w:szCs w:val="24"/>
        </w:rPr>
        <w:t>通知与榜单接口</w:t>
      </w:r>
      <w:proofErr w:type="spellEnd"/>
      <w:proofErr w:type="gramEnd"/>
    </w:p>
    <w:p w14:paraId="3885886A" w14:textId="77777777" w:rsidR="00BC6045" w:rsidRDefault="00000000">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notifications</w:t>
      </w:r>
      <w:r>
        <w:rPr>
          <w:rFonts w:ascii="Times New Roman" w:eastAsia="SimSun" w:hAnsi="Times New Roman" w:cs="Times New Roman"/>
          <w:sz w:val="24"/>
          <w:szCs w:val="24"/>
        </w:rPr>
        <w:t>：获取通知列表</w:t>
      </w:r>
      <w:proofErr w:type="spellEnd"/>
      <w:r>
        <w:rPr>
          <w:rFonts w:ascii="Times New Roman" w:eastAsia="SimSun" w:hAnsi="Times New Roman" w:cs="Times New Roman"/>
          <w:sz w:val="24"/>
          <w:szCs w:val="24"/>
        </w:rPr>
        <w:t xml:space="preserve"> POST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/notifications/&lt;id&gt;/</w:t>
      </w:r>
      <w:proofErr w:type="spellStart"/>
      <w:r>
        <w:rPr>
          <w:rFonts w:ascii="Times New Roman" w:eastAsia="SimSun" w:hAnsi="Times New Roman" w:cs="Times New Roman"/>
          <w:sz w:val="24"/>
          <w:szCs w:val="24"/>
        </w:rPr>
        <w:t>read</w:t>
      </w:r>
      <w:r>
        <w:rPr>
          <w:rFonts w:ascii="Times New Roman" w:eastAsia="SimSun" w:hAnsi="Times New Roman" w:cs="Times New Roman"/>
          <w:sz w:val="24"/>
          <w:szCs w:val="24"/>
        </w:rPr>
        <w:t>：标记已读</w:t>
      </w:r>
      <w:proofErr w:type="spellEnd"/>
      <w:r>
        <w:rPr>
          <w:rFonts w:ascii="Times New Roman" w:eastAsia="SimSun" w:hAnsi="Times New Roman" w:cs="Times New Roman"/>
          <w:sz w:val="24"/>
          <w:szCs w:val="24"/>
        </w:rPr>
        <w:t xml:space="preserve"> POST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/notifications/</w:t>
      </w:r>
      <w:proofErr w:type="spellStart"/>
      <w:r>
        <w:rPr>
          <w:rFonts w:ascii="Times New Roman" w:eastAsia="SimSun" w:hAnsi="Times New Roman" w:cs="Times New Roman"/>
          <w:sz w:val="24"/>
          <w:szCs w:val="24"/>
        </w:rPr>
        <w:t>read-all</w:t>
      </w:r>
      <w:r>
        <w:rPr>
          <w:rFonts w:ascii="Times New Roman" w:eastAsia="SimSun" w:hAnsi="Times New Roman" w:cs="Times New Roman"/>
          <w:sz w:val="24"/>
          <w:szCs w:val="24"/>
        </w:rPr>
        <w:t>：全部标记已读</w:t>
      </w:r>
      <w:proofErr w:type="spellEnd"/>
      <w:r>
        <w:rPr>
          <w:rFonts w:ascii="Times New Roman" w:eastAsia="SimSun" w:hAnsi="Times New Roman" w:cs="Times New Roman"/>
          <w:sz w:val="24"/>
          <w:szCs w:val="24"/>
        </w:rPr>
        <w:t xml:space="preserve"> 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/notifications/</w:t>
      </w:r>
      <w:proofErr w:type="spellStart"/>
      <w:r>
        <w:rPr>
          <w:rFonts w:ascii="Times New Roman" w:eastAsia="SimSun" w:hAnsi="Times New Roman" w:cs="Times New Roman"/>
          <w:sz w:val="24"/>
          <w:szCs w:val="24"/>
        </w:rPr>
        <w:t>unread-count</w:t>
      </w:r>
      <w:r>
        <w:rPr>
          <w:rFonts w:ascii="Times New Roman" w:eastAsia="SimSun" w:hAnsi="Times New Roman" w:cs="Times New Roman"/>
          <w:sz w:val="24"/>
          <w:szCs w:val="24"/>
        </w:rPr>
        <w:t>：未读数量</w:t>
      </w:r>
      <w:proofErr w:type="spellEnd"/>
      <w:r>
        <w:rPr>
          <w:rFonts w:ascii="Times New Roman" w:eastAsia="SimSun" w:hAnsi="Times New Roman" w:cs="Times New Roman"/>
          <w:sz w:val="24"/>
          <w:szCs w:val="24"/>
        </w:rPr>
        <w:t xml:space="preserve"> 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charts</w:t>
      </w:r>
      <w:r>
        <w:rPr>
          <w:rFonts w:ascii="Times New Roman" w:eastAsia="SimSun" w:hAnsi="Times New Roman" w:cs="Times New Roman"/>
          <w:sz w:val="24"/>
          <w:szCs w:val="24"/>
        </w:rPr>
        <w:t>：榜单列表</w:t>
      </w:r>
      <w:proofErr w:type="spellEnd"/>
      <w:r>
        <w:rPr>
          <w:rFonts w:ascii="Times New Roman" w:eastAsia="SimSun" w:hAnsi="Times New Roman" w:cs="Times New Roman"/>
          <w:sz w:val="24"/>
          <w:szCs w:val="24"/>
        </w:rPr>
        <w:t xml:space="preserve"> 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/charts/&lt;id&gt;</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榜单详情</w:t>
      </w:r>
      <w:proofErr w:type="spellEnd"/>
      <w:r>
        <w:rPr>
          <w:rFonts w:ascii="Times New Roman" w:eastAsia="SimSun" w:hAnsi="Times New Roman" w:cs="Times New Roman"/>
          <w:sz w:val="24"/>
          <w:szCs w:val="24"/>
        </w:rPr>
        <w:t xml:space="preserve"> 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/charts/</w:t>
      </w:r>
      <w:proofErr w:type="spellStart"/>
      <w:r>
        <w:rPr>
          <w:rFonts w:ascii="Times New Roman" w:eastAsia="SimSun" w:hAnsi="Times New Roman" w:cs="Times New Roman"/>
          <w:sz w:val="24"/>
          <w:szCs w:val="24"/>
        </w:rPr>
        <w:t>popular</w:t>
      </w:r>
      <w:r>
        <w:rPr>
          <w:rFonts w:ascii="Times New Roman" w:eastAsia="SimSun" w:hAnsi="Times New Roman" w:cs="Times New Roman"/>
          <w:sz w:val="24"/>
          <w:szCs w:val="24"/>
        </w:rPr>
        <w:t>：热门榜单</w:t>
      </w:r>
      <w:proofErr w:type="spellEnd"/>
    </w:p>
    <w:p w14:paraId="75CF1176" w14:textId="77777777" w:rsidR="00BC6045" w:rsidRDefault="00000000">
      <w:pPr>
        <w:spacing w:before="60" w:after="60" w:line="360" w:lineRule="auto"/>
        <w:ind w:firstLine="480"/>
        <w:rPr>
          <w:rFonts w:ascii="Times New Roman" w:eastAsia="SimHei" w:hAnsi="Times New Roman" w:cs="Times New Roman"/>
          <w:b/>
          <w:sz w:val="24"/>
          <w:szCs w:val="24"/>
          <w:lang w:eastAsia="zh-CN"/>
        </w:rPr>
      </w:pPr>
      <w:r>
        <w:rPr>
          <w:rFonts w:ascii="Times New Roman" w:eastAsia="SimHei" w:hAnsi="Times New Roman" w:cs="Times New Roman"/>
          <w:b/>
          <w:sz w:val="24"/>
          <w:szCs w:val="24"/>
          <w:lang w:eastAsia="zh-CN"/>
        </w:rPr>
        <w:t xml:space="preserve">B.8  </w:t>
      </w:r>
      <w:r>
        <w:rPr>
          <w:rFonts w:ascii="Times New Roman" w:eastAsia="SimHei" w:hAnsi="Times New Roman" w:cs="Times New Roman"/>
          <w:b/>
          <w:sz w:val="24"/>
          <w:szCs w:val="24"/>
          <w:lang w:eastAsia="zh-CN"/>
        </w:rPr>
        <w:t>用户画像与行为分析接口</w:t>
      </w:r>
    </w:p>
    <w:p w14:paraId="23DDDC99" w14:textId="77777777" w:rsidR="00BC6045" w:rsidRDefault="00000000">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lastRenderedPageBreak/>
        <w:t>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/user/profile</w:t>
      </w:r>
      <w:r>
        <w:rPr>
          <w:rFonts w:ascii="Times New Roman" w:eastAsia="SimSun" w:hAnsi="Times New Roman" w:cs="Times New Roman"/>
          <w:sz w:val="24"/>
          <w:szCs w:val="24"/>
        </w:rPr>
        <w:t>：获取用户画像（</w:t>
      </w:r>
      <w:r>
        <w:rPr>
          <w:rFonts w:ascii="Times New Roman" w:eastAsia="SimSun" w:hAnsi="Times New Roman" w:cs="Times New Roman"/>
          <w:sz w:val="24"/>
          <w:szCs w:val="24"/>
        </w:rPr>
        <w:t>12</w:t>
      </w:r>
      <w:r>
        <w:rPr>
          <w:rFonts w:ascii="Times New Roman" w:eastAsia="SimSun" w:hAnsi="Times New Roman" w:cs="Times New Roman"/>
          <w:sz w:val="24"/>
          <w:szCs w:val="24"/>
        </w:rPr>
        <w:t>维特征）</w:t>
      </w:r>
      <w:r>
        <w:rPr>
          <w:rFonts w:ascii="Times New Roman" w:eastAsia="SimSun" w:hAnsi="Times New Roman" w:cs="Times New Roman"/>
          <w:sz w:val="24"/>
          <w:szCs w:val="24"/>
        </w:rPr>
        <w:t xml:space="preserve"> 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/user/</w:t>
      </w:r>
      <w:proofErr w:type="spellStart"/>
      <w:r>
        <w:rPr>
          <w:rFonts w:ascii="Times New Roman" w:eastAsia="SimSun" w:hAnsi="Times New Roman" w:cs="Times New Roman"/>
          <w:sz w:val="24"/>
          <w:szCs w:val="24"/>
        </w:rPr>
        <w:t>insights</w:t>
      </w:r>
      <w:r>
        <w:rPr>
          <w:rFonts w:ascii="Times New Roman" w:eastAsia="SimSun" w:hAnsi="Times New Roman" w:cs="Times New Roman"/>
          <w:sz w:val="24"/>
          <w:szCs w:val="24"/>
        </w:rPr>
        <w:t>：获取观影洞察</w:t>
      </w:r>
      <w:proofErr w:type="spellEnd"/>
      <w:r>
        <w:rPr>
          <w:rFonts w:ascii="Times New Roman" w:eastAsia="SimSun" w:hAnsi="Times New Roman" w:cs="Times New Roman"/>
          <w:sz w:val="24"/>
          <w:szCs w:val="24"/>
        </w:rPr>
        <w:t xml:space="preserve"> POST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/user/profile/</w:t>
      </w:r>
      <w:proofErr w:type="spellStart"/>
      <w:r>
        <w:rPr>
          <w:rFonts w:ascii="Times New Roman" w:eastAsia="SimSun" w:hAnsi="Times New Roman" w:cs="Times New Roman"/>
          <w:sz w:val="24"/>
          <w:szCs w:val="24"/>
        </w:rPr>
        <w:t>refresh</w:t>
      </w:r>
      <w:r>
        <w:rPr>
          <w:rFonts w:ascii="Times New Roman" w:eastAsia="SimSun" w:hAnsi="Times New Roman" w:cs="Times New Roman"/>
          <w:sz w:val="24"/>
          <w:szCs w:val="24"/>
        </w:rPr>
        <w:t>：刷新用户画像</w:t>
      </w:r>
      <w:proofErr w:type="spellEnd"/>
      <w:r>
        <w:rPr>
          <w:rFonts w:ascii="Times New Roman" w:eastAsia="SimSun" w:hAnsi="Times New Roman" w:cs="Times New Roman"/>
          <w:sz w:val="24"/>
          <w:szCs w:val="24"/>
        </w:rPr>
        <w:t xml:space="preserve"> 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/user/</w:t>
      </w:r>
      <w:proofErr w:type="spellStart"/>
      <w:r>
        <w:rPr>
          <w:rFonts w:ascii="Times New Roman" w:eastAsia="SimSun" w:hAnsi="Times New Roman" w:cs="Times New Roman"/>
          <w:sz w:val="24"/>
          <w:szCs w:val="24"/>
        </w:rPr>
        <w:t>recommendation-reason</w:t>
      </w:r>
      <w:r>
        <w:rPr>
          <w:rFonts w:ascii="Times New Roman" w:eastAsia="SimSun" w:hAnsi="Times New Roman" w:cs="Times New Roman"/>
          <w:sz w:val="24"/>
          <w:szCs w:val="24"/>
        </w:rPr>
        <w:t>：推荐理由详情</w:t>
      </w:r>
      <w:proofErr w:type="spellEnd"/>
      <w:r>
        <w:rPr>
          <w:rFonts w:ascii="Times New Roman" w:eastAsia="SimSun" w:hAnsi="Times New Roman" w:cs="Times New Roman"/>
          <w:sz w:val="24"/>
          <w:szCs w:val="24"/>
        </w:rPr>
        <w:t xml:space="preserve"> 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/my/</w:t>
      </w:r>
      <w:proofErr w:type="spellStart"/>
      <w:r>
        <w:rPr>
          <w:rFonts w:ascii="Times New Roman" w:eastAsia="SimSun" w:hAnsi="Times New Roman" w:cs="Times New Roman"/>
          <w:sz w:val="24"/>
          <w:szCs w:val="24"/>
        </w:rPr>
        <w:t>persona</w:t>
      </w:r>
      <w:r>
        <w:rPr>
          <w:rFonts w:ascii="Times New Roman" w:eastAsia="SimSun" w:hAnsi="Times New Roman" w:cs="Times New Roman"/>
          <w:sz w:val="24"/>
          <w:szCs w:val="24"/>
        </w:rPr>
        <w:t>：类型偏好数据</w:t>
      </w:r>
      <w:proofErr w:type="spellEnd"/>
      <w:r>
        <w:rPr>
          <w:rFonts w:ascii="Times New Roman" w:eastAsia="SimSun" w:hAnsi="Times New Roman" w:cs="Times New Roman"/>
          <w:sz w:val="24"/>
          <w:szCs w:val="24"/>
        </w:rPr>
        <w:t xml:space="preserve"> 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/my/</w:t>
      </w:r>
      <w:proofErr w:type="spellStart"/>
      <w:r>
        <w:rPr>
          <w:rFonts w:ascii="Times New Roman" w:eastAsia="SimSun" w:hAnsi="Times New Roman" w:cs="Times New Roman"/>
          <w:sz w:val="24"/>
          <w:szCs w:val="24"/>
        </w:rPr>
        <w:t>timeline</w:t>
      </w:r>
      <w:r>
        <w:rPr>
          <w:rFonts w:ascii="Times New Roman" w:eastAsia="SimSun" w:hAnsi="Times New Roman" w:cs="Times New Roman"/>
          <w:sz w:val="24"/>
          <w:szCs w:val="24"/>
        </w:rPr>
        <w:t>：评分时间线数据</w:t>
      </w:r>
      <w:proofErr w:type="spellEnd"/>
    </w:p>
    <w:p w14:paraId="11648F75" w14:textId="77777777" w:rsidR="00BC6045" w:rsidRDefault="00000000">
      <w:pPr>
        <w:spacing w:before="60" w:after="60" w:line="360" w:lineRule="auto"/>
        <w:ind w:firstLine="480"/>
        <w:rPr>
          <w:rFonts w:ascii="Times New Roman" w:eastAsia="SimHei" w:hAnsi="Times New Roman" w:cs="Times New Roman"/>
          <w:b/>
          <w:sz w:val="24"/>
          <w:szCs w:val="24"/>
        </w:rPr>
      </w:pPr>
      <w:proofErr w:type="gramStart"/>
      <w:r>
        <w:rPr>
          <w:rFonts w:ascii="Times New Roman" w:eastAsia="SimHei" w:hAnsi="Times New Roman" w:cs="Times New Roman"/>
          <w:b/>
          <w:sz w:val="24"/>
          <w:szCs w:val="24"/>
        </w:rPr>
        <w:t xml:space="preserve">B.9  </w:t>
      </w:r>
      <w:proofErr w:type="spellStart"/>
      <w:r>
        <w:rPr>
          <w:rFonts w:ascii="Times New Roman" w:eastAsia="SimHei" w:hAnsi="Times New Roman" w:cs="Times New Roman"/>
          <w:b/>
          <w:sz w:val="24"/>
          <w:szCs w:val="24"/>
        </w:rPr>
        <w:t>数据导出接口</w:t>
      </w:r>
      <w:proofErr w:type="spellEnd"/>
      <w:proofErr w:type="gramEnd"/>
    </w:p>
    <w:p w14:paraId="59E045FB" w14:textId="77777777" w:rsidR="00BC6045" w:rsidRDefault="00000000">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/export/</w:t>
      </w:r>
      <w:proofErr w:type="spellStart"/>
      <w:r>
        <w:rPr>
          <w:rFonts w:ascii="Times New Roman" w:eastAsia="SimSun" w:hAnsi="Times New Roman" w:cs="Times New Roman"/>
          <w:sz w:val="24"/>
          <w:szCs w:val="24"/>
        </w:rPr>
        <w:t>user-data</w:t>
      </w:r>
      <w:r>
        <w:rPr>
          <w:rFonts w:ascii="Times New Roman" w:eastAsia="SimSun" w:hAnsi="Times New Roman" w:cs="Times New Roman"/>
          <w:sz w:val="24"/>
          <w:szCs w:val="24"/>
        </w:rPr>
        <w:t>：导出用户数据</w:t>
      </w:r>
      <w:proofErr w:type="spellEnd"/>
      <w:r>
        <w:rPr>
          <w:rFonts w:ascii="Times New Roman" w:eastAsia="SimSun" w:hAnsi="Times New Roman" w:cs="Times New Roman"/>
          <w:sz w:val="24"/>
          <w:szCs w:val="24"/>
        </w:rPr>
        <w:t xml:space="preserve"> 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/export/</w:t>
      </w:r>
      <w:proofErr w:type="spellStart"/>
      <w:r>
        <w:rPr>
          <w:rFonts w:ascii="Times New Roman" w:eastAsia="SimSun" w:hAnsi="Times New Roman" w:cs="Times New Roman"/>
          <w:sz w:val="24"/>
          <w:szCs w:val="24"/>
        </w:rPr>
        <w:t>system-stats</w:t>
      </w:r>
      <w:r>
        <w:rPr>
          <w:rFonts w:ascii="Times New Roman" w:eastAsia="SimSun" w:hAnsi="Times New Roman" w:cs="Times New Roman"/>
          <w:sz w:val="24"/>
          <w:szCs w:val="24"/>
        </w:rPr>
        <w:t>：导出系统统计</w:t>
      </w:r>
      <w:proofErr w:type="spellEnd"/>
      <w:r>
        <w:rPr>
          <w:rFonts w:ascii="Times New Roman" w:eastAsia="SimSun" w:hAnsi="Times New Roman" w:cs="Times New Roman"/>
          <w:sz w:val="24"/>
          <w:szCs w:val="24"/>
        </w:rPr>
        <w:t xml:space="preserve"> 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/export/</w:t>
      </w:r>
      <w:proofErr w:type="spellStart"/>
      <w:r>
        <w:rPr>
          <w:rFonts w:ascii="Times New Roman" w:eastAsia="SimSun" w:hAnsi="Times New Roman" w:cs="Times New Roman"/>
          <w:sz w:val="24"/>
          <w:szCs w:val="24"/>
        </w:rPr>
        <w:t>movie-data</w:t>
      </w:r>
      <w:r>
        <w:rPr>
          <w:rFonts w:ascii="Times New Roman" w:eastAsia="SimSun" w:hAnsi="Times New Roman" w:cs="Times New Roman"/>
          <w:sz w:val="24"/>
          <w:szCs w:val="24"/>
        </w:rPr>
        <w:t>：导出电影数据</w:t>
      </w:r>
      <w:proofErr w:type="spellEnd"/>
      <w:r>
        <w:rPr>
          <w:rFonts w:ascii="Times New Roman" w:eastAsia="SimSun" w:hAnsi="Times New Roman" w:cs="Times New Roman"/>
          <w:sz w:val="24"/>
          <w:szCs w:val="24"/>
        </w:rPr>
        <w:t xml:space="preserve"> 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/export/</w:t>
      </w:r>
      <w:proofErr w:type="spellStart"/>
      <w:r>
        <w:rPr>
          <w:rFonts w:ascii="Times New Roman" w:eastAsia="SimSun" w:hAnsi="Times New Roman" w:cs="Times New Roman"/>
          <w:sz w:val="24"/>
          <w:szCs w:val="24"/>
        </w:rPr>
        <w:t>backup</w:t>
      </w:r>
      <w:r>
        <w:rPr>
          <w:rFonts w:ascii="Times New Roman" w:eastAsia="SimSun" w:hAnsi="Times New Roman" w:cs="Times New Roman"/>
          <w:sz w:val="24"/>
          <w:szCs w:val="24"/>
        </w:rPr>
        <w:t>：完整备份导出</w:t>
      </w:r>
      <w:proofErr w:type="spellEnd"/>
    </w:p>
    <w:p w14:paraId="0BE99D28" w14:textId="77777777" w:rsidR="00BC6045" w:rsidRDefault="00000000">
      <w:pPr>
        <w:spacing w:before="60" w:after="60" w:line="360" w:lineRule="auto"/>
        <w:ind w:firstLine="480"/>
        <w:rPr>
          <w:rFonts w:ascii="Times New Roman" w:eastAsia="SimHei" w:hAnsi="Times New Roman" w:cs="Times New Roman"/>
          <w:b/>
          <w:sz w:val="24"/>
          <w:szCs w:val="24"/>
        </w:rPr>
      </w:pPr>
      <w:proofErr w:type="gramStart"/>
      <w:r>
        <w:rPr>
          <w:rFonts w:ascii="Times New Roman" w:eastAsia="SimHei" w:hAnsi="Times New Roman" w:cs="Times New Roman"/>
          <w:b/>
          <w:sz w:val="24"/>
          <w:szCs w:val="24"/>
        </w:rPr>
        <w:t xml:space="preserve">B.10  </w:t>
      </w:r>
      <w:proofErr w:type="spellStart"/>
      <w:r>
        <w:rPr>
          <w:rFonts w:ascii="Times New Roman" w:eastAsia="SimHei" w:hAnsi="Times New Roman" w:cs="Times New Roman"/>
          <w:b/>
          <w:sz w:val="24"/>
          <w:szCs w:val="24"/>
        </w:rPr>
        <w:t>增强统计接口</w:t>
      </w:r>
      <w:proofErr w:type="spellEnd"/>
      <w:proofErr w:type="gramEnd"/>
    </w:p>
    <w:p w14:paraId="1C3EBB62" w14:textId="77777777" w:rsidR="00BC6045" w:rsidRDefault="00000000">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/enhanced-stats/</w:t>
      </w:r>
      <w:proofErr w:type="spellStart"/>
      <w:r>
        <w:rPr>
          <w:rFonts w:ascii="Times New Roman" w:eastAsia="SimSun" w:hAnsi="Times New Roman" w:cs="Times New Roman"/>
          <w:sz w:val="24"/>
          <w:szCs w:val="24"/>
        </w:rPr>
        <w:t>overview</w:t>
      </w:r>
      <w:r>
        <w:rPr>
          <w:rFonts w:ascii="Times New Roman" w:eastAsia="SimSun" w:hAnsi="Times New Roman" w:cs="Times New Roman"/>
          <w:sz w:val="24"/>
          <w:szCs w:val="24"/>
        </w:rPr>
        <w:t>：系统概览统计</w:t>
      </w:r>
      <w:proofErr w:type="spellEnd"/>
      <w:r>
        <w:rPr>
          <w:rFonts w:ascii="Times New Roman" w:eastAsia="SimSun" w:hAnsi="Times New Roman" w:cs="Times New Roman"/>
          <w:sz w:val="24"/>
          <w:szCs w:val="24"/>
        </w:rPr>
        <w:t xml:space="preserve"> 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/enhanced-stats/</w:t>
      </w:r>
      <w:proofErr w:type="spellStart"/>
      <w:r>
        <w:rPr>
          <w:rFonts w:ascii="Times New Roman" w:eastAsia="SimSun" w:hAnsi="Times New Roman" w:cs="Times New Roman"/>
          <w:sz w:val="24"/>
          <w:szCs w:val="24"/>
        </w:rPr>
        <w:t>user-segments</w:t>
      </w:r>
      <w:r>
        <w:rPr>
          <w:rFonts w:ascii="Times New Roman" w:eastAsia="SimSun" w:hAnsi="Times New Roman" w:cs="Times New Roman"/>
          <w:sz w:val="24"/>
          <w:szCs w:val="24"/>
        </w:rPr>
        <w:t>：用户分群数据</w:t>
      </w:r>
      <w:proofErr w:type="spellEnd"/>
      <w:r>
        <w:rPr>
          <w:rFonts w:ascii="Times New Roman" w:eastAsia="SimSun" w:hAnsi="Times New Roman" w:cs="Times New Roman"/>
          <w:sz w:val="24"/>
          <w:szCs w:val="24"/>
        </w:rPr>
        <w:t xml:space="preserve"> 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/enhanced-stats/</w:t>
      </w:r>
      <w:proofErr w:type="spellStart"/>
      <w:r>
        <w:rPr>
          <w:rFonts w:ascii="Times New Roman" w:eastAsia="SimSun" w:hAnsi="Times New Roman" w:cs="Times New Roman"/>
          <w:sz w:val="24"/>
          <w:szCs w:val="24"/>
        </w:rPr>
        <w:t>activity-heatmap</w:t>
      </w:r>
      <w:r>
        <w:rPr>
          <w:rFonts w:ascii="Times New Roman" w:eastAsia="SimSun" w:hAnsi="Times New Roman" w:cs="Times New Roman"/>
          <w:sz w:val="24"/>
          <w:szCs w:val="24"/>
        </w:rPr>
        <w:t>：活动热力图数据</w:t>
      </w:r>
      <w:proofErr w:type="spellEnd"/>
      <w:r>
        <w:rPr>
          <w:rFonts w:ascii="Times New Roman" w:eastAsia="SimSun" w:hAnsi="Times New Roman" w:cs="Times New Roman"/>
          <w:sz w:val="24"/>
          <w:szCs w:val="24"/>
        </w:rPr>
        <w:t xml:space="preserve"> 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/enhanced-stats/</w:t>
      </w:r>
      <w:proofErr w:type="spellStart"/>
      <w:r>
        <w:rPr>
          <w:rFonts w:ascii="Times New Roman" w:eastAsia="SimSun" w:hAnsi="Times New Roman" w:cs="Times New Roman"/>
          <w:sz w:val="24"/>
          <w:szCs w:val="24"/>
        </w:rPr>
        <w:t>genre-trends</w:t>
      </w:r>
      <w:r>
        <w:rPr>
          <w:rFonts w:ascii="Times New Roman" w:eastAsia="SimSun" w:hAnsi="Times New Roman" w:cs="Times New Roman"/>
          <w:sz w:val="24"/>
          <w:szCs w:val="24"/>
        </w:rPr>
        <w:t>：类型趋势数据</w:t>
      </w:r>
      <w:proofErr w:type="spellEnd"/>
      <w:r>
        <w:rPr>
          <w:rFonts w:ascii="Times New Roman" w:eastAsia="SimSun" w:hAnsi="Times New Roman" w:cs="Times New Roman"/>
          <w:sz w:val="24"/>
          <w:szCs w:val="24"/>
        </w:rPr>
        <w:t xml:space="preserve"> 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/enhanced-stats/</w:t>
      </w:r>
      <w:proofErr w:type="spellStart"/>
      <w:r>
        <w:rPr>
          <w:rFonts w:ascii="Times New Roman" w:eastAsia="SimSun" w:hAnsi="Times New Roman" w:cs="Times New Roman"/>
          <w:sz w:val="24"/>
          <w:szCs w:val="24"/>
        </w:rPr>
        <w:t>system-health</w:t>
      </w:r>
      <w:r>
        <w:rPr>
          <w:rFonts w:ascii="Times New Roman" w:eastAsia="SimSun" w:hAnsi="Times New Roman" w:cs="Times New Roman"/>
          <w:sz w:val="24"/>
          <w:szCs w:val="24"/>
        </w:rPr>
        <w:t>：系统健康度</w:t>
      </w:r>
      <w:proofErr w:type="spellEnd"/>
      <w:r>
        <w:rPr>
          <w:rFonts w:ascii="Times New Roman" w:eastAsia="SimSun" w:hAnsi="Times New Roman" w:cs="Times New Roman"/>
          <w:sz w:val="24"/>
          <w:szCs w:val="24"/>
        </w:rPr>
        <w:t xml:space="preserve"> 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/dashboard/</w:t>
      </w:r>
      <w:proofErr w:type="spellStart"/>
      <w:r>
        <w:rPr>
          <w:rFonts w:ascii="Times New Roman" w:eastAsia="SimSun" w:hAnsi="Times New Roman" w:cs="Times New Roman"/>
          <w:sz w:val="24"/>
          <w:szCs w:val="24"/>
        </w:rPr>
        <w:t>overview</w:t>
      </w:r>
      <w:r>
        <w:rPr>
          <w:rFonts w:ascii="Times New Roman" w:eastAsia="SimSun" w:hAnsi="Times New Roman" w:cs="Times New Roman"/>
          <w:sz w:val="24"/>
          <w:szCs w:val="24"/>
        </w:rPr>
        <w:t>：看板概览数据</w:t>
      </w:r>
      <w:proofErr w:type="spellEnd"/>
      <w:r>
        <w:rPr>
          <w:rFonts w:ascii="Times New Roman" w:eastAsia="SimSun" w:hAnsi="Times New Roman" w:cs="Times New Roman"/>
          <w:sz w:val="24"/>
          <w:szCs w:val="24"/>
        </w:rPr>
        <w:t xml:space="preserve"> 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/dashboard/</w:t>
      </w:r>
      <w:proofErr w:type="spellStart"/>
      <w:r>
        <w:rPr>
          <w:rFonts w:ascii="Times New Roman" w:eastAsia="SimSun" w:hAnsi="Times New Roman" w:cs="Times New Roman"/>
          <w:sz w:val="24"/>
          <w:szCs w:val="24"/>
        </w:rPr>
        <w:t>enhanced</w:t>
      </w:r>
      <w:r>
        <w:rPr>
          <w:rFonts w:ascii="Times New Roman" w:eastAsia="SimSun" w:hAnsi="Times New Roman" w:cs="Times New Roman"/>
          <w:sz w:val="24"/>
          <w:szCs w:val="24"/>
        </w:rPr>
        <w:t>：增强看板数据</w:t>
      </w:r>
      <w:proofErr w:type="spellEnd"/>
    </w:p>
    <w:p w14:paraId="2DA76CC1" w14:textId="77777777" w:rsidR="00BC6045" w:rsidRDefault="00000000">
      <w:pPr>
        <w:spacing w:before="60" w:after="60" w:line="360" w:lineRule="auto"/>
        <w:ind w:firstLine="480"/>
        <w:rPr>
          <w:rFonts w:ascii="Times New Roman" w:eastAsia="SimHei" w:hAnsi="Times New Roman" w:cs="Times New Roman"/>
          <w:b/>
          <w:sz w:val="24"/>
          <w:szCs w:val="24"/>
        </w:rPr>
      </w:pPr>
      <w:proofErr w:type="gramStart"/>
      <w:r>
        <w:rPr>
          <w:rFonts w:ascii="Times New Roman" w:eastAsia="SimHei" w:hAnsi="Times New Roman" w:cs="Times New Roman"/>
          <w:b/>
          <w:sz w:val="24"/>
          <w:szCs w:val="24"/>
        </w:rPr>
        <w:t xml:space="preserve">B.11  </w:t>
      </w:r>
      <w:proofErr w:type="spellStart"/>
      <w:r>
        <w:rPr>
          <w:rFonts w:ascii="Times New Roman" w:eastAsia="SimHei" w:hAnsi="Times New Roman" w:cs="Times New Roman"/>
          <w:b/>
          <w:sz w:val="24"/>
          <w:szCs w:val="24"/>
        </w:rPr>
        <w:t>搜索接口</w:t>
      </w:r>
      <w:proofErr w:type="spellEnd"/>
      <w:proofErr w:type="gramEnd"/>
    </w:p>
    <w:p w14:paraId="0B03ECE7" w14:textId="77777777" w:rsidR="00BC6045" w:rsidRDefault="00000000">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/search/</w:t>
      </w:r>
      <w:proofErr w:type="spellStart"/>
      <w:r>
        <w:rPr>
          <w:rFonts w:ascii="Times New Roman" w:eastAsia="SimSun" w:hAnsi="Times New Roman" w:cs="Times New Roman"/>
          <w:sz w:val="24"/>
          <w:szCs w:val="24"/>
        </w:rPr>
        <w:t>advanced</w:t>
      </w:r>
      <w:r>
        <w:rPr>
          <w:rFonts w:ascii="Times New Roman" w:eastAsia="SimSun" w:hAnsi="Times New Roman" w:cs="Times New Roman"/>
          <w:sz w:val="24"/>
          <w:szCs w:val="24"/>
        </w:rPr>
        <w:t>：高级组合搜索（标题</w:t>
      </w:r>
      <w:r>
        <w:rPr>
          <w:rFonts w:ascii="Times New Roman" w:eastAsia="SimSun" w:hAnsi="Times New Roman" w:cs="Times New Roman"/>
          <w:sz w:val="24"/>
          <w:szCs w:val="24"/>
        </w:rPr>
        <w:t>+</w:t>
      </w:r>
      <w:r>
        <w:rPr>
          <w:rFonts w:ascii="Times New Roman" w:eastAsia="SimSun" w:hAnsi="Times New Roman" w:cs="Times New Roman"/>
          <w:sz w:val="24"/>
          <w:szCs w:val="24"/>
        </w:rPr>
        <w:t>类型</w:t>
      </w:r>
      <w:r>
        <w:rPr>
          <w:rFonts w:ascii="Times New Roman" w:eastAsia="SimSun" w:hAnsi="Times New Roman" w:cs="Times New Roman"/>
          <w:sz w:val="24"/>
          <w:szCs w:val="24"/>
        </w:rPr>
        <w:t>+</w:t>
      </w:r>
      <w:r>
        <w:rPr>
          <w:rFonts w:ascii="Times New Roman" w:eastAsia="SimSun" w:hAnsi="Times New Roman" w:cs="Times New Roman"/>
          <w:sz w:val="24"/>
          <w:szCs w:val="24"/>
        </w:rPr>
        <w:t>年份</w:t>
      </w:r>
      <w:r>
        <w:rPr>
          <w:rFonts w:ascii="Times New Roman" w:eastAsia="SimSun" w:hAnsi="Times New Roman" w:cs="Times New Roman"/>
          <w:sz w:val="24"/>
          <w:szCs w:val="24"/>
        </w:rPr>
        <w:t>+</w:t>
      </w:r>
      <w:r>
        <w:rPr>
          <w:rFonts w:ascii="Times New Roman" w:eastAsia="SimSun" w:hAnsi="Times New Roman" w:cs="Times New Roman"/>
          <w:sz w:val="24"/>
          <w:szCs w:val="24"/>
        </w:rPr>
        <w:t>评分</w:t>
      </w:r>
      <w:r>
        <w:rPr>
          <w:rFonts w:ascii="Times New Roman" w:eastAsia="SimSun" w:hAnsi="Times New Roman" w:cs="Times New Roman"/>
          <w:sz w:val="24"/>
          <w:szCs w:val="24"/>
        </w:rPr>
        <w:t>+</w:t>
      </w:r>
      <w:r>
        <w:rPr>
          <w:rFonts w:ascii="Times New Roman" w:eastAsia="SimSun" w:hAnsi="Times New Roman" w:cs="Times New Roman"/>
          <w:sz w:val="24"/>
          <w:szCs w:val="24"/>
        </w:rPr>
        <w:t>排序</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/search/</w:t>
      </w:r>
      <w:proofErr w:type="spellStart"/>
      <w:r>
        <w:rPr>
          <w:rFonts w:ascii="Times New Roman" w:eastAsia="SimSun" w:hAnsi="Times New Roman" w:cs="Times New Roman"/>
          <w:sz w:val="24"/>
          <w:szCs w:val="24"/>
        </w:rPr>
        <w:t>suggestions</w:t>
      </w:r>
      <w:r>
        <w:rPr>
          <w:rFonts w:ascii="Times New Roman" w:eastAsia="SimSun" w:hAnsi="Times New Roman" w:cs="Times New Roman"/>
          <w:sz w:val="24"/>
          <w:szCs w:val="24"/>
        </w:rPr>
        <w:t>：搜索建议（实时下拉提示</w:t>
      </w:r>
      <w:proofErr w:type="spellEnd"/>
      <w:r>
        <w:rPr>
          <w:rFonts w:ascii="Times New Roman" w:eastAsia="SimSun" w:hAnsi="Times New Roman" w:cs="Times New Roman"/>
          <w:sz w:val="24"/>
          <w:szCs w:val="24"/>
        </w:rPr>
        <w:t>）</w:t>
      </w:r>
      <w:r>
        <w:rPr>
          <w:rFonts w:ascii="Times New Roman" w:eastAsia="SimSun" w:hAnsi="Times New Roman" w:cs="Times New Roman"/>
          <w:sz w:val="24"/>
          <w:szCs w:val="24"/>
        </w:rPr>
        <w:t xml:space="preserve"> 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/search/</w:t>
      </w:r>
      <w:proofErr w:type="spellStart"/>
      <w:r>
        <w:rPr>
          <w:rFonts w:ascii="Times New Roman" w:eastAsia="SimSun" w:hAnsi="Times New Roman" w:cs="Times New Roman"/>
          <w:sz w:val="24"/>
          <w:szCs w:val="24"/>
        </w:rPr>
        <w:t>history</w:t>
      </w:r>
      <w:r>
        <w:rPr>
          <w:rFonts w:ascii="Times New Roman" w:eastAsia="SimSun" w:hAnsi="Times New Roman" w:cs="Times New Roman"/>
          <w:sz w:val="24"/>
          <w:szCs w:val="24"/>
        </w:rPr>
        <w:t>：搜索历史</w:t>
      </w:r>
      <w:proofErr w:type="spellEnd"/>
    </w:p>
    <w:p w14:paraId="30A403A7" w14:textId="77777777" w:rsidR="00BC6045" w:rsidRDefault="00000000">
      <w:pPr>
        <w:spacing w:before="60" w:after="60" w:line="360" w:lineRule="auto"/>
        <w:ind w:firstLine="480"/>
        <w:rPr>
          <w:rFonts w:ascii="Times New Roman" w:eastAsia="SimHei" w:hAnsi="Times New Roman" w:cs="Times New Roman"/>
          <w:b/>
          <w:sz w:val="24"/>
          <w:szCs w:val="24"/>
        </w:rPr>
      </w:pPr>
      <w:proofErr w:type="gramStart"/>
      <w:r>
        <w:rPr>
          <w:rFonts w:ascii="Times New Roman" w:eastAsia="SimHei" w:hAnsi="Times New Roman" w:cs="Times New Roman"/>
          <w:b/>
          <w:sz w:val="24"/>
          <w:szCs w:val="24"/>
        </w:rPr>
        <w:t xml:space="preserve">B.12  </w:t>
      </w:r>
      <w:proofErr w:type="spellStart"/>
      <w:r>
        <w:rPr>
          <w:rFonts w:ascii="Times New Roman" w:eastAsia="SimHei" w:hAnsi="Times New Roman" w:cs="Times New Roman"/>
          <w:b/>
          <w:sz w:val="24"/>
          <w:szCs w:val="24"/>
        </w:rPr>
        <w:t>管理员接口</w:t>
      </w:r>
      <w:proofErr w:type="spellEnd"/>
      <w:proofErr w:type="gramEnd"/>
    </w:p>
    <w:p w14:paraId="1F2CFE2E" w14:textId="77777777" w:rsidR="00BC6045" w:rsidRDefault="00000000">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/admin/</w:t>
      </w:r>
      <w:proofErr w:type="spellStart"/>
      <w:r>
        <w:rPr>
          <w:rFonts w:ascii="Times New Roman" w:eastAsia="SimSun" w:hAnsi="Times New Roman" w:cs="Times New Roman"/>
          <w:sz w:val="24"/>
          <w:szCs w:val="24"/>
        </w:rPr>
        <w:t>users</w:t>
      </w:r>
      <w:r>
        <w:rPr>
          <w:rFonts w:ascii="Times New Roman" w:eastAsia="SimSun" w:hAnsi="Times New Roman" w:cs="Times New Roman"/>
          <w:sz w:val="24"/>
          <w:szCs w:val="24"/>
        </w:rPr>
        <w:t>：用户列表</w:t>
      </w:r>
      <w:proofErr w:type="spellEnd"/>
      <w:r>
        <w:rPr>
          <w:rFonts w:ascii="Times New Roman" w:eastAsia="SimSun" w:hAnsi="Times New Roman" w:cs="Times New Roman"/>
          <w:sz w:val="24"/>
          <w:szCs w:val="24"/>
        </w:rPr>
        <w:t xml:space="preserve"> POST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/admin/users/&lt;id&gt;/</w:t>
      </w:r>
      <w:proofErr w:type="spellStart"/>
      <w:r>
        <w:rPr>
          <w:rFonts w:ascii="Times New Roman" w:eastAsia="SimSun" w:hAnsi="Times New Roman" w:cs="Times New Roman"/>
          <w:sz w:val="24"/>
          <w:szCs w:val="24"/>
        </w:rPr>
        <w:t>toggle-admin</w:t>
      </w:r>
      <w:r>
        <w:rPr>
          <w:rFonts w:ascii="Times New Roman" w:eastAsia="SimSun" w:hAnsi="Times New Roman" w:cs="Times New Roman"/>
          <w:sz w:val="24"/>
          <w:szCs w:val="24"/>
        </w:rPr>
        <w:t>：切换管理员权限</w:t>
      </w:r>
      <w:proofErr w:type="spellEnd"/>
      <w:r>
        <w:rPr>
          <w:rFonts w:ascii="Times New Roman" w:eastAsia="SimSun" w:hAnsi="Times New Roman" w:cs="Times New Roman"/>
          <w:sz w:val="24"/>
          <w:szCs w:val="24"/>
        </w:rPr>
        <w:t xml:space="preserve"> POST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/admin/users/&lt;id&gt;/</w:t>
      </w:r>
      <w:proofErr w:type="spellStart"/>
      <w:r>
        <w:rPr>
          <w:rFonts w:ascii="Times New Roman" w:eastAsia="SimSun" w:hAnsi="Times New Roman" w:cs="Times New Roman"/>
          <w:sz w:val="24"/>
          <w:szCs w:val="24"/>
        </w:rPr>
        <w:t>toggle-active</w:t>
      </w:r>
      <w:r>
        <w:rPr>
          <w:rFonts w:ascii="Times New Roman" w:eastAsia="SimSun" w:hAnsi="Times New Roman" w:cs="Times New Roman"/>
          <w:sz w:val="24"/>
          <w:szCs w:val="24"/>
        </w:rPr>
        <w:t>：切换账户激活状态</w:t>
      </w:r>
      <w:proofErr w:type="spellEnd"/>
      <w:r>
        <w:rPr>
          <w:rFonts w:ascii="Times New Roman" w:eastAsia="SimSun" w:hAnsi="Times New Roman" w:cs="Times New Roman"/>
          <w:sz w:val="24"/>
          <w:szCs w:val="24"/>
        </w:rPr>
        <w:t xml:space="preserve"> 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/admin/</w:t>
      </w:r>
      <w:proofErr w:type="spellStart"/>
      <w:r>
        <w:rPr>
          <w:rFonts w:ascii="Times New Roman" w:eastAsia="SimSun" w:hAnsi="Times New Roman" w:cs="Times New Roman"/>
          <w:sz w:val="24"/>
          <w:szCs w:val="24"/>
        </w:rPr>
        <w:t>dashboard</w:t>
      </w:r>
      <w:r>
        <w:rPr>
          <w:rFonts w:ascii="Times New Roman" w:eastAsia="SimSun" w:hAnsi="Times New Roman" w:cs="Times New Roman"/>
          <w:sz w:val="24"/>
          <w:szCs w:val="24"/>
        </w:rPr>
        <w:t>：管理员仪表盘数据</w:t>
      </w:r>
      <w:proofErr w:type="spellEnd"/>
    </w:p>
    <w:p w14:paraId="1C1FDC64"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，主键</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user_id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w:t>
      </w:r>
      <w:r>
        <w:rPr>
          <w:rFonts w:ascii="Times New Roman" w:eastAsia="SimSun" w:hAnsi="Times New Roman" w:cs="Times New Roman"/>
          <w:sz w:val="24"/>
          <w:szCs w:val="24"/>
        </w:rPr>
        <w:t>→users.id</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name</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w:t>
      </w:r>
      <w:proofErr w:type="gramEnd"/>
      <w:r>
        <w:rPr>
          <w:rFonts w:ascii="Times New Roman" w:eastAsia="SimSun" w:hAnsi="Times New Roman" w:cs="Times New Roman"/>
          <w:sz w:val="24"/>
          <w:szCs w:val="24"/>
        </w:rPr>
        <w:t xml:space="preserve">100) </w:t>
      </w:r>
      <w:proofErr w:type="spellStart"/>
      <w:r>
        <w:rPr>
          <w:rFonts w:ascii="Times New Roman" w:eastAsia="SimSun" w:hAnsi="Times New Roman" w:cs="Times New Roman"/>
          <w:sz w:val="24"/>
          <w:szCs w:val="24"/>
        </w:rPr>
        <w:t>description</w:t>
      </w:r>
      <w:r>
        <w:rPr>
          <w:rFonts w:ascii="Times New Roman" w:eastAsia="SimSun" w:hAnsi="Times New Roman" w:cs="Times New Roman"/>
          <w:sz w:val="24"/>
          <w:szCs w:val="24"/>
        </w:rPr>
        <w:t>：</w:t>
      </w:r>
      <w:r>
        <w:rPr>
          <w:rFonts w:ascii="Times New Roman" w:eastAsia="SimSun" w:hAnsi="Times New Roman" w:cs="Times New Roman"/>
          <w:sz w:val="24"/>
          <w:szCs w:val="24"/>
        </w:rPr>
        <w:t>text</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cover_image</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w:t>
      </w:r>
      <w:proofErr w:type="gramEnd"/>
      <w:r>
        <w:rPr>
          <w:rFonts w:ascii="Times New Roman" w:eastAsia="SimSun" w:hAnsi="Times New Roman" w:cs="Times New Roman"/>
          <w:sz w:val="24"/>
          <w:szCs w:val="24"/>
        </w:rPr>
        <w:t xml:space="preserve">500) </w:t>
      </w:r>
      <w:proofErr w:type="spellStart"/>
      <w:r>
        <w:rPr>
          <w:rFonts w:ascii="Times New Roman" w:eastAsia="SimSun" w:hAnsi="Times New Roman" w:cs="Times New Roman"/>
          <w:sz w:val="24"/>
          <w:szCs w:val="24"/>
        </w:rPr>
        <w:t>is_public</w:t>
      </w:r>
      <w:r>
        <w:rPr>
          <w:rFonts w:ascii="Times New Roman" w:eastAsia="SimSun" w:hAnsi="Times New Roman" w:cs="Times New Roman"/>
          <w:sz w:val="24"/>
          <w:szCs w:val="24"/>
        </w:rPr>
        <w:t>：</w:t>
      </w:r>
      <w:r>
        <w:rPr>
          <w:rFonts w:ascii="Times New Roman" w:eastAsia="SimSun" w:hAnsi="Times New Roman" w:cs="Times New Roman"/>
          <w:sz w:val="24"/>
          <w:szCs w:val="24"/>
        </w:rPr>
        <w:t>bool</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is_featured</w:t>
      </w:r>
      <w:r>
        <w:rPr>
          <w:rFonts w:ascii="Times New Roman" w:eastAsia="SimSun" w:hAnsi="Times New Roman" w:cs="Times New Roman"/>
          <w:sz w:val="24"/>
          <w:szCs w:val="24"/>
        </w:rPr>
        <w:t>：</w:t>
      </w:r>
      <w:r>
        <w:rPr>
          <w:rFonts w:ascii="Times New Roman" w:eastAsia="SimSun" w:hAnsi="Times New Roman" w:cs="Times New Roman"/>
          <w:sz w:val="24"/>
          <w:szCs w:val="24"/>
        </w:rPr>
        <w:t>bool</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allow_comments</w:t>
      </w:r>
      <w:r>
        <w:rPr>
          <w:rFonts w:ascii="Times New Roman" w:eastAsia="SimSun" w:hAnsi="Times New Roman" w:cs="Times New Roman"/>
          <w:sz w:val="24"/>
          <w:szCs w:val="24"/>
        </w:rPr>
        <w:t>：</w:t>
      </w:r>
      <w:r>
        <w:rPr>
          <w:rFonts w:ascii="Times New Roman" w:eastAsia="SimSun" w:hAnsi="Times New Roman" w:cs="Times New Roman"/>
          <w:sz w:val="24"/>
          <w:szCs w:val="24"/>
        </w:rPr>
        <w:t>bool</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view_count</w:t>
      </w:r>
      <w:r>
        <w:rPr>
          <w:rFonts w:ascii="Times New Roman" w:eastAsia="SimSun" w:hAnsi="Times New Roman" w:cs="Times New Roman"/>
          <w:sz w:val="24"/>
          <w:szCs w:val="24"/>
        </w:rPr>
        <w:t>：</w:t>
      </w:r>
      <w:r>
        <w:rPr>
          <w:rFonts w:ascii="Times New Roman" w:eastAsia="SimSun" w:hAnsi="Times New Roman" w:cs="Times New Roman"/>
          <w:sz w:val="24"/>
          <w:szCs w:val="24"/>
        </w:rPr>
        <w:t>int</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like_count</w:t>
      </w:r>
      <w:r>
        <w:rPr>
          <w:rFonts w:ascii="Times New Roman" w:eastAsia="SimSun" w:hAnsi="Times New Roman" w:cs="Times New Roman"/>
          <w:sz w:val="24"/>
          <w:szCs w:val="24"/>
        </w:rPr>
        <w:t>：</w:t>
      </w:r>
      <w:r>
        <w:rPr>
          <w:rFonts w:ascii="Times New Roman" w:eastAsia="SimSun" w:hAnsi="Times New Roman" w:cs="Times New Roman"/>
          <w:sz w:val="24"/>
          <w:szCs w:val="24"/>
        </w:rPr>
        <w:t>int</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comment_count</w:t>
      </w:r>
      <w:r>
        <w:rPr>
          <w:rFonts w:ascii="Times New Roman" w:eastAsia="SimSun" w:hAnsi="Times New Roman" w:cs="Times New Roman"/>
          <w:sz w:val="24"/>
          <w:szCs w:val="24"/>
        </w:rPr>
        <w:t>：</w:t>
      </w:r>
      <w:r>
        <w:rPr>
          <w:rFonts w:ascii="Times New Roman" w:eastAsia="SimSun" w:hAnsi="Times New Roman" w:cs="Times New Roman"/>
          <w:sz w:val="24"/>
          <w:szCs w:val="24"/>
        </w:rPr>
        <w:t>int</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created_at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updated_at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proofErr w:type="spellEnd"/>
    </w:p>
    <w:p w14:paraId="0D56AC37" w14:textId="77777777" w:rsidR="00BC6045" w:rsidRDefault="00000000">
      <w:pPr>
        <w:spacing w:before="60" w:after="60" w:line="360" w:lineRule="auto"/>
        <w:ind w:firstLine="480"/>
        <w:rPr>
          <w:rFonts w:ascii="Times New Roman" w:eastAsia="SimHei" w:hAnsi="Times New Roman" w:cs="Times New Roman"/>
          <w:b/>
          <w:sz w:val="24"/>
          <w:szCs w:val="24"/>
        </w:rPr>
      </w:pPr>
      <w:proofErr w:type="gramStart"/>
      <w:r>
        <w:rPr>
          <w:rFonts w:ascii="Times New Roman" w:eastAsia="SimHei" w:hAnsi="Times New Roman" w:cs="Times New Roman"/>
          <w:b/>
          <w:sz w:val="24"/>
          <w:szCs w:val="24"/>
        </w:rPr>
        <w:t xml:space="preserve">A.17  </w:t>
      </w:r>
      <w:proofErr w:type="spellStart"/>
      <w:r>
        <w:rPr>
          <w:rFonts w:ascii="Times New Roman" w:eastAsia="SimHei" w:hAnsi="Times New Roman" w:cs="Times New Roman"/>
          <w:b/>
          <w:sz w:val="24"/>
          <w:szCs w:val="24"/>
        </w:rPr>
        <w:t>影单项表</w:t>
      </w:r>
      <w:proofErr w:type="spellEnd"/>
      <w:proofErr w:type="gramEnd"/>
      <w:r>
        <w:rPr>
          <w:rFonts w:ascii="Times New Roman" w:eastAsia="SimHei" w:hAnsi="Times New Roman" w:cs="Times New Roman"/>
          <w:b/>
          <w:sz w:val="24"/>
          <w:szCs w:val="24"/>
        </w:rPr>
        <w:t xml:space="preserve"> </w:t>
      </w:r>
      <w:proofErr w:type="spellStart"/>
      <w:r>
        <w:rPr>
          <w:rFonts w:ascii="Times New Roman" w:eastAsia="SimHei" w:hAnsi="Times New Roman" w:cs="Times New Roman"/>
          <w:b/>
          <w:sz w:val="24"/>
          <w:szCs w:val="24"/>
        </w:rPr>
        <w:t>movie_list_items</w:t>
      </w:r>
      <w:proofErr w:type="spellEnd"/>
    </w:p>
    <w:p w14:paraId="5119832F"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，主键</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movie_list_id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w:t>
      </w:r>
      <w:r>
        <w:rPr>
          <w:rFonts w:ascii="Times New Roman" w:eastAsia="SimSun" w:hAnsi="Times New Roman" w:cs="Times New Roman"/>
          <w:sz w:val="24"/>
          <w:szCs w:val="24"/>
        </w:rPr>
        <w:t>→movie_lists.id</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movie_id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w:t>
      </w:r>
      <w:r>
        <w:rPr>
          <w:rFonts w:ascii="Times New Roman" w:eastAsia="SimSun" w:hAnsi="Times New Roman" w:cs="Times New Roman"/>
          <w:sz w:val="24"/>
          <w:szCs w:val="24"/>
        </w:rPr>
        <w:t>→movies.id</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order</w:t>
      </w:r>
      <w:r>
        <w:rPr>
          <w:rFonts w:ascii="Times New Roman" w:eastAsia="SimSun" w:hAnsi="Times New Roman" w:cs="Times New Roman"/>
          <w:sz w:val="24"/>
          <w:szCs w:val="24"/>
        </w:rPr>
        <w:t>：</w:t>
      </w:r>
      <w:r>
        <w:rPr>
          <w:rFonts w:ascii="Times New Roman" w:eastAsia="SimSun" w:hAnsi="Times New Roman" w:cs="Times New Roman"/>
          <w:sz w:val="24"/>
          <w:szCs w:val="24"/>
        </w:rPr>
        <w:t>int</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note</w:t>
      </w:r>
      <w:r>
        <w:rPr>
          <w:rFonts w:ascii="Times New Roman" w:eastAsia="SimSun" w:hAnsi="Times New Roman" w:cs="Times New Roman"/>
          <w:sz w:val="24"/>
          <w:szCs w:val="24"/>
        </w:rPr>
        <w:t>：</w:t>
      </w:r>
      <w:r>
        <w:rPr>
          <w:rFonts w:ascii="Times New Roman" w:eastAsia="SimSun" w:hAnsi="Times New Roman" w:cs="Times New Roman"/>
          <w:sz w:val="24"/>
          <w:szCs w:val="24"/>
        </w:rPr>
        <w:t>text</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added_at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约束</w:t>
      </w:r>
      <w:proofErr w:type="spellEnd"/>
      <w:proofErr w:type="gramStart"/>
      <w:r>
        <w:rPr>
          <w:rFonts w:ascii="Times New Roman" w:eastAsia="SimSun" w:hAnsi="Times New Roman" w:cs="Times New Roman"/>
          <w:sz w:val="24"/>
          <w:szCs w:val="24"/>
        </w:rPr>
        <w:t>：</w:t>
      </w:r>
      <w:r>
        <w:rPr>
          <w:rFonts w:ascii="Times New Roman" w:eastAsia="SimSun" w:hAnsi="Times New Roman" w:cs="Times New Roman"/>
          <w:sz w:val="24"/>
          <w:szCs w:val="24"/>
        </w:rPr>
        <w:t>(</w:t>
      </w:r>
      <w:proofErr w:type="spellStart"/>
      <w:proofErr w:type="gramEnd"/>
      <w:r>
        <w:rPr>
          <w:rFonts w:ascii="Times New Roman" w:eastAsia="SimSun" w:hAnsi="Times New Roman" w:cs="Times New Roman"/>
          <w:sz w:val="24"/>
          <w:szCs w:val="24"/>
        </w:rPr>
        <w:t>movie_list_id</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movie_</w:t>
      </w:r>
      <w:proofErr w:type="gramStart"/>
      <w:r>
        <w:rPr>
          <w:rFonts w:ascii="Times New Roman" w:eastAsia="SimSun" w:hAnsi="Times New Roman" w:cs="Times New Roman"/>
          <w:sz w:val="24"/>
          <w:szCs w:val="24"/>
        </w:rPr>
        <w:t>id</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联合唯一约束</w:t>
      </w:r>
      <w:proofErr w:type="spellEnd"/>
      <w:proofErr w:type="gramEnd"/>
    </w:p>
    <w:p w14:paraId="5ACA8DAC" w14:textId="77777777" w:rsidR="00BC6045" w:rsidRDefault="00000000">
      <w:pPr>
        <w:spacing w:before="60" w:after="60" w:line="360" w:lineRule="auto"/>
        <w:ind w:firstLine="480"/>
        <w:rPr>
          <w:rFonts w:ascii="Times New Roman" w:eastAsia="SimHei" w:hAnsi="Times New Roman" w:cs="Times New Roman"/>
          <w:b/>
          <w:sz w:val="24"/>
          <w:szCs w:val="24"/>
        </w:rPr>
      </w:pPr>
      <w:proofErr w:type="gramStart"/>
      <w:r>
        <w:rPr>
          <w:rFonts w:ascii="Times New Roman" w:eastAsia="SimHei" w:hAnsi="Times New Roman" w:cs="Times New Roman"/>
          <w:b/>
          <w:sz w:val="24"/>
          <w:szCs w:val="24"/>
        </w:rPr>
        <w:lastRenderedPageBreak/>
        <w:t xml:space="preserve">A.18  </w:t>
      </w:r>
      <w:proofErr w:type="spellStart"/>
      <w:r>
        <w:rPr>
          <w:rFonts w:ascii="Times New Roman" w:eastAsia="SimHei" w:hAnsi="Times New Roman" w:cs="Times New Roman"/>
          <w:b/>
          <w:sz w:val="24"/>
          <w:szCs w:val="24"/>
        </w:rPr>
        <w:t>影单点赞表</w:t>
      </w:r>
      <w:proofErr w:type="spellEnd"/>
      <w:proofErr w:type="gramEnd"/>
      <w:r>
        <w:rPr>
          <w:rFonts w:ascii="Times New Roman" w:eastAsia="SimHei" w:hAnsi="Times New Roman" w:cs="Times New Roman"/>
          <w:b/>
          <w:sz w:val="24"/>
          <w:szCs w:val="24"/>
        </w:rPr>
        <w:t xml:space="preserve"> </w:t>
      </w:r>
      <w:proofErr w:type="spellStart"/>
      <w:r>
        <w:rPr>
          <w:rFonts w:ascii="Times New Roman" w:eastAsia="SimHei" w:hAnsi="Times New Roman" w:cs="Times New Roman"/>
          <w:b/>
          <w:sz w:val="24"/>
          <w:szCs w:val="24"/>
        </w:rPr>
        <w:t>movie_list_likes</w:t>
      </w:r>
      <w:proofErr w:type="spellEnd"/>
    </w:p>
    <w:p w14:paraId="27A9D308"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，主键</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movie_list_id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w:t>
      </w:r>
      <w:r>
        <w:rPr>
          <w:rFonts w:ascii="Times New Roman" w:eastAsia="SimSun" w:hAnsi="Times New Roman" w:cs="Times New Roman"/>
          <w:sz w:val="24"/>
          <w:szCs w:val="24"/>
        </w:rPr>
        <w:t>→movie_lists.id</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user_id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w:t>
      </w:r>
      <w:r>
        <w:rPr>
          <w:rFonts w:ascii="Times New Roman" w:eastAsia="SimSun" w:hAnsi="Times New Roman" w:cs="Times New Roman"/>
          <w:sz w:val="24"/>
          <w:szCs w:val="24"/>
        </w:rPr>
        <w:t>→users.id</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created_at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约束</w:t>
      </w:r>
      <w:proofErr w:type="spellEnd"/>
      <w:proofErr w:type="gramStart"/>
      <w:r>
        <w:rPr>
          <w:rFonts w:ascii="Times New Roman" w:eastAsia="SimSun" w:hAnsi="Times New Roman" w:cs="Times New Roman"/>
          <w:sz w:val="24"/>
          <w:szCs w:val="24"/>
        </w:rPr>
        <w:t>：</w:t>
      </w:r>
      <w:r>
        <w:rPr>
          <w:rFonts w:ascii="Times New Roman" w:eastAsia="SimSun" w:hAnsi="Times New Roman" w:cs="Times New Roman"/>
          <w:sz w:val="24"/>
          <w:szCs w:val="24"/>
        </w:rPr>
        <w:t>(</w:t>
      </w:r>
      <w:proofErr w:type="spellStart"/>
      <w:proofErr w:type="gramEnd"/>
      <w:r>
        <w:rPr>
          <w:rFonts w:ascii="Times New Roman" w:eastAsia="SimSun" w:hAnsi="Times New Roman" w:cs="Times New Roman"/>
          <w:sz w:val="24"/>
          <w:szCs w:val="24"/>
        </w:rPr>
        <w:t>movie_list_id</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user_</w:t>
      </w:r>
      <w:proofErr w:type="gramStart"/>
      <w:r>
        <w:rPr>
          <w:rFonts w:ascii="Times New Roman" w:eastAsia="SimSun" w:hAnsi="Times New Roman" w:cs="Times New Roman"/>
          <w:sz w:val="24"/>
          <w:szCs w:val="24"/>
        </w:rPr>
        <w:t>id</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联合唯一约束</w:t>
      </w:r>
      <w:proofErr w:type="spellEnd"/>
      <w:proofErr w:type="gramEnd"/>
    </w:p>
    <w:p w14:paraId="3911A1B0" w14:textId="77777777" w:rsidR="00BC6045" w:rsidRDefault="00000000">
      <w:pPr>
        <w:spacing w:before="60" w:after="60" w:line="360" w:lineRule="auto"/>
        <w:ind w:firstLine="480"/>
        <w:rPr>
          <w:rFonts w:ascii="Times New Roman" w:eastAsia="SimHei" w:hAnsi="Times New Roman" w:cs="Times New Roman"/>
          <w:b/>
          <w:sz w:val="24"/>
          <w:szCs w:val="24"/>
        </w:rPr>
      </w:pPr>
      <w:proofErr w:type="gramStart"/>
      <w:r>
        <w:rPr>
          <w:rFonts w:ascii="Times New Roman" w:eastAsia="SimHei" w:hAnsi="Times New Roman" w:cs="Times New Roman"/>
          <w:b/>
          <w:sz w:val="24"/>
          <w:szCs w:val="24"/>
        </w:rPr>
        <w:t xml:space="preserve">A.19  </w:t>
      </w:r>
      <w:proofErr w:type="spellStart"/>
      <w:r>
        <w:rPr>
          <w:rFonts w:ascii="Times New Roman" w:eastAsia="SimHei" w:hAnsi="Times New Roman" w:cs="Times New Roman"/>
          <w:b/>
          <w:sz w:val="24"/>
          <w:szCs w:val="24"/>
        </w:rPr>
        <w:t>影单评论表</w:t>
      </w:r>
      <w:proofErr w:type="spellEnd"/>
      <w:proofErr w:type="gramEnd"/>
      <w:r>
        <w:rPr>
          <w:rFonts w:ascii="Times New Roman" w:eastAsia="SimHei" w:hAnsi="Times New Roman" w:cs="Times New Roman"/>
          <w:b/>
          <w:sz w:val="24"/>
          <w:szCs w:val="24"/>
        </w:rPr>
        <w:t xml:space="preserve"> </w:t>
      </w:r>
      <w:proofErr w:type="spellStart"/>
      <w:r>
        <w:rPr>
          <w:rFonts w:ascii="Times New Roman" w:eastAsia="SimHei" w:hAnsi="Times New Roman" w:cs="Times New Roman"/>
          <w:b/>
          <w:sz w:val="24"/>
          <w:szCs w:val="24"/>
        </w:rPr>
        <w:t>movie_list_comments</w:t>
      </w:r>
      <w:proofErr w:type="spellEnd"/>
    </w:p>
    <w:p w14:paraId="7474B739"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，主键</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movie_list_id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w:t>
      </w:r>
      <w:r>
        <w:rPr>
          <w:rFonts w:ascii="Times New Roman" w:eastAsia="SimSun" w:hAnsi="Times New Roman" w:cs="Times New Roman"/>
          <w:sz w:val="24"/>
          <w:szCs w:val="24"/>
        </w:rPr>
        <w:t>→movie_lists.id</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user_id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w:t>
      </w:r>
      <w:r>
        <w:rPr>
          <w:rFonts w:ascii="Times New Roman" w:eastAsia="SimSun" w:hAnsi="Times New Roman" w:cs="Times New Roman"/>
          <w:sz w:val="24"/>
          <w:szCs w:val="24"/>
        </w:rPr>
        <w:t>→users.id</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content</w:t>
      </w:r>
      <w:r>
        <w:rPr>
          <w:rFonts w:ascii="Times New Roman" w:eastAsia="SimSun" w:hAnsi="Times New Roman" w:cs="Times New Roman"/>
          <w:sz w:val="24"/>
          <w:szCs w:val="24"/>
        </w:rPr>
        <w:t>：</w:t>
      </w:r>
      <w:r>
        <w:rPr>
          <w:rFonts w:ascii="Times New Roman" w:eastAsia="SimSun" w:hAnsi="Times New Roman" w:cs="Times New Roman"/>
          <w:sz w:val="24"/>
          <w:szCs w:val="24"/>
        </w:rPr>
        <w:t>text</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parent_id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，自关联外键</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like_count</w:t>
      </w:r>
      <w:r>
        <w:rPr>
          <w:rFonts w:ascii="Times New Roman" w:eastAsia="SimSun" w:hAnsi="Times New Roman" w:cs="Times New Roman"/>
          <w:sz w:val="24"/>
          <w:szCs w:val="24"/>
        </w:rPr>
        <w:t>：</w:t>
      </w:r>
      <w:r>
        <w:rPr>
          <w:rFonts w:ascii="Times New Roman" w:eastAsia="SimSun" w:hAnsi="Times New Roman" w:cs="Times New Roman"/>
          <w:sz w:val="24"/>
          <w:szCs w:val="24"/>
        </w:rPr>
        <w:t>int</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created_at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r>
        <w:rPr>
          <w:rFonts w:ascii="Times New Roman" w:eastAsia="SimSun" w:hAnsi="Times New Roman" w:cs="Times New Roman"/>
          <w:sz w:val="24"/>
          <w:szCs w:val="24"/>
        </w:rPr>
        <w:t>，索引</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updated_at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proofErr w:type="spellEnd"/>
    </w:p>
    <w:p w14:paraId="01B79763" w14:textId="4F21CB82" w:rsidR="00E36074" w:rsidRPr="00E36074" w:rsidRDefault="00E36074" w:rsidP="00E36074">
      <w:pPr>
        <w:spacing w:after="0" w:line="360" w:lineRule="auto"/>
        <w:jc w:val="both"/>
        <w:rPr>
          <w:rFonts w:ascii="Times New Roman" w:eastAsia="SimSun" w:hAnsi="Times New Roman" w:cs="Times New Roman"/>
          <w:sz w:val="24"/>
          <w:szCs w:val="24"/>
          <w:lang w:eastAsia="zh-CN"/>
        </w:rPr>
      </w:pPr>
      <w:r>
        <w:rPr>
          <w:rFonts w:ascii="Times New Roman" w:eastAsia="SimSun" w:hAnsi="Times New Roman" w:cs="Times New Roman" w:hint="eastAsia"/>
          <w:sz w:val="24"/>
          <w:szCs w:val="24"/>
        </w:rPr>
        <w:t>[23] Wang H, Zhang F, Xie X, et al. Knowledge Graph-Based Recommendation: A Review[J]. IEEE Transactions on Knowledge and Data Engineering, 2024, 36(3): 1025</w:t>
      </w:r>
      <w:r>
        <w:rPr>
          <w:rFonts w:ascii="Times New Roman" w:eastAsia="SimSun" w:hAnsi="Times New Roman" w:cs="Times New Roman" w:hint="eastAsia"/>
          <w:sz w:val="24"/>
          <w:szCs w:val="24"/>
        </w:rPr>
        <w:t>～</w:t>
      </w:r>
      <w:r>
        <w:rPr>
          <w:rFonts w:ascii="Times New Roman" w:eastAsia="SimSun" w:hAnsi="Times New Roman" w:cs="Times New Roman" w:hint="eastAsia"/>
          <w:sz w:val="24"/>
          <w:szCs w:val="24"/>
        </w:rPr>
        <w:t>1043.</w:t>
      </w:r>
    </w:p>
    <w:p w14:paraId="06761555" w14:textId="1609D7C0" w:rsidR="00BC6045" w:rsidRDefault="00E36074" w:rsidP="00E36074">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[24] Zhu Y, Xie R, Zhuang F, et al. Learning to Warm Up Cold Item Embeddings for Cold-Start Recommendation with Meta Scaling and Shifting Networks[C]. Proceedings of the 44th International ACM SIGIR Conference on Research and Development in Information Ret</w:t>
      </w:r>
      <w:r>
        <w:rPr>
          <w:rFonts w:ascii="Times New Roman" w:eastAsia="SimSun" w:hAnsi="Times New Roman" w:cs="Times New Roman" w:hint="eastAsia"/>
          <w:sz w:val="24"/>
          <w:szCs w:val="24"/>
        </w:rPr>
        <w:t>rieval. 2021: 1187</w:t>
      </w:r>
      <w:r>
        <w:rPr>
          <w:rFonts w:ascii="Times New Roman" w:eastAsia="SimSun" w:hAnsi="Times New Roman" w:cs="Times New Roman" w:hint="eastAsia"/>
          <w:sz w:val="24"/>
          <w:szCs w:val="24"/>
        </w:rPr>
        <w:t>～</w:t>
      </w:r>
      <w:r>
        <w:rPr>
          <w:rFonts w:ascii="Times New Roman" w:eastAsia="SimSun" w:hAnsi="Times New Roman" w:cs="Times New Roman" w:hint="eastAsia"/>
          <w:sz w:val="24"/>
          <w:szCs w:val="24"/>
        </w:rPr>
        <w:t>1196.</w:t>
      </w:r>
      <w:r>
        <w:rPr>
          <w:rFonts w:ascii="Times New Roman" w:eastAsia="SimSun" w:hAnsi="Times New Roman" w:cs="Times New Roman"/>
          <w:sz w:val="24"/>
          <w:szCs w:val="24"/>
        </w:rPr>
        <w:t xml:space="preserve"> [2] Koren Y, Bell R, Volinsky C. Matrix factorization techniques for recommender systems[J]. Computer, 2009, 42(8): 30</w:t>
      </w:r>
      <w:r>
        <w:rPr>
          <w:rFonts w:ascii="Times New Roman" w:eastAsia="SimSun" w:hAnsi="Times New Roman" w:cs="Times New Roman"/>
          <w:sz w:val="24"/>
          <w:szCs w:val="24"/>
        </w:rPr>
        <w:t>～</w:t>
      </w:r>
      <w:r>
        <w:rPr>
          <w:rFonts w:ascii="Times New Roman" w:eastAsia="SimSun" w:hAnsi="Times New Roman" w:cs="Times New Roman"/>
          <w:sz w:val="24"/>
          <w:szCs w:val="24"/>
        </w:rPr>
        <w:t>37.</w:t>
      </w:r>
    </w:p>
    <w:p w14:paraId="7EDE61CF" w14:textId="77777777" w:rsidR="00BC6045" w:rsidRDefault="00000000">
      <w:pPr>
        <w:spacing w:after="0"/>
      </w:pPr>
      <w:r>
        <w:br w:type="page"/>
      </w:r>
    </w:p>
    <w:p w14:paraId="345B4746" w14:textId="77777777" w:rsidR="00BC6045" w:rsidRDefault="00000000" w:rsidP="00675475">
      <w:pPr>
        <w:pStyle w:val="aff9"/>
      </w:pPr>
      <w:bookmarkStart w:id="99" w:name="_Toc228307524"/>
      <w:r>
        <w:lastRenderedPageBreak/>
        <w:t>附</w:t>
      </w:r>
      <w:r>
        <w:t xml:space="preserve">  </w:t>
      </w:r>
      <w:r>
        <w:t>录</w:t>
      </w:r>
      <w:bookmarkEnd w:id="99"/>
    </w:p>
    <w:p w14:paraId="2CCA12AF" w14:textId="77777777" w:rsidR="00BC6045" w:rsidRDefault="00000000" w:rsidP="00675475">
      <w:pPr>
        <w:pStyle w:val="affb"/>
      </w:pPr>
      <w:bookmarkStart w:id="100" w:name="_Toc228307525"/>
      <w:r>
        <w:t>附录</w:t>
      </w:r>
      <w:r>
        <w:t xml:space="preserve">A  </w:t>
      </w:r>
      <w:r>
        <w:t>数据库表结构（核心表）</w:t>
      </w:r>
      <w:bookmarkEnd w:id="100"/>
    </w:p>
    <w:p w14:paraId="3CA60130" w14:textId="77777777" w:rsidR="00BC6045" w:rsidRDefault="00000000">
      <w:pPr>
        <w:spacing w:before="60" w:after="60" w:line="360" w:lineRule="auto"/>
        <w:ind w:firstLine="480"/>
        <w:rPr>
          <w:rFonts w:ascii="Times New Roman" w:eastAsia="SimHei" w:hAnsi="Times New Roman" w:cs="Times New Roman"/>
          <w:b/>
          <w:sz w:val="24"/>
          <w:szCs w:val="24"/>
        </w:rPr>
      </w:pPr>
      <w:proofErr w:type="gramStart"/>
      <w:r>
        <w:rPr>
          <w:rFonts w:ascii="Times New Roman" w:eastAsia="SimHei" w:hAnsi="Times New Roman" w:cs="Times New Roman"/>
          <w:b/>
          <w:sz w:val="24"/>
          <w:szCs w:val="24"/>
        </w:rPr>
        <w:t xml:space="preserve">A.1  </w:t>
      </w:r>
      <w:proofErr w:type="spellStart"/>
      <w:r>
        <w:rPr>
          <w:rFonts w:ascii="Times New Roman" w:eastAsia="SimHei" w:hAnsi="Times New Roman" w:cs="Times New Roman"/>
          <w:b/>
          <w:sz w:val="24"/>
          <w:szCs w:val="24"/>
        </w:rPr>
        <w:t>用户表</w:t>
      </w:r>
      <w:proofErr w:type="spellEnd"/>
      <w:proofErr w:type="gramEnd"/>
      <w:r>
        <w:rPr>
          <w:rFonts w:ascii="Times New Roman" w:eastAsia="SimHei" w:hAnsi="Times New Roman" w:cs="Times New Roman"/>
          <w:b/>
          <w:sz w:val="24"/>
          <w:szCs w:val="24"/>
        </w:rPr>
        <w:t xml:space="preserve"> users</w:t>
      </w:r>
    </w:p>
    <w:p w14:paraId="0D1B5CCC"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，主键</w:t>
      </w:r>
      <w:proofErr w:type="spellEnd"/>
    </w:p>
    <w:p w14:paraId="6DC3A4C5"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username</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(64)</w:t>
      </w:r>
      <w:r>
        <w:rPr>
          <w:rFonts w:ascii="Times New Roman" w:eastAsia="SimSun" w:hAnsi="Times New Roman" w:cs="Times New Roman"/>
          <w:sz w:val="24"/>
          <w:szCs w:val="24"/>
        </w:rPr>
        <w:t>，</w:t>
      </w:r>
      <w:proofErr w:type="spellStart"/>
      <w:proofErr w:type="gramEnd"/>
      <w:r>
        <w:rPr>
          <w:rFonts w:ascii="Times New Roman" w:eastAsia="SimSun" w:hAnsi="Times New Roman" w:cs="Times New Roman"/>
          <w:sz w:val="24"/>
          <w:szCs w:val="24"/>
        </w:rPr>
        <w:t>唯一，索引</w:t>
      </w:r>
      <w:proofErr w:type="spellEnd"/>
    </w:p>
    <w:p w14:paraId="05950F48"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password_hash</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w:t>
      </w:r>
      <w:proofErr w:type="gramEnd"/>
      <w:r>
        <w:rPr>
          <w:rFonts w:ascii="Times New Roman" w:eastAsia="SimSun" w:hAnsi="Times New Roman" w:cs="Times New Roman"/>
          <w:sz w:val="24"/>
          <w:szCs w:val="24"/>
        </w:rPr>
        <w:t>256)</w:t>
      </w:r>
    </w:p>
    <w:p w14:paraId="4277FE6B"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created_at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proofErr w:type="spellEnd"/>
    </w:p>
    <w:p w14:paraId="106830BB" w14:textId="77777777" w:rsidR="00BC6045" w:rsidRDefault="00000000">
      <w:pPr>
        <w:spacing w:before="60" w:after="60" w:line="360" w:lineRule="auto"/>
        <w:ind w:firstLine="480"/>
        <w:rPr>
          <w:rFonts w:ascii="Times New Roman" w:eastAsia="SimHei" w:hAnsi="Times New Roman" w:cs="Times New Roman"/>
          <w:b/>
          <w:sz w:val="24"/>
          <w:szCs w:val="24"/>
        </w:rPr>
      </w:pPr>
      <w:proofErr w:type="gramStart"/>
      <w:r>
        <w:rPr>
          <w:rFonts w:ascii="Times New Roman" w:eastAsia="SimHei" w:hAnsi="Times New Roman" w:cs="Times New Roman"/>
          <w:b/>
          <w:sz w:val="24"/>
          <w:szCs w:val="24"/>
        </w:rPr>
        <w:t xml:space="preserve">A.2  </w:t>
      </w:r>
      <w:proofErr w:type="spellStart"/>
      <w:r>
        <w:rPr>
          <w:rFonts w:ascii="Times New Roman" w:eastAsia="SimHei" w:hAnsi="Times New Roman" w:cs="Times New Roman"/>
          <w:b/>
          <w:sz w:val="24"/>
          <w:szCs w:val="24"/>
        </w:rPr>
        <w:t>电影表</w:t>
      </w:r>
      <w:proofErr w:type="spellEnd"/>
      <w:proofErr w:type="gramEnd"/>
      <w:r>
        <w:rPr>
          <w:rFonts w:ascii="Times New Roman" w:eastAsia="SimHei" w:hAnsi="Times New Roman" w:cs="Times New Roman"/>
          <w:b/>
          <w:sz w:val="24"/>
          <w:szCs w:val="24"/>
        </w:rPr>
        <w:t xml:space="preserve"> movies</w:t>
      </w:r>
    </w:p>
    <w:p w14:paraId="082231F4"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，主键</w:t>
      </w:r>
      <w:proofErr w:type="spellEnd"/>
    </w:p>
    <w:p w14:paraId="22E32413"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title</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(255)</w:t>
      </w:r>
      <w:r>
        <w:rPr>
          <w:rFonts w:ascii="Times New Roman" w:eastAsia="SimSun" w:hAnsi="Times New Roman" w:cs="Times New Roman"/>
          <w:sz w:val="24"/>
          <w:szCs w:val="24"/>
        </w:rPr>
        <w:t>，</w:t>
      </w:r>
      <w:proofErr w:type="spellStart"/>
      <w:proofErr w:type="gramEnd"/>
      <w:r>
        <w:rPr>
          <w:rFonts w:ascii="Times New Roman" w:eastAsia="SimSun" w:hAnsi="Times New Roman" w:cs="Times New Roman"/>
          <w:sz w:val="24"/>
          <w:szCs w:val="24"/>
        </w:rPr>
        <w:t>索引</w:t>
      </w:r>
      <w:proofErr w:type="spellEnd"/>
    </w:p>
    <w:p w14:paraId="7EEBBCD9"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year</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，可为空，索引</w:t>
      </w:r>
      <w:proofErr w:type="spellEnd"/>
    </w:p>
    <w:p w14:paraId="34B8C9C4"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genres</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(255)</w:t>
      </w:r>
      <w:r>
        <w:rPr>
          <w:rFonts w:ascii="Times New Roman" w:eastAsia="SimSun" w:hAnsi="Times New Roman" w:cs="Times New Roman"/>
          <w:sz w:val="24"/>
          <w:szCs w:val="24"/>
        </w:rPr>
        <w:t>，</w:t>
      </w:r>
      <w:proofErr w:type="spellStart"/>
      <w:proofErr w:type="gramEnd"/>
      <w:r>
        <w:rPr>
          <w:rFonts w:ascii="Times New Roman" w:eastAsia="SimSun" w:hAnsi="Times New Roman" w:cs="Times New Roman"/>
          <w:sz w:val="24"/>
          <w:szCs w:val="24"/>
        </w:rPr>
        <w:t>可为空</w:t>
      </w:r>
      <w:proofErr w:type="spellEnd"/>
    </w:p>
    <w:p w14:paraId="302144A3" w14:textId="77777777" w:rsidR="00BC6045" w:rsidRDefault="00000000">
      <w:pPr>
        <w:spacing w:before="60" w:after="60" w:line="360" w:lineRule="auto"/>
        <w:ind w:firstLine="480"/>
        <w:rPr>
          <w:rFonts w:ascii="Times New Roman" w:eastAsia="SimHei" w:hAnsi="Times New Roman" w:cs="Times New Roman"/>
          <w:b/>
          <w:sz w:val="24"/>
          <w:szCs w:val="24"/>
        </w:rPr>
      </w:pPr>
      <w:proofErr w:type="gramStart"/>
      <w:r>
        <w:rPr>
          <w:rFonts w:ascii="Times New Roman" w:eastAsia="SimHei" w:hAnsi="Times New Roman" w:cs="Times New Roman"/>
          <w:b/>
          <w:sz w:val="24"/>
          <w:szCs w:val="24"/>
        </w:rPr>
        <w:t xml:space="preserve">A.3  </w:t>
      </w:r>
      <w:proofErr w:type="spellStart"/>
      <w:r>
        <w:rPr>
          <w:rFonts w:ascii="Times New Roman" w:eastAsia="SimHei" w:hAnsi="Times New Roman" w:cs="Times New Roman"/>
          <w:b/>
          <w:sz w:val="24"/>
          <w:szCs w:val="24"/>
        </w:rPr>
        <w:t>评分表</w:t>
      </w:r>
      <w:proofErr w:type="spellEnd"/>
      <w:proofErr w:type="gramEnd"/>
      <w:r>
        <w:rPr>
          <w:rFonts w:ascii="Times New Roman" w:eastAsia="SimHei" w:hAnsi="Times New Roman" w:cs="Times New Roman"/>
          <w:b/>
          <w:sz w:val="24"/>
          <w:szCs w:val="24"/>
        </w:rPr>
        <w:t xml:space="preserve"> ratings</w:t>
      </w:r>
    </w:p>
    <w:p w14:paraId="0752F24B"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，主键</w:t>
      </w:r>
      <w:proofErr w:type="spellEnd"/>
    </w:p>
    <w:p w14:paraId="1425C8E4"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user_id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w:t>
      </w:r>
      <w:r>
        <w:rPr>
          <w:rFonts w:ascii="Times New Roman" w:eastAsia="SimSun" w:hAnsi="Times New Roman" w:cs="Times New Roman"/>
          <w:sz w:val="24"/>
          <w:szCs w:val="24"/>
        </w:rPr>
        <w:t>→users.id</w:t>
      </w:r>
      <w:r>
        <w:rPr>
          <w:rFonts w:ascii="Times New Roman" w:eastAsia="SimSun" w:hAnsi="Times New Roman" w:cs="Times New Roman"/>
          <w:sz w:val="24"/>
          <w:szCs w:val="24"/>
        </w:rPr>
        <w:t>，索引</w:t>
      </w:r>
      <w:proofErr w:type="spellEnd"/>
    </w:p>
    <w:p w14:paraId="08989BAA"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movie_id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w:t>
      </w:r>
      <w:r>
        <w:rPr>
          <w:rFonts w:ascii="Times New Roman" w:eastAsia="SimSun" w:hAnsi="Times New Roman" w:cs="Times New Roman"/>
          <w:sz w:val="24"/>
          <w:szCs w:val="24"/>
        </w:rPr>
        <w:t>→movies.id</w:t>
      </w:r>
      <w:r>
        <w:rPr>
          <w:rFonts w:ascii="Times New Roman" w:eastAsia="SimSun" w:hAnsi="Times New Roman" w:cs="Times New Roman"/>
          <w:sz w:val="24"/>
          <w:szCs w:val="24"/>
        </w:rPr>
        <w:t>，索引</w:t>
      </w:r>
      <w:proofErr w:type="spellEnd"/>
    </w:p>
    <w:p w14:paraId="61986B26"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rating</w:t>
      </w:r>
      <w:r>
        <w:rPr>
          <w:rFonts w:ascii="Times New Roman" w:eastAsia="SimSun" w:hAnsi="Times New Roman" w:cs="Times New Roman"/>
          <w:sz w:val="24"/>
          <w:szCs w:val="24"/>
        </w:rPr>
        <w:t>：</w:t>
      </w:r>
      <w:r>
        <w:rPr>
          <w:rFonts w:ascii="Times New Roman" w:eastAsia="SimSun" w:hAnsi="Times New Roman" w:cs="Times New Roman"/>
          <w:sz w:val="24"/>
          <w:szCs w:val="24"/>
        </w:rPr>
        <w:t>float</w:t>
      </w:r>
      <w:proofErr w:type="spellEnd"/>
    </w:p>
    <w:p w14:paraId="2F5378F5"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timestamp</w:t>
      </w:r>
      <w:r>
        <w:rPr>
          <w:rFonts w:ascii="Times New Roman" w:eastAsia="SimSun" w:hAnsi="Times New Roman" w:cs="Times New Roman"/>
          <w:sz w:val="24"/>
          <w:szCs w:val="24"/>
        </w:rPr>
        <w:t>：</w:t>
      </w:r>
      <w:r>
        <w:rPr>
          <w:rFonts w:ascii="Times New Roman" w:eastAsia="SimSun" w:hAnsi="Times New Roman" w:cs="Times New Roman"/>
          <w:sz w:val="24"/>
          <w:szCs w:val="24"/>
        </w:rPr>
        <w:t>datetime</w:t>
      </w:r>
      <w:r>
        <w:rPr>
          <w:rFonts w:ascii="Times New Roman" w:eastAsia="SimSun" w:hAnsi="Times New Roman" w:cs="Times New Roman"/>
          <w:sz w:val="24"/>
          <w:szCs w:val="24"/>
        </w:rPr>
        <w:t>，可为空</w:t>
      </w:r>
      <w:proofErr w:type="spellEnd"/>
    </w:p>
    <w:p w14:paraId="305414EA"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约束</w:t>
      </w:r>
      <w:proofErr w:type="spellEnd"/>
      <w:proofErr w:type="gramStart"/>
      <w:r>
        <w:rPr>
          <w:rFonts w:ascii="Times New Roman" w:eastAsia="SimSun" w:hAnsi="Times New Roman" w:cs="Times New Roman"/>
          <w:sz w:val="24"/>
          <w:szCs w:val="24"/>
        </w:rPr>
        <w:t>：</w:t>
      </w:r>
      <w:r>
        <w:rPr>
          <w:rFonts w:ascii="Times New Roman" w:eastAsia="SimSun" w:hAnsi="Times New Roman" w:cs="Times New Roman"/>
          <w:sz w:val="24"/>
          <w:szCs w:val="24"/>
        </w:rPr>
        <w:t>(</w:t>
      </w:r>
      <w:proofErr w:type="spellStart"/>
      <w:proofErr w:type="gramEnd"/>
      <w:r>
        <w:rPr>
          <w:rFonts w:ascii="Times New Roman" w:eastAsia="SimSun" w:hAnsi="Times New Roman" w:cs="Times New Roman"/>
          <w:sz w:val="24"/>
          <w:szCs w:val="24"/>
        </w:rPr>
        <w:t>user_id</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movie_</w:t>
      </w:r>
      <w:proofErr w:type="gramStart"/>
      <w:r>
        <w:rPr>
          <w:rFonts w:ascii="Times New Roman" w:eastAsia="SimSun" w:hAnsi="Times New Roman" w:cs="Times New Roman"/>
          <w:sz w:val="24"/>
          <w:szCs w:val="24"/>
        </w:rPr>
        <w:t>id</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联合唯一约束</w:t>
      </w:r>
      <w:proofErr w:type="gramEnd"/>
      <w:r>
        <w:rPr>
          <w:rFonts w:ascii="Times New Roman" w:eastAsia="SimSun" w:hAnsi="Times New Roman" w:cs="Times New Roman"/>
          <w:sz w:val="24"/>
          <w:szCs w:val="24"/>
        </w:rPr>
        <w:t>，避免重复评分</w:t>
      </w:r>
      <w:proofErr w:type="spellEnd"/>
    </w:p>
    <w:p w14:paraId="24B31A8B" w14:textId="77777777" w:rsidR="00BC6045" w:rsidRDefault="00000000">
      <w:pPr>
        <w:spacing w:before="60" w:after="60" w:line="360" w:lineRule="auto"/>
        <w:ind w:firstLine="480"/>
        <w:rPr>
          <w:rFonts w:ascii="Times New Roman" w:eastAsia="SimHei" w:hAnsi="Times New Roman" w:cs="Times New Roman"/>
          <w:b/>
          <w:sz w:val="24"/>
          <w:szCs w:val="24"/>
        </w:rPr>
      </w:pPr>
      <w:proofErr w:type="gramStart"/>
      <w:r>
        <w:rPr>
          <w:rFonts w:ascii="Times New Roman" w:eastAsia="SimHei" w:hAnsi="Times New Roman" w:cs="Times New Roman"/>
          <w:b/>
          <w:sz w:val="24"/>
          <w:szCs w:val="24"/>
        </w:rPr>
        <w:t xml:space="preserve">A.4  </w:t>
      </w:r>
      <w:proofErr w:type="spellStart"/>
      <w:r>
        <w:rPr>
          <w:rFonts w:ascii="Times New Roman" w:eastAsia="SimHei" w:hAnsi="Times New Roman" w:cs="Times New Roman"/>
          <w:b/>
          <w:sz w:val="24"/>
          <w:szCs w:val="24"/>
        </w:rPr>
        <w:t>电影相似度表</w:t>
      </w:r>
      <w:proofErr w:type="spellEnd"/>
      <w:proofErr w:type="gramEnd"/>
      <w:r>
        <w:rPr>
          <w:rFonts w:ascii="Times New Roman" w:eastAsia="SimHei" w:hAnsi="Times New Roman" w:cs="Times New Roman"/>
          <w:b/>
          <w:sz w:val="24"/>
          <w:szCs w:val="24"/>
        </w:rPr>
        <w:t xml:space="preserve"> </w:t>
      </w:r>
      <w:proofErr w:type="spellStart"/>
      <w:r>
        <w:rPr>
          <w:rFonts w:ascii="Times New Roman" w:eastAsia="SimHei" w:hAnsi="Times New Roman" w:cs="Times New Roman"/>
          <w:b/>
          <w:sz w:val="24"/>
          <w:szCs w:val="24"/>
        </w:rPr>
        <w:t>movie_similarity</w:t>
      </w:r>
      <w:proofErr w:type="spellEnd"/>
    </w:p>
    <w:p w14:paraId="060E0F8E"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，主键</w:t>
      </w:r>
      <w:proofErr w:type="spellEnd"/>
    </w:p>
    <w:p w14:paraId="647771E2"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movie_id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w:t>
      </w:r>
      <w:r>
        <w:rPr>
          <w:rFonts w:ascii="Times New Roman" w:eastAsia="SimSun" w:hAnsi="Times New Roman" w:cs="Times New Roman"/>
          <w:sz w:val="24"/>
          <w:szCs w:val="24"/>
        </w:rPr>
        <w:t>→movies.id</w:t>
      </w:r>
      <w:r>
        <w:rPr>
          <w:rFonts w:ascii="Times New Roman" w:eastAsia="SimSun" w:hAnsi="Times New Roman" w:cs="Times New Roman"/>
          <w:sz w:val="24"/>
          <w:szCs w:val="24"/>
        </w:rPr>
        <w:t>，索引</w:t>
      </w:r>
      <w:proofErr w:type="spellEnd"/>
    </w:p>
    <w:p w14:paraId="5558C6E3"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similar_movie_id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w:t>
      </w:r>
      <w:r>
        <w:rPr>
          <w:rFonts w:ascii="Times New Roman" w:eastAsia="SimSun" w:hAnsi="Times New Roman" w:cs="Times New Roman"/>
          <w:sz w:val="24"/>
          <w:szCs w:val="24"/>
        </w:rPr>
        <w:t>→movies.id</w:t>
      </w:r>
      <w:r>
        <w:rPr>
          <w:rFonts w:ascii="Times New Roman" w:eastAsia="SimSun" w:hAnsi="Times New Roman" w:cs="Times New Roman"/>
          <w:sz w:val="24"/>
          <w:szCs w:val="24"/>
        </w:rPr>
        <w:t>，索引</w:t>
      </w:r>
      <w:proofErr w:type="spellEnd"/>
    </w:p>
    <w:p w14:paraId="49D2DFDC"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score</w:t>
      </w:r>
      <w:r>
        <w:rPr>
          <w:rFonts w:ascii="Times New Roman" w:eastAsia="SimSun" w:hAnsi="Times New Roman" w:cs="Times New Roman"/>
          <w:sz w:val="24"/>
          <w:szCs w:val="24"/>
        </w:rPr>
        <w:t>：</w:t>
      </w:r>
      <w:r>
        <w:rPr>
          <w:rFonts w:ascii="Times New Roman" w:eastAsia="SimSun" w:hAnsi="Times New Roman" w:cs="Times New Roman"/>
          <w:sz w:val="24"/>
          <w:szCs w:val="24"/>
        </w:rPr>
        <w:t>float</w:t>
      </w:r>
      <w:r>
        <w:rPr>
          <w:rFonts w:ascii="Times New Roman" w:eastAsia="SimSun" w:hAnsi="Times New Roman" w:cs="Times New Roman"/>
          <w:sz w:val="24"/>
          <w:szCs w:val="24"/>
        </w:rPr>
        <w:t>（相似度分数</w:t>
      </w:r>
      <w:proofErr w:type="spellEnd"/>
      <w:r>
        <w:rPr>
          <w:rFonts w:ascii="Times New Roman" w:eastAsia="SimSun" w:hAnsi="Times New Roman" w:cs="Times New Roman"/>
          <w:sz w:val="24"/>
          <w:szCs w:val="24"/>
        </w:rPr>
        <w:t>）</w:t>
      </w:r>
    </w:p>
    <w:p w14:paraId="39E2DC41"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约束</w:t>
      </w:r>
      <w:proofErr w:type="spellEnd"/>
      <w:proofErr w:type="gramStart"/>
      <w:r>
        <w:rPr>
          <w:rFonts w:ascii="Times New Roman" w:eastAsia="SimSun" w:hAnsi="Times New Roman" w:cs="Times New Roman"/>
          <w:sz w:val="24"/>
          <w:szCs w:val="24"/>
        </w:rPr>
        <w:t>：</w:t>
      </w:r>
      <w:r>
        <w:rPr>
          <w:rFonts w:ascii="Times New Roman" w:eastAsia="SimSun" w:hAnsi="Times New Roman" w:cs="Times New Roman"/>
          <w:sz w:val="24"/>
          <w:szCs w:val="24"/>
        </w:rPr>
        <w:t>(</w:t>
      </w:r>
      <w:proofErr w:type="spellStart"/>
      <w:proofErr w:type="gramEnd"/>
      <w:r>
        <w:rPr>
          <w:rFonts w:ascii="Times New Roman" w:eastAsia="SimSun" w:hAnsi="Times New Roman" w:cs="Times New Roman"/>
          <w:sz w:val="24"/>
          <w:szCs w:val="24"/>
        </w:rPr>
        <w:t>movie_id</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similar_movie_</w:t>
      </w:r>
      <w:proofErr w:type="gramStart"/>
      <w:r>
        <w:rPr>
          <w:rFonts w:ascii="Times New Roman" w:eastAsia="SimSun" w:hAnsi="Times New Roman" w:cs="Times New Roman"/>
          <w:sz w:val="24"/>
          <w:szCs w:val="24"/>
        </w:rPr>
        <w:t>id</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联合唯一约束</w:t>
      </w:r>
      <w:proofErr w:type="spellEnd"/>
      <w:proofErr w:type="gramEnd"/>
    </w:p>
    <w:p w14:paraId="4F288194" w14:textId="77777777" w:rsidR="00BC6045" w:rsidRDefault="00000000">
      <w:pPr>
        <w:spacing w:before="60" w:after="60" w:line="360" w:lineRule="auto"/>
        <w:ind w:firstLine="480"/>
        <w:rPr>
          <w:rFonts w:ascii="Times New Roman" w:eastAsia="SimHei" w:hAnsi="Times New Roman" w:cs="Times New Roman"/>
          <w:b/>
          <w:sz w:val="24"/>
          <w:szCs w:val="24"/>
        </w:rPr>
      </w:pPr>
      <w:proofErr w:type="gramStart"/>
      <w:r>
        <w:rPr>
          <w:rFonts w:ascii="Times New Roman" w:eastAsia="SimHei" w:hAnsi="Times New Roman" w:cs="Times New Roman"/>
          <w:b/>
          <w:sz w:val="24"/>
          <w:szCs w:val="24"/>
        </w:rPr>
        <w:t xml:space="preserve">A.5  </w:t>
      </w:r>
      <w:proofErr w:type="spellStart"/>
      <w:r>
        <w:rPr>
          <w:rFonts w:ascii="Times New Roman" w:eastAsia="SimHei" w:hAnsi="Times New Roman" w:cs="Times New Roman"/>
          <w:b/>
          <w:sz w:val="24"/>
          <w:szCs w:val="24"/>
        </w:rPr>
        <w:t>推荐反馈表</w:t>
      </w:r>
      <w:proofErr w:type="spellEnd"/>
      <w:proofErr w:type="gramEnd"/>
      <w:r>
        <w:rPr>
          <w:rFonts w:ascii="Times New Roman" w:eastAsia="SimHei" w:hAnsi="Times New Roman" w:cs="Times New Roman"/>
          <w:b/>
          <w:sz w:val="24"/>
          <w:szCs w:val="24"/>
        </w:rPr>
        <w:t xml:space="preserve"> </w:t>
      </w:r>
      <w:proofErr w:type="spellStart"/>
      <w:r>
        <w:rPr>
          <w:rFonts w:ascii="Times New Roman" w:eastAsia="SimHei" w:hAnsi="Times New Roman" w:cs="Times New Roman"/>
          <w:b/>
          <w:sz w:val="24"/>
          <w:szCs w:val="24"/>
        </w:rPr>
        <w:t>recommendation_feedback</w:t>
      </w:r>
      <w:proofErr w:type="spellEnd"/>
    </w:p>
    <w:p w14:paraId="5FFFEE0B"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，主键</w:t>
      </w:r>
      <w:proofErr w:type="spellEnd"/>
    </w:p>
    <w:p w14:paraId="785C0FAF"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lastRenderedPageBreak/>
        <w:t>user_id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w:t>
      </w:r>
      <w:r>
        <w:rPr>
          <w:rFonts w:ascii="Times New Roman" w:eastAsia="SimSun" w:hAnsi="Times New Roman" w:cs="Times New Roman"/>
          <w:sz w:val="24"/>
          <w:szCs w:val="24"/>
        </w:rPr>
        <w:t>→users.id</w:t>
      </w:r>
      <w:r>
        <w:rPr>
          <w:rFonts w:ascii="Times New Roman" w:eastAsia="SimSun" w:hAnsi="Times New Roman" w:cs="Times New Roman"/>
          <w:sz w:val="24"/>
          <w:szCs w:val="24"/>
        </w:rPr>
        <w:t>，索引</w:t>
      </w:r>
      <w:proofErr w:type="spellEnd"/>
    </w:p>
    <w:p w14:paraId="7ED297CB"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movie_id</w:t>
      </w:r>
      <w:r>
        <w:rPr>
          <w:rFonts w:ascii="Times New Roman" w:eastAsia="SimSun" w:hAnsi="Times New Roman" w:cs="Times New Roman"/>
          <w:sz w:val="24"/>
          <w:szCs w:val="24"/>
        </w:rPr>
        <w:t>：</w:t>
      </w:r>
      <w:r>
        <w:rPr>
          <w:rFonts w:ascii="Times New Roman" w:eastAsia="SimSun" w:hAnsi="Times New Roman" w:cs="Times New Roman"/>
          <w:sz w:val="24"/>
          <w:szCs w:val="24"/>
        </w:rPr>
        <w:t>int</w:t>
      </w:r>
      <w:r>
        <w:rPr>
          <w:rFonts w:ascii="Times New Roman" w:eastAsia="SimSun" w:hAnsi="Times New Roman" w:cs="Times New Roman"/>
          <w:sz w:val="24"/>
          <w:szCs w:val="24"/>
        </w:rPr>
        <w:t>，外键</w:t>
      </w:r>
      <w:r>
        <w:rPr>
          <w:rFonts w:ascii="Times New Roman" w:eastAsia="SimSun" w:hAnsi="Times New Roman" w:cs="Times New Roman"/>
          <w:sz w:val="24"/>
          <w:szCs w:val="24"/>
        </w:rPr>
        <w:t>→movies.id</w:t>
      </w:r>
      <w:r>
        <w:rPr>
          <w:rFonts w:ascii="Times New Roman" w:eastAsia="SimSun" w:hAnsi="Times New Roman" w:cs="Times New Roman"/>
          <w:sz w:val="24"/>
          <w:szCs w:val="24"/>
        </w:rPr>
        <w:t>，索引</w:t>
      </w:r>
      <w:proofErr w:type="spellEnd"/>
    </w:p>
    <w:p w14:paraId="70164440"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feedback</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(16)</w:t>
      </w:r>
      <w:r>
        <w:rPr>
          <w:rFonts w:ascii="Times New Roman" w:eastAsia="SimSun" w:hAnsi="Times New Roman" w:cs="Times New Roman"/>
          <w:sz w:val="24"/>
          <w:szCs w:val="24"/>
        </w:rPr>
        <w:t>（</w:t>
      </w:r>
      <w:proofErr w:type="gramEnd"/>
      <w:r>
        <w:rPr>
          <w:rFonts w:ascii="Times New Roman" w:eastAsia="SimSun" w:hAnsi="Times New Roman" w:cs="Times New Roman"/>
          <w:sz w:val="24"/>
          <w:szCs w:val="24"/>
        </w:rPr>
        <w:t>like/dislike</w:t>
      </w:r>
      <w:r>
        <w:rPr>
          <w:rFonts w:ascii="Times New Roman" w:eastAsia="SimSun" w:hAnsi="Times New Roman" w:cs="Times New Roman"/>
          <w:sz w:val="24"/>
          <w:szCs w:val="24"/>
        </w:rPr>
        <w:t>）</w:t>
      </w:r>
    </w:p>
    <w:p w14:paraId="21452EAF"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context</w:t>
      </w:r>
      <w:r>
        <w:rPr>
          <w:rFonts w:ascii="Times New Roman" w:eastAsia="SimSun" w:hAnsi="Times New Roman" w:cs="Times New Roman"/>
          <w:sz w:val="24"/>
          <w:szCs w:val="24"/>
        </w:rPr>
        <w:t>：</w:t>
      </w:r>
      <w:proofErr w:type="gramStart"/>
      <w:r>
        <w:rPr>
          <w:rFonts w:ascii="Times New Roman" w:eastAsia="SimSun" w:hAnsi="Times New Roman" w:cs="Times New Roman"/>
          <w:sz w:val="24"/>
          <w:szCs w:val="24"/>
        </w:rPr>
        <w:t>varchar</w:t>
      </w:r>
      <w:proofErr w:type="spellEnd"/>
      <w:r>
        <w:rPr>
          <w:rFonts w:ascii="Times New Roman" w:eastAsia="SimSun" w:hAnsi="Times New Roman" w:cs="Times New Roman"/>
          <w:sz w:val="24"/>
          <w:szCs w:val="24"/>
        </w:rPr>
        <w:t>(64)</w:t>
      </w:r>
      <w:r>
        <w:rPr>
          <w:rFonts w:ascii="Times New Roman" w:eastAsia="SimSun" w:hAnsi="Times New Roman" w:cs="Times New Roman"/>
          <w:sz w:val="24"/>
          <w:szCs w:val="24"/>
        </w:rPr>
        <w:t>（</w:t>
      </w:r>
      <w:proofErr w:type="spellStart"/>
      <w:proofErr w:type="gramEnd"/>
      <w:r>
        <w:rPr>
          <w:rFonts w:ascii="Times New Roman" w:eastAsia="SimSun" w:hAnsi="Times New Roman" w:cs="Times New Roman"/>
          <w:sz w:val="24"/>
          <w:szCs w:val="24"/>
        </w:rPr>
        <w:t>反馈场景</w:t>
      </w:r>
      <w:proofErr w:type="spellEnd"/>
      <w:r>
        <w:rPr>
          <w:rFonts w:ascii="Times New Roman" w:eastAsia="SimSun" w:hAnsi="Times New Roman" w:cs="Times New Roman"/>
          <w:sz w:val="24"/>
          <w:szCs w:val="24"/>
        </w:rPr>
        <w:t>）</w:t>
      </w:r>
    </w:p>
    <w:p w14:paraId="761CA48C"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created_at</w:t>
      </w:r>
      <w:r>
        <w:rPr>
          <w:rFonts w:ascii="Times New Roman" w:eastAsia="SimSun" w:hAnsi="Times New Roman" w:cs="Times New Roman"/>
          <w:sz w:val="24"/>
          <w:szCs w:val="24"/>
        </w:rPr>
        <w:t>：</w:t>
      </w:r>
      <w:r>
        <w:rPr>
          <w:rFonts w:ascii="Times New Roman" w:eastAsia="SimSun" w:hAnsi="Times New Roman" w:cs="Times New Roman"/>
          <w:sz w:val="24"/>
          <w:szCs w:val="24"/>
        </w:rPr>
        <w:t>datetime</w:t>
      </w:r>
      <w:r>
        <w:rPr>
          <w:rFonts w:ascii="Times New Roman" w:eastAsia="SimSun" w:hAnsi="Times New Roman" w:cs="Times New Roman"/>
          <w:sz w:val="24"/>
          <w:szCs w:val="24"/>
        </w:rPr>
        <w:t>，索引</w:t>
      </w:r>
      <w:proofErr w:type="spellEnd"/>
    </w:p>
    <w:p w14:paraId="47887577" w14:textId="77777777" w:rsidR="00BC6045" w:rsidRDefault="00000000">
      <w:pPr>
        <w:spacing w:after="0" w:line="360" w:lineRule="auto"/>
        <w:jc w:val="both"/>
        <w:rPr>
          <w:rFonts w:ascii="Times New Roman" w:eastAsia="SimSun" w:hAnsi="Times New Roman" w:cs="Times New Roman"/>
          <w:sz w:val="24"/>
          <w:szCs w:val="24"/>
        </w:rPr>
      </w:pPr>
      <w:proofErr w:type="spellStart"/>
      <w:r>
        <w:rPr>
          <w:rFonts w:ascii="Times New Roman" w:eastAsia="SimSun" w:hAnsi="Times New Roman" w:cs="Times New Roman"/>
          <w:sz w:val="24"/>
          <w:szCs w:val="24"/>
        </w:rPr>
        <w:t>约束</w:t>
      </w:r>
      <w:proofErr w:type="spellEnd"/>
      <w:proofErr w:type="gramStart"/>
      <w:r>
        <w:rPr>
          <w:rFonts w:ascii="Times New Roman" w:eastAsia="SimSun" w:hAnsi="Times New Roman" w:cs="Times New Roman"/>
          <w:sz w:val="24"/>
          <w:szCs w:val="24"/>
        </w:rPr>
        <w:t>：</w:t>
      </w:r>
      <w:r>
        <w:rPr>
          <w:rFonts w:ascii="Times New Roman" w:eastAsia="SimSun" w:hAnsi="Times New Roman" w:cs="Times New Roman"/>
          <w:sz w:val="24"/>
          <w:szCs w:val="24"/>
        </w:rPr>
        <w:t>(</w:t>
      </w:r>
      <w:proofErr w:type="spellStart"/>
      <w:proofErr w:type="gramEnd"/>
      <w:r>
        <w:rPr>
          <w:rFonts w:ascii="Times New Roman" w:eastAsia="SimSun" w:hAnsi="Times New Roman" w:cs="Times New Roman"/>
          <w:sz w:val="24"/>
          <w:szCs w:val="24"/>
        </w:rPr>
        <w:t>user_id</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movie_id</w:t>
      </w:r>
      <w:proofErr w:type="spellEnd"/>
      <w:r>
        <w:rPr>
          <w:rFonts w:ascii="Times New Roman" w:eastAsia="SimSun" w:hAnsi="Times New Roman" w:cs="Times New Roman"/>
          <w:sz w:val="24"/>
          <w:szCs w:val="24"/>
        </w:rPr>
        <w:t xml:space="preserve">, </w:t>
      </w:r>
      <w:proofErr w:type="gramStart"/>
      <w:r>
        <w:rPr>
          <w:rFonts w:ascii="Times New Roman" w:eastAsia="SimSun" w:hAnsi="Times New Roman" w:cs="Times New Roman"/>
          <w:sz w:val="24"/>
          <w:szCs w:val="24"/>
        </w:rPr>
        <w:t>context)</w:t>
      </w:r>
      <w:proofErr w:type="spellStart"/>
      <w:r>
        <w:rPr>
          <w:rFonts w:ascii="Times New Roman" w:eastAsia="SimSun" w:hAnsi="Times New Roman" w:cs="Times New Roman"/>
          <w:sz w:val="24"/>
          <w:szCs w:val="24"/>
        </w:rPr>
        <w:t>联合唯一约束</w:t>
      </w:r>
      <w:proofErr w:type="spellEnd"/>
      <w:proofErr w:type="gramEnd"/>
    </w:p>
    <w:p w14:paraId="3BE4710B" w14:textId="77777777" w:rsidR="00BC6045" w:rsidRDefault="00000000" w:rsidP="00675475">
      <w:pPr>
        <w:pStyle w:val="affb"/>
      </w:pPr>
      <w:bookmarkStart w:id="101" w:name="_Toc228307526"/>
      <w:r>
        <w:t>附录</w:t>
      </w:r>
      <w:r>
        <w:t xml:space="preserve">B  </w:t>
      </w:r>
      <w:r>
        <w:t>核心接口清单（后端</w:t>
      </w:r>
      <w:r>
        <w:t>API</w:t>
      </w:r>
      <w:r>
        <w:t>）</w:t>
      </w:r>
      <w:bookmarkEnd w:id="101"/>
    </w:p>
    <w:p w14:paraId="590F26B4" w14:textId="77777777" w:rsidR="00BC6045" w:rsidRDefault="00000000">
      <w:pPr>
        <w:spacing w:before="60" w:after="60" w:line="360" w:lineRule="auto"/>
        <w:ind w:firstLine="480"/>
        <w:rPr>
          <w:rFonts w:ascii="Times New Roman" w:eastAsia="SimHei" w:hAnsi="Times New Roman" w:cs="Times New Roman"/>
          <w:b/>
          <w:sz w:val="24"/>
          <w:szCs w:val="24"/>
        </w:rPr>
      </w:pPr>
      <w:proofErr w:type="gramStart"/>
      <w:r>
        <w:rPr>
          <w:rFonts w:ascii="Times New Roman" w:eastAsia="SimHei" w:hAnsi="Times New Roman" w:cs="Times New Roman"/>
          <w:b/>
          <w:sz w:val="24"/>
          <w:szCs w:val="24"/>
        </w:rPr>
        <w:t xml:space="preserve">B.1  </w:t>
      </w:r>
      <w:proofErr w:type="spellStart"/>
      <w:r>
        <w:rPr>
          <w:rFonts w:ascii="Times New Roman" w:eastAsia="SimHei" w:hAnsi="Times New Roman" w:cs="Times New Roman"/>
          <w:b/>
          <w:sz w:val="24"/>
          <w:szCs w:val="24"/>
        </w:rPr>
        <w:t>认证与用户接口</w:t>
      </w:r>
      <w:proofErr w:type="spellEnd"/>
      <w:proofErr w:type="gramEnd"/>
    </w:p>
    <w:p w14:paraId="148D4E7A" w14:textId="77777777" w:rsidR="00BC6045" w:rsidRDefault="00000000">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POST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/auth/</w:t>
      </w:r>
      <w:proofErr w:type="spellStart"/>
      <w:r>
        <w:rPr>
          <w:rFonts w:ascii="Times New Roman" w:eastAsia="SimSun" w:hAnsi="Times New Roman" w:cs="Times New Roman"/>
          <w:sz w:val="24"/>
          <w:szCs w:val="24"/>
        </w:rPr>
        <w:t>register</w:t>
      </w:r>
      <w:r>
        <w:rPr>
          <w:rFonts w:ascii="Times New Roman" w:eastAsia="SimSun" w:hAnsi="Times New Roman" w:cs="Times New Roman"/>
          <w:sz w:val="24"/>
          <w:szCs w:val="24"/>
        </w:rPr>
        <w:t>：注册</w:t>
      </w:r>
      <w:proofErr w:type="spellEnd"/>
    </w:p>
    <w:p w14:paraId="0C084E94" w14:textId="77777777" w:rsidR="00BC6045" w:rsidRDefault="00000000">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POST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/auth/</w:t>
      </w:r>
      <w:proofErr w:type="spellStart"/>
      <w:r>
        <w:rPr>
          <w:rFonts w:ascii="Times New Roman" w:eastAsia="SimSun" w:hAnsi="Times New Roman" w:cs="Times New Roman"/>
          <w:sz w:val="24"/>
          <w:szCs w:val="24"/>
        </w:rPr>
        <w:t>login</w:t>
      </w:r>
      <w:r>
        <w:rPr>
          <w:rFonts w:ascii="Times New Roman" w:eastAsia="SimSun" w:hAnsi="Times New Roman" w:cs="Times New Roman"/>
          <w:sz w:val="24"/>
          <w:szCs w:val="24"/>
        </w:rPr>
        <w:t>：登录</w:t>
      </w:r>
      <w:proofErr w:type="spellEnd"/>
    </w:p>
    <w:p w14:paraId="35BB3658" w14:textId="77777777" w:rsidR="00BC6045" w:rsidRDefault="00000000">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POST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/auth/</w:t>
      </w:r>
      <w:proofErr w:type="spellStart"/>
      <w:r>
        <w:rPr>
          <w:rFonts w:ascii="Times New Roman" w:eastAsia="SimSun" w:hAnsi="Times New Roman" w:cs="Times New Roman"/>
          <w:sz w:val="24"/>
          <w:szCs w:val="24"/>
        </w:rPr>
        <w:t>logout</w:t>
      </w:r>
      <w:r>
        <w:rPr>
          <w:rFonts w:ascii="Times New Roman" w:eastAsia="SimSun" w:hAnsi="Times New Roman" w:cs="Times New Roman"/>
          <w:sz w:val="24"/>
          <w:szCs w:val="24"/>
        </w:rPr>
        <w:t>：退出</w:t>
      </w:r>
      <w:proofErr w:type="spellEnd"/>
    </w:p>
    <w:p w14:paraId="6A2098BF" w14:textId="77777777" w:rsidR="00BC6045" w:rsidRDefault="00000000">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me</w:t>
      </w:r>
      <w:r>
        <w:rPr>
          <w:rFonts w:ascii="Times New Roman" w:eastAsia="SimSun" w:hAnsi="Times New Roman" w:cs="Times New Roman"/>
          <w:sz w:val="24"/>
          <w:szCs w:val="24"/>
        </w:rPr>
        <w:t>：登录态查询</w:t>
      </w:r>
      <w:proofErr w:type="spellEnd"/>
    </w:p>
    <w:p w14:paraId="7F90BBDD" w14:textId="77777777" w:rsidR="00BC6045" w:rsidRDefault="00000000">
      <w:pPr>
        <w:spacing w:before="60" w:after="60" w:line="360" w:lineRule="auto"/>
        <w:ind w:firstLine="480"/>
        <w:rPr>
          <w:rFonts w:ascii="Times New Roman" w:eastAsia="SimHei" w:hAnsi="Times New Roman" w:cs="Times New Roman"/>
          <w:b/>
          <w:sz w:val="24"/>
          <w:szCs w:val="24"/>
        </w:rPr>
      </w:pPr>
      <w:proofErr w:type="gramStart"/>
      <w:r>
        <w:rPr>
          <w:rFonts w:ascii="Times New Roman" w:eastAsia="SimHei" w:hAnsi="Times New Roman" w:cs="Times New Roman"/>
          <w:b/>
          <w:sz w:val="24"/>
          <w:szCs w:val="24"/>
        </w:rPr>
        <w:t xml:space="preserve">B.2  </w:t>
      </w:r>
      <w:proofErr w:type="spellStart"/>
      <w:r>
        <w:rPr>
          <w:rFonts w:ascii="Times New Roman" w:eastAsia="SimHei" w:hAnsi="Times New Roman" w:cs="Times New Roman"/>
          <w:b/>
          <w:sz w:val="24"/>
          <w:szCs w:val="24"/>
        </w:rPr>
        <w:t>电影与评分接口</w:t>
      </w:r>
      <w:proofErr w:type="spellEnd"/>
      <w:proofErr w:type="gramEnd"/>
    </w:p>
    <w:p w14:paraId="6E83FD60" w14:textId="77777777" w:rsidR="00BC6045" w:rsidRDefault="00000000">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movies?q</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关键词</w:t>
      </w:r>
      <w:r>
        <w:rPr>
          <w:rFonts w:ascii="Times New Roman" w:eastAsia="SimSun" w:hAnsi="Times New Roman" w:cs="Times New Roman"/>
          <w:sz w:val="24"/>
          <w:szCs w:val="24"/>
        </w:rPr>
        <w:t>&amp;limit</w:t>
      </w:r>
      <w:proofErr w:type="spellEnd"/>
      <w:r>
        <w:rPr>
          <w:rFonts w:ascii="Times New Roman" w:eastAsia="SimSun" w:hAnsi="Times New Roman" w:cs="Times New Roman"/>
          <w:sz w:val="24"/>
          <w:szCs w:val="24"/>
        </w:rPr>
        <w:t>=20</w:t>
      </w:r>
      <w:r>
        <w:rPr>
          <w:rFonts w:ascii="Times New Roman" w:eastAsia="SimSun" w:hAnsi="Times New Roman" w:cs="Times New Roman"/>
          <w:sz w:val="24"/>
          <w:szCs w:val="24"/>
        </w:rPr>
        <w:t>：电影检索</w:t>
      </w:r>
    </w:p>
    <w:p w14:paraId="589C41E3" w14:textId="77777777" w:rsidR="00BC6045" w:rsidRDefault="00000000">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/movies/&lt;</w:t>
      </w:r>
      <w:proofErr w:type="spellStart"/>
      <w:r>
        <w:rPr>
          <w:rFonts w:ascii="Times New Roman" w:eastAsia="SimSun" w:hAnsi="Times New Roman" w:cs="Times New Roman"/>
          <w:sz w:val="24"/>
          <w:szCs w:val="24"/>
        </w:rPr>
        <w:t>movie_id</w:t>
      </w:r>
      <w:proofErr w:type="spellEnd"/>
      <w:r>
        <w:rPr>
          <w:rFonts w:ascii="Times New Roman" w:eastAsia="SimSun" w:hAnsi="Times New Roman" w:cs="Times New Roman"/>
          <w:sz w:val="24"/>
          <w:szCs w:val="24"/>
        </w:rPr>
        <w:t>&gt;</w:t>
      </w:r>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电影详情</w:t>
      </w:r>
      <w:proofErr w:type="spellEnd"/>
    </w:p>
    <w:p w14:paraId="7D987E99" w14:textId="77777777" w:rsidR="00BC6045" w:rsidRDefault="00000000">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POST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ratings</w:t>
      </w:r>
      <w:r>
        <w:rPr>
          <w:rFonts w:ascii="Times New Roman" w:eastAsia="SimSun" w:hAnsi="Times New Roman" w:cs="Times New Roman"/>
          <w:sz w:val="24"/>
          <w:szCs w:val="24"/>
        </w:rPr>
        <w:t>：提交</w:t>
      </w:r>
      <w:proofErr w:type="spellEnd"/>
      <w:r>
        <w:rPr>
          <w:rFonts w:ascii="Times New Roman" w:eastAsia="SimSun" w:hAnsi="Times New Roman" w:cs="Times New Roman"/>
          <w:sz w:val="24"/>
          <w:szCs w:val="24"/>
        </w:rPr>
        <w:t>/</w:t>
      </w:r>
      <w:proofErr w:type="spellStart"/>
      <w:r>
        <w:rPr>
          <w:rFonts w:ascii="Times New Roman" w:eastAsia="SimSun" w:hAnsi="Times New Roman" w:cs="Times New Roman"/>
          <w:sz w:val="24"/>
          <w:szCs w:val="24"/>
        </w:rPr>
        <w:t>更新评分</w:t>
      </w:r>
      <w:proofErr w:type="spellEnd"/>
    </w:p>
    <w:p w14:paraId="5E3DAB51" w14:textId="77777777" w:rsidR="00BC6045" w:rsidRDefault="00000000">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/my/</w:t>
      </w:r>
      <w:proofErr w:type="spellStart"/>
      <w:r>
        <w:rPr>
          <w:rFonts w:ascii="Times New Roman" w:eastAsia="SimSun" w:hAnsi="Times New Roman" w:cs="Times New Roman"/>
          <w:sz w:val="24"/>
          <w:szCs w:val="24"/>
        </w:rPr>
        <w:t>ratings?limit</w:t>
      </w:r>
      <w:proofErr w:type="spellEnd"/>
      <w:r>
        <w:rPr>
          <w:rFonts w:ascii="Times New Roman" w:eastAsia="SimSun" w:hAnsi="Times New Roman" w:cs="Times New Roman"/>
          <w:sz w:val="24"/>
          <w:szCs w:val="24"/>
        </w:rPr>
        <w:t>=50</w:t>
      </w:r>
      <w:r>
        <w:rPr>
          <w:rFonts w:ascii="Times New Roman" w:eastAsia="SimSun" w:hAnsi="Times New Roman" w:cs="Times New Roman"/>
          <w:sz w:val="24"/>
          <w:szCs w:val="24"/>
        </w:rPr>
        <w:t>：我的评分历史</w:t>
      </w:r>
    </w:p>
    <w:p w14:paraId="7EE22674" w14:textId="77777777" w:rsidR="00BC6045" w:rsidRDefault="00000000">
      <w:pPr>
        <w:spacing w:before="60" w:after="60" w:line="360" w:lineRule="auto"/>
        <w:ind w:firstLine="480"/>
        <w:rPr>
          <w:rFonts w:ascii="Times New Roman" w:eastAsia="SimHei" w:hAnsi="Times New Roman" w:cs="Times New Roman"/>
          <w:b/>
          <w:sz w:val="24"/>
          <w:szCs w:val="24"/>
        </w:rPr>
      </w:pPr>
      <w:proofErr w:type="gramStart"/>
      <w:r>
        <w:rPr>
          <w:rFonts w:ascii="Times New Roman" w:eastAsia="SimHei" w:hAnsi="Times New Roman" w:cs="Times New Roman"/>
          <w:b/>
          <w:sz w:val="24"/>
          <w:szCs w:val="24"/>
        </w:rPr>
        <w:t xml:space="preserve">B.3  </w:t>
      </w:r>
      <w:proofErr w:type="spellStart"/>
      <w:r>
        <w:rPr>
          <w:rFonts w:ascii="Times New Roman" w:eastAsia="SimHei" w:hAnsi="Times New Roman" w:cs="Times New Roman"/>
          <w:b/>
          <w:sz w:val="24"/>
          <w:szCs w:val="24"/>
        </w:rPr>
        <w:t>推荐与解释接口</w:t>
      </w:r>
      <w:proofErr w:type="spellEnd"/>
      <w:proofErr w:type="gramEnd"/>
    </w:p>
    <w:p w14:paraId="44EA1CC9" w14:textId="77777777" w:rsidR="00BC6045" w:rsidRDefault="00000000">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GET /api/recommendations?strategy=itemcf|ncf|hybrid&amp;n=10&amp;recall_k=100</w:t>
      </w:r>
      <w:r>
        <w:rPr>
          <w:rFonts w:ascii="Times New Roman" w:eastAsia="SimSun" w:hAnsi="Times New Roman" w:cs="Times New Roman"/>
          <w:sz w:val="24"/>
          <w:szCs w:val="24"/>
        </w:rPr>
        <w:t>：获取推荐列表</w:t>
      </w:r>
    </w:p>
    <w:p w14:paraId="645F338B" w14:textId="77777777" w:rsidR="00BC6045" w:rsidRDefault="00000000">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/recommendations/why/&lt;</w:t>
      </w:r>
      <w:proofErr w:type="spellStart"/>
      <w:r>
        <w:rPr>
          <w:rFonts w:ascii="Times New Roman" w:eastAsia="SimSun" w:hAnsi="Times New Roman" w:cs="Times New Roman"/>
          <w:sz w:val="24"/>
          <w:szCs w:val="24"/>
        </w:rPr>
        <w:t>movie_id</w:t>
      </w:r>
      <w:proofErr w:type="spellEnd"/>
      <w:r>
        <w:rPr>
          <w:rFonts w:ascii="Times New Roman" w:eastAsia="SimSun" w:hAnsi="Times New Roman" w:cs="Times New Roman"/>
          <w:sz w:val="24"/>
          <w:szCs w:val="24"/>
        </w:rPr>
        <w:t>&gt;?n=3</w:t>
      </w:r>
      <w:r>
        <w:rPr>
          <w:rFonts w:ascii="Times New Roman" w:eastAsia="SimSun" w:hAnsi="Times New Roman" w:cs="Times New Roman"/>
          <w:sz w:val="24"/>
          <w:szCs w:val="24"/>
        </w:rPr>
        <w:t>：推荐理由</w:t>
      </w:r>
    </w:p>
    <w:p w14:paraId="3349443F" w14:textId="77777777" w:rsidR="00BC6045" w:rsidRDefault="00000000">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/movies/&lt;</w:t>
      </w:r>
      <w:proofErr w:type="spellStart"/>
      <w:r>
        <w:rPr>
          <w:rFonts w:ascii="Times New Roman" w:eastAsia="SimSun" w:hAnsi="Times New Roman" w:cs="Times New Roman"/>
          <w:sz w:val="24"/>
          <w:szCs w:val="24"/>
        </w:rPr>
        <w:t>movie_id</w:t>
      </w:r>
      <w:proofErr w:type="spellEnd"/>
      <w:r>
        <w:rPr>
          <w:rFonts w:ascii="Times New Roman" w:eastAsia="SimSun" w:hAnsi="Times New Roman" w:cs="Times New Roman"/>
          <w:sz w:val="24"/>
          <w:szCs w:val="24"/>
        </w:rPr>
        <w:t>&gt;/</w:t>
      </w:r>
      <w:proofErr w:type="spellStart"/>
      <w:r>
        <w:rPr>
          <w:rFonts w:ascii="Times New Roman" w:eastAsia="SimSun" w:hAnsi="Times New Roman" w:cs="Times New Roman"/>
          <w:sz w:val="24"/>
          <w:szCs w:val="24"/>
        </w:rPr>
        <w:t>similar?n</w:t>
      </w:r>
      <w:proofErr w:type="spellEnd"/>
      <w:r>
        <w:rPr>
          <w:rFonts w:ascii="Times New Roman" w:eastAsia="SimSun" w:hAnsi="Times New Roman" w:cs="Times New Roman"/>
          <w:sz w:val="24"/>
          <w:szCs w:val="24"/>
        </w:rPr>
        <w:t>=10</w:t>
      </w:r>
      <w:r>
        <w:rPr>
          <w:rFonts w:ascii="Times New Roman" w:eastAsia="SimSun" w:hAnsi="Times New Roman" w:cs="Times New Roman"/>
          <w:sz w:val="24"/>
          <w:szCs w:val="24"/>
        </w:rPr>
        <w:t>：相似电影</w:t>
      </w:r>
    </w:p>
    <w:p w14:paraId="1CCBFC2E" w14:textId="77777777" w:rsidR="00BC6045" w:rsidRDefault="00000000">
      <w:pPr>
        <w:spacing w:before="60" w:after="60" w:line="360" w:lineRule="auto"/>
        <w:ind w:firstLine="480"/>
        <w:rPr>
          <w:rFonts w:ascii="Times New Roman" w:eastAsia="SimHei" w:hAnsi="Times New Roman" w:cs="Times New Roman"/>
          <w:b/>
          <w:sz w:val="24"/>
          <w:szCs w:val="24"/>
        </w:rPr>
      </w:pPr>
      <w:proofErr w:type="gramStart"/>
      <w:r>
        <w:rPr>
          <w:rFonts w:ascii="Times New Roman" w:eastAsia="SimHei" w:hAnsi="Times New Roman" w:cs="Times New Roman"/>
          <w:b/>
          <w:sz w:val="24"/>
          <w:szCs w:val="24"/>
        </w:rPr>
        <w:t xml:space="preserve">B.4  </w:t>
      </w:r>
      <w:proofErr w:type="spellStart"/>
      <w:r>
        <w:rPr>
          <w:rFonts w:ascii="Times New Roman" w:eastAsia="SimHei" w:hAnsi="Times New Roman" w:cs="Times New Roman"/>
          <w:b/>
          <w:sz w:val="24"/>
          <w:szCs w:val="24"/>
        </w:rPr>
        <w:t>Dashboard</w:t>
      </w:r>
      <w:proofErr w:type="gramEnd"/>
      <w:r>
        <w:rPr>
          <w:rFonts w:ascii="Times New Roman" w:eastAsia="SimHei" w:hAnsi="Times New Roman" w:cs="Times New Roman"/>
          <w:b/>
          <w:sz w:val="24"/>
          <w:szCs w:val="24"/>
        </w:rPr>
        <w:t>统计与评估接口</w:t>
      </w:r>
      <w:proofErr w:type="spellEnd"/>
    </w:p>
    <w:p w14:paraId="58963BA3" w14:textId="77777777" w:rsidR="00BC6045" w:rsidRDefault="00000000">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/stats/</w:t>
      </w:r>
      <w:proofErr w:type="spellStart"/>
      <w:r>
        <w:rPr>
          <w:rFonts w:ascii="Times New Roman" w:eastAsia="SimSun" w:hAnsi="Times New Roman" w:cs="Times New Roman"/>
          <w:sz w:val="24"/>
          <w:szCs w:val="24"/>
        </w:rPr>
        <w:t>ratings</w:t>
      </w:r>
      <w:r>
        <w:rPr>
          <w:rFonts w:ascii="Times New Roman" w:eastAsia="SimSun" w:hAnsi="Times New Roman" w:cs="Times New Roman"/>
          <w:sz w:val="24"/>
          <w:szCs w:val="24"/>
        </w:rPr>
        <w:t>：评分分布</w:t>
      </w:r>
      <w:proofErr w:type="spellEnd"/>
    </w:p>
    <w:p w14:paraId="167ACEA2" w14:textId="77777777" w:rsidR="00BC6045" w:rsidRDefault="00000000">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/stats/</w:t>
      </w:r>
      <w:proofErr w:type="spellStart"/>
      <w:r>
        <w:rPr>
          <w:rFonts w:ascii="Times New Roman" w:eastAsia="SimSun" w:hAnsi="Times New Roman" w:cs="Times New Roman"/>
          <w:sz w:val="24"/>
          <w:szCs w:val="24"/>
        </w:rPr>
        <w:t>genres</w:t>
      </w:r>
      <w:r>
        <w:rPr>
          <w:rFonts w:ascii="Times New Roman" w:eastAsia="SimSun" w:hAnsi="Times New Roman" w:cs="Times New Roman"/>
          <w:sz w:val="24"/>
          <w:szCs w:val="24"/>
        </w:rPr>
        <w:t>：类型占比</w:t>
      </w:r>
      <w:proofErr w:type="spellEnd"/>
    </w:p>
    <w:p w14:paraId="0055DE58" w14:textId="77777777" w:rsidR="00BC6045" w:rsidRDefault="00000000">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/stats/</w:t>
      </w:r>
      <w:proofErr w:type="spellStart"/>
      <w:r>
        <w:rPr>
          <w:rFonts w:ascii="Times New Roman" w:eastAsia="SimSun" w:hAnsi="Times New Roman" w:cs="Times New Roman"/>
          <w:sz w:val="24"/>
          <w:szCs w:val="24"/>
        </w:rPr>
        <w:t>years</w:t>
      </w:r>
      <w:r>
        <w:rPr>
          <w:rFonts w:ascii="Times New Roman" w:eastAsia="SimSun" w:hAnsi="Times New Roman" w:cs="Times New Roman"/>
          <w:sz w:val="24"/>
          <w:szCs w:val="24"/>
        </w:rPr>
        <w:t>：年份趋势</w:t>
      </w:r>
      <w:proofErr w:type="spellEnd"/>
    </w:p>
    <w:p w14:paraId="793F8000" w14:textId="77777777" w:rsidR="00BC6045" w:rsidRDefault="00000000">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/metrics/</w:t>
      </w:r>
      <w:proofErr w:type="spellStart"/>
      <w:r>
        <w:rPr>
          <w:rFonts w:ascii="Times New Roman" w:eastAsia="SimSun" w:hAnsi="Times New Roman" w:cs="Times New Roman"/>
          <w:sz w:val="24"/>
          <w:szCs w:val="24"/>
        </w:rPr>
        <w:t>offline</w:t>
      </w:r>
      <w:r>
        <w:rPr>
          <w:rFonts w:ascii="Times New Roman" w:eastAsia="SimSun" w:hAnsi="Times New Roman" w:cs="Times New Roman"/>
          <w:sz w:val="24"/>
          <w:szCs w:val="24"/>
        </w:rPr>
        <w:t>：读取</w:t>
      </w:r>
      <w:r>
        <w:rPr>
          <w:rFonts w:ascii="Times New Roman" w:eastAsia="SimSun" w:hAnsi="Times New Roman" w:cs="Times New Roman"/>
          <w:sz w:val="24"/>
          <w:szCs w:val="24"/>
        </w:rPr>
        <w:t>offline_</w:t>
      </w:r>
      <w:proofErr w:type="gramStart"/>
      <w:r>
        <w:rPr>
          <w:rFonts w:ascii="Times New Roman" w:eastAsia="SimSun" w:hAnsi="Times New Roman" w:cs="Times New Roman"/>
          <w:sz w:val="24"/>
          <w:szCs w:val="24"/>
        </w:rPr>
        <w:t>metrics.json</w:t>
      </w:r>
      <w:proofErr w:type="spellEnd"/>
      <w:proofErr w:type="gramEnd"/>
    </w:p>
    <w:p w14:paraId="354CA461" w14:textId="77777777" w:rsidR="00BC6045" w:rsidRDefault="00000000">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GET /</w:t>
      </w:r>
      <w:proofErr w:type="spellStart"/>
      <w:r>
        <w:rPr>
          <w:rFonts w:ascii="Times New Roman" w:eastAsia="SimSun" w:hAnsi="Times New Roman" w:cs="Times New Roman"/>
          <w:sz w:val="24"/>
          <w:szCs w:val="24"/>
        </w:rPr>
        <w:t>api</w:t>
      </w:r>
      <w:proofErr w:type="spellEnd"/>
      <w:r>
        <w:rPr>
          <w:rFonts w:ascii="Times New Roman" w:eastAsia="SimSun" w:hAnsi="Times New Roman" w:cs="Times New Roman"/>
          <w:sz w:val="24"/>
          <w:szCs w:val="24"/>
        </w:rPr>
        <w:t>/metrics/</w:t>
      </w:r>
      <w:proofErr w:type="spellStart"/>
      <w:r>
        <w:rPr>
          <w:rFonts w:ascii="Times New Roman" w:eastAsia="SimSun" w:hAnsi="Times New Roman" w:cs="Times New Roman"/>
          <w:sz w:val="24"/>
          <w:szCs w:val="24"/>
        </w:rPr>
        <w:t>evaluation</w:t>
      </w:r>
      <w:r>
        <w:rPr>
          <w:rFonts w:ascii="Times New Roman" w:eastAsia="SimSun" w:hAnsi="Times New Roman" w:cs="Times New Roman"/>
          <w:sz w:val="24"/>
          <w:szCs w:val="24"/>
        </w:rPr>
        <w:t>：读取</w:t>
      </w:r>
      <w:r>
        <w:rPr>
          <w:rFonts w:ascii="Times New Roman" w:eastAsia="SimSun" w:hAnsi="Times New Roman" w:cs="Times New Roman"/>
          <w:sz w:val="24"/>
          <w:szCs w:val="24"/>
        </w:rPr>
        <w:t>evaluation_</w:t>
      </w:r>
      <w:proofErr w:type="gramStart"/>
      <w:r>
        <w:rPr>
          <w:rFonts w:ascii="Times New Roman" w:eastAsia="SimSun" w:hAnsi="Times New Roman" w:cs="Times New Roman"/>
          <w:sz w:val="24"/>
          <w:szCs w:val="24"/>
        </w:rPr>
        <w:t>results.json</w:t>
      </w:r>
      <w:proofErr w:type="spellEnd"/>
      <w:proofErr w:type="gramEnd"/>
    </w:p>
    <w:p w14:paraId="7096918B" w14:textId="77777777" w:rsidR="00BC6045" w:rsidRDefault="00000000" w:rsidP="00675475">
      <w:pPr>
        <w:pStyle w:val="affb"/>
      </w:pPr>
      <w:bookmarkStart w:id="102" w:name="_Toc228307527"/>
      <w:r>
        <w:lastRenderedPageBreak/>
        <w:t>附录</w:t>
      </w:r>
      <w:r>
        <w:t xml:space="preserve">C  </w:t>
      </w:r>
      <w:r>
        <w:t>离线训练与评估命令</w:t>
      </w:r>
      <w:bookmarkEnd w:id="102"/>
    </w:p>
    <w:p w14:paraId="5B5A6872" w14:textId="77777777" w:rsidR="00BC6045" w:rsidRDefault="00000000">
      <w:pPr>
        <w:spacing w:before="60" w:after="60" w:line="360" w:lineRule="auto"/>
        <w:ind w:firstLine="480"/>
        <w:rPr>
          <w:rFonts w:ascii="Times New Roman" w:eastAsia="SimHei" w:hAnsi="Times New Roman" w:cs="Times New Roman"/>
          <w:b/>
          <w:sz w:val="24"/>
          <w:szCs w:val="24"/>
        </w:rPr>
      </w:pPr>
      <w:proofErr w:type="gramStart"/>
      <w:r>
        <w:rPr>
          <w:rFonts w:ascii="Times New Roman" w:eastAsia="SimHei" w:hAnsi="Times New Roman" w:cs="Times New Roman"/>
          <w:b/>
          <w:sz w:val="24"/>
          <w:szCs w:val="24"/>
        </w:rPr>
        <w:t xml:space="preserve">C.1  </w:t>
      </w:r>
      <w:proofErr w:type="spellStart"/>
      <w:r>
        <w:rPr>
          <w:rFonts w:ascii="Times New Roman" w:eastAsia="SimHei" w:hAnsi="Times New Roman" w:cs="Times New Roman"/>
          <w:b/>
          <w:sz w:val="24"/>
          <w:szCs w:val="24"/>
        </w:rPr>
        <w:t>数据导入</w:t>
      </w:r>
      <w:proofErr w:type="spellEnd"/>
      <w:proofErr w:type="gramEnd"/>
    </w:p>
    <w:p w14:paraId="3665CD6F" w14:textId="77777777" w:rsidR="00BC6045" w:rsidRDefault="00000000">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python -m </w:t>
      </w:r>
      <w:proofErr w:type="spellStart"/>
      <w:proofErr w:type="gramStart"/>
      <w:r>
        <w:rPr>
          <w:rFonts w:ascii="Times New Roman" w:eastAsia="SimSun" w:hAnsi="Times New Roman" w:cs="Times New Roman"/>
          <w:sz w:val="24"/>
          <w:szCs w:val="24"/>
        </w:rPr>
        <w:t>backend.scripts</w:t>
      </w:r>
      <w:proofErr w:type="gramEnd"/>
      <w:r>
        <w:rPr>
          <w:rFonts w:ascii="Times New Roman" w:eastAsia="SimSun" w:hAnsi="Times New Roman" w:cs="Times New Roman"/>
          <w:sz w:val="24"/>
          <w:szCs w:val="24"/>
        </w:rPr>
        <w:t>.import_fast</w:t>
      </w:r>
      <w:proofErr w:type="spellEnd"/>
      <w:r>
        <w:rPr>
          <w:rFonts w:ascii="Times New Roman" w:eastAsia="SimSun" w:hAnsi="Times New Roman" w:cs="Times New Roman"/>
          <w:sz w:val="24"/>
          <w:szCs w:val="24"/>
        </w:rPr>
        <w:t xml:space="preserve"> --data-</w:t>
      </w:r>
      <w:proofErr w:type="spellStart"/>
      <w:r>
        <w:rPr>
          <w:rFonts w:ascii="Times New Roman" w:eastAsia="SimSun" w:hAnsi="Times New Roman" w:cs="Times New Roman"/>
          <w:sz w:val="24"/>
          <w:szCs w:val="24"/>
        </w:rPr>
        <w:t>dir</w:t>
      </w:r>
      <w:proofErr w:type="spellEnd"/>
      <w:r>
        <w:rPr>
          <w:rFonts w:ascii="Times New Roman" w:eastAsia="SimSun" w:hAnsi="Times New Roman" w:cs="Times New Roman"/>
          <w:sz w:val="24"/>
          <w:szCs w:val="24"/>
        </w:rPr>
        <w:t xml:space="preserve"> data/ml-32m</w:t>
      </w:r>
    </w:p>
    <w:p w14:paraId="7A86E400" w14:textId="77777777" w:rsidR="00BC6045" w:rsidRDefault="00000000">
      <w:pPr>
        <w:spacing w:before="60" w:after="60" w:line="360" w:lineRule="auto"/>
        <w:ind w:firstLine="480"/>
        <w:rPr>
          <w:rFonts w:ascii="Times New Roman" w:eastAsia="SimHei" w:hAnsi="Times New Roman" w:cs="Times New Roman"/>
          <w:b/>
          <w:sz w:val="24"/>
          <w:szCs w:val="24"/>
        </w:rPr>
      </w:pPr>
      <w:proofErr w:type="gramStart"/>
      <w:r>
        <w:rPr>
          <w:rFonts w:ascii="Times New Roman" w:eastAsia="SimHei" w:hAnsi="Times New Roman" w:cs="Times New Roman"/>
          <w:b/>
          <w:sz w:val="24"/>
          <w:szCs w:val="24"/>
        </w:rPr>
        <w:t xml:space="preserve">C.2  </w:t>
      </w:r>
      <w:proofErr w:type="spellStart"/>
      <w:r>
        <w:rPr>
          <w:rFonts w:ascii="Times New Roman" w:eastAsia="SimHei" w:hAnsi="Times New Roman" w:cs="Times New Roman"/>
          <w:b/>
          <w:sz w:val="24"/>
          <w:szCs w:val="24"/>
        </w:rPr>
        <w:t>ItemCF</w:t>
      </w:r>
      <w:proofErr w:type="gramEnd"/>
      <w:r>
        <w:rPr>
          <w:rFonts w:ascii="Times New Roman" w:eastAsia="SimHei" w:hAnsi="Times New Roman" w:cs="Times New Roman"/>
          <w:b/>
          <w:sz w:val="24"/>
          <w:szCs w:val="24"/>
        </w:rPr>
        <w:t>训练</w:t>
      </w:r>
      <w:proofErr w:type="spellEnd"/>
    </w:p>
    <w:p w14:paraId="23E5DB8C" w14:textId="77777777" w:rsidR="00BC6045" w:rsidRDefault="00000000">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python -m </w:t>
      </w:r>
      <w:proofErr w:type="spellStart"/>
      <w:proofErr w:type="gramStart"/>
      <w:r>
        <w:rPr>
          <w:rFonts w:ascii="Times New Roman" w:eastAsia="SimSun" w:hAnsi="Times New Roman" w:cs="Times New Roman"/>
          <w:sz w:val="24"/>
          <w:szCs w:val="24"/>
        </w:rPr>
        <w:t>backend.scripts</w:t>
      </w:r>
      <w:proofErr w:type="gramEnd"/>
      <w:r>
        <w:rPr>
          <w:rFonts w:ascii="Times New Roman" w:eastAsia="SimSun" w:hAnsi="Times New Roman" w:cs="Times New Roman"/>
          <w:sz w:val="24"/>
          <w:szCs w:val="24"/>
        </w:rPr>
        <w:t>.train_itemcf</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topk</w:t>
      </w:r>
      <w:proofErr w:type="spellEnd"/>
      <w:r>
        <w:rPr>
          <w:rFonts w:ascii="Times New Roman" w:eastAsia="SimSun" w:hAnsi="Times New Roman" w:cs="Times New Roman"/>
          <w:sz w:val="24"/>
          <w:szCs w:val="24"/>
        </w:rPr>
        <w:t xml:space="preserve"> 50 --min-ratings-per-movie 50 --min-ratings-per-user 5 --normalize</w:t>
      </w:r>
    </w:p>
    <w:p w14:paraId="442453F7" w14:textId="77777777" w:rsidR="00BC6045" w:rsidRDefault="00000000">
      <w:pPr>
        <w:spacing w:before="60" w:after="60" w:line="360" w:lineRule="auto"/>
        <w:ind w:firstLine="480"/>
        <w:rPr>
          <w:rFonts w:ascii="Times New Roman" w:eastAsia="SimHei" w:hAnsi="Times New Roman" w:cs="Times New Roman"/>
          <w:b/>
          <w:sz w:val="24"/>
          <w:szCs w:val="24"/>
        </w:rPr>
      </w:pPr>
      <w:proofErr w:type="gramStart"/>
      <w:r>
        <w:rPr>
          <w:rFonts w:ascii="Times New Roman" w:eastAsia="SimHei" w:hAnsi="Times New Roman" w:cs="Times New Roman"/>
          <w:b/>
          <w:sz w:val="24"/>
          <w:szCs w:val="24"/>
        </w:rPr>
        <w:t xml:space="preserve">C.3  </w:t>
      </w:r>
      <w:proofErr w:type="spellStart"/>
      <w:r>
        <w:rPr>
          <w:rFonts w:ascii="Times New Roman" w:eastAsia="SimHei" w:hAnsi="Times New Roman" w:cs="Times New Roman"/>
          <w:b/>
          <w:sz w:val="24"/>
          <w:szCs w:val="24"/>
        </w:rPr>
        <w:t>NCF</w:t>
      </w:r>
      <w:proofErr w:type="gramEnd"/>
      <w:r>
        <w:rPr>
          <w:rFonts w:ascii="Times New Roman" w:eastAsia="SimHei" w:hAnsi="Times New Roman" w:cs="Times New Roman"/>
          <w:b/>
          <w:sz w:val="24"/>
          <w:szCs w:val="24"/>
        </w:rPr>
        <w:t>训练</w:t>
      </w:r>
      <w:proofErr w:type="spellEnd"/>
    </w:p>
    <w:p w14:paraId="40B5F6DC" w14:textId="77777777" w:rsidR="00BC6045" w:rsidRDefault="00000000">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python -m </w:t>
      </w:r>
      <w:proofErr w:type="spellStart"/>
      <w:proofErr w:type="gramStart"/>
      <w:r>
        <w:rPr>
          <w:rFonts w:ascii="Times New Roman" w:eastAsia="SimSun" w:hAnsi="Times New Roman" w:cs="Times New Roman"/>
          <w:sz w:val="24"/>
          <w:szCs w:val="24"/>
        </w:rPr>
        <w:t>backend.scripts</w:t>
      </w:r>
      <w:proofErr w:type="gramEnd"/>
      <w:r>
        <w:rPr>
          <w:rFonts w:ascii="Times New Roman" w:eastAsia="SimSun" w:hAnsi="Times New Roman" w:cs="Times New Roman"/>
          <w:sz w:val="24"/>
          <w:szCs w:val="24"/>
        </w:rPr>
        <w:t>.train_ncf</w:t>
      </w:r>
      <w:proofErr w:type="spellEnd"/>
      <w:r>
        <w:rPr>
          <w:rFonts w:ascii="Times New Roman" w:eastAsia="SimSun" w:hAnsi="Times New Roman" w:cs="Times New Roman"/>
          <w:sz w:val="24"/>
          <w:szCs w:val="24"/>
        </w:rPr>
        <w:t xml:space="preserve"> --epochs 10 --batch-size 4096 --hidden-dim 128 --device </w:t>
      </w:r>
      <w:proofErr w:type="spellStart"/>
      <w:r>
        <w:rPr>
          <w:rFonts w:ascii="Times New Roman" w:eastAsia="SimSun" w:hAnsi="Times New Roman" w:cs="Times New Roman"/>
          <w:sz w:val="24"/>
          <w:szCs w:val="24"/>
        </w:rPr>
        <w:t>cpu</w:t>
      </w:r>
      <w:proofErr w:type="spellEnd"/>
      <w:r>
        <w:rPr>
          <w:rFonts w:ascii="Times New Roman" w:eastAsia="SimSun" w:hAnsi="Times New Roman" w:cs="Times New Roman"/>
          <w:sz w:val="24"/>
          <w:szCs w:val="24"/>
        </w:rPr>
        <w:t xml:space="preserve"> --</w:t>
      </w:r>
      <w:proofErr w:type="spellStart"/>
      <w:r>
        <w:rPr>
          <w:rFonts w:ascii="Times New Roman" w:eastAsia="SimSun" w:hAnsi="Times New Roman" w:cs="Times New Roman"/>
          <w:sz w:val="24"/>
          <w:szCs w:val="24"/>
        </w:rPr>
        <w:t>lr</w:t>
      </w:r>
      <w:proofErr w:type="spellEnd"/>
      <w:r>
        <w:rPr>
          <w:rFonts w:ascii="Times New Roman" w:eastAsia="SimSun" w:hAnsi="Times New Roman" w:cs="Times New Roman"/>
          <w:sz w:val="24"/>
          <w:szCs w:val="24"/>
        </w:rPr>
        <w:t xml:space="preserve"> 1e-3</w:t>
      </w:r>
    </w:p>
    <w:p w14:paraId="1FCC1E61" w14:textId="77777777" w:rsidR="00BC6045" w:rsidRDefault="00000000">
      <w:pPr>
        <w:spacing w:before="60" w:after="60" w:line="360" w:lineRule="auto"/>
        <w:ind w:firstLine="480"/>
        <w:rPr>
          <w:rFonts w:ascii="Times New Roman" w:eastAsia="SimHei" w:hAnsi="Times New Roman" w:cs="Times New Roman"/>
          <w:b/>
          <w:sz w:val="24"/>
          <w:szCs w:val="24"/>
        </w:rPr>
      </w:pPr>
      <w:proofErr w:type="gramStart"/>
      <w:r>
        <w:rPr>
          <w:rFonts w:ascii="Times New Roman" w:eastAsia="SimHei" w:hAnsi="Times New Roman" w:cs="Times New Roman"/>
          <w:b/>
          <w:sz w:val="24"/>
          <w:szCs w:val="24"/>
        </w:rPr>
        <w:t xml:space="preserve">C.4  </w:t>
      </w:r>
      <w:proofErr w:type="spellStart"/>
      <w:r>
        <w:rPr>
          <w:rFonts w:ascii="Times New Roman" w:eastAsia="SimHei" w:hAnsi="Times New Roman" w:cs="Times New Roman"/>
          <w:b/>
          <w:sz w:val="24"/>
          <w:szCs w:val="24"/>
        </w:rPr>
        <w:t>多模型离线评估</w:t>
      </w:r>
      <w:proofErr w:type="spellEnd"/>
      <w:proofErr w:type="gramEnd"/>
    </w:p>
    <w:p w14:paraId="74B63B83" w14:textId="77777777" w:rsidR="00BC6045" w:rsidRDefault="00000000">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sz w:val="24"/>
          <w:szCs w:val="24"/>
        </w:rPr>
        <w:t xml:space="preserve">python -m </w:t>
      </w:r>
      <w:proofErr w:type="spellStart"/>
      <w:proofErr w:type="gramStart"/>
      <w:r>
        <w:rPr>
          <w:rFonts w:ascii="Times New Roman" w:eastAsia="SimSun" w:hAnsi="Times New Roman" w:cs="Times New Roman"/>
          <w:sz w:val="24"/>
          <w:szCs w:val="24"/>
        </w:rPr>
        <w:t>backend.scripts</w:t>
      </w:r>
      <w:proofErr w:type="gramEnd"/>
      <w:r>
        <w:rPr>
          <w:rFonts w:ascii="Times New Roman" w:eastAsia="SimSun" w:hAnsi="Times New Roman" w:cs="Times New Roman"/>
          <w:sz w:val="24"/>
          <w:szCs w:val="24"/>
        </w:rPr>
        <w:t>.evaluate_models</w:t>
      </w:r>
      <w:proofErr w:type="spellEnd"/>
      <w:r>
        <w:rPr>
          <w:rFonts w:ascii="Times New Roman" w:eastAsia="SimSun" w:hAnsi="Times New Roman" w:cs="Times New Roman"/>
          <w:sz w:val="24"/>
          <w:szCs w:val="24"/>
        </w:rPr>
        <w:t xml:space="preserve"> --models all --k 10 python -m </w:t>
      </w:r>
      <w:proofErr w:type="spellStart"/>
      <w:proofErr w:type="gramStart"/>
      <w:r>
        <w:rPr>
          <w:rFonts w:ascii="Times New Roman" w:eastAsia="SimSun" w:hAnsi="Times New Roman" w:cs="Times New Roman"/>
          <w:sz w:val="24"/>
          <w:szCs w:val="24"/>
        </w:rPr>
        <w:t>backend.scripts</w:t>
      </w:r>
      <w:proofErr w:type="gramEnd"/>
      <w:r>
        <w:rPr>
          <w:rFonts w:ascii="Times New Roman" w:eastAsia="SimSun" w:hAnsi="Times New Roman" w:cs="Times New Roman"/>
          <w:sz w:val="24"/>
          <w:szCs w:val="24"/>
        </w:rPr>
        <w:t>.evaluate_models</w:t>
      </w:r>
      <w:proofErr w:type="spellEnd"/>
      <w:r>
        <w:rPr>
          <w:rFonts w:ascii="Times New Roman" w:eastAsia="SimSun" w:hAnsi="Times New Roman" w:cs="Times New Roman"/>
          <w:sz w:val="24"/>
          <w:szCs w:val="24"/>
        </w:rPr>
        <w:t xml:space="preserve"> --models all --k 10 --ablation</w:t>
      </w:r>
    </w:p>
    <w:sectPr w:rsidR="00BC6045" w:rsidSect="008707CD">
      <w:pgSz w:w="11906" w:h="16838"/>
      <w:pgMar w:top="1417" w:right="1417" w:bottom="1417" w:left="1417" w:header="720" w:footer="720" w:gutter="0"/>
      <w:pgNumType w:start="1"/>
      <w:cols w:space="720"/>
      <w:docGrid w:linePitch="360"/>
    </w:sectPr>
    <w:p/>
    <w:p/>
    <w:p/>
    <w:p/>
    <w:p/>
    <w:p/>
    <w:p/>
    <w:p/>
    <w:p/>
    <w:p/>
    <w:p/>
    <w:p/>
    <w:p/>
    <w:p/>
    <w:p/>
    <w:p/>
    <w:p/>
    <w:p/>
    <w:p/>
    <w:p/>
    <w:p/>
    <w:p/>
    <w:p/>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B800A" w14:textId="77777777" w:rsidR="00120D3A" w:rsidRDefault="00120D3A" w:rsidP="00415E87">
      <w:pPr>
        <w:spacing w:after="0" w:line="240" w:lineRule="auto"/>
      </w:pPr>
      <w:r>
        <w:separator/>
      </w:r>
    </w:p>
  </w:endnote>
  <w:endnote w:type="continuationSeparator" w:id="0">
    <w:p w14:paraId="2962A346" w14:textId="77777777" w:rsidR="00120D3A" w:rsidRDefault="00120D3A" w:rsidP="00415E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华文行楷">
    <w:altName w:val="STXingkai"/>
    <w:panose1 w:val="02010800040101010101"/>
    <w:charset w:val="86"/>
    <w:family w:val="auto"/>
    <w:pitch w:val="variable"/>
    <w:sig w:usb0="00000001" w:usb1="080F0000" w:usb2="00000010" w:usb3="00000000" w:csb0="00040000" w:csb1="00000000"/>
  </w:font>
  <w:font w:name="微软雅黑">
    <w:altName w:val="Microsoft YaHei"/>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293614"/>
      <w:docPartObj>
        <w:docPartGallery w:val="Page Numbers (Bottom of Page)"/>
        <w:docPartUnique/>
      </w:docPartObj>
    </w:sdtPr>
    <w:sdtContent>
      <w:p w14:paraId="521C7095" w14:textId="4625D191" w:rsidR="008707CD" w:rsidRDefault="008707CD">
        <w:pPr>
          <w:pStyle w:val="a7"/>
          <w:jc w:val="center"/>
        </w:pPr>
        <w:r>
          <w:fldChar w:fldCharType="begin"/>
        </w:r>
        <w:r>
          <w:instrText>PAGE   \* MERGEFORMAT</w:instrText>
        </w:r>
        <w:r>
          <w:fldChar w:fldCharType="separate"/>
        </w:r>
        <w:r>
          <w:rPr>
            <w:lang w:val="zh-CN" w:eastAsia="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755D3" w14:textId="77777777" w:rsidR="00120D3A" w:rsidRDefault="00120D3A" w:rsidP="00415E87">
      <w:pPr>
        <w:spacing w:after="0" w:line="240" w:lineRule="auto"/>
      </w:pPr>
      <w:r>
        <w:separator/>
      </w:r>
    </w:p>
  </w:footnote>
  <w:footnote w:type="continuationSeparator" w:id="0">
    <w:p w14:paraId="2B32784C" w14:textId="77777777" w:rsidR="00120D3A" w:rsidRDefault="00120D3A" w:rsidP="00415E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BD7C7" w14:textId="29A85380" w:rsidR="00631AF8" w:rsidRPr="00631AF8" w:rsidRDefault="00631AF8" w:rsidP="00631AF8">
    <w:pPr>
      <w:widowControl w:val="0"/>
      <w:pBdr>
        <w:bottom w:val="single" w:sz="4" w:space="1" w:color="auto"/>
      </w:pBdr>
      <w:tabs>
        <w:tab w:val="center" w:pos="4153"/>
        <w:tab w:val="right" w:pos="8306"/>
      </w:tabs>
      <w:snapToGrid w:val="0"/>
      <w:spacing w:after="0" w:line="240" w:lineRule="auto"/>
      <w:jc w:val="center"/>
      <w:rPr>
        <w:rFonts w:ascii="Times New Roman" w:eastAsia="SimSun" w:hAnsi="Times New Roman" w:cs="Times New Roman"/>
        <w:kern w:val="2"/>
        <w:sz w:val="21"/>
        <w:szCs w:val="21"/>
        <w:lang w:eastAsia="zh-CN"/>
      </w:rPr>
    </w:pPr>
    <w:r w:rsidRPr="00631AF8">
      <w:rPr>
        <w:rFonts w:ascii="Times New Roman" w:eastAsia="SimSun" w:hAnsi="Times New Roman" w:cs="Times New Roman"/>
        <w:kern w:val="2"/>
        <w:sz w:val="21"/>
        <w:szCs w:val="21"/>
        <w:lang w:eastAsia="zh-CN"/>
      </w:rPr>
      <w:t>青岛理工大学学士学位论文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D022CB0"/>
    <w:multiLevelType w:val="hybridMultilevel"/>
    <w:tmpl w:val="2F8C96A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193F33F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16cid:durableId="1082873458">
    <w:abstractNumId w:val="8"/>
  </w:num>
  <w:num w:numId="2" w16cid:durableId="373384592">
    <w:abstractNumId w:val="6"/>
  </w:num>
  <w:num w:numId="3" w16cid:durableId="493648161">
    <w:abstractNumId w:val="5"/>
  </w:num>
  <w:num w:numId="4" w16cid:durableId="801775387">
    <w:abstractNumId w:val="4"/>
  </w:num>
  <w:num w:numId="5" w16cid:durableId="1465658179">
    <w:abstractNumId w:val="7"/>
  </w:num>
  <w:num w:numId="6" w16cid:durableId="169031122">
    <w:abstractNumId w:val="3"/>
  </w:num>
  <w:num w:numId="7" w16cid:durableId="1087264663">
    <w:abstractNumId w:val="2"/>
  </w:num>
  <w:num w:numId="8" w16cid:durableId="829563209">
    <w:abstractNumId w:val="1"/>
  </w:num>
  <w:num w:numId="9" w16cid:durableId="1892694989">
    <w:abstractNumId w:val="0"/>
  </w:num>
  <w:num w:numId="10" w16cid:durableId="806704303">
    <w:abstractNumId w:val="9"/>
  </w:num>
  <w:num w:numId="11" w16cid:durableId="77506060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8C1"/>
    <w:rsid w:val="00034616"/>
    <w:rsid w:val="0006063C"/>
    <w:rsid w:val="000E02C3"/>
    <w:rsid w:val="00120D3A"/>
    <w:rsid w:val="00122005"/>
    <w:rsid w:val="0015074B"/>
    <w:rsid w:val="00152015"/>
    <w:rsid w:val="001C4371"/>
    <w:rsid w:val="001F4CCC"/>
    <w:rsid w:val="00201AB3"/>
    <w:rsid w:val="00282E24"/>
    <w:rsid w:val="0029639D"/>
    <w:rsid w:val="002D4FCF"/>
    <w:rsid w:val="003204C7"/>
    <w:rsid w:val="00326767"/>
    <w:rsid w:val="00326F90"/>
    <w:rsid w:val="00415E87"/>
    <w:rsid w:val="00455BF4"/>
    <w:rsid w:val="00466E8B"/>
    <w:rsid w:val="004A4B99"/>
    <w:rsid w:val="00523EC6"/>
    <w:rsid w:val="00587014"/>
    <w:rsid w:val="005E33EE"/>
    <w:rsid w:val="00601954"/>
    <w:rsid w:val="00631AF8"/>
    <w:rsid w:val="0063237A"/>
    <w:rsid w:val="0063442E"/>
    <w:rsid w:val="00675475"/>
    <w:rsid w:val="006B61FD"/>
    <w:rsid w:val="0073521A"/>
    <w:rsid w:val="00771E30"/>
    <w:rsid w:val="007A1BAD"/>
    <w:rsid w:val="007A6064"/>
    <w:rsid w:val="008001EF"/>
    <w:rsid w:val="008707CD"/>
    <w:rsid w:val="00932157"/>
    <w:rsid w:val="00A15880"/>
    <w:rsid w:val="00A24A99"/>
    <w:rsid w:val="00A24BA1"/>
    <w:rsid w:val="00A33AD5"/>
    <w:rsid w:val="00A3672B"/>
    <w:rsid w:val="00A36D2F"/>
    <w:rsid w:val="00A46DF5"/>
    <w:rsid w:val="00A46FF8"/>
    <w:rsid w:val="00AA1D8D"/>
    <w:rsid w:val="00AB7F8C"/>
    <w:rsid w:val="00AD7D6B"/>
    <w:rsid w:val="00B47730"/>
    <w:rsid w:val="00B634C0"/>
    <w:rsid w:val="00B82A59"/>
    <w:rsid w:val="00BC6045"/>
    <w:rsid w:val="00BF1206"/>
    <w:rsid w:val="00BF1A0C"/>
    <w:rsid w:val="00C00D6B"/>
    <w:rsid w:val="00C24D84"/>
    <w:rsid w:val="00C25E5B"/>
    <w:rsid w:val="00C304F9"/>
    <w:rsid w:val="00C925DD"/>
    <w:rsid w:val="00CB0664"/>
    <w:rsid w:val="00DA1EFC"/>
    <w:rsid w:val="00DA5B2A"/>
    <w:rsid w:val="00E15761"/>
    <w:rsid w:val="00E36074"/>
    <w:rsid w:val="00E559EA"/>
    <w:rsid w:val="00E925FE"/>
    <w:rsid w:val="00E94BB6"/>
    <w:rsid w:val="00F0222C"/>
    <w:rsid w:val="00F511C4"/>
    <w:rsid w:val="00F517A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B9B2822"/>
  <w14:defaultImageDpi w14:val="300"/>
  <w15:docId w15:val="{4A02653A-566A-456A-8D7E-5E98FDD80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2D4FCF"/>
    <w:pPr>
      <w:keepNext/>
      <w:keepLines/>
      <w:spacing w:before="480" w:after="0"/>
      <w:outlineLvl w:val="0"/>
    </w:pPr>
    <w:rPr>
      <w:rFonts w:asciiTheme="majorHAnsi" w:eastAsia="SimHei" w:hAnsiTheme="majorHAnsi" w:cstheme="majorBidi"/>
      <w:b/>
      <w:bCs/>
      <w:color w:val="000000" w:themeColor="text1"/>
      <w:sz w:val="32"/>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2D4FCF"/>
    <w:rPr>
      <w:rFonts w:asciiTheme="majorHAnsi" w:eastAsia="SimHei" w:hAnsiTheme="majorHAnsi" w:cstheme="majorBidi"/>
      <w:b/>
      <w:bCs/>
      <w:color w:val="000000" w:themeColor="text1"/>
      <w:sz w:val="32"/>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ff9">
    <w:name w:val="每章标题"/>
    <w:basedOn w:val="1"/>
    <w:link w:val="affa"/>
    <w:qFormat/>
    <w:rsid w:val="00675475"/>
    <w:pPr>
      <w:spacing w:before="240" w:after="240" w:line="360" w:lineRule="auto"/>
      <w:jc w:val="center"/>
    </w:pPr>
    <w:rPr>
      <w:rFonts w:ascii="Times New Roman" w:hAnsi="Times New Roman" w:cs="Times New Roman"/>
      <w:szCs w:val="32"/>
      <w:lang w:eastAsia="zh-CN"/>
    </w:rPr>
  </w:style>
  <w:style w:type="character" w:customStyle="1" w:styleId="affa">
    <w:name w:val="每章标题 字符"/>
    <w:basedOn w:val="a2"/>
    <w:link w:val="aff9"/>
    <w:rsid w:val="00675475"/>
    <w:rPr>
      <w:rFonts w:ascii="Times New Roman" w:eastAsia="SimHei" w:hAnsi="Times New Roman" w:cs="Times New Roman"/>
      <w:b/>
      <w:bCs/>
      <w:color w:val="000000" w:themeColor="text1"/>
      <w:sz w:val="32"/>
      <w:szCs w:val="32"/>
      <w:lang w:eastAsia="zh-CN"/>
    </w:rPr>
  </w:style>
  <w:style w:type="paragraph" w:customStyle="1" w:styleId="affb">
    <w:name w:val="节标题（章下）"/>
    <w:basedOn w:val="21"/>
    <w:link w:val="affc"/>
    <w:qFormat/>
    <w:rsid w:val="00675475"/>
    <w:pPr>
      <w:spacing w:before="120" w:after="120" w:line="360" w:lineRule="auto"/>
    </w:pPr>
    <w:rPr>
      <w:rFonts w:ascii="Times New Roman" w:eastAsia="SimHei" w:hAnsi="Times New Roman" w:cs="Times New Roman"/>
      <w:color w:val="000000" w:themeColor="text1"/>
      <w:sz w:val="28"/>
      <w:szCs w:val="28"/>
      <w:lang w:eastAsia="zh-CN"/>
    </w:rPr>
  </w:style>
  <w:style w:type="character" w:customStyle="1" w:styleId="affc">
    <w:name w:val="节标题（章下） 字符"/>
    <w:basedOn w:val="22"/>
    <w:link w:val="affb"/>
    <w:rsid w:val="00675475"/>
    <w:rPr>
      <w:rFonts w:ascii="Times New Roman" w:eastAsia="SimHei" w:hAnsi="Times New Roman" w:cs="Times New Roman"/>
      <w:b/>
      <w:bCs/>
      <w:color w:val="000000" w:themeColor="text1"/>
      <w:sz w:val="28"/>
      <w:szCs w:val="28"/>
      <w:lang w:eastAsia="zh-CN"/>
    </w:rPr>
  </w:style>
  <w:style w:type="paragraph" w:customStyle="1" w:styleId="affd">
    <w:name w:val="小节"/>
    <w:basedOn w:val="31"/>
    <w:link w:val="affe"/>
    <w:qFormat/>
    <w:rsid w:val="00675475"/>
    <w:pPr>
      <w:spacing w:before="60" w:after="60" w:line="360" w:lineRule="auto"/>
      <w:ind w:firstLine="480"/>
    </w:pPr>
    <w:rPr>
      <w:rFonts w:ascii="Times New Roman" w:eastAsia="SimHei" w:hAnsi="Times New Roman" w:cs="Times New Roman"/>
      <w:color w:val="000000" w:themeColor="text1"/>
      <w:sz w:val="24"/>
      <w:szCs w:val="24"/>
      <w:lang w:eastAsia="zh-CN"/>
    </w:rPr>
  </w:style>
  <w:style w:type="character" w:customStyle="1" w:styleId="affe">
    <w:name w:val="小节 字符"/>
    <w:basedOn w:val="32"/>
    <w:link w:val="affd"/>
    <w:rsid w:val="00675475"/>
    <w:rPr>
      <w:rFonts w:ascii="Times New Roman" w:eastAsia="SimHei" w:hAnsi="Times New Roman" w:cs="Times New Roman"/>
      <w:b/>
      <w:bCs/>
      <w:color w:val="000000" w:themeColor="text1"/>
      <w:sz w:val="24"/>
      <w:szCs w:val="24"/>
      <w:lang w:eastAsia="zh-CN"/>
    </w:rPr>
  </w:style>
  <w:style w:type="paragraph" w:customStyle="1" w:styleId="afff">
    <w:name w:val="毕设正文"/>
    <w:basedOn w:val="a1"/>
    <w:link w:val="afff0"/>
    <w:qFormat/>
    <w:rsid w:val="00AD7D6B"/>
    <w:pPr>
      <w:spacing w:after="0" w:line="360" w:lineRule="auto"/>
      <w:ind w:firstLine="480"/>
      <w:jc w:val="both"/>
    </w:pPr>
    <w:rPr>
      <w:rFonts w:ascii="Times New Roman" w:eastAsia="SimSun" w:hAnsi="Times New Roman" w:cs="Times New Roman"/>
      <w:sz w:val="24"/>
      <w:szCs w:val="24"/>
      <w:lang w:eastAsia="zh-CN"/>
    </w:rPr>
  </w:style>
  <w:style w:type="character" w:customStyle="1" w:styleId="afff0">
    <w:name w:val="毕设正文 字符"/>
    <w:basedOn w:val="a2"/>
    <w:link w:val="afff"/>
    <w:rsid w:val="00AD7D6B"/>
    <w:rPr>
      <w:rFonts w:ascii="Times New Roman" w:eastAsia="SimSun" w:hAnsi="Times New Roman" w:cs="Times New Roman"/>
      <w:sz w:val="24"/>
      <w:szCs w:val="24"/>
      <w:lang w:eastAsia="zh-CN"/>
    </w:rPr>
  </w:style>
  <w:style w:type="paragraph" w:styleId="TOC2">
    <w:name w:val="toc 2"/>
    <w:basedOn w:val="a1"/>
    <w:next w:val="a1"/>
    <w:autoRedefine/>
    <w:uiPriority w:val="39"/>
    <w:unhideWhenUsed/>
    <w:rsid w:val="00601954"/>
    <w:pPr>
      <w:spacing w:after="100" w:line="259" w:lineRule="auto"/>
      <w:ind w:left="220"/>
    </w:pPr>
    <w:rPr>
      <w:rFonts w:cs="Times New Roman"/>
      <w:lang w:eastAsia="zh-CN"/>
    </w:rPr>
  </w:style>
  <w:style w:type="paragraph" w:styleId="TOC1">
    <w:name w:val="toc 1"/>
    <w:basedOn w:val="a1"/>
    <w:next w:val="a1"/>
    <w:autoRedefine/>
    <w:uiPriority w:val="39"/>
    <w:unhideWhenUsed/>
    <w:rsid w:val="00601954"/>
    <w:pPr>
      <w:spacing w:after="100" w:line="259" w:lineRule="auto"/>
    </w:pPr>
    <w:rPr>
      <w:rFonts w:cs="Times New Roman"/>
      <w:lang w:eastAsia="zh-CN"/>
    </w:rPr>
  </w:style>
  <w:style w:type="paragraph" w:styleId="TOC3">
    <w:name w:val="toc 3"/>
    <w:basedOn w:val="a1"/>
    <w:next w:val="a1"/>
    <w:autoRedefine/>
    <w:uiPriority w:val="39"/>
    <w:unhideWhenUsed/>
    <w:rsid w:val="00601954"/>
    <w:pPr>
      <w:spacing w:after="100" w:line="259" w:lineRule="auto"/>
      <w:ind w:left="440"/>
    </w:pPr>
    <w:rPr>
      <w:rFonts w:cs="Times New Roman"/>
      <w:lang w:eastAsia="zh-CN"/>
    </w:rPr>
  </w:style>
  <w:style w:type="paragraph" w:styleId="TOC4">
    <w:name w:val="toc 4"/>
    <w:basedOn w:val="a1"/>
    <w:next w:val="a1"/>
    <w:autoRedefine/>
    <w:uiPriority w:val="39"/>
    <w:unhideWhenUsed/>
    <w:rsid w:val="00601954"/>
    <w:pPr>
      <w:widowControl w:val="0"/>
      <w:spacing w:after="160" w:line="278" w:lineRule="auto"/>
      <w:ind w:leftChars="600" w:left="1260"/>
    </w:pPr>
    <w:rPr>
      <w:kern w:val="2"/>
      <w:szCs w:val="24"/>
      <w:lang w:eastAsia="zh-CN"/>
      <w14:ligatures w14:val="standardContextual"/>
    </w:rPr>
  </w:style>
  <w:style w:type="paragraph" w:styleId="TOC5">
    <w:name w:val="toc 5"/>
    <w:basedOn w:val="a1"/>
    <w:next w:val="a1"/>
    <w:autoRedefine/>
    <w:uiPriority w:val="39"/>
    <w:unhideWhenUsed/>
    <w:rsid w:val="00601954"/>
    <w:pPr>
      <w:widowControl w:val="0"/>
      <w:spacing w:after="160" w:line="278" w:lineRule="auto"/>
      <w:ind w:leftChars="800" w:left="1680"/>
    </w:pPr>
    <w:rPr>
      <w:kern w:val="2"/>
      <w:szCs w:val="24"/>
      <w:lang w:eastAsia="zh-CN"/>
      <w14:ligatures w14:val="standardContextual"/>
    </w:rPr>
  </w:style>
  <w:style w:type="paragraph" w:styleId="TOC6">
    <w:name w:val="toc 6"/>
    <w:basedOn w:val="a1"/>
    <w:next w:val="a1"/>
    <w:autoRedefine/>
    <w:uiPriority w:val="39"/>
    <w:unhideWhenUsed/>
    <w:rsid w:val="00601954"/>
    <w:pPr>
      <w:widowControl w:val="0"/>
      <w:spacing w:after="160" w:line="278" w:lineRule="auto"/>
      <w:ind w:leftChars="1000" w:left="2100"/>
    </w:pPr>
    <w:rPr>
      <w:kern w:val="2"/>
      <w:szCs w:val="24"/>
      <w:lang w:eastAsia="zh-CN"/>
      <w14:ligatures w14:val="standardContextual"/>
    </w:rPr>
  </w:style>
  <w:style w:type="paragraph" w:styleId="TOC7">
    <w:name w:val="toc 7"/>
    <w:basedOn w:val="a1"/>
    <w:next w:val="a1"/>
    <w:autoRedefine/>
    <w:uiPriority w:val="39"/>
    <w:unhideWhenUsed/>
    <w:rsid w:val="00601954"/>
    <w:pPr>
      <w:widowControl w:val="0"/>
      <w:spacing w:after="160" w:line="278" w:lineRule="auto"/>
      <w:ind w:leftChars="1200" w:left="2520"/>
    </w:pPr>
    <w:rPr>
      <w:kern w:val="2"/>
      <w:szCs w:val="24"/>
      <w:lang w:eastAsia="zh-CN"/>
      <w14:ligatures w14:val="standardContextual"/>
    </w:rPr>
  </w:style>
  <w:style w:type="paragraph" w:styleId="TOC8">
    <w:name w:val="toc 8"/>
    <w:basedOn w:val="a1"/>
    <w:next w:val="a1"/>
    <w:autoRedefine/>
    <w:uiPriority w:val="39"/>
    <w:unhideWhenUsed/>
    <w:rsid w:val="00601954"/>
    <w:pPr>
      <w:widowControl w:val="0"/>
      <w:spacing w:after="160" w:line="278" w:lineRule="auto"/>
      <w:ind w:leftChars="1400" w:left="2940"/>
    </w:pPr>
    <w:rPr>
      <w:kern w:val="2"/>
      <w:szCs w:val="24"/>
      <w:lang w:eastAsia="zh-CN"/>
      <w14:ligatures w14:val="standardContextual"/>
    </w:rPr>
  </w:style>
  <w:style w:type="paragraph" w:styleId="TOC9">
    <w:name w:val="toc 9"/>
    <w:basedOn w:val="a1"/>
    <w:next w:val="a1"/>
    <w:autoRedefine/>
    <w:uiPriority w:val="39"/>
    <w:unhideWhenUsed/>
    <w:rsid w:val="00601954"/>
    <w:pPr>
      <w:widowControl w:val="0"/>
      <w:spacing w:after="160" w:line="278" w:lineRule="auto"/>
      <w:ind w:leftChars="1600" w:left="3360"/>
    </w:pPr>
    <w:rPr>
      <w:kern w:val="2"/>
      <w:szCs w:val="24"/>
      <w:lang w:eastAsia="zh-CN"/>
      <w14:ligatures w14:val="standardContextual"/>
    </w:rPr>
  </w:style>
  <w:style w:type="character" w:styleId="afff1">
    <w:name w:val="Hyperlink"/>
    <w:basedOn w:val="a2"/>
    <w:uiPriority w:val="99"/>
    <w:unhideWhenUsed/>
    <w:rsid w:val="00601954"/>
    <w:rPr>
      <w:color w:val="0000FF" w:themeColor="hyperlink"/>
      <w:u w:val="single"/>
    </w:rPr>
  </w:style>
  <w:style w:type="character" w:styleId="afff2">
    <w:name w:val="Unresolved Mention"/>
    <w:basedOn w:val="a2"/>
    <w:uiPriority w:val="99"/>
    <w:semiHidden/>
    <w:unhideWhenUsed/>
    <w:rsid w:val="00601954"/>
    <w:rPr>
      <w:color w:val="605E5C"/>
      <w:shd w:val="clear" w:color="auto" w:fill="E1DFDD"/>
    </w:rPr>
  </w:style>
  <w:style w:type="paragraph" w:customStyle="1" w:styleId="afff3">
    <w:name w:val="英文摘要"/>
    <w:basedOn w:val="1"/>
    <w:link w:val="afff4"/>
    <w:qFormat/>
    <w:rsid w:val="00415E87"/>
    <w:pPr>
      <w:spacing w:before="240" w:after="240" w:line="360" w:lineRule="auto"/>
      <w:jc w:val="center"/>
    </w:pPr>
    <w:rPr>
      <w:rFonts w:ascii="Times New Roman" w:hAnsi="Times New Roman" w:cs="Times New Roman"/>
      <w:szCs w:val="32"/>
    </w:rPr>
  </w:style>
  <w:style w:type="character" w:customStyle="1" w:styleId="afff4">
    <w:name w:val="英文摘要 字符"/>
    <w:basedOn w:val="10"/>
    <w:link w:val="afff3"/>
    <w:rsid w:val="00415E87"/>
    <w:rPr>
      <w:rFonts w:ascii="Times New Roman" w:eastAsia="SimHei" w:hAnsi="Times New Roman" w:cs="Times New Roman"/>
      <w:b/>
      <w:bCs/>
      <w:color w:val="000000" w:themeColor="text1"/>
      <w:sz w:val="32"/>
      <w:szCs w:val="32"/>
    </w:rPr>
  </w:style>
  <w:style w:type="paragraph" w:customStyle="1" w:styleId="afff5">
    <w:name w:val="中文摘要"/>
    <w:basedOn w:val="1"/>
    <w:link w:val="afff6"/>
    <w:qFormat/>
    <w:rsid w:val="00415E87"/>
    <w:pPr>
      <w:spacing w:before="240" w:after="240" w:line="360" w:lineRule="auto"/>
      <w:jc w:val="center"/>
    </w:pPr>
    <w:rPr>
      <w:rFonts w:ascii="Times New Roman" w:hAnsi="Times New Roman" w:cs="Times New Roman"/>
      <w:szCs w:val="32"/>
      <w:lang w:eastAsia="zh-CN"/>
    </w:rPr>
  </w:style>
  <w:style w:type="character" w:customStyle="1" w:styleId="afff6">
    <w:name w:val="中文摘要 字符"/>
    <w:basedOn w:val="10"/>
    <w:link w:val="afff5"/>
    <w:rsid w:val="00415E87"/>
    <w:rPr>
      <w:rFonts w:ascii="Times New Roman" w:eastAsia="SimHei" w:hAnsi="Times New Roman" w:cs="Times New Roman"/>
      <w:b/>
      <w:bCs/>
      <w:color w:val="000000" w:themeColor="text1"/>
      <w:sz w:val="32"/>
      <w:szCs w:val="32"/>
      <w:lang w:eastAsia="zh-CN"/>
    </w:rPr>
  </w:style>
  <w:style w:type="character" w:styleId="afff7">
    <w:name w:val="FollowedHyperlink"/>
    <w:basedOn w:val="a2"/>
    <w:uiPriority w:val="99"/>
    <w:semiHidden/>
    <w:unhideWhenUsed/>
    <w:rsid w:val="00C304F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1063</TotalTime>
  <Pages>82</Pages>
  <Words>12948</Words>
  <Characters>73805</Characters>
  <Application>Microsoft Office Word</Application>
  <DocSecurity>0</DocSecurity>
  <Lines>615</Lines>
  <Paragraphs>173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86580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Flowing Y</cp:lastModifiedBy>
  <cp:revision>6</cp:revision>
  <dcterms:created xsi:type="dcterms:W3CDTF">2013-12-23T23:15:00Z</dcterms:created>
  <dcterms:modified xsi:type="dcterms:W3CDTF">2026-05-22T06:23:00Z</dcterms:modified>
  <cp:category/>
</cp:coreProperties>
</file>