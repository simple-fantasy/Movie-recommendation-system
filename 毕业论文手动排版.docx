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A396"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4AE97B5F"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7A2EC918" w14:textId="77777777" w:rsidR="00BC6045" w:rsidRDefault="00BC6045">
      <w:pPr>
        <w:spacing w:after="0" w:line="360" w:lineRule="auto"/>
        <w:jc w:val="center"/>
        <w:rPr>
          <w:rFonts w:ascii="Times New Roman" w:eastAsia="SimSun" w:hAnsi="Times New Roman" w:cs="Times New Roman"/>
          <w:sz w:val="32"/>
          <w:szCs w:val="32"/>
          <w:lang w:eastAsia="zh-CN"/>
        </w:rPr>
      </w:pPr>
    </w:p>
    <w:p w14:paraId="6FE598E6" w14:textId="77777777" w:rsidR="00BC6045" w:rsidRDefault="00BC6045">
      <w:pPr>
        <w:spacing w:after="0" w:line="360" w:lineRule="auto"/>
        <w:jc w:val="center"/>
        <w:rPr>
          <w:rFonts w:ascii="Times New Roman" w:eastAsia="SimSun" w:hAnsi="Times New Roman" w:cs="Times New Roman"/>
          <w:sz w:val="32"/>
          <w:szCs w:val="32"/>
          <w:lang w:eastAsia="zh-CN"/>
        </w:rPr>
      </w:pPr>
    </w:p>
    <w:p w14:paraId="5627A112"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495B1092"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4597937F"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63023C8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67D945F5"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155DC151"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48CDF6D3"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10654664"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55ADB9FB"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04C4AF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141A892" w14:textId="5AADDF31" w:rsidR="00415E87" w:rsidRPr="00B634C0" w:rsidRDefault="00000000" w:rsidP="00B634C0">
      <w:pPr>
        <w:spacing w:before="360" w:after="0" w:line="360" w:lineRule="auto"/>
        <w:rPr>
          <w:rFonts w:ascii="Times New Roman" w:eastAsia="SimSun" w:hAnsi="Times New Roman" w:cs="Times New Roman"/>
          <w:sz w:val="24"/>
          <w:szCs w:val="24"/>
          <w:lang w:eastAsia="zh-CN"/>
        </w:rPr>
        <w:sectPr w:rsidR="00415E87" w:rsidRPr="00B634C0" w:rsidSect="008707CD">
          <w:pgSz w:w="11906" w:h="16838"/>
          <w:pgMar w:top="1417" w:right="1417" w:bottom="1417" w:left="1417" w:header="720" w:footer="720" w:gutter="0"/>
          <w:pgNumType w:fmt="upperRoman" w:start="1"/>
          <w:cols w:space="720"/>
          <w:docGrid w:linePitch="360"/>
        </w:sectPr>
      </w:pPr>
      <w:r>
        <w:rPr>
          <w:rFonts w:ascii="Times New Roman" w:eastAsia="SimSun" w:hAnsi="Times New Roman" w:cs="Times New Roman"/>
          <w:sz w:val="24"/>
          <w:szCs w:val="24"/>
          <w:lang w:eastAsia="zh-CN"/>
        </w:rPr>
        <w:t>本人签名：</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日期：</w:t>
      </w:r>
      <w:r>
        <w:rPr>
          <w:rFonts w:ascii="Times New Roman" w:eastAsia="SimSun" w:hAnsi="Times New Roman" w:cs="Times New Roman"/>
          <w:sz w:val="24"/>
          <w:szCs w:val="24"/>
          <w:lang w:eastAsia="zh-CN"/>
        </w:rPr>
        <w:t>2026</w:t>
      </w:r>
      <w:r>
        <w:rPr>
          <w:rFonts w:ascii="Times New Roman" w:eastAsia="SimSun" w:hAnsi="Times New Roman" w:cs="Times New Roman"/>
          <w:sz w:val="24"/>
          <w:szCs w:val="24"/>
          <w:lang w:eastAsia="zh-CN"/>
        </w:rPr>
        <w:t>年</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月</w:t>
      </w:r>
      <w:r>
        <w:rPr>
          <w:rFonts w:ascii="Times New Roman" w:eastAsia="SimSun" w:hAnsi="Times New Roman" w:cs="Times New Roman"/>
          <w:sz w:val="24"/>
          <w:szCs w:val="24"/>
          <w:lang w:eastAsia="zh-CN"/>
        </w:rPr>
        <w:t>31</w:t>
      </w:r>
      <w:r>
        <w:rPr>
          <w:rFonts w:ascii="Times New Roman" w:eastAsia="SimSun" w:hAnsi="Times New Roman" w:cs="Times New Roman"/>
          <w:sz w:val="24"/>
          <w:szCs w:val="24"/>
          <w:lang w:eastAsia="zh-CN"/>
        </w:rPr>
        <w:t>日</w:t>
      </w:r>
    </w:p>
    <w:p w14:paraId="2947CFD4" w14:textId="77777777" w:rsidR="00BC6045" w:rsidRDefault="00000000" w:rsidP="00415E87">
      <w:pPr>
        <w:pStyle w:val="afff5"/>
      </w:pPr>
      <w:bookmarkStart w:id="0" w:name="_Toc228307425"/>
      <w:r>
        <w:lastRenderedPageBreak/>
        <w:t>摘</w:t>
      </w:r>
      <w:r>
        <w:t xml:space="preserve">  </w:t>
      </w:r>
      <w:r>
        <w:t>要</w:t>
      </w:r>
      <w:bookmarkEnd w:id="0"/>
    </w:p>
    <w:p w14:paraId="42FCD05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本文围绕电影推荐场景中的信息过载与个性化需求，设计并实现了一套面向用户评分数据的电影推荐系统。系统以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数据集为基础，采用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进行数据存储与管理，通过</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构建后端服务并提供推荐接口与数据统计接口，前端结合</w:t>
      </w:r>
      <w:r>
        <w:rPr>
          <w:rFonts w:ascii="Times New Roman" w:eastAsia="SimSun" w:hAnsi="Times New Roman" w:cs="Times New Roman"/>
          <w:sz w:val="24"/>
          <w:szCs w:val="24"/>
          <w:lang w:eastAsia="zh-CN"/>
        </w:rPr>
        <w:t>Bootstrap</w:t>
      </w:r>
      <w:r>
        <w:rPr>
          <w:rFonts w:ascii="Times New Roman" w:eastAsia="SimSun" w:hAnsi="Times New Roman" w:cs="Times New Roman"/>
          <w:sz w:val="24"/>
          <w:szCs w:val="24"/>
          <w:lang w:eastAsia="zh-CN"/>
        </w:rPr>
        <w:t>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实现推荐结果展示、用户画像与可视化分析。算法层面，本文实现了基于物品的协同过滤（</w:t>
      </w:r>
      <w:r>
        <w:rPr>
          <w:rFonts w:ascii="Times New Roman" w:eastAsia="SimSun" w:hAnsi="Times New Roman" w:cs="Times New Roman"/>
          <w:sz w:val="24"/>
          <w:szCs w:val="24"/>
          <w:lang w:eastAsia="zh-CN"/>
        </w:rPr>
        <w:t>Item-based Collaborative Filtering</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）作为召回模型，通过计算电影间相似度并保留</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近邻以提升存储与检索效率；同时构建神经协同过滤模型（</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）对候选集合进行打分重排，从而形成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的混合推荐框架。为验证方法有效性，本文建立离线评估流程，对不同模型在</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上进行对比，并结合覆盖率与流行度偏置分析推荐效果与多样性。实验结果表明，混合推荐策略在保持一定覆盖率的同时能够有效提升排序质量，系统整体具备较好的可用性与扩展性，可为后续引入内容特征、在线反馈与</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测试提供基础。</w:t>
      </w:r>
    </w:p>
    <w:p w14:paraId="77D212D0" w14:textId="77777777" w:rsidR="00BC6045" w:rsidRDefault="00000000">
      <w:pPr>
        <w:spacing w:before="120" w:after="0" w:line="360" w:lineRule="auto"/>
        <w:jc w:val="both"/>
        <w:rPr>
          <w:rFonts w:ascii="Times New Roman" w:eastAsia="SimSun" w:hAnsi="Times New Roman" w:cs="Times New Roman"/>
          <w:sz w:val="24"/>
          <w:szCs w:val="24"/>
          <w:lang w:eastAsia="zh-CN"/>
        </w:rPr>
      </w:pPr>
      <w:r>
        <w:rPr>
          <w:rFonts w:ascii="Times New Roman" w:eastAsia="SimHei" w:hAnsi="Times New Roman" w:cs="Times New Roman"/>
          <w:b/>
          <w:sz w:val="24"/>
          <w:szCs w:val="24"/>
          <w:lang w:eastAsia="zh-CN"/>
        </w:rPr>
        <w:t>关键词：</w:t>
      </w:r>
      <w:r>
        <w:rPr>
          <w:rFonts w:ascii="Times New Roman" w:eastAsia="SimSun" w:hAnsi="Times New Roman" w:cs="Times New Roman"/>
          <w:sz w:val="24"/>
          <w:szCs w:val="24"/>
          <w:lang w:eastAsia="zh-CN"/>
        </w:rPr>
        <w:t>推荐系统，协同过滤，神经协同过滤，混合推荐，</w:t>
      </w:r>
      <w:proofErr w:type="spellStart"/>
      <w:r>
        <w:rPr>
          <w:rFonts w:ascii="Times New Roman" w:eastAsia="SimSun" w:hAnsi="Times New Roman" w:cs="Times New Roman"/>
          <w:sz w:val="24"/>
          <w:szCs w:val="24"/>
          <w:lang w:eastAsia="zh-CN"/>
        </w:rPr>
        <w:t>MovieLens</w:t>
      </w:r>
      <w:proofErr w:type="spellEnd"/>
    </w:p>
    <w:p w14:paraId="5128BB02" w14:textId="77777777" w:rsidR="00BC6045" w:rsidRDefault="00000000">
      <w:pPr>
        <w:spacing w:after="0"/>
        <w:rPr>
          <w:lang w:eastAsia="zh-CN"/>
        </w:rPr>
      </w:pPr>
      <w:r>
        <w:rPr>
          <w:lang w:eastAsia="zh-CN"/>
        </w:rPr>
        <w:br w:type="page"/>
      </w:r>
    </w:p>
    <w:p w14:paraId="229B28E6" w14:textId="77777777" w:rsidR="00BC6045" w:rsidRPr="00415E87" w:rsidRDefault="00000000" w:rsidP="00415E87">
      <w:pPr>
        <w:pStyle w:val="afff3"/>
      </w:pPr>
      <w:bookmarkStart w:id="1" w:name="_Toc228307426"/>
      <w:r w:rsidRPr="00415E87">
        <w:lastRenderedPageBreak/>
        <w:t>ABSTRACT</w:t>
      </w:r>
      <w:bookmarkEnd w:id="1"/>
    </w:p>
    <w:p w14:paraId="357CCBFC"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address information overload and personalization demands in movie consumption scenarios, this thesis designs and implements a movie recommendation system based on user rating data. Using the </w:t>
      </w:r>
      <w:proofErr w:type="spellStart"/>
      <w:r>
        <w:rPr>
          <w:rFonts w:ascii="Times New Roman" w:eastAsia="Times New Roman" w:hAnsi="Times New Roman" w:cs="Times New Roman"/>
          <w:sz w:val="24"/>
          <w:szCs w:val="24"/>
        </w:rPr>
        <w:t>MovieLens</w:t>
      </w:r>
      <w:proofErr w:type="spellEnd"/>
      <w:r>
        <w:rPr>
          <w:rFonts w:ascii="Times New Roman" w:eastAsia="Times New Roman" w:hAnsi="Times New Roman" w:cs="Times New Roman"/>
          <w:sz w:val="24"/>
          <w:szCs w:val="24"/>
        </w:rPr>
        <w:t xml:space="preserve"> dataset, the system stores and manages data in MySQL, builds backend services and recommendation APIs with Flask, and provides an interactive web interface with Bootstrap and </w:t>
      </w:r>
      <w:proofErr w:type="spellStart"/>
      <w:r>
        <w:rPr>
          <w:rFonts w:ascii="Times New Roman" w:eastAsia="Times New Roman" w:hAnsi="Times New Roman" w:cs="Times New Roman"/>
          <w:sz w:val="24"/>
          <w:szCs w:val="24"/>
        </w:rPr>
        <w:t>ECharts</w:t>
      </w:r>
      <w:proofErr w:type="spellEnd"/>
      <w:r>
        <w:rPr>
          <w:rFonts w:ascii="Times New Roman" w:eastAsia="Times New Roman" w:hAnsi="Times New Roman" w:cs="Times New Roman"/>
          <w:sz w:val="24"/>
          <w:szCs w:val="24"/>
        </w:rPr>
        <w:t xml:space="preserve"> for recommendation display, user profiling, and visual analytics.</w:t>
      </w:r>
    </w:p>
    <w:p w14:paraId="0FAA4084"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On the algorithmic side, an Item-based Collaborative Filtering (</w:t>
      </w:r>
      <w:proofErr w:type="spellStart"/>
      <w:r>
        <w:rPr>
          <w:rFonts w:ascii="Times New Roman" w:eastAsia="Times New Roman" w:hAnsi="Times New Roman" w:cs="Times New Roman"/>
          <w:sz w:val="24"/>
          <w:szCs w:val="24"/>
        </w:rPr>
        <w:t>ItemCF</w:t>
      </w:r>
      <w:proofErr w:type="spellEnd"/>
      <w:r>
        <w:rPr>
          <w:rFonts w:ascii="Times New Roman" w:eastAsia="Times New Roman" w:hAnsi="Times New Roman" w:cs="Times New Roman"/>
          <w:sz w:val="24"/>
          <w:szCs w:val="24"/>
        </w:rPr>
        <w:t xml:space="preserve">) method is implemented as the recall model. Item similarities are computed and only Top-K neighbors are retained to improve storage efficiency and retrieval performance. Moreover, a Neural Collaborative Filtering (NCF) model is trained to score and </w:t>
      </w:r>
      <w:proofErr w:type="spellStart"/>
      <w:r>
        <w:rPr>
          <w:rFonts w:ascii="Times New Roman" w:eastAsia="Times New Roman" w:hAnsi="Times New Roman" w:cs="Times New Roman"/>
          <w:sz w:val="24"/>
          <w:szCs w:val="24"/>
        </w:rPr>
        <w:t>rerank</w:t>
      </w:r>
      <w:proofErr w:type="spellEnd"/>
      <w:r>
        <w:rPr>
          <w:rFonts w:ascii="Times New Roman" w:eastAsia="Times New Roman" w:hAnsi="Times New Roman" w:cs="Times New Roman"/>
          <w:sz w:val="24"/>
          <w:szCs w:val="24"/>
        </w:rPr>
        <w:t xml:space="preserve"> the recalled candidate set, forming a hybrid "recall--</w:t>
      </w:r>
      <w:proofErr w:type="spellStart"/>
      <w:r>
        <w:rPr>
          <w:rFonts w:ascii="Times New Roman" w:eastAsia="Times New Roman" w:hAnsi="Times New Roman" w:cs="Times New Roman"/>
          <w:sz w:val="24"/>
          <w:szCs w:val="24"/>
        </w:rPr>
        <w:t>rerank</w:t>
      </w:r>
      <w:proofErr w:type="spellEnd"/>
      <w:r>
        <w:rPr>
          <w:rFonts w:ascii="Times New Roman" w:eastAsia="Times New Roman" w:hAnsi="Times New Roman" w:cs="Times New Roman"/>
          <w:sz w:val="24"/>
          <w:szCs w:val="24"/>
        </w:rPr>
        <w:t>" recommendation framework.</w:t>
      </w:r>
    </w:p>
    <w:p w14:paraId="1179C3C0"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effectiveness verification, an offline evaluation pipeline is established to compare different models using ranking-oriented metrics such as Precision, Recall, MAP, and NDCG, together with analyses on coverage and popularity bias to assess accuracy and diversity. Experimental results show that the hybrid strategy improves ranking quality while maintaining reasonable coverage. The overall system demonstrates good usability and scalability, providing a solid foundation for future extensions such as content features, online feedback, and A/B testing.</w:t>
      </w:r>
    </w:p>
    <w:p w14:paraId="07574E48" w14:textId="77777777" w:rsidR="00BC6045" w:rsidRDefault="00000000">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 WORDS: </w:t>
      </w:r>
      <w:r>
        <w:rPr>
          <w:rFonts w:ascii="Times New Roman" w:eastAsia="Times New Roman" w:hAnsi="Times New Roman" w:cs="Times New Roman"/>
          <w:sz w:val="24"/>
          <w:szCs w:val="24"/>
        </w:rPr>
        <w:t xml:space="preserve">recommendation system, collaborative filtering, neural collaborative filtering, hybrid recommendation, </w:t>
      </w:r>
      <w:proofErr w:type="spellStart"/>
      <w:r>
        <w:rPr>
          <w:rFonts w:ascii="Times New Roman" w:eastAsia="Times New Roman" w:hAnsi="Times New Roman" w:cs="Times New Roman"/>
          <w:sz w:val="24"/>
          <w:szCs w:val="24"/>
        </w:rPr>
        <w:t>MovieLens</w:t>
      </w:r>
      <w:proofErr w:type="spellEnd"/>
    </w:p>
    <w:p w14:paraId="342D63BC"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sdt>
      <w:sdtPr>
        <w:rPr>
          <w:rFonts w:asciiTheme="minorHAnsi" w:eastAsiaTheme="minorEastAsia" w:hAnsiTheme="minorHAnsi" w:cstheme="minorBidi"/>
          <w:b w:val="0"/>
          <w:bCs w:val="0"/>
          <w:color w:val="auto"/>
          <w:sz w:val="22"/>
          <w:szCs w:val="22"/>
          <w:lang w:val="zh-CN" w:eastAsia="zh-CN"/>
        </w:rPr>
        <w:id w:val="1654563740"/>
        <w:docPartObj>
          <w:docPartGallery w:val="Table of Contents"/>
          <w:docPartUnique/>
        </w:docPartObj>
      </w:sdtPr>
      <w:sdtEndPr>
        <w:rPr>
          <w:lang w:eastAsia="en-US"/>
        </w:rPr>
      </w:sdtEndPr>
      <w:sdtContent>
        <w:p w14:paraId="6A89D33B" w14:textId="44796E27" w:rsidR="00601954" w:rsidRPr="00601954" w:rsidRDefault="00601954" w:rsidP="00415E87">
          <w:pPr>
            <w:pStyle w:val="TOC"/>
            <w:spacing w:line="360" w:lineRule="auto"/>
            <w:jc w:val="center"/>
            <w:rPr>
              <w:sz w:val="36"/>
              <w:szCs w:val="36"/>
              <w:lang w:val="zh-CN" w:eastAsia="zh-CN"/>
            </w:rPr>
          </w:pPr>
          <w:r w:rsidRPr="00601954">
            <w:rPr>
              <w:sz w:val="36"/>
              <w:szCs w:val="36"/>
              <w:lang w:val="zh-CN" w:eastAsia="zh-CN"/>
            </w:rPr>
            <w:t>目录</w:t>
          </w:r>
        </w:p>
        <w:p w14:paraId="5911B8F7" w14:textId="07F74F54" w:rsidR="00A24BA1" w:rsidRPr="00B82A59" w:rsidRDefault="00601954">
          <w:pPr>
            <w:pStyle w:val="TOC1"/>
            <w:tabs>
              <w:tab w:val="right" w:leader="dot" w:pos="9062"/>
            </w:tabs>
            <w:rPr>
              <w:rFonts w:ascii="SimSun" w:eastAsia="SimSun" w:hAnsi="SimSun" w:cstheme="minorBidi" w:hint="eastAsia"/>
              <w:noProof/>
              <w:kern w:val="2"/>
              <w:sz w:val="24"/>
              <w:szCs w:val="24"/>
              <w14:ligatures w14:val="standardContextual"/>
            </w:rPr>
          </w:pPr>
          <w:r>
            <w:fldChar w:fldCharType="begin"/>
          </w:r>
          <w:r>
            <w:instrText xml:space="preserve"> TOC \o "1-3" \h \z \u </w:instrText>
          </w:r>
          <w:r>
            <w:fldChar w:fldCharType="separate"/>
          </w:r>
          <w:hyperlink w:anchor="_Toc228307425" w:history="1">
            <w:r w:rsidR="00A24BA1" w:rsidRPr="00B82A59">
              <w:rPr>
                <w:rStyle w:val="afff1"/>
                <w:rFonts w:ascii="SimSun" w:eastAsia="SimSun" w:hAnsi="SimSun"/>
                <w:noProof/>
                <w:sz w:val="24"/>
                <w:szCs w:val="24"/>
              </w:rPr>
              <w:t>摘  要</w:t>
            </w:r>
            <w:r w:rsidR="00A24BA1" w:rsidRPr="00B82A59">
              <w:rPr>
                <w:rFonts w:ascii="SimSun" w:eastAsia="SimSun" w:hAnsi="SimSun" w:hint="eastAsia"/>
                <w:noProof/>
                <w:webHidden/>
                <w:sz w:val="24"/>
                <w:szCs w:val="24"/>
              </w:rPr>
              <w:tab/>
            </w:r>
            <w:r w:rsidR="00A24BA1" w:rsidRPr="00B82A59">
              <w:rPr>
                <w:rFonts w:ascii="SimSun" w:eastAsia="SimSun" w:hAnsi="SimSun" w:hint="eastAsia"/>
                <w:noProof/>
                <w:webHidden/>
                <w:sz w:val="24"/>
                <w:szCs w:val="24"/>
              </w:rPr>
              <w:fldChar w:fldCharType="begin"/>
            </w:r>
            <w:r w:rsidR="00A24BA1" w:rsidRPr="00B82A59">
              <w:rPr>
                <w:rFonts w:ascii="SimSun" w:eastAsia="SimSun" w:hAnsi="SimSun" w:hint="eastAsia"/>
                <w:noProof/>
                <w:webHidden/>
                <w:sz w:val="24"/>
                <w:szCs w:val="24"/>
              </w:rPr>
              <w:instrText xml:space="preserve"> </w:instrText>
            </w:r>
            <w:r w:rsidR="00A24BA1" w:rsidRPr="00B82A59">
              <w:rPr>
                <w:rFonts w:ascii="SimSun" w:eastAsia="SimSun" w:hAnsi="SimSun"/>
                <w:noProof/>
                <w:webHidden/>
                <w:sz w:val="24"/>
                <w:szCs w:val="24"/>
              </w:rPr>
              <w:instrText>PAGEREF _Toc228307425 \h</w:instrText>
            </w:r>
            <w:r w:rsidR="00A24BA1" w:rsidRPr="00B82A59">
              <w:rPr>
                <w:rFonts w:ascii="SimSun" w:eastAsia="SimSun" w:hAnsi="SimSun" w:hint="eastAsia"/>
                <w:noProof/>
                <w:webHidden/>
                <w:sz w:val="24"/>
                <w:szCs w:val="24"/>
              </w:rPr>
              <w:instrText xml:space="preserve"> </w:instrText>
            </w:r>
            <w:r w:rsidR="00A24BA1" w:rsidRPr="00B82A59">
              <w:rPr>
                <w:rFonts w:ascii="SimSun" w:eastAsia="SimSun" w:hAnsi="SimSun" w:hint="eastAsia"/>
                <w:noProof/>
                <w:webHidden/>
                <w:sz w:val="24"/>
                <w:szCs w:val="24"/>
              </w:rPr>
            </w:r>
            <w:r w:rsidR="00A24BA1" w:rsidRPr="00B82A59">
              <w:rPr>
                <w:rFonts w:ascii="SimSun" w:eastAsia="SimSun" w:hAnsi="SimSun" w:hint="eastAsia"/>
                <w:noProof/>
                <w:webHidden/>
                <w:sz w:val="24"/>
                <w:szCs w:val="24"/>
              </w:rPr>
              <w:fldChar w:fldCharType="separate"/>
            </w:r>
            <w:r w:rsidR="00A24BA1" w:rsidRPr="00B82A59">
              <w:rPr>
                <w:rFonts w:ascii="SimSun" w:eastAsia="SimSun" w:hAnsi="SimSun"/>
                <w:noProof/>
                <w:webHidden/>
                <w:sz w:val="24"/>
                <w:szCs w:val="24"/>
              </w:rPr>
              <w:t>I</w:t>
            </w:r>
            <w:r w:rsidR="00A24BA1" w:rsidRPr="00B82A59">
              <w:rPr>
                <w:rFonts w:ascii="SimSun" w:eastAsia="SimSun" w:hAnsi="SimSun" w:hint="eastAsia"/>
                <w:noProof/>
                <w:webHidden/>
                <w:sz w:val="24"/>
                <w:szCs w:val="24"/>
              </w:rPr>
              <w:fldChar w:fldCharType="end"/>
            </w:r>
          </w:hyperlink>
        </w:p>
        <w:p w14:paraId="17F1B353" w14:textId="79FAE1FD"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26" w:history="1">
            <w:r w:rsidRPr="00B82A59">
              <w:rPr>
                <w:rStyle w:val="afff1"/>
                <w:rFonts w:ascii="SimSun" w:eastAsia="SimSun" w:hAnsi="SimSun"/>
                <w:noProof/>
                <w:sz w:val="24"/>
                <w:szCs w:val="24"/>
              </w:rPr>
              <w:t>ABSTRACT</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_Toc228307426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II</w:t>
            </w:r>
            <w:r w:rsidRPr="00B82A59">
              <w:rPr>
                <w:rFonts w:ascii="SimSun" w:eastAsia="SimSun" w:hAnsi="SimSun" w:hint="eastAsia"/>
                <w:noProof/>
                <w:webHidden/>
                <w:sz w:val="24"/>
                <w:szCs w:val="24"/>
              </w:rPr>
              <w:fldChar w:fldCharType="end"/>
            </w:r>
          </w:hyperlink>
        </w:p>
        <w:p w14:paraId="2E793798" w14:textId="66500D48"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27" w:history="1">
            <w:r w:rsidRPr="00B82A59">
              <w:rPr>
                <w:rStyle w:val="afff1"/>
                <w:rFonts w:ascii="SimSun" w:eastAsia="SimSun" w:hAnsi="SimSun"/>
                <w:noProof/>
                <w:sz w:val="24"/>
                <w:szCs w:val="24"/>
              </w:rPr>
              <w:t xml:space="preserve">第1章  </w:t>
            </w:r>
            <w:r w:rsidRPr="00B82A59">
              <w:rPr>
                <w:rStyle w:val="afff1"/>
                <w:rFonts w:ascii="SimSun" w:eastAsia="SimSun" w:hAnsi="SimSun" w:cs="微软雅黑" w:hint="eastAsia"/>
                <w:noProof/>
                <w:sz w:val="24"/>
                <w:szCs w:val="24"/>
              </w:rPr>
              <w:t>绪论</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_Toc228307427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w:t>
            </w:r>
            <w:r w:rsidRPr="00B82A59">
              <w:rPr>
                <w:rFonts w:ascii="SimSun" w:eastAsia="SimSun" w:hAnsi="SimSun" w:hint="eastAsia"/>
                <w:noProof/>
                <w:webHidden/>
                <w:sz w:val="24"/>
                <w:szCs w:val="24"/>
              </w:rPr>
              <w:fldChar w:fldCharType="end"/>
            </w:r>
          </w:hyperlink>
        </w:p>
        <w:p w14:paraId="7B567DC9" w14:textId="17B90570"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28" w:history="1">
            <w:r w:rsidRPr="00B82A59">
              <w:rPr>
                <w:rStyle w:val="afff1"/>
                <w:rFonts w:ascii="SimSun" w:eastAsia="SimSun" w:hAnsi="SimSun"/>
                <w:noProof/>
                <w:sz w:val="24"/>
                <w:szCs w:val="24"/>
              </w:rPr>
              <w:t>1.1  研究背景与意</w:t>
            </w:r>
            <w:r w:rsidRPr="00B82A59">
              <w:rPr>
                <w:rStyle w:val="afff1"/>
                <w:rFonts w:ascii="SimSun" w:eastAsia="SimSun" w:hAnsi="SimSun" w:cs="微软雅黑" w:hint="eastAsia"/>
                <w:noProof/>
                <w:sz w:val="24"/>
                <w:szCs w:val="24"/>
              </w:rPr>
              <w:t>义</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_Toc228307428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w:t>
            </w:r>
            <w:r w:rsidRPr="00B82A59">
              <w:rPr>
                <w:rFonts w:ascii="SimSun" w:eastAsia="SimSun" w:hAnsi="SimSun" w:hint="eastAsia"/>
                <w:noProof/>
                <w:webHidden/>
                <w:sz w:val="24"/>
                <w:szCs w:val="24"/>
              </w:rPr>
              <w:fldChar w:fldCharType="end"/>
            </w:r>
          </w:hyperlink>
        </w:p>
        <w:p w14:paraId="4024715E" w14:textId="4CCD4BE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29" w:history="1">
            <w:r w:rsidRPr="00B82A59">
              <w:rPr>
                <w:rStyle w:val="afff1"/>
                <w:rFonts w:ascii="SimSun" w:eastAsia="SimSun" w:hAnsi="SimSun"/>
                <w:noProof/>
                <w:sz w:val="24"/>
                <w:szCs w:val="24"/>
              </w:rPr>
              <w:t>1.1.1  研究背景</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_Toc228307429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w:t>
            </w:r>
            <w:r w:rsidRPr="00B82A59">
              <w:rPr>
                <w:rFonts w:ascii="SimSun" w:eastAsia="SimSun" w:hAnsi="SimSun" w:hint="eastAsia"/>
                <w:noProof/>
                <w:webHidden/>
                <w:sz w:val="24"/>
                <w:szCs w:val="24"/>
              </w:rPr>
              <w:fldChar w:fldCharType="end"/>
            </w:r>
          </w:hyperlink>
        </w:p>
        <w:p w14:paraId="511E0BF9" w14:textId="54515F5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0" w:history="1">
            <w:r w:rsidRPr="00B82A59">
              <w:rPr>
                <w:rStyle w:val="afff1"/>
                <w:rFonts w:ascii="SimSun" w:eastAsia="SimSun" w:hAnsi="SimSun"/>
                <w:noProof/>
                <w:sz w:val="24"/>
                <w:szCs w:val="24"/>
              </w:rPr>
              <w:t>1.1.2  研究意</w:t>
            </w:r>
            <w:r w:rsidRPr="00B82A59">
              <w:rPr>
                <w:rStyle w:val="afff1"/>
                <w:rFonts w:ascii="SimSun" w:eastAsia="SimSun" w:hAnsi="SimSun" w:cs="微软雅黑" w:hint="eastAsia"/>
                <w:noProof/>
                <w:sz w:val="24"/>
                <w:szCs w:val="24"/>
              </w:rPr>
              <w:t>义</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w:t>
            </w:r>
            <w:r w:rsidRPr="00B82A59">
              <w:rPr>
                <w:rFonts w:ascii="SimSun" w:eastAsia="SimSun" w:hAnsi="SimSun" w:hint="eastAsia"/>
                <w:noProof/>
                <w:webHidden/>
                <w:sz w:val="24"/>
                <w:szCs w:val="24"/>
              </w:rPr>
              <w:fldChar w:fldCharType="end"/>
            </w:r>
          </w:hyperlink>
        </w:p>
        <w:p w14:paraId="08BE2DB8" w14:textId="555A0D5A"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1" w:history="1">
            <w:r w:rsidRPr="00B82A59">
              <w:rPr>
                <w:rStyle w:val="afff1"/>
                <w:rFonts w:ascii="SimSun" w:eastAsia="SimSun" w:hAnsi="SimSun"/>
                <w:noProof/>
                <w:sz w:val="24"/>
                <w:szCs w:val="24"/>
              </w:rPr>
              <w:t>1.2  国内外研究</w:t>
            </w:r>
            <w:r w:rsidRPr="00B82A59">
              <w:rPr>
                <w:rStyle w:val="afff1"/>
                <w:rFonts w:ascii="SimSun" w:eastAsia="SimSun" w:hAnsi="SimSun" w:cs="微软雅黑" w:hint="eastAsia"/>
                <w:noProof/>
                <w:sz w:val="24"/>
                <w:szCs w:val="24"/>
              </w:rPr>
              <w:t>现</w:t>
            </w:r>
            <w:r w:rsidRPr="00B82A59">
              <w:rPr>
                <w:rStyle w:val="afff1"/>
                <w:rFonts w:ascii="SimSun" w:eastAsia="SimSun" w:hAnsi="SimSun" w:cs="MS Mincho" w:hint="eastAsia"/>
                <w:noProof/>
                <w:sz w:val="24"/>
                <w:szCs w:val="24"/>
              </w:rPr>
              <w:t>状</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w:t>
            </w:r>
            <w:r w:rsidRPr="00B82A59">
              <w:rPr>
                <w:rFonts w:ascii="SimSun" w:eastAsia="SimSun" w:hAnsi="SimSun" w:hint="eastAsia"/>
                <w:noProof/>
                <w:webHidden/>
                <w:sz w:val="24"/>
                <w:szCs w:val="24"/>
              </w:rPr>
              <w:fldChar w:fldCharType="end"/>
            </w:r>
          </w:hyperlink>
        </w:p>
        <w:p w14:paraId="02ECB2A8" w14:textId="0E735011"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2" w:history="1">
            <w:r w:rsidRPr="00B82A59">
              <w:rPr>
                <w:rStyle w:val="afff1"/>
                <w:rFonts w:ascii="SimSun" w:eastAsia="SimSun" w:hAnsi="SimSun"/>
                <w:noProof/>
                <w:sz w:val="24"/>
                <w:szCs w:val="24"/>
              </w:rPr>
              <w:t xml:space="preserve">1.2.1  </w:t>
            </w:r>
            <w:r w:rsidRPr="00B82A59">
              <w:rPr>
                <w:rStyle w:val="afff1"/>
                <w:rFonts w:ascii="SimSun" w:eastAsia="SimSun" w:hAnsi="SimSun" w:cs="微软雅黑" w:hint="eastAsia"/>
                <w:noProof/>
                <w:sz w:val="24"/>
                <w:szCs w:val="24"/>
              </w:rPr>
              <w:t>协</w:t>
            </w:r>
            <w:r w:rsidRPr="00B82A59">
              <w:rPr>
                <w:rStyle w:val="afff1"/>
                <w:rFonts w:ascii="SimSun" w:eastAsia="SimSun" w:hAnsi="SimSun" w:cs="MS Mincho" w:hint="eastAsia"/>
                <w:noProof/>
                <w:sz w:val="24"/>
                <w:szCs w:val="24"/>
              </w:rPr>
              <w:t>同</w:t>
            </w:r>
            <w:r w:rsidRPr="00B82A59">
              <w:rPr>
                <w:rStyle w:val="afff1"/>
                <w:rFonts w:ascii="SimSun" w:eastAsia="SimSun" w:hAnsi="SimSun" w:cs="微软雅黑" w:hint="eastAsia"/>
                <w:noProof/>
                <w:sz w:val="24"/>
                <w:szCs w:val="24"/>
              </w:rPr>
              <w:t>过滤</w:t>
            </w:r>
            <w:r w:rsidRPr="00B82A59">
              <w:rPr>
                <w:rStyle w:val="afff1"/>
                <w:rFonts w:ascii="SimSun" w:eastAsia="SimSun" w:hAnsi="SimSun" w:cs="MS Mincho" w:hint="eastAsia"/>
                <w:noProof/>
                <w:sz w:val="24"/>
                <w:szCs w:val="24"/>
              </w:rPr>
              <w:t>与</w:t>
            </w:r>
            <w:r w:rsidRPr="00B82A59">
              <w:rPr>
                <w:rStyle w:val="afff1"/>
                <w:rFonts w:ascii="SimSun" w:eastAsia="SimSun" w:hAnsi="SimSun"/>
                <w:noProof/>
                <w:sz w:val="24"/>
                <w:szCs w:val="24"/>
              </w:rPr>
              <w:t>ItemCF研究</w:t>
            </w:r>
            <w:r w:rsidRPr="00B82A59">
              <w:rPr>
                <w:rStyle w:val="afff1"/>
                <w:rFonts w:ascii="SimSun" w:eastAsia="SimSun" w:hAnsi="SimSun" w:cs="微软雅黑" w:hint="eastAsia"/>
                <w:noProof/>
                <w:sz w:val="24"/>
                <w:szCs w:val="24"/>
              </w:rPr>
              <w:t>现</w:t>
            </w:r>
            <w:r w:rsidRPr="00B82A59">
              <w:rPr>
                <w:rStyle w:val="afff1"/>
                <w:rFonts w:ascii="SimSun" w:eastAsia="SimSun" w:hAnsi="SimSun" w:cs="MS Mincho" w:hint="eastAsia"/>
                <w:noProof/>
                <w:sz w:val="24"/>
                <w:szCs w:val="24"/>
              </w:rPr>
              <w:t>状</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w:t>
            </w:r>
            <w:r w:rsidRPr="00B82A59">
              <w:rPr>
                <w:rFonts w:ascii="SimSun" w:eastAsia="SimSun" w:hAnsi="SimSun" w:hint="eastAsia"/>
                <w:noProof/>
                <w:webHidden/>
                <w:sz w:val="24"/>
                <w:szCs w:val="24"/>
              </w:rPr>
              <w:fldChar w:fldCharType="end"/>
            </w:r>
          </w:hyperlink>
        </w:p>
        <w:p w14:paraId="4D8E7D18" w14:textId="5DA38B5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3" w:history="1">
            <w:r w:rsidRPr="00B82A59">
              <w:rPr>
                <w:rStyle w:val="afff1"/>
                <w:rFonts w:ascii="SimSun" w:eastAsia="SimSun" w:hAnsi="SimSun"/>
                <w:noProof/>
                <w:sz w:val="24"/>
                <w:szCs w:val="24"/>
              </w:rPr>
              <w:t>1.2.2  深度学</w:t>
            </w:r>
            <w:r w:rsidRPr="00B82A59">
              <w:rPr>
                <w:rStyle w:val="afff1"/>
                <w:rFonts w:ascii="SimSun" w:eastAsia="SimSun" w:hAnsi="SimSun" w:cs="微软雅黑" w:hint="eastAsia"/>
                <w:noProof/>
                <w:sz w:val="24"/>
                <w:szCs w:val="24"/>
              </w:rPr>
              <w:t>习</w:t>
            </w:r>
            <w:r w:rsidRPr="00B82A59">
              <w:rPr>
                <w:rStyle w:val="afff1"/>
                <w:rFonts w:ascii="SimSun" w:eastAsia="SimSun" w:hAnsi="SimSun" w:cs="MS Mincho" w:hint="eastAsia"/>
                <w:noProof/>
                <w:sz w:val="24"/>
                <w:szCs w:val="24"/>
              </w:rPr>
              <w:t>推荐与</w:t>
            </w:r>
            <w:r w:rsidRPr="00B82A59">
              <w:rPr>
                <w:rStyle w:val="afff1"/>
                <w:rFonts w:ascii="SimSun" w:eastAsia="SimSun" w:hAnsi="SimSun"/>
                <w:noProof/>
                <w:sz w:val="24"/>
                <w:szCs w:val="24"/>
              </w:rPr>
              <w:t>NCF研究</w:t>
            </w:r>
            <w:r w:rsidRPr="00B82A59">
              <w:rPr>
                <w:rStyle w:val="afff1"/>
                <w:rFonts w:ascii="SimSun" w:eastAsia="SimSun" w:hAnsi="SimSun" w:cs="微软雅黑" w:hint="eastAsia"/>
                <w:noProof/>
                <w:sz w:val="24"/>
                <w:szCs w:val="24"/>
              </w:rPr>
              <w:t>现</w:t>
            </w:r>
            <w:r w:rsidRPr="00B82A59">
              <w:rPr>
                <w:rStyle w:val="afff1"/>
                <w:rFonts w:ascii="SimSun" w:eastAsia="SimSun" w:hAnsi="SimSun" w:cs="MS Mincho" w:hint="eastAsia"/>
                <w:noProof/>
                <w:sz w:val="24"/>
                <w:szCs w:val="24"/>
              </w:rPr>
              <w:t>状</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w:t>
            </w:r>
            <w:r w:rsidRPr="00B82A59">
              <w:rPr>
                <w:rFonts w:ascii="SimSun" w:eastAsia="SimSun" w:hAnsi="SimSun" w:hint="eastAsia"/>
                <w:noProof/>
                <w:webHidden/>
                <w:sz w:val="24"/>
                <w:szCs w:val="24"/>
              </w:rPr>
              <w:fldChar w:fldCharType="end"/>
            </w:r>
          </w:hyperlink>
        </w:p>
        <w:p w14:paraId="6E61E60C" w14:textId="4333019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4" w:history="1">
            <w:r w:rsidRPr="00B82A59">
              <w:rPr>
                <w:rStyle w:val="afff1"/>
                <w:rFonts w:ascii="SimSun" w:eastAsia="SimSun" w:hAnsi="SimSun"/>
                <w:noProof/>
                <w:sz w:val="24"/>
                <w:szCs w:val="24"/>
              </w:rPr>
              <w:t>1.2.3  混合推荐与召回---重排框架研究</w:t>
            </w:r>
            <w:r w:rsidRPr="00B82A59">
              <w:rPr>
                <w:rStyle w:val="afff1"/>
                <w:rFonts w:ascii="SimSun" w:eastAsia="SimSun" w:hAnsi="SimSun" w:cs="微软雅黑" w:hint="eastAsia"/>
                <w:noProof/>
                <w:sz w:val="24"/>
                <w:szCs w:val="24"/>
              </w:rPr>
              <w:t>现</w:t>
            </w:r>
            <w:r w:rsidRPr="00B82A59">
              <w:rPr>
                <w:rStyle w:val="afff1"/>
                <w:rFonts w:ascii="SimSun" w:eastAsia="SimSun" w:hAnsi="SimSun" w:cs="MS Mincho" w:hint="eastAsia"/>
                <w:noProof/>
                <w:sz w:val="24"/>
                <w:szCs w:val="24"/>
              </w:rPr>
              <w:t>状</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w:t>
            </w:r>
            <w:r w:rsidRPr="00B82A59">
              <w:rPr>
                <w:rFonts w:ascii="SimSun" w:eastAsia="SimSun" w:hAnsi="SimSun" w:hint="eastAsia"/>
                <w:noProof/>
                <w:webHidden/>
                <w:sz w:val="24"/>
                <w:szCs w:val="24"/>
              </w:rPr>
              <w:fldChar w:fldCharType="end"/>
            </w:r>
          </w:hyperlink>
        </w:p>
        <w:p w14:paraId="3CC35385" w14:textId="7895F703"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5" w:history="1">
            <w:r w:rsidRPr="00B82A59">
              <w:rPr>
                <w:rStyle w:val="afff1"/>
                <w:rFonts w:ascii="SimSun" w:eastAsia="SimSun" w:hAnsi="SimSun"/>
                <w:noProof/>
                <w:sz w:val="24"/>
                <w:szCs w:val="24"/>
              </w:rPr>
              <w:t>1.3  研究内容与主要工作</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4</w:t>
            </w:r>
            <w:r w:rsidRPr="00B82A59">
              <w:rPr>
                <w:rFonts w:ascii="SimSun" w:eastAsia="SimSun" w:hAnsi="SimSun" w:hint="eastAsia"/>
                <w:noProof/>
                <w:webHidden/>
                <w:sz w:val="24"/>
                <w:szCs w:val="24"/>
              </w:rPr>
              <w:fldChar w:fldCharType="end"/>
            </w:r>
          </w:hyperlink>
        </w:p>
        <w:p w14:paraId="2C67E438" w14:textId="1C26C4F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6" w:history="1">
            <w:r w:rsidRPr="00B82A59">
              <w:rPr>
                <w:rStyle w:val="afff1"/>
                <w:rFonts w:ascii="SimSun" w:eastAsia="SimSun" w:hAnsi="SimSun"/>
                <w:noProof/>
                <w:sz w:val="24"/>
                <w:szCs w:val="24"/>
              </w:rPr>
              <w:t>1.3.1  研究内容</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4</w:t>
            </w:r>
            <w:r w:rsidRPr="00B82A59">
              <w:rPr>
                <w:rFonts w:ascii="SimSun" w:eastAsia="SimSun" w:hAnsi="SimSun" w:hint="eastAsia"/>
                <w:noProof/>
                <w:webHidden/>
                <w:sz w:val="24"/>
                <w:szCs w:val="24"/>
              </w:rPr>
              <w:fldChar w:fldCharType="end"/>
            </w:r>
          </w:hyperlink>
        </w:p>
        <w:p w14:paraId="28AAF616" w14:textId="016A24F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7" w:history="1">
            <w:r w:rsidRPr="00B82A59">
              <w:rPr>
                <w:rStyle w:val="afff1"/>
                <w:rFonts w:ascii="SimSun" w:eastAsia="SimSun" w:hAnsi="SimSun"/>
                <w:noProof/>
                <w:sz w:val="24"/>
                <w:szCs w:val="24"/>
              </w:rPr>
              <w:t>1.3.2  主要工作与</w:t>
            </w:r>
            <w:r w:rsidRPr="00B82A59">
              <w:rPr>
                <w:rStyle w:val="afff1"/>
                <w:rFonts w:ascii="SimSun" w:eastAsia="SimSun" w:hAnsi="SimSun" w:cs="微软雅黑" w:hint="eastAsia"/>
                <w:noProof/>
                <w:sz w:val="24"/>
                <w:szCs w:val="24"/>
              </w:rPr>
              <w:t>创</w:t>
            </w:r>
            <w:r w:rsidRPr="00B82A59">
              <w:rPr>
                <w:rStyle w:val="afff1"/>
                <w:rFonts w:ascii="SimSun" w:eastAsia="SimSun" w:hAnsi="SimSun" w:cs="MS Mincho" w:hint="eastAsia"/>
                <w:noProof/>
                <w:sz w:val="24"/>
                <w:szCs w:val="24"/>
              </w:rPr>
              <w:t>新点</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5</w:t>
            </w:r>
            <w:r w:rsidRPr="00B82A59">
              <w:rPr>
                <w:rFonts w:ascii="SimSun" w:eastAsia="SimSun" w:hAnsi="SimSun" w:hint="eastAsia"/>
                <w:noProof/>
                <w:webHidden/>
                <w:sz w:val="24"/>
                <w:szCs w:val="24"/>
              </w:rPr>
              <w:fldChar w:fldCharType="end"/>
            </w:r>
          </w:hyperlink>
        </w:p>
        <w:p w14:paraId="41AF773E" w14:textId="2A6ABBCF"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8" w:history="1">
            <w:r w:rsidRPr="00B82A59">
              <w:rPr>
                <w:rStyle w:val="afff1"/>
                <w:rFonts w:ascii="SimSun" w:eastAsia="SimSun" w:hAnsi="SimSun"/>
                <w:noProof/>
                <w:sz w:val="24"/>
                <w:szCs w:val="24"/>
              </w:rPr>
              <w:t xml:space="preserve">1.4  </w:t>
            </w:r>
            <w:r w:rsidRPr="00B82A59">
              <w:rPr>
                <w:rStyle w:val="afff1"/>
                <w:rFonts w:ascii="SimSun" w:eastAsia="SimSun" w:hAnsi="SimSun" w:cs="微软雅黑" w:hint="eastAsia"/>
                <w:noProof/>
                <w:sz w:val="24"/>
                <w:szCs w:val="24"/>
              </w:rPr>
              <w:t>论</w:t>
            </w:r>
            <w:r w:rsidRPr="00B82A59">
              <w:rPr>
                <w:rStyle w:val="afff1"/>
                <w:rFonts w:ascii="SimSun" w:eastAsia="SimSun" w:hAnsi="SimSun" w:cs="MS Mincho" w:hint="eastAsia"/>
                <w:noProof/>
                <w:sz w:val="24"/>
                <w:szCs w:val="24"/>
              </w:rPr>
              <w:t>文</w:t>
            </w:r>
            <w:r w:rsidRPr="00B82A59">
              <w:rPr>
                <w:rStyle w:val="afff1"/>
                <w:rFonts w:ascii="SimSun" w:eastAsia="SimSun" w:hAnsi="SimSun" w:cs="微软雅黑" w:hint="eastAsia"/>
                <w:noProof/>
                <w:sz w:val="24"/>
                <w:szCs w:val="24"/>
              </w:rPr>
              <w:t>组织结</w:t>
            </w:r>
            <w:r w:rsidRPr="00B82A59">
              <w:rPr>
                <w:rStyle w:val="afff1"/>
                <w:rFonts w:ascii="SimSun" w:eastAsia="SimSun" w:hAnsi="SimSun" w:cs="MS Mincho" w:hint="eastAsia"/>
                <w:noProof/>
                <w:sz w:val="24"/>
                <w:szCs w:val="24"/>
              </w:rPr>
              <w:t>构</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6</w:t>
            </w:r>
            <w:r w:rsidRPr="00B82A59">
              <w:rPr>
                <w:rFonts w:ascii="SimSun" w:eastAsia="SimSun" w:hAnsi="SimSun" w:hint="eastAsia"/>
                <w:noProof/>
                <w:webHidden/>
                <w:sz w:val="24"/>
                <w:szCs w:val="24"/>
              </w:rPr>
              <w:fldChar w:fldCharType="end"/>
            </w:r>
          </w:hyperlink>
        </w:p>
        <w:p w14:paraId="037E69C8" w14:textId="1BA3AAEE"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39" w:history="1">
            <w:r w:rsidRPr="00B82A59">
              <w:rPr>
                <w:rStyle w:val="afff1"/>
                <w:rFonts w:ascii="SimSun" w:eastAsia="SimSun" w:hAnsi="SimSun"/>
                <w:noProof/>
                <w:sz w:val="24"/>
                <w:szCs w:val="24"/>
              </w:rPr>
              <w:t>第2章  相关技</w:t>
            </w:r>
            <w:r w:rsidRPr="00B82A59">
              <w:rPr>
                <w:rStyle w:val="afff1"/>
                <w:rFonts w:ascii="SimSun" w:eastAsia="SimSun" w:hAnsi="SimSun" w:cs="微软雅黑" w:hint="eastAsia"/>
                <w:noProof/>
                <w:sz w:val="24"/>
                <w:szCs w:val="24"/>
              </w:rPr>
              <w:t>术</w:t>
            </w:r>
            <w:r w:rsidRPr="00B82A59">
              <w:rPr>
                <w:rStyle w:val="afff1"/>
                <w:rFonts w:ascii="SimSun" w:eastAsia="SimSun" w:hAnsi="SimSun" w:cs="MS Mincho" w:hint="eastAsia"/>
                <w:noProof/>
                <w:sz w:val="24"/>
                <w:szCs w:val="24"/>
              </w:rPr>
              <w:t>与理</w:t>
            </w:r>
            <w:r w:rsidRPr="00B82A59">
              <w:rPr>
                <w:rStyle w:val="afff1"/>
                <w:rFonts w:ascii="SimSun" w:eastAsia="SimSun" w:hAnsi="SimSun" w:cs="微软雅黑" w:hint="eastAsia"/>
                <w:noProof/>
                <w:sz w:val="24"/>
                <w:szCs w:val="24"/>
              </w:rPr>
              <w:t>论</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_Toc228307439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7</w:t>
            </w:r>
            <w:r w:rsidRPr="00B82A59">
              <w:rPr>
                <w:rFonts w:ascii="SimSun" w:eastAsia="SimSun" w:hAnsi="SimSun" w:hint="eastAsia"/>
                <w:noProof/>
                <w:webHidden/>
                <w:sz w:val="24"/>
                <w:szCs w:val="24"/>
              </w:rPr>
              <w:fldChar w:fldCharType="end"/>
            </w:r>
          </w:hyperlink>
        </w:p>
        <w:p w14:paraId="23ACD27C" w14:textId="078D4C1F"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0" w:history="1">
            <w:r w:rsidRPr="00B82A59">
              <w:rPr>
                <w:rStyle w:val="afff1"/>
                <w:rFonts w:ascii="SimSun" w:eastAsia="SimSun" w:hAnsi="SimSun"/>
                <w:noProof/>
                <w:sz w:val="24"/>
                <w:szCs w:val="24"/>
              </w:rPr>
              <w:t>2.1  数据集与</w:t>
            </w:r>
            <w:r w:rsidRPr="00B82A59">
              <w:rPr>
                <w:rStyle w:val="afff1"/>
                <w:rFonts w:ascii="SimSun" w:eastAsia="SimSun" w:hAnsi="SimSun" w:cs="微软雅黑" w:hint="eastAsia"/>
                <w:noProof/>
                <w:sz w:val="24"/>
                <w:szCs w:val="24"/>
              </w:rPr>
              <w:t>问题</w:t>
            </w:r>
            <w:r w:rsidRPr="00B82A59">
              <w:rPr>
                <w:rStyle w:val="afff1"/>
                <w:rFonts w:ascii="SimSun" w:eastAsia="SimSun" w:hAnsi="SimSun" w:cs="MS Mincho" w:hint="eastAsia"/>
                <w:noProof/>
                <w:sz w:val="24"/>
                <w:szCs w:val="24"/>
              </w:rPr>
              <w:t>建模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7</w:t>
            </w:r>
            <w:r w:rsidRPr="00B82A59">
              <w:rPr>
                <w:rFonts w:ascii="SimSun" w:eastAsia="SimSun" w:hAnsi="SimSun" w:hint="eastAsia"/>
                <w:noProof/>
                <w:webHidden/>
                <w:sz w:val="24"/>
                <w:szCs w:val="24"/>
              </w:rPr>
              <w:fldChar w:fldCharType="end"/>
            </w:r>
          </w:hyperlink>
        </w:p>
        <w:p w14:paraId="381394B2" w14:textId="77BDBAE1"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1" w:history="1">
            <w:r w:rsidRPr="00B82A59">
              <w:rPr>
                <w:rStyle w:val="afff1"/>
                <w:rFonts w:ascii="SimSun" w:eastAsia="SimSun" w:hAnsi="SimSun"/>
                <w:noProof/>
                <w:sz w:val="24"/>
                <w:szCs w:val="24"/>
              </w:rPr>
              <w:t>2.1.1  MovieLens数据集介</w:t>
            </w:r>
            <w:r w:rsidRPr="00B82A59">
              <w:rPr>
                <w:rStyle w:val="afff1"/>
                <w:rFonts w:ascii="SimSun" w:eastAsia="SimSun" w:hAnsi="SimSun" w:cs="微软雅黑" w:hint="eastAsia"/>
                <w:noProof/>
                <w:sz w:val="24"/>
                <w:szCs w:val="24"/>
              </w:rPr>
              <w:t>绍</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7</w:t>
            </w:r>
            <w:r w:rsidRPr="00B82A59">
              <w:rPr>
                <w:rFonts w:ascii="SimSun" w:eastAsia="SimSun" w:hAnsi="SimSun" w:hint="eastAsia"/>
                <w:noProof/>
                <w:webHidden/>
                <w:sz w:val="24"/>
                <w:szCs w:val="24"/>
              </w:rPr>
              <w:fldChar w:fldCharType="end"/>
            </w:r>
          </w:hyperlink>
        </w:p>
        <w:p w14:paraId="623C4C99" w14:textId="458E407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2" w:history="1">
            <w:r w:rsidRPr="00B82A59">
              <w:rPr>
                <w:rStyle w:val="afff1"/>
                <w:rFonts w:ascii="SimSun" w:eastAsia="SimSun" w:hAnsi="SimSun"/>
                <w:noProof/>
                <w:sz w:val="24"/>
                <w:szCs w:val="24"/>
              </w:rPr>
              <w:t xml:space="preserve">2.1.2  </w:t>
            </w:r>
            <w:r w:rsidRPr="00B82A59">
              <w:rPr>
                <w:rStyle w:val="afff1"/>
                <w:rFonts w:ascii="SimSun" w:eastAsia="SimSun" w:hAnsi="SimSun" w:cs="微软雅黑" w:hint="eastAsia"/>
                <w:noProof/>
                <w:sz w:val="24"/>
                <w:szCs w:val="24"/>
              </w:rPr>
              <w:t>显</w:t>
            </w:r>
            <w:r w:rsidRPr="00B82A59">
              <w:rPr>
                <w:rStyle w:val="afff1"/>
                <w:rFonts w:ascii="SimSun" w:eastAsia="SimSun" w:hAnsi="SimSun" w:cs="MS Mincho" w:hint="eastAsia"/>
                <w:noProof/>
                <w:sz w:val="24"/>
                <w:szCs w:val="24"/>
              </w:rPr>
              <w:t>式反</w:t>
            </w:r>
            <w:r w:rsidRPr="00B82A59">
              <w:rPr>
                <w:rStyle w:val="afff1"/>
                <w:rFonts w:ascii="SimSun" w:eastAsia="SimSun" w:hAnsi="SimSun" w:cs="微软雅黑" w:hint="eastAsia"/>
                <w:noProof/>
                <w:sz w:val="24"/>
                <w:szCs w:val="24"/>
              </w:rPr>
              <w:t>馈</w:t>
            </w:r>
            <w:r w:rsidRPr="00B82A59">
              <w:rPr>
                <w:rStyle w:val="afff1"/>
                <w:rFonts w:ascii="SimSun" w:eastAsia="SimSun" w:hAnsi="SimSun" w:cs="MS Mincho" w:hint="eastAsia"/>
                <w:noProof/>
                <w:sz w:val="24"/>
                <w:szCs w:val="24"/>
              </w:rPr>
              <w:t>与</w:t>
            </w:r>
            <w:r w:rsidRPr="00B82A59">
              <w:rPr>
                <w:rStyle w:val="afff1"/>
                <w:rFonts w:ascii="SimSun" w:eastAsia="SimSun" w:hAnsi="SimSun" w:cs="微软雅黑" w:hint="eastAsia"/>
                <w:noProof/>
                <w:sz w:val="24"/>
                <w:szCs w:val="24"/>
              </w:rPr>
              <w:t>隐</w:t>
            </w:r>
            <w:r w:rsidRPr="00B82A59">
              <w:rPr>
                <w:rStyle w:val="afff1"/>
                <w:rFonts w:ascii="SimSun" w:eastAsia="SimSun" w:hAnsi="SimSun" w:cs="MS Mincho" w:hint="eastAsia"/>
                <w:noProof/>
                <w:sz w:val="24"/>
                <w:szCs w:val="24"/>
              </w:rPr>
              <w:t>式反</w:t>
            </w:r>
            <w:r w:rsidRPr="00B82A59">
              <w:rPr>
                <w:rStyle w:val="afff1"/>
                <w:rFonts w:ascii="SimSun" w:eastAsia="SimSun" w:hAnsi="SimSun" w:cs="微软雅黑" w:hint="eastAsia"/>
                <w:noProof/>
                <w:sz w:val="24"/>
                <w:szCs w:val="24"/>
              </w:rPr>
              <w:t>馈</w:t>
            </w:r>
            <w:r w:rsidRPr="00B82A59">
              <w:rPr>
                <w:rStyle w:val="afff1"/>
                <w:rFonts w:ascii="SimSun" w:eastAsia="SimSun" w:hAnsi="SimSun" w:cs="MS Mincho" w:hint="eastAsia"/>
                <w:noProof/>
                <w:sz w:val="24"/>
                <w:szCs w:val="24"/>
              </w:rPr>
              <w:t>建模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7</w:t>
            </w:r>
            <w:r w:rsidRPr="00B82A59">
              <w:rPr>
                <w:rFonts w:ascii="SimSun" w:eastAsia="SimSun" w:hAnsi="SimSun" w:hint="eastAsia"/>
                <w:noProof/>
                <w:webHidden/>
                <w:sz w:val="24"/>
                <w:szCs w:val="24"/>
              </w:rPr>
              <w:fldChar w:fldCharType="end"/>
            </w:r>
          </w:hyperlink>
        </w:p>
        <w:p w14:paraId="3E5384EA" w14:textId="5569EC23"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3" w:history="1">
            <w:r w:rsidRPr="00B82A59">
              <w:rPr>
                <w:rStyle w:val="afff1"/>
                <w:rFonts w:ascii="SimSun" w:eastAsia="SimSun" w:hAnsi="SimSun"/>
                <w:noProof/>
                <w:sz w:val="24"/>
                <w:szCs w:val="24"/>
              </w:rPr>
              <w:t xml:space="preserve">2.2  </w:t>
            </w:r>
            <w:r w:rsidRPr="00B82A59">
              <w:rPr>
                <w:rStyle w:val="afff1"/>
                <w:rFonts w:ascii="SimSun" w:eastAsia="SimSun" w:hAnsi="SimSun" w:cs="微软雅黑" w:hint="eastAsia"/>
                <w:noProof/>
                <w:sz w:val="24"/>
                <w:szCs w:val="24"/>
              </w:rPr>
              <w:t>协</w:t>
            </w:r>
            <w:r w:rsidRPr="00B82A59">
              <w:rPr>
                <w:rStyle w:val="afff1"/>
                <w:rFonts w:ascii="SimSun" w:eastAsia="SimSun" w:hAnsi="SimSun" w:cs="MS Mincho" w:hint="eastAsia"/>
                <w:noProof/>
                <w:sz w:val="24"/>
                <w:szCs w:val="24"/>
              </w:rPr>
              <w:t>同</w:t>
            </w:r>
            <w:r w:rsidRPr="00B82A59">
              <w:rPr>
                <w:rStyle w:val="afff1"/>
                <w:rFonts w:ascii="SimSun" w:eastAsia="SimSun" w:hAnsi="SimSun" w:cs="微软雅黑" w:hint="eastAsia"/>
                <w:noProof/>
                <w:sz w:val="24"/>
                <w:szCs w:val="24"/>
              </w:rPr>
              <w:t>过滤</w:t>
            </w:r>
            <w:r w:rsidRPr="00B82A59">
              <w:rPr>
                <w:rStyle w:val="afff1"/>
                <w:rFonts w:ascii="SimSun" w:eastAsia="SimSun" w:hAnsi="SimSun" w:cs="MS Mincho" w:hint="eastAsia"/>
                <w:noProof/>
                <w:sz w:val="24"/>
                <w:szCs w:val="24"/>
              </w:rPr>
              <w:t>与</w:t>
            </w:r>
            <w:r w:rsidRPr="00B82A59">
              <w:rPr>
                <w:rStyle w:val="afff1"/>
                <w:rFonts w:ascii="SimSun" w:eastAsia="SimSun" w:hAnsi="SimSun"/>
                <w:noProof/>
                <w:sz w:val="24"/>
                <w:szCs w:val="24"/>
              </w:rPr>
              <w:t>ItemCF算法</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8</w:t>
            </w:r>
            <w:r w:rsidRPr="00B82A59">
              <w:rPr>
                <w:rFonts w:ascii="SimSun" w:eastAsia="SimSun" w:hAnsi="SimSun" w:hint="eastAsia"/>
                <w:noProof/>
                <w:webHidden/>
                <w:sz w:val="24"/>
                <w:szCs w:val="24"/>
              </w:rPr>
              <w:fldChar w:fldCharType="end"/>
            </w:r>
          </w:hyperlink>
        </w:p>
        <w:p w14:paraId="251EDE19" w14:textId="793D8B2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4" w:history="1">
            <w:r w:rsidRPr="00B82A59">
              <w:rPr>
                <w:rStyle w:val="afff1"/>
                <w:rFonts w:ascii="SimSun" w:eastAsia="SimSun" w:hAnsi="SimSun"/>
                <w:noProof/>
                <w:sz w:val="24"/>
                <w:szCs w:val="24"/>
              </w:rPr>
              <w:t>2.2.1  相似度</w:t>
            </w:r>
            <w:r w:rsidRPr="00B82A59">
              <w:rPr>
                <w:rStyle w:val="afff1"/>
                <w:rFonts w:ascii="SimSun" w:eastAsia="SimSun" w:hAnsi="SimSun" w:cs="微软雅黑" w:hint="eastAsia"/>
                <w:noProof/>
                <w:sz w:val="24"/>
                <w:szCs w:val="24"/>
              </w:rPr>
              <w:t>计</w:t>
            </w:r>
            <w:r w:rsidRPr="00B82A59">
              <w:rPr>
                <w:rStyle w:val="afff1"/>
                <w:rFonts w:ascii="SimSun" w:eastAsia="SimSun" w:hAnsi="SimSun" w:cs="MS Mincho" w:hint="eastAsia"/>
                <w:noProof/>
                <w:sz w:val="24"/>
                <w:szCs w:val="24"/>
              </w:rPr>
              <w:t>算与</w:t>
            </w:r>
            <w:r w:rsidRPr="00B82A59">
              <w:rPr>
                <w:rStyle w:val="afff1"/>
                <w:rFonts w:ascii="SimSun" w:eastAsia="SimSun" w:hAnsi="SimSun"/>
                <w:noProof/>
                <w:sz w:val="24"/>
                <w:szCs w:val="24"/>
              </w:rPr>
              <w:t>TopK近</w:t>
            </w:r>
            <w:r w:rsidRPr="00B82A59">
              <w:rPr>
                <w:rStyle w:val="afff1"/>
                <w:rFonts w:ascii="SimSun" w:eastAsia="SimSun" w:hAnsi="SimSun" w:cs="微软雅黑" w:hint="eastAsia"/>
                <w:noProof/>
                <w:sz w:val="24"/>
                <w:szCs w:val="24"/>
              </w:rPr>
              <w:t>邻</w:t>
            </w:r>
            <w:r w:rsidRPr="00B82A59">
              <w:rPr>
                <w:rStyle w:val="afff1"/>
                <w:rFonts w:ascii="SimSun" w:eastAsia="SimSun" w:hAnsi="SimSun" w:cs="MS Mincho" w:hint="eastAsia"/>
                <w:noProof/>
                <w:sz w:val="24"/>
                <w:szCs w:val="24"/>
              </w:rPr>
              <w:t>思想</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8</w:t>
            </w:r>
            <w:r w:rsidRPr="00B82A59">
              <w:rPr>
                <w:rFonts w:ascii="SimSun" w:eastAsia="SimSun" w:hAnsi="SimSun" w:hint="eastAsia"/>
                <w:noProof/>
                <w:webHidden/>
                <w:sz w:val="24"/>
                <w:szCs w:val="24"/>
              </w:rPr>
              <w:fldChar w:fldCharType="end"/>
            </w:r>
          </w:hyperlink>
        </w:p>
        <w:p w14:paraId="2C3B3DCC" w14:textId="0CEA2ED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5" w:history="1">
            <w:r w:rsidRPr="00B82A59">
              <w:rPr>
                <w:rStyle w:val="afff1"/>
                <w:rFonts w:ascii="SimSun" w:eastAsia="SimSun" w:hAnsi="SimSun"/>
                <w:noProof/>
                <w:sz w:val="24"/>
                <w:szCs w:val="24"/>
              </w:rPr>
              <w:t>2.2.2  ItemCF推荐流程</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9</w:t>
            </w:r>
            <w:r w:rsidRPr="00B82A59">
              <w:rPr>
                <w:rFonts w:ascii="SimSun" w:eastAsia="SimSun" w:hAnsi="SimSun" w:hint="eastAsia"/>
                <w:noProof/>
                <w:webHidden/>
                <w:sz w:val="24"/>
                <w:szCs w:val="24"/>
              </w:rPr>
              <w:fldChar w:fldCharType="end"/>
            </w:r>
          </w:hyperlink>
        </w:p>
        <w:p w14:paraId="77BE9758" w14:textId="7EF40541"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6" w:history="1">
            <w:r w:rsidRPr="00B82A59">
              <w:rPr>
                <w:rStyle w:val="afff1"/>
                <w:rFonts w:ascii="SimSun" w:eastAsia="SimSun" w:hAnsi="SimSun"/>
                <w:noProof/>
                <w:sz w:val="24"/>
                <w:szCs w:val="24"/>
              </w:rPr>
              <w:t>2.3  神</w:t>
            </w:r>
            <w:r w:rsidRPr="00B82A59">
              <w:rPr>
                <w:rStyle w:val="afff1"/>
                <w:rFonts w:ascii="SimSun" w:eastAsia="SimSun" w:hAnsi="SimSun" w:cs="微软雅黑" w:hint="eastAsia"/>
                <w:noProof/>
                <w:sz w:val="24"/>
                <w:szCs w:val="24"/>
              </w:rPr>
              <w:t>经协</w:t>
            </w:r>
            <w:r w:rsidRPr="00B82A59">
              <w:rPr>
                <w:rStyle w:val="afff1"/>
                <w:rFonts w:ascii="SimSun" w:eastAsia="SimSun" w:hAnsi="SimSun" w:cs="MS Mincho" w:hint="eastAsia"/>
                <w:noProof/>
                <w:sz w:val="24"/>
                <w:szCs w:val="24"/>
              </w:rPr>
              <w:t>同</w:t>
            </w:r>
            <w:r w:rsidRPr="00B82A59">
              <w:rPr>
                <w:rStyle w:val="afff1"/>
                <w:rFonts w:ascii="SimSun" w:eastAsia="SimSun" w:hAnsi="SimSun" w:cs="微软雅黑" w:hint="eastAsia"/>
                <w:noProof/>
                <w:sz w:val="24"/>
                <w:szCs w:val="24"/>
              </w:rPr>
              <w:t>过滤</w:t>
            </w:r>
            <w:r w:rsidRPr="00B82A59">
              <w:rPr>
                <w:rStyle w:val="afff1"/>
                <w:rFonts w:ascii="SimSun" w:eastAsia="SimSun" w:hAnsi="SimSun"/>
                <w:noProof/>
                <w:sz w:val="24"/>
                <w:szCs w:val="24"/>
              </w:rPr>
              <w:t>NCF模型</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10</w:t>
            </w:r>
            <w:r w:rsidRPr="00B82A59">
              <w:rPr>
                <w:rFonts w:ascii="SimSun" w:eastAsia="SimSun" w:hAnsi="SimSun" w:hint="eastAsia"/>
                <w:noProof/>
                <w:webHidden/>
                <w:sz w:val="24"/>
                <w:szCs w:val="24"/>
              </w:rPr>
              <w:fldChar w:fldCharType="end"/>
            </w:r>
          </w:hyperlink>
        </w:p>
        <w:p w14:paraId="65C0FBCF" w14:textId="62F0D7C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7" w:history="1">
            <w:r w:rsidRPr="00B82A59">
              <w:rPr>
                <w:rStyle w:val="afff1"/>
                <w:rFonts w:ascii="SimSun" w:eastAsia="SimSun" w:hAnsi="SimSun"/>
                <w:noProof/>
                <w:sz w:val="24"/>
                <w:szCs w:val="24"/>
              </w:rPr>
              <w:t>2.3.1  Embedding表示与MLP</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构</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10</w:t>
            </w:r>
            <w:r w:rsidRPr="00B82A59">
              <w:rPr>
                <w:rFonts w:ascii="SimSun" w:eastAsia="SimSun" w:hAnsi="SimSun" w:hint="eastAsia"/>
                <w:noProof/>
                <w:webHidden/>
                <w:sz w:val="24"/>
                <w:szCs w:val="24"/>
              </w:rPr>
              <w:fldChar w:fldCharType="end"/>
            </w:r>
          </w:hyperlink>
        </w:p>
        <w:p w14:paraId="37892352" w14:textId="6270B46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8" w:history="1">
            <w:r w:rsidRPr="00B82A59">
              <w:rPr>
                <w:rStyle w:val="afff1"/>
                <w:rFonts w:ascii="SimSun" w:eastAsia="SimSun" w:hAnsi="SimSun"/>
                <w:noProof/>
                <w:sz w:val="24"/>
                <w:szCs w:val="24"/>
              </w:rPr>
              <w:t xml:space="preserve">2.3.2  </w:t>
            </w:r>
            <w:r w:rsidRPr="00B82A59">
              <w:rPr>
                <w:rStyle w:val="afff1"/>
                <w:rFonts w:ascii="SimSun" w:eastAsia="SimSun" w:hAnsi="SimSun" w:cs="微软雅黑" w:hint="eastAsia"/>
                <w:noProof/>
                <w:sz w:val="24"/>
                <w:szCs w:val="24"/>
              </w:rPr>
              <w:t>损</w:t>
            </w:r>
            <w:r w:rsidRPr="00B82A59">
              <w:rPr>
                <w:rStyle w:val="afff1"/>
                <w:rFonts w:ascii="SimSun" w:eastAsia="SimSun" w:hAnsi="SimSun" w:cs="MS Mincho" w:hint="eastAsia"/>
                <w:noProof/>
                <w:sz w:val="24"/>
                <w:szCs w:val="24"/>
              </w:rPr>
              <w:t>失函数与</w:t>
            </w:r>
            <w:r w:rsidRPr="00B82A59">
              <w:rPr>
                <w:rStyle w:val="afff1"/>
                <w:rFonts w:ascii="SimSun" w:eastAsia="SimSun" w:hAnsi="SimSun" w:cs="微软雅黑" w:hint="eastAsia"/>
                <w:noProof/>
                <w:sz w:val="24"/>
                <w:szCs w:val="24"/>
              </w:rPr>
              <w:t>优</w:t>
            </w:r>
            <w:r w:rsidRPr="00B82A59">
              <w:rPr>
                <w:rStyle w:val="afff1"/>
                <w:rFonts w:ascii="SimSun" w:eastAsia="SimSun" w:hAnsi="SimSun" w:cs="MS Mincho" w:hint="eastAsia"/>
                <w:noProof/>
                <w:sz w:val="24"/>
                <w:szCs w:val="24"/>
              </w:rPr>
              <w:t>化方法（</w:t>
            </w:r>
            <w:r w:rsidRPr="00B82A59">
              <w:rPr>
                <w:rStyle w:val="afff1"/>
                <w:rFonts w:ascii="SimSun" w:eastAsia="SimSun" w:hAnsi="SimSun"/>
                <w:noProof/>
                <w:sz w:val="24"/>
                <w:szCs w:val="24"/>
              </w:rPr>
              <w:t xml:space="preserve">BCE + </w:t>
            </w:r>
            <w:r w:rsidRPr="00B82A59">
              <w:rPr>
                <w:rStyle w:val="afff1"/>
                <w:rFonts w:ascii="SimSun" w:eastAsia="SimSun" w:hAnsi="SimSun" w:cs="微软雅黑" w:hint="eastAsia"/>
                <w:noProof/>
                <w:sz w:val="24"/>
                <w:szCs w:val="24"/>
              </w:rPr>
              <w:t>负</w:t>
            </w:r>
            <w:r w:rsidRPr="00B82A59">
              <w:rPr>
                <w:rStyle w:val="afff1"/>
                <w:rFonts w:ascii="SimSun" w:eastAsia="SimSun" w:hAnsi="SimSun" w:cs="MS Mincho" w:hint="eastAsia"/>
                <w:noProof/>
                <w:sz w:val="24"/>
                <w:szCs w:val="24"/>
              </w:rPr>
              <w:t>采</w:t>
            </w:r>
            <w:r w:rsidRPr="00B82A59">
              <w:rPr>
                <w:rStyle w:val="afff1"/>
                <w:rFonts w:ascii="SimSun" w:eastAsia="SimSun" w:hAnsi="SimSun" w:cs="微软雅黑" w:hint="eastAsia"/>
                <w:noProof/>
                <w:sz w:val="24"/>
                <w:szCs w:val="24"/>
              </w:rPr>
              <w:t>样</w:t>
            </w:r>
            <w:r w:rsidRPr="00B82A59">
              <w:rPr>
                <w:rStyle w:val="afff1"/>
                <w:rFonts w:ascii="SimSun" w:eastAsia="SimSun" w:hAnsi="SimSun" w:cs="MS Mincho" w:hint="eastAsia"/>
                <w:noProof/>
                <w:sz w:val="24"/>
                <w:szCs w:val="24"/>
              </w:rPr>
              <w:t>）</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11</w:t>
            </w:r>
            <w:r w:rsidRPr="00B82A59">
              <w:rPr>
                <w:rFonts w:ascii="SimSun" w:eastAsia="SimSun" w:hAnsi="SimSun" w:hint="eastAsia"/>
                <w:noProof/>
                <w:webHidden/>
                <w:sz w:val="24"/>
                <w:szCs w:val="24"/>
              </w:rPr>
              <w:fldChar w:fldCharType="end"/>
            </w:r>
          </w:hyperlink>
        </w:p>
        <w:p w14:paraId="231CC294" w14:textId="4B4D9308"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9" w:history="1">
            <w:r w:rsidRPr="00B82A59">
              <w:rPr>
                <w:rStyle w:val="afff1"/>
                <w:rFonts w:ascii="SimSun" w:eastAsia="SimSun" w:hAnsi="SimSun"/>
                <w:noProof/>
                <w:sz w:val="24"/>
                <w:szCs w:val="24"/>
              </w:rPr>
              <w:t>2.4  混合推荐框架（召回---重排）</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_Toc228307449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11</w:t>
            </w:r>
            <w:r w:rsidRPr="00B82A59">
              <w:rPr>
                <w:rFonts w:ascii="SimSun" w:eastAsia="SimSun" w:hAnsi="SimSun" w:hint="eastAsia"/>
                <w:noProof/>
                <w:webHidden/>
                <w:sz w:val="24"/>
                <w:szCs w:val="24"/>
              </w:rPr>
              <w:fldChar w:fldCharType="end"/>
            </w:r>
          </w:hyperlink>
        </w:p>
        <w:p w14:paraId="21616DAD" w14:textId="160B489D"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0" w:history="1">
            <w:r w:rsidRPr="00B82A59">
              <w:rPr>
                <w:rStyle w:val="afff1"/>
                <w:rFonts w:ascii="SimSun" w:eastAsia="SimSun" w:hAnsi="SimSun"/>
                <w:noProof/>
                <w:sz w:val="24"/>
                <w:szCs w:val="24"/>
              </w:rPr>
              <w:t>2.4.1  召回模型与候</w:t>
            </w:r>
            <w:r w:rsidRPr="00B82A59">
              <w:rPr>
                <w:rStyle w:val="afff1"/>
                <w:rFonts w:ascii="SimSun" w:eastAsia="SimSun" w:hAnsi="SimSun" w:cs="微软雅黑" w:hint="eastAsia"/>
                <w:noProof/>
                <w:sz w:val="24"/>
                <w:szCs w:val="24"/>
              </w:rPr>
              <w:t>选</w:t>
            </w:r>
            <w:r w:rsidRPr="00B82A59">
              <w:rPr>
                <w:rStyle w:val="afff1"/>
                <w:rFonts w:ascii="SimSun" w:eastAsia="SimSun" w:hAnsi="SimSun" w:cs="MS Mincho" w:hint="eastAsia"/>
                <w:noProof/>
                <w:sz w:val="24"/>
                <w:szCs w:val="24"/>
              </w:rPr>
              <w:t>集构建</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11</w:t>
            </w:r>
            <w:r w:rsidRPr="00B82A59">
              <w:rPr>
                <w:rFonts w:ascii="SimSun" w:eastAsia="SimSun" w:hAnsi="SimSun" w:hint="eastAsia"/>
                <w:noProof/>
                <w:webHidden/>
                <w:sz w:val="24"/>
                <w:szCs w:val="24"/>
              </w:rPr>
              <w:fldChar w:fldCharType="end"/>
            </w:r>
          </w:hyperlink>
        </w:p>
        <w:p w14:paraId="31B94B62" w14:textId="372D5C1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1" w:history="1">
            <w:r w:rsidRPr="00B82A59">
              <w:rPr>
                <w:rStyle w:val="afff1"/>
                <w:rFonts w:ascii="SimSun" w:eastAsia="SimSun" w:hAnsi="SimSun"/>
                <w:noProof/>
                <w:sz w:val="24"/>
                <w:szCs w:val="24"/>
              </w:rPr>
              <w:t>2.4.2  重排模型与融合策略</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12</w:t>
            </w:r>
            <w:r w:rsidRPr="00B82A59">
              <w:rPr>
                <w:rFonts w:ascii="SimSun" w:eastAsia="SimSun" w:hAnsi="SimSun" w:hint="eastAsia"/>
                <w:noProof/>
                <w:webHidden/>
                <w:sz w:val="24"/>
                <w:szCs w:val="24"/>
              </w:rPr>
              <w:fldChar w:fldCharType="end"/>
            </w:r>
          </w:hyperlink>
        </w:p>
        <w:p w14:paraId="2C8DB7A8" w14:textId="78068D35"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52" w:history="1">
            <w:r w:rsidRPr="00B82A59">
              <w:rPr>
                <w:rStyle w:val="afff1"/>
                <w:rFonts w:ascii="SimSun" w:eastAsia="SimSun" w:hAnsi="SimSun"/>
                <w:noProof/>
                <w:sz w:val="24"/>
                <w:szCs w:val="24"/>
              </w:rPr>
              <w:t>2.5  离</w:t>
            </w:r>
            <w:r w:rsidRPr="00B82A59">
              <w:rPr>
                <w:rStyle w:val="afff1"/>
                <w:rFonts w:ascii="SimSun" w:eastAsia="SimSun" w:hAnsi="SimSun" w:cs="微软雅黑" w:hint="eastAsia"/>
                <w:noProof/>
                <w:sz w:val="24"/>
                <w:szCs w:val="24"/>
              </w:rPr>
              <w:t>线评</w:t>
            </w:r>
            <w:r w:rsidRPr="00B82A59">
              <w:rPr>
                <w:rStyle w:val="afff1"/>
                <w:rFonts w:ascii="SimSun" w:eastAsia="SimSun" w:hAnsi="SimSun" w:cs="MS Mincho" w:hint="eastAsia"/>
                <w:noProof/>
                <w:sz w:val="24"/>
                <w:szCs w:val="24"/>
              </w:rPr>
              <w:t>价指</w:t>
            </w:r>
            <w:r w:rsidRPr="00B82A59">
              <w:rPr>
                <w:rStyle w:val="afff1"/>
                <w:rFonts w:ascii="SimSun" w:eastAsia="SimSun" w:hAnsi="SimSun" w:cs="微软雅黑" w:hint="eastAsia"/>
                <w:noProof/>
                <w:sz w:val="24"/>
                <w:szCs w:val="24"/>
              </w:rPr>
              <w:t>标</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13</w:t>
            </w:r>
            <w:r w:rsidRPr="00B82A59">
              <w:rPr>
                <w:rFonts w:ascii="SimSun" w:eastAsia="SimSun" w:hAnsi="SimSun" w:hint="eastAsia"/>
                <w:noProof/>
                <w:webHidden/>
                <w:sz w:val="24"/>
                <w:szCs w:val="24"/>
              </w:rPr>
              <w:fldChar w:fldCharType="end"/>
            </w:r>
          </w:hyperlink>
        </w:p>
        <w:p w14:paraId="53CB85B1" w14:textId="524DACC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3" w:history="1">
            <w:r w:rsidRPr="00B82A59">
              <w:rPr>
                <w:rStyle w:val="afff1"/>
                <w:rFonts w:ascii="SimSun" w:eastAsia="SimSun" w:hAnsi="SimSun"/>
                <w:noProof/>
                <w:sz w:val="24"/>
                <w:szCs w:val="24"/>
              </w:rPr>
              <w:t>2.5.1  准确率</w:t>
            </w:r>
            <w:r w:rsidRPr="00B82A59">
              <w:rPr>
                <w:rStyle w:val="afff1"/>
                <w:rFonts w:ascii="SimSun" w:eastAsia="SimSun" w:hAnsi="SimSun" w:cs="微软雅黑" w:hint="eastAsia"/>
                <w:noProof/>
                <w:sz w:val="24"/>
                <w:szCs w:val="24"/>
              </w:rPr>
              <w:t>类</w:t>
            </w:r>
            <w:r w:rsidRPr="00B82A59">
              <w:rPr>
                <w:rStyle w:val="afff1"/>
                <w:rFonts w:ascii="SimSun" w:eastAsia="SimSun" w:hAnsi="SimSun" w:cs="MS Mincho" w:hint="eastAsia"/>
                <w:noProof/>
                <w:sz w:val="24"/>
                <w:szCs w:val="24"/>
              </w:rPr>
              <w:t>指</w:t>
            </w:r>
            <w:r w:rsidRPr="00B82A59">
              <w:rPr>
                <w:rStyle w:val="afff1"/>
                <w:rFonts w:ascii="SimSun" w:eastAsia="SimSun" w:hAnsi="SimSun" w:cs="微软雅黑" w:hint="eastAsia"/>
                <w:noProof/>
                <w:sz w:val="24"/>
                <w:szCs w:val="24"/>
              </w:rPr>
              <w:t>标</w:t>
            </w:r>
            <w:r w:rsidRPr="00B82A59">
              <w:rPr>
                <w:rStyle w:val="afff1"/>
                <w:rFonts w:ascii="SimSun" w:eastAsia="SimSun" w:hAnsi="SimSun" w:cs="MS Mincho" w:hint="eastAsia"/>
                <w:noProof/>
                <w:sz w:val="24"/>
                <w:szCs w:val="24"/>
              </w:rPr>
              <w:t>（</w:t>
            </w:r>
            <w:r w:rsidRPr="00B82A59">
              <w:rPr>
                <w:rStyle w:val="afff1"/>
                <w:rFonts w:ascii="SimSun" w:eastAsia="SimSun" w:hAnsi="SimSun"/>
                <w:noProof/>
                <w:sz w:val="24"/>
                <w:szCs w:val="24"/>
              </w:rPr>
              <w:t>Precision@K、Recall@K、MAP@K）</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13</w:t>
            </w:r>
            <w:r w:rsidRPr="00B82A59">
              <w:rPr>
                <w:rFonts w:ascii="SimSun" w:eastAsia="SimSun" w:hAnsi="SimSun" w:hint="eastAsia"/>
                <w:noProof/>
                <w:webHidden/>
                <w:sz w:val="24"/>
                <w:szCs w:val="24"/>
              </w:rPr>
              <w:fldChar w:fldCharType="end"/>
            </w:r>
          </w:hyperlink>
        </w:p>
        <w:p w14:paraId="41D4B317" w14:textId="41DAC7D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4" w:history="1">
            <w:r w:rsidRPr="00B82A59">
              <w:rPr>
                <w:rStyle w:val="afff1"/>
                <w:rFonts w:ascii="SimSun" w:eastAsia="SimSun" w:hAnsi="SimSun"/>
                <w:noProof/>
                <w:sz w:val="24"/>
                <w:szCs w:val="24"/>
              </w:rPr>
              <w:t>2.5.2  排序</w:t>
            </w:r>
            <w:r w:rsidRPr="00B82A59">
              <w:rPr>
                <w:rStyle w:val="afff1"/>
                <w:rFonts w:ascii="SimSun" w:eastAsia="SimSun" w:hAnsi="SimSun" w:cs="微软雅黑" w:hint="eastAsia"/>
                <w:noProof/>
                <w:sz w:val="24"/>
                <w:szCs w:val="24"/>
              </w:rPr>
              <w:t>类</w:t>
            </w:r>
            <w:r w:rsidRPr="00B82A59">
              <w:rPr>
                <w:rStyle w:val="afff1"/>
                <w:rFonts w:ascii="SimSun" w:eastAsia="SimSun" w:hAnsi="SimSun" w:cs="MS Mincho" w:hint="eastAsia"/>
                <w:noProof/>
                <w:sz w:val="24"/>
                <w:szCs w:val="24"/>
              </w:rPr>
              <w:t>指</w:t>
            </w:r>
            <w:r w:rsidRPr="00B82A59">
              <w:rPr>
                <w:rStyle w:val="afff1"/>
                <w:rFonts w:ascii="SimSun" w:eastAsia="SimSun" w:hAnsi="SimSun" w:cs="微软雅黑" w:hint="eastAsia"/>
                <w:noProof/>
                <w:sz w:val="24"/>
                <w:szCs w:val="24"/>
              </w:rPr>
              <w:t>标</w:t>
            </w:r>
            <w:r w:rsidRPr="00B82A59">
              <w:rPr>
                <w:rStyle w:val="afff1"/>
                <w:rFonts w:ascii="SimSun" w:eastAsia="SimSun" w:hAnsi="SimSun" w:cs="MS Mincho" w:hint="eastAsia"/>
                <w:noProof/>
                <w:sz w:val="24"/>
                <w:szCs w:val="24"/>
              </w:rPr>
              <w:t>（</w:t>
            </w:r>
            <w:r w:rsidRPr="00B82A59">
              <w:rPr>
                <w:rStyle w:val="afff1"/>
                <w:rFonts w:ascii="SimSun" w:eastAsia="SimSun" w:hAnsi="SimSun"/>
                <w:noProof/>
                <w:sz w:val="24"/>
                <w:szCs w:val="24"/>
              </w:rPr>
              <w:t>NDCG@K、MRR@K）</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13</w:t>
            </w:r>
            <w:r w:rsidRPr="00B82A59">
              <w:rPr>
                <w:rFonts w:ascii="SimSun" w:eastAsia="SimSun" w:hAnsi="SimSun" w:hint="eastAsia"/>
                <w:noProof/>
                <w:webHidden/>
                <w:sz w:val="24"/>
                <w:szCs w:val="24"/>
              </w:rPr>
              <w:fldChar w:fldCharType="end"/>
            </w:r>
          </w:hyperlink>
        </w:p>
        <w:p w14:paraId="17E74064" w14:textId="434A92A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5" w:history="1">
            <w:r w:rsidRPr="00B82A59">
              <w:rPr>
                <w:rStyle w:val="afff1"/>
                <w:rFonts w:ascii="SimSun" w:eastAsia="SimSun" w:hAnsi="SimSun"/>
                <w:noProof/>
                <w:sz w:val="24"/>
                <w:szCs w:val="24"/>
              </w:rPr>
              <w:t>2.5.3  多</w:t>
            </w:r>
            <w:r w:rsidRPr="00B82A59">
              <w:rPr>
                <w:rStyle w:val="afff1"/>
                <w:rFonts w:ascii="SimSun" w:eastAsia="SimSun" w:hAnsi="SimSun" w:cs="微软雅黑" w:hint="eastAsia"/>
                <w:noProof/>
                <w:sz w:val="24"/>
                <w:szCs w:val="24"/>
              </w:rPr>
              <w:t>样</w:t>
            </w:r>
            <w:r w:rsidRPr="00B82A59">
              <w:rPr>
                <w:rStyle w:val="afff1"/>
                <w:rFonts w:ascii="SimSun" w:eastAsia="SimSun" w:hAnsi="SimSun" w:cs="MS Mincho" w:hint="eastAsia"/>
                <w:noProof/>
                <w:sz w:val="24"/>
                <w:szCs w:val="24"/>
              </w:rPr>
              <w:t>性与偏置指</w:t>
            </w:r>
            <w:r w:rsidRPr="00B82A59">
              <w:rPr>
                <w:rStyle w:val="afff1"/>
                <w:rFonts w:ascii="SimSun" w:eastAsia="SimSun" w:hAnsi="SimSun" w:cs="微软雅黑" w:hint="eastAsia"/>
                <w:noProof/>
                <w:sz w:val="24"/>
                <w:szCs w:val="24"/>
              </w:rPr>
              <w:t>标</w:t>
            </w:r>
            <w:r w:rsidRPr="00B82A59">
              <w:rPr>
                <w:rStyle w:val="afff1"/>
                <w:rFonts w:ascii="SimSun" w:eastAsia="SimSun" w:hAnsi="SimSun" w:cs="MS Mincho" w:hint="eastAsia"/>
                <w:noProof/>
                <w:sz w:val="24"/>
                <w:szCs w:val="24"/>
              </w:rPr>
              <w:t>（</w:t>
            </w:r>
            <w:r w:rsidRPr="00B82A59">
              <w:rPr>
                <w:rStyle w:val="afff1"/>
                <w:rFonts w:ascii="SimSun" w:eastAsia="SimSun" w:hAnsi="SimSun"/>
                <w:noProof/>
                <w:sz w:val="24"/>
                <w:szCs w:val="24"/>
              </w:rPr>
              <w:t>Coverage、Popularity Bias）</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14</w:t>
            </w:r>
            <w:r w:rsidRPr="00B82A59">
              <w:rPr>
                <w:rFonts w:ascii="SimSun" w:eastAsia="SimSun" w:hAnsi="SimSun" w:hint="eastAsia"/>
                <w:noProof/>
                <w:webHidden/>
                <w:sz w:val="24"/>
                <w:szCs w:val="24"/>
              </w:rPr>
              <w:fldChar w:fldCharType="end"/>
            </w:r>
          </w:hyperlink>
        </w:p>
        <w:p w14:paraId="1D9DF74D" w14:textId="7C001976"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56" w:history="1">
            <w:r w:rsidRPr="00B82A59">
              <w:rPr>
                <w:rStyle w:val="afff1"/>
                <w:rFonts w:ascii="SimSun" w:eastAsia="SimSun" w:hAnsi="SimSun"/>
                <w:noProof/>
                <w:sz w:val="24"/>
                <w:szCs w:val="24"/>
              </w:rPr>
              <w:t>第3章  系</w:t>
            </w:r>
            <w:r w:rsidRPr="00B82A59">
              <w:rPr>
                <w:rStyle w:val="afff1"/>
                <w:rFonts w:ascii="SimSun" w:eastAsia="SimSun" w:hAnsi="SimSun" w:cs="微软雅黑" w:hint="eastAsia"/>
                <w:noProof/>
                <w:sz w:val="24"/>
                <w:szCs w:val="24"/>
              </w:rPr>
              <w:t>统</w:t>
            </w:r>
            <w:r w:rsidRPr="00B82A59">
              <w:rPr>
                <w:rStyle w:val="afff1"/>
                <w:rFonts w:ascii="SimSun" w:eastAsia="SimSun" w:hAnsi="SimSun" w:cs="MS Mincho" w:hint="eastAsia"/>
                <w:noProof/>
                <w:sz w:val="24"/>
                <w:szCs w:val="24"/>
              </w:rPr>
              <w:t>需求分析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15</w:t>
            </w:r>
            <w:r w:rsidRPr="00B82A59">
              <w:rPr>
                <w:rFonts w:ascii="SimSun" w:eastAsia="SimSun" w:hAnsi="SimSun" w:hint="eastAsia"/>
                <w:noProof/>
                <w:webHidden/>
                <w:sz w:val="24"/>
                <w:szCs w:val="24"/>
              </w:rPr>
              <w:fldChar w:fldCharType="end"/>
            </w:r>
          </w:hyperlink>
        </w:p>
        <w:p w14:paraId="5024F693" w14:textId="188F7A19"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57" w:history="1">
            <w:r w:rsidRPr="00B82A59">
              <w:rPr>
                <w:rStyle w:val="afff1"/>
                <w:rFonts w:ascii="SimSun" w:eastAsia="SimSun" w:hAnsi="SimSun"/>
                <w:noProof/>
                <w:sz w:val="24"/>
                <w:szCs w:val="24"/>
              </w:rPr>
              <w:t xml:space="preserve">3.1  </w:t>
            </w:r>
            <w:r w:rsidRPr="00B82A59">
              <w:rPr>
                <w:rStyle w:val="afff1"/>
                <w:rFonts w:ascii="SimSun" w:eastAsia="SimSun" w:hAnsi="SimSun" w:cs="微软雅黑" w:hint="eastAsia"/>
                <w:noProof/>
                <w:sz w:val="24"/>
                <w:szCs w:val="24"/>
              </w:rPr>
              <w:t>业务场</w:t>
            </w:r>
            <w:r w:rsidRPr="00B82A59">
              <w:rPr>
                <w:rStyle w:val="afff1"/>
                <w:rFonts w:ascii="SimSun" w:eastAsia="SimSun" w:hAnsi="SimSun" w:cs="MS Mincho" w:hint="eastAsia"/>
                <w:noProof/>
                <w:sz w:val="24"/>
                <w:szCs w:val="24"/>
              </w:rPr>
              <w:t>景与需求概述</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15</w:t>
            </w:r>
            <w:r w:rsidRPr="00B82A59">
              <w:rPr>
                <w:rFonts w:ascii="SimSun" w:eastAsia="SimSun" w:hAnsi="SimSun" w:hint="eastAsia"/>
                <w:noProof/>
                <w:webHidden/>
                <w:sz w:val="24"/>
                <w:szCs w:val="24"/>
              </w:rPr>
              <w:fldChar w:fldCharType="end"/>
            </w:r>
          </w:hyperlink>
        </w:p>
        <w:p w14:paraId="351448AF" w14:textId="20A0270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8" w:history="1">
            <w:r w:rsidRPr="00B82A59">
              <w:rPr>
                <w:rStyle w:val="afff1"/>
                <w:rFonts w:ascii="SimSun" w:eastAsia="SimSun" w:hAnsi="SimSun"/>
                <w:noProof/>
                <w:sz w:val="24"/>
                <w:szCs w:val="24"/>
              </w:rPr>
              <w:t xml:space="preserve">3.1.1  </w:t>
            </w:r>
            <w:r w:rsidRPr="00B82A59">
              <w:rPr>
                <w:rStyle w:val="afff1"/>
                <w:rFonts w:ascii="SimSun" w:eastAsia="SimSun" w:hAnsi="SimSun" w:cs="微软雅黑" w:hint="eastAsia"/>
                <w:noProof/>
                <w:sz w:val="24"/>
                <w:szCs w:val="24"/>
              </w:rPr>
              <w:t>业务</w:t>
            </w:r>
            <w:r w:rsidRPr="00B82A59">
              <w:rPr>
                <w:rStyle w:val="afff1"/>
                <w:rFonts w:ascii="SimSun" w:eastAsia="SimSun" w:hAnsi="SimSun" w:cs="MS Mincho" w:hint="eastAsia"/>
                <w:noProof/>
                <w:sz w:val="24"/>
                <w:szCs w:val="24"/>
              </w:rPr>
              <w:t>流程与用</w:t>
            </w:r>
            <w:r w:rsidRPr="00B82A59">
              <w:rPr>
                <w:rStyle w:val="afff1"/>
                <w:rFonts w:ascii="SimSun" w:eastAsia="SimSun" w:hAnsi="SimSun" w:cs="微软雅黑" w:hint="eastAsia"/>
                <w:noProof/>
                <w:sz w:val="24"/>
                <w:szCs w:val="24"/>
              </w:rPr>
              <w:t>户</w:t>
            </w:r>
            <w:r w:rsidRPr="00B82A59">
              <w:rPr>
                <w:rStyle w:val="afff1"/>
                <w:rFonts w:ascii="SimSun" w:eastAsia="SimSun" w:hAnsi="SimSun" w:cs="MS Mincho" w:hint="eastAsia"/>
                <w:noProof/>
                <w:sz w:val="24"/>
                <w:szCs w:val="24"/>
              </w:rPr>
              <w:t>角色</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15</w:t>
            </w:r>
            <w:r w:rsidRPr="00B82A59">
              <w:rPr>
                <w:rFonts w:ascii="SimSun" w:eastAsia="SimSun" w:hAnsi="SimSun" w:hint="eastAsia"/>
                <w:noProof/>
                <w:webHidden/>
                <w:sz w:val="24"/>
                <w:szCs w:val="24"/>
              </w:rPr>
              <w:fldChar w:fldCharType="end"/>
            </w:r>
          </w:hyperlink>
        </w:p>
        <w:p w14:paraId="66352EE6" w14:textId="4FECE059"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9" w:history="1">
            <w:r w:rsidRPr="00B82A59">
              <w:rPr>
                <w:rStyle w:val="afff1"/>
                <w:rFonts w:ascii="SimSun" w:eastAsia="SimSun" w:hAnsi="SimSun"/>
                <w:noProof/>
                <w:sz w:val="24"/>
                <w:szCs w:val="24"/>
              </w:rPr>
              <w:t>3.1.2  系</w:t>
            </w:r>
            <w:r w:rsidRPr="00B82A59">
              <w:rPr>
                <w:rStyle w:val="afff1"/>
                <w:rFonts w:ascii="SimSun" w:eastAsia="SimSun" w:hAnsi="SimSun" w:cs="微软雅黑" w:hint="eastAsia"/>
                <w:noProof/>
                <w:sz w:val="24"/>
                <w:szCs w:val="24"/>
              </w:rPr>
              <w:t>统</w:t>
            </w:r>
            <w:r w:rsidRPr="00B82A59">
              <w:rPr>
                <w:rStyle w:val="afff1"/>
                <w:rFonts w:ascii="SimSun" w:eastAsia="SimSun" w:hAnsi="SimSun" w:cs="MS Mincho" w:hint="eastAsia"/>
                <w:noProof/>
                <w:sz w:val="24"/>
                <w:szCs w:val="24"/>
              </w:rPr>
              <w:t>目</w:t>
            </w:r>
            <w:r w:rsidRPr="00B82A59">
              <w:rPr>
                <w:rStyle w:val="afff1"/>
                <w:rFonts w:ascii="SimSun" w:eastAsia="SimSun" w:hAnsi="SimSun" w:cs="微软雅黑" w:hint="eastAsia"/>
                <w:noProof/>
                <w:sz w:val="24"/>
                <w:szCs w:val="24"/>
              </w:rPr>
              <w:t>标</w:t>
            </w:r>
            <w:r w:rsidRPr="00B82A59">
              <w:rPr>
                <w:rStyle w:val="afff1"/>
                <w:rFonts w:ascii="SimSun" w:eastAsia="SimSun" w:hAnsi="SimSun" w:cs="MS Mincho" w:hint="eastAsia"/>
                <w:noProof/>
                <w:sz w:val="24"/>
                <w:szCs w:val="24"/>
              </w:rPr>
              <w:t>与</w:t>
            </w:r>
            <w:r w:rsidRPr="00B82A59">
              <w:rPr>
                <w:rStyle w:val="afff1"/>
                <w:rFonts w:ascii="SimSun" w:eastAsia="SimSun" w:hAnsi="SimSun" w:cs="微软雅黑" w:hint="eastAsia"/>
                <w:noProof/>
                <w:sz w:val="24"/>
                <w:szCs w:val="24"/>
              </w:rPr>
              <w:t>约</w:t>
            </w:r>
            <w:r w:rsidRPr="00B82A59">
              <w:rPr>
                <w:rStyle w:val="afff1"/>
                <w:rFonts w:ascii="SimSun" w:eastAsia="SimSun" w:hAnsi="SimSun" w:cs="MS Mincho" w:hint="eastAsia"/>
                <w:noProof/>
                <w:sz w:val="24"/>
                <w:szCs w:val="24"/>
              </w:rPr>
              <w:t>束</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_Toc228307459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15</w:t>
            </w:r>
            <w:r w:rsidRPr="00B82A59">
              <w:rPr>
                <w:rFonts w:ascii="SimSun" w:eastAsia="SimSun" w:hAnsi="SimSun" w:hint="eastAsia"/>
                <w:noProof/>
                <w:webHidden/>
                <w:sz w:val="24"/>
                <w:szCs w:val="24"/>
              </w:rPr>
              <w:fldChar w:fldCharType="end"/>
            </w:r>
          </w:hyperlink>
        </w:p>
        <w:p w14:paraId="215518C7" w14:textId="18DC1C1E"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60" w:history="1">
            <w:r w:rsidRPr="00B82A59">
              <w:rPr>
                <w:rStyle w:val="afff1"/>
                <w:rFonts w:ascii="SimSun" w:eastAsia="SimSun" w:hAnsi="SimSun"/>
                <w:noProof/>
                <w:sz w:val="24"/>
                <w:szCs w:val="24"/>
              </w:rPr>
              <w:t>3.2  功能需求分析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16</w:t>
            </w:r>
            <w:r w:rsidRPr="00B82A59">
              <w:rPr>
                <w:rFonts w:ascii="SimSun" w:eastAsia="SimSun" w:hAnsi="SimSun" w:hint="eastAsia"/>
                <w:noProof/>
                <w:webHidden/>
                <w:sz w:val="24"/>
                <w:szCs w:val="24"/>
              </w:rPr>
              <w:fldChar w:fldCharType="end"/>
            </w:r>
          </w:hyperlink>
        </w:p>
        <w:p w14:paraId="58A4615C" w14:textId="676F789B"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1" w:history="1">
            <w:r w:rsidRPr="00B82A59">
              <w:rPr>
                <w:rStyle w:val="afff1"/>
                <w:rFonts w:ascii="SimSun" w:eastAsia="SimSun" w:hAnsi="SimSun"/>
                <w:noProof/>
                <w:sz w:val="24"/>
                <w:szCs w:val="24"/>
              </w:rPr>
              <w:t>3.2.1  用</w:t>
            </w:r>
            <w:r w:rsidRPr="00B82A59">
              <w:rPr>
                <w:rStyle w:val="afff1"/>
                <w:rFonts w:ascii="SimSun" w:eastAsia="SimSun" w:hAnsi="SimSun" w:cs="微软雅黑" w:hint="eastAsia"/>
                <w:noProof/>
                <w:sz w:val="24"/>
                <w:szCs w:val="24"/>
              </w:rPr>
              <w:t>户</w:t>
            </w:r>
            <w:r w:rsidRPr="00B82A59">
              <w:rPr>
                <w:rStyle w:val="afff1"/>
                <w:rFonts w:ascii="SimSun" w:eastAsia="SimSun" w:hAnsi="SimSun" w:cs="MS Mincho" w:hint="eastAsia"/>
                <w:noProof/>
                <w:sz w:val="24"/>
                <w:szCs w:val="24"/>
              </w:rPr>
              <w:t>管理与登</w:t>
            </w:r>
            <w:r w:rsidRPr="00B82A59">
              <w:rPr>
                <w:rStyle w:val="afff1"/>
                <w:rFonts w:ascii="SimSun" w:eastAsia="SimSun" w:hAnsi="SimSun" w:cs="微软雅黑" w:hint="eastAsia"/>
                <w:noProof/>
                <w:sz w:val="24"/>
                <w:szCs w:val="24"/>
              </w:rPr>
              <w:t>录</w:t>
            </w:r>
            <w:r w:rsidRPr="00B82A59">
              <w:rPr>
                <w:rStyle w:val="afff1"/>
                <w:rFonts w:ascii="SimSun" w:eastAsia="SimSun" w:hAnsi="SimSun" w:cs="MS Mincho" w:hint="eastAsia"/>
                <w:noProof/>
                <w:sz w:val="24"/>
                <w:szCs w:val="24"/>
              </w:rPr>
              <w:t>注册</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16</w:t>
            </w:r>
            <w:r w:rsidRPr="00B82A59">
              <w:rPr>
                <w:rFonts w:ascii="SimSun" w:eastAsia="SimSun" w:hAnsi="SimSun" w:hint="eastAsia"/>
                <w:noProof/>
                <w:webHidden/>
                <w:sz w:val="24"/>
                <w:szCs w:val="24"/>
              </w:rPr>
              <w:fldChar w:fldCharType="end"/>
            </w:r>
          </w:hyperlink>
        </w:p>
        <w:p w14:paraId="3537E2CF" w14:textId="5E6DC68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2" w:history="1">
            <w:r w:rsidRPr="00B82A59">
              <w:rPr>
                <w:rStyle w:val="afff1"/>
                <w:rFonts w:ascii="SimSun" w:eastAsia="SimSun" w:hAnsi="SimSun"/>
                <w:noProof/>
                <w:sz w:val="24"/>
                <w:szCs w:val="24"/>
              </w:rPr>
              <w:t xml:space="preserve">3.2.2  </w:t>
            </w:r>
            <w:r w:rsidRPr="00B82A59">
              <w:rPr>
                <w:rStyle w:val="afff1"/>
                <w:rFonts w:ascii="SimSun" w:eastAsia="SimSun" w:hAnsi="SimSun" w:cs="微软雅黑" w:hint="eastAsia"/>
                <w:noProof/>
                <w:sz w:val="24"/>
                <w:szCs w:val="24"/>
              </w:rPr>
              <w:t>电</w:t>
            </w:r>
            <w:r w:rsidRPr="00B82A59">
              <w:rPr>
                <w:rStyle w:val="afff1"/>
                <w:rFonts w:ascii="SimSun" w:eastAsia="SimSun" w:hAnsi="SimSun" w:cs="MS Mincho" w:hint="eastAsia"/>
                <w:noProof/>
                <w:sz w:val="24"/>
                <w:szCs w:val="24"/>
              </w:rPr>
              <w:t>影</w:t>
            </w:r>
            <w:r w:rsidRPr="00B82A59">
              <w:rPr>
                <w:rStyle w:val="afff1"/>
                <w:rFonts w:ascii="SimSun" w:eastAsia="SimSun" w:hAnsi="SimSun" w:cs="微软雅黑" w:hint="eastAsia"/>
                <w:noProof/>
                <w:sz w:val="24"/>
                <w:szCs w:val="24"/>
              </w:rPr>
              <w:t>检</w:t>
            </w:r>
            <w:r w:rsidRPr="00B82A59">
              <w:rPr>
                <w:rStyle w:val="afff1"/>
                <w:rFonts w:ascii="SimSun" w:eastAsia="SimSun" w:hAnsi="SimSun" w:cs="MS Mincho" w:hint="eastAsia"/>
                <w:noProof/>
                <w:sz w:val="24"/>
                <w:szCs w:val="24"/>
              </w:rPr>
              <w:t>索与</w:t>
            </w:r>
            <w:r w:rsidRPr="00B82A59">
              <w:rPr>
                <w:rStyle w:val="afff1"/>
                <w:rFonts w:ascii="SimSun" w:eastAsia="SimSun" w:hAnsi="SimSun" w:cs="微软雅黑" w:hint="eastAsia"/>
                <w:noProof/>
                <w:sz w:val="24"/>
                <w:szCs w:val="24"/>
              </w:rPr>
              <w:t>评</w:t>
            </w:r>
            <w:r w:rsidRPr="00B82A59">
              <w:rPr>
                <w:rStyle w:val="afff1"/>
                <w:rFonts w:ascii="SimSun" w:eastAsia="SimSun" w:hAnsi="SimSun" w:cs="MS Mincho" w:hint="eastAsia"/>
                <w:noProof/>
                <w:sz w:val="24"/>
                <w:szCs w:val="24"/>
              </w:rPr>
              <w:t>分管理</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16</w:t>
            </w:r>
            <w:r w:rsidRPr="00B82A59">
              <w:rPr>
                <w:rFonts w:ascii="SimSun" w:eastAsia="SimSun" w:hAnsi="SimSun" w:hint="eastAsia"/>
                <w:noProof/>
                <w:webHidden/>
                <w:sz w:val="24"/>
                <w:szCs w:val="24"/>
              </w:rPr>
              <w:fldChar w:fldCharType="end"/>
            </w:r>
          </w:hyperlink>
        </w:p>
        <w:p w14:paraId="3C04F79D" w14:textId="38C2BF7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3" w:history="1">
            <w:r w:rsidRPr="00B82A59">
              <w:rPr>
                <w:rStyle w:val="afff1"/>
                <w:rFonts w:ascii="SimSun" w:eastAsia="SimSun" w:hAnsi="SimSun"/>
                <w:noProof/>
                <w:sz w:val="24"/>
                <w:szCs w:val="24"/>
              </w:rPr>
              <w:t>3.2.3  推荐服</w:t>
            </w:r>
            <w:r w:rsidRPr="00B82A59">
              <w:rPr>
                <w:rStyle w:val="afff1"/>
                <w:rFonts w:ascii="SimSun" w:eastAsia="SimSun" w:hAnsi="SimSun" w:cs="微软雅黑" w:hint="eastAsia"/>
                <w:noProof/>
                <w:sz w:val="24"/>
                <w:szCs w:val="24"/>
              </w:rPr>
              <w:t>务</w:t>
            </w:r>
            <w:r w:rsidRPr="00B82A59">
              <w:rPr>
                <w:rStyle w:val="afff1"/>
                <w:rFonts w:ascii="SimSun" w:eastAsia="SimSun" w:hAnsi="SimSun" w:cs="MS Mincho" w:hint="eastAsia"/>
                <w:noProof/>
                <w:sz w:val="24"/>
                <w:szCs w:val="24"/>
              </w:rPr>
              <w:t>与策略</w:t>
            </w:r>
            <w:r w:rsidRPr="00B82A59">
              <w:rPr>
                <w:rStyle w:val="afff1"/>
                <w:rFonts w:ascii="SimSun" w:eastAsia="SimSun" w:hAnsi="SimSun" w:cs="微软雅黑" w:hint="eastAsia"/>
                <w:noProof/>
                <w:sz w:val="24"/>
                <w:szCs w:val="24"/>
              </w:rPr>
              <w:t>选择</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16</w:t>
            </w:r>
            <w:r w:rsidRPr="00B82A59">
              <w:rPr>
                <w:rFonts w:ascii="SimSun" w:eastAsia="SimSun" w:hAnsi="SimSun" w:hint="eastAsia"/>
                <w:noProof/>
                <w:webHidden/>
                <w:sz w:val="24"/>
                <w:szCs w:val="24"/>
              </w:rPr>
              <w:fldChar w:fldCharType="end"/>
            </w:r>
          </w:hyperlink>
        </w:p>
        <w:p w14:paraId="259C28C4" w14:textId="6CDDAD2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4" w:history="1">
            <w:r w:rsidRPr="00B82A59">
              <w:rPr>
                <w:rStyle w:val="afff1"/>
                <w:rFonts w:ascii="SimSun" w:eastAsia="SimSun" w:hAnsi="SimSun"/>
                <w:noProof/>
                <w:sz w:val="24"/>
                <w:szCs w:val="24"/>
              </w:rPr>
              <w:t>3.2.4  数据可</w:t>
            </w:r>
            <w:r w:rsidRPr="00B82A59">
              <w:rPr>
                <w:rStyle w:val="afff1"/>
                <w:rFonts w:ascii="SimSun" w:eastAsia="SimSun" w:hAnsi="SimSun" w:cs="微软雅黑" w:hint="eastAsia"/>
                <w:noProof/>
                <w:sz w:val="24"/>
                <w:szCs w:val="24"/>
              </w:rPr>
              <w:t>视</w:t>
            </w:r>
            <w:r w:rsidRPr="00B82A59">
              <w:rPr>
                <w:rStyle w:val="afff1"/>
                <w:rFonts w:ascii="SimSun" w:eastAsia="SimSun" w:hAnsi="SimSun" w:cs="MS Mincho" w:hint="eastAsia"/>
                <w:noProof/>
                <w:sz w:val="24"/>
                <w:szCs w:val="24"/>
              </w:rPr>
              <w:t>化与用</w:t>
            </w:r>
            <w:r w:rsidRPr="00B82A59">
              <w:rPr>
                <w:rStyle w:val="afff1"/>
                <w:rFonts w:ascii="SimSun" w:eastAsia="SimSun" w:hAnsi="SimSun" w:cs="微软雅黑" w:hint="eastAsia"/>
                <w:noProof/>
                <w:sz w:val="24"/>
                <w:szCs w:val="24"/>
              </w:rPr>
              <w:t>户</w:t>
            </w:r>
            <w:r w:rsidRPr="00B82A59">
              <w:rPr>
                <w:rStyle w:val="afff1"/>
                <w:rFonts w:ascii="SimSun" w:eastAsia="SimSun" w:hAnsi="SimSun" w:cs="MS Mincho" w:hint="eastAsia"/>
                <w:noProof/>
                <w:sz w:val="24"/>
                <w:szCs w:val="24"/>
              </w:rPr>
              <w:t>画像</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17</w:t>
            </w:r>
            <w:r w:rsidRPr="00B82A59">
              <w:rPr>
                <w:rFonts w:ascii="SimSun" w:eastAsia="SimSun" w:hAnsi="SimSun" w:hint="eastAsia"/>
                <w:noProof/>
                <w:webHidden/>
                <w:sz w:val="24"/>
                <w:szCs w:val="24"/>
              </w:rPr>
              <w:fldChar w:fldCharType="end"/>
            </w:r>
          </w:hyperlink>
        </w:p>
        <w:p w14:paraId="72D49BCD" w14:textId="484964D5"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5" w:history="1">
            <w:r w:rsidRPr="00B82A59">
              <w:rPr>
                <w:rStyle w:val="afff1"/>
                <w:rFonts w:ascii="SimSun" w:eastAsia="SimSun" w:hAnsi="SimSun"/>
                <w:noProof/>
                <w:sz w:val="24"/>
                <w:szCs w:val="24"/>
              </w:rPr>
              <w:t>3.2.5  用</w:t>
            </w:r>
            <w:r w:rsidRPr="00B82A59">
              <w:rPr>
                <w:rStyle w:val="afff1"/>
                <w:rFonts w:ascii="SimSun" w:eastAsia="SimSun" w:hAnsi="SimSun" w:cs="微软雅黑" w:hint="eastAsia"/>
                <w:noProof/>
                <w:sz w:val="24"/>
                <w:szCs w:val="24"/>
              </w:rPr>
              <w:t>户</w:t>
            </w:r>
            <w:r w:rsidRPr="00B82A59">
              <w:rPr>
                <w:rStyle w:val="afff1"/>
                <w:rFonts w:ascii="SimSun" w:eastAsia="SimSun" w:hAnsi="SimSun" w:cs="MS Mincho" w:hint="eastAsia"/>
                <w:noProof/>
                <w:sz w:val="24"/>
                <w:szCs w:val="24"/>
              </w:rPr>
              <w:t>反</w:t>
            </w:r>
            <w:r w:rsidRPr="00B82A59">
              <w:rPr>
                <w:rStyle w:val="afff1"/>
                <w:rFonts w:ascii="SimSun" w:eastAsia="SimSun" w:hAnsi="SimSun" w:cs="微软雅黑" w:hint="eastAsia"/>
                <w:noProof/>
                <w:sz w:val="24"/>
                <w:szCs w:val="24"/>
              </w:rPr>
              <w:t>馈</w:t>
            </w:r>
            <w:r w:rsidRPr="00B82A59">
              <w:rPr>
                <w:rStyle w:val="afff1"/>
                <w:rFonts w:ascii="SimSun" w:eastAsia="SimSun" w:hAnsi="SimSun" w:cs="MS Mincho" w:hint="eastAsia"/>
                <w:noProof/>
                <w:sz w:val="24"/>
                <w:szCs w:val="24"/>
              </w:rPr>
              <w:t>采集</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17</w:t>
            </w:r>
            <w:r w:rsidRPr="00B82A59">
              <w:rPr>
                <w:rFonts w:ascii="SimSun" w:eastAsia="SimSun" w:hAnsi="SimSun" w:hint="eastAsia"/>
                <w:noProof/>
                <w:webHidden/>
                <w:sz w:val="24"/>
                <w:szCs w:val="24"/>
              </w:rPr>
              <w:fldChar w:fldCharType="end"/>
            </w:r>
          </w:hyperlink>
        </w:p>
        <w:p w14:paraId="6169F4F1" w14:textId="2BB6EEC5"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66" w:history="1">
            <w:r w:rsidRPr="00B82A59">
              <w:rPr>
                <w:rStyle w:val="afff1"/>
                <w:rFonts w:ascii="SimSun" w:eastAsia="SimSun" w:hAnsi="SimSun"/>
                <w:noProof/>
                <w:sz w:val="24"/>
                <w:szCs w:val="24"/>
              </w:rPr>
              <w:t>3.3  非功能需求分析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17</w:t>
            </w:r>
            <w:r w:rsidRPr="00B82A59">
              <w:rPr>
                <w:rFonts w:ascii="SimSun" w:eastAsia="SimSun" w:hAnsi="SimSun" w:hint="eastAsia"/>
                <w:noProof/>
                <w:webHidden/>
                <w:sz w:val="24"/>
                <w:szCs w:val="24"/>
              </w:rPr>
              <w:fldChar w:fldCharType="end"/>
            </w:r>
          </w:hyperlink>
        </w:p>
        <w:p w14:paraId="38E6A9ED" w14:textId="30CA63D1"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7" w:history="1">
            <w:r w:rsidRPr="00B82A59">
              <w:rPr>
                <w:rStyle w:val="afff1"/>
                <w:rFonts w:ascii="SimSun" w:eastAsia="SimSun" w:hAnsi="SimSun"/>
                <w:noProof/>
                <w:sz w:val="24"/>
                <w:szCs w:val="24"/>
              </w:rPr>
              <w:t>3.3.1  性能需求</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17</w:t>
            </w:r>
            <w:r w:rsidRPr="00B82A59">
              <w:rPr>
                <w:rFonts w:ascii="SimSun" w:eastAsia="SimSun" w:hAnsi="SimSun" w:hint="eastAsia"/>
                <w:noProof/>
                <w:webHidden/>
                <w:sz w:val="24"/>
                <w:szCs w:val="24"/>
              </w:rPr>
              <w:fldChar w:fldCharType="end"/>
            </w:r>
          </w:hyperlink>
        </w:p>
        <w:p w14:paraId="0411C3EA" w14:textId="1B88D99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8" w:history="1">
            <w:r w:rsidRPr="00B82A59">
              <w:rPr>
                <w:rStyle w:val="afff1"/>
                <w:rFonts w:ascii="SimSun" w:eastAsia="SimSun" w:hAnsi="SimSun"/>
                <w:noProof/>
                <w:sz w:val="24"/>
                <w:szCs w:val="24"/>
              </w:rPr>
              <w:t>3.3.2  可</w:t>
            </w:r>
            <w:r w:rsidRPr="00B82A59">
              <w:rPr>
                <w:rStyle w:val="afff1"/>
                <w:rFonts w:ascii="SimSun" w:eastAsia="SimSun" w:hAnsi="SimSun" w:cs="微软雅黑" w:hint="eastAsia"/>
                <w:noProof/>
                <w:sz w:val="24"/>
                <w:szCs w:val="24"/>
              </w:rPr>
              <w:t>扩</w:t>
            </w:r>
            <w:r w:rsidRPr="00B82A59">
              <w:rPr>
                <w:rStyle w:val="afff1"/>
                <w:rFonts w:ascii="SimSun" w:eastAsia="SimSun" w:hAnsi="SimSun" w:cs="MS Mincho" w:hint="eastAsia"/>
                <w:noProof/>
                <w:sz w:val="24"/>
                <w:szCs w:val="24"/>
              </w:rPr>
              <w:t>展性与可</w:t>
            </w:r>
            <w:r w:rsidRPr="00B82A59">
              <w:rPr>
                <w:rStyle w:val="afff1"/>
                <w:rFonts w:ascii="SimSun" w:eastAsia="SimSun" w:hAnsi="SimSun" w:cs="微软雅黑" w:hint="eastAsia"/>
                <w:noProof/>
                <w:sz w:val="24"/>
                <w:szCs w:val="24"/>
              </w:rPr>
              <w:t>维护</w:t>
            </w:r>
            <w:r w:rsidRPr="00B82A59">
              <w:rPr>
                <w:rStyle w:val="afff1"/>
                <w:rFonts w:ascii="SimSun" w:eastAsia="SimSun" w:hAnsi="SimSun" w:cs="MS Mincho" w:hint="eastAsia"/>
                <w:noProof/>
                <w:sz w:val="24"/>
                <w:szCs w:val="24"/>
              </w:rPr>
              <w:t>性</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17</w:t>
            </w:r>
            <w:r w:rsidRPr="00B82A59">
              <w:rPr>
                <w:rFonts w:ascii="SimSun" w:eastAsia="SimSun" w:hAnsi="SimSun" w:hint="eastAsia"/>
                <w:noProof/>
                <w:webHidden/>
                <w:sz w:val="24"/>
                <w:szCs w:val="24"/>
              </w:rPr>
              <w:fldChar w:fldCharType="end"/>
            </w:r>
          </w:hyperlink>
        </w:p>
        <w:p w14:paraId="3895A12E" w14:textId="1F39F03B"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9" w:history="1">
            <w:r w:rsidRPr="00B82A59">
              <w:rPr>
                <w:rStyle w:val="afff1"/>
                <w:rFonts w:ascii="SimSun" w:eastAsia="SimSun" w:hAnsi="SimSun"/>
                <w:noProof/>
                <w:sz w:val="24"/>
                <w:szCs w:val="24"/>
              </w:rPr>
              <w:t>3.3.3  安全性与可靠性</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_Toc228307469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17</w:t>
            </w:r>
            <w:r w:rsidRPr="00B82A59">
              <w:rPr>
                <w:rFonts w:ascii="SimSun" w:eastAsia="SimSun" w:hAnsi="SimSun" w:hint="eastAsia"/>
                <w:noProof/>
                <w:webHidden/>
                <w:sz w:val="24"/>
                <w:szCs w:val="24"/>
              </w:rPr>
              <w:fldChar w:fldCharType="end"/>
            </w:r>
          </w:hyperlink>
        </w:p>
        <w:p w14:paraId="5F552BE3" w14:textId="039E9B1B"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70" w:history="1">
            <w:r w:rsidRPr="00B82A59">
              <w:rPr>
                <w:rStyle w:val="afff1"/>
                <w:rFonts w:ascii="SimSun" w:eastAsia="SimSun" w:hAnsi="SimSun"/>
                <w:noProof/>
                <w:sz w:val="24"/>
                <w:szCs w:val="24"/>
              </w:rPr>
              <w:t>第4章  系</w:t>
            </w:r>
            <w:r w:rsidRPr="00B82A59">
              <w:rPr>
                <w:rStyle w:val="afff1"/>
                <w:rFonts w:ascii="SimSun" w:eastAsia="SimSun" w:hAnsi="SimSun" w:cs="微软雅黑" w:hint="eastAsia"/>
                <w:noProof/>
                <w:sz w:val="24"/>
                <w:szCs w:val="24"/>
              </w:rPr>
              <w:t>统总</w:t>
            </w:r>
            <w:r w:rsidRPr="00B82A59">
              <w:rPr>
                <w:rStyle w:val="afff1"/>
                <w:rFonts w:ascii="SimSun" w:eastAsia="SimSun" w:hAnsi="SimSun" w:cs="MS Mincho" w:hint="eastAsia"/>
                <w:noProof/>
                <w:sz w:val="24"/>
                <w:szCs w:val="24"/>
              </w:rPr>
              <w:t>体</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19</w:t>
            </w:r>
            <w:r w:rsidRPr="00B82A59">
              <w:rPr>
                <w:rFonts w:ascii="SimSun" w:eastAsia="SimSun" w:hAnsi="SimSun" w:hint="eastAsia"/>
                <w:noProof/>
                <w:webHidden/>
                <w:sz w:val="24"/>
                <w:szCs w:val="24"/>
              </w:rPr>
              <w:fldChar w:fldCharType="end"/>
            </w:r>
          </w:hyperlink>
        </w:p>
        <w:p w14:paraId="61819CEC" w14:textId="0412FA73"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1" w:history="1">
            <w:r w:rsidRPr="00B82A59">
              <w:rPr>
                <w:rStyle w:val="afff1"/>
                <w:rFonts w:ascii="SimSun" w:eastAsia="SimSun" w:hAnsi="SimSun"/>
                <w:noProof/>
                <w:sz w:val="24"/>
                <w:szCs w:val="24"/>
              </w:rPr>
              <w:t>4.1  系</w:t>
            </w:r>
            <w:r w:rsidRPr="00B82A59">
              <w:rPr>
                <w:rStyle w:val="afff1"/>
                <w:rFonts w:ascii="SimSun" w:eastAsia="SimSun" w:hAnsi="SimSun" w:cs="微软雅黑" w:hint="eastAsia"/>
                <w:noProof/>
                <w:sz w:val="24"/>
                <w:szCs w:val="24"/>
              </w:rPr>
              <w:t>统总</w:t>
            </w:r>
            <w:r w:rsidRPr="00B82A59">
              <w:rPr>
                <w:rStyle w:val="afff1"/>
                <w:rFonts w:ascii="SimSun" w:eastAsia="SimSun" w:hAnsi="SimSun" w:cs="MS Mincho" w:hint="eastAsia"/>
                <w:noProof/>
                <w:sz w:val="24"/>
                <w:szCs w:val="24"/>
              </w:rPr>
              <w:t>体架构</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19</w:t>
            </w:r>
            <w:r w:rsidRPr="00B82A59">
              <w:rPr>
                <w:rFonts w:ascii="SimSun" w:eastAsia="SimSun" w:hAnsi="SimSun" w:hint="eastAsia"/>
                <w:noProof/>
                <w:webHidden/>
                <w:sz w:val="24"/>
                <w:szCs w:val="24"/>
              </w:rPr>
              <w:fldChar w:fldCharType="end"/>
            </w:r>
          </w:hyperlink>
        </w:p>
        <w:p w14:paraId="446DF46F" w14:textId="238699A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2" w:history="1">
            <w:r w:rsidRPr="00B82A59">
              <w:rPr>
                <w:rStyle w:val="afff1"/>
                <w:rFonts w:ascii="SimSun" w:eastAsia="SimSun" w:hAnsi="SimSun"/>
                <w:noProof/>
                <w:sz w:val="24"/>
                <w:szCs w:val="24"/>
              </w:rPr>
              <w:t>4.1.1  系</w:t>
            </w:r>
            <w:r w:rsidRPr="00B82A59">
              <w:rPr>
                <w:rStyle w:val="afff1"/>
                <w:rFonts w:ascii="SimSun" w:eastAsia="SimSun" w:hAnsi="SimSun" w:cs="微软雅黑" w:hint="eastAsia"/>
                <w:noProof/>
                <w:sz w:val="24"/>
                <w:szCs w:val="24"/>
              </w:rPr>
              <w:t>统</w:t>
            </w:r>
            <w:r w:rsidRPr="00B82A59">
              <w:rPr>
                <w:rStyle w:val="afff1"/>
                <w:rFonts w:ascii="SimSun" w:eastAsia="SimSun" w:hAnsi="SimSun" w:cs="MS Mincho" w:hint="eastAsia"/>
                <w:noProof/>
                <w:sz w:val="24"/>
                <w:szCs w:val="24"/>
              </w:rPr>
              <w:t>模</w:t>
            </w:r>
            <w:r w:rsidRPr="00B82A59">
              <w:rPr>
                <w:rStyle w:val="afff1"/>
                <w:rFonts w:ascii="SimSun" w:eastAsia="SimSun" w:hAnsi="SimSun" w:cs="微软雅黑" w:hint="eastAsia"/>
                <w:noProof/>
                <w:sz w:val="24"/>
                <w:szCs w:val="24"/>
              </w:rPr>
              <w:t>块</w:t>
            </w:r>
            <w:r w:rsidRPr="00B82A59">
              <w:rPr>
                <w:rStyle w:val="afff1"/>
                <w:rFonts w:ascii="SimSun" w:eastAsia="SimSun" w:hAnsi="SimSun" w:cs="MS Mincho" w:hint="eastAsia"/>
                <w:noProof/>
                <w:sz w:val="24"/>
                <w:szCs w:val="24"/>
              </w:rPr>
              <w:t>划分</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19</w:t>
            </w:r>
            <w:r w:rsidRPr="00B82A59">
              <w:rPr>
                <w:rFonts w:ascii="SimSun" w:eastAsia="SimSun" w:hAnsi="SimSun" w:hint="eastAsia"/>
                <w:noProof/>
                <w:webHidden/>
                <w:sz w:val="24"/>
                <w:szCs w:val="24"/>
              </w:rPr>
              <w:fldChar w:fldCharType="end"/>
            </w:r>
          </w:hyperlink>
        </w:p>
        <w:p w14:paraId="494712FA" w14:textId="1041E71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3" w:history="1">
            <w:r w:rsidRPr="00B82A59">
              <w:rPr>
                <w:rStyle w:val="afff1"/>
                <w:rFonts w:ascii="SimSun" w:eastAsia="SimSun" w:hAnsi="SimSun"/>
                <w:noProof/>
                <w:sz w:val="24"/>
                <w:szCs w:val="24"/>
              </w:rPr>
              <w:t>4.1.2  数据流与</w:t>
            </w:r>
            <w:r w:rsidRPr="00B82A59">
              <w:rPr>
                <w:rStyle w:val="afff1"/>
                <w:rFonts w:ascii="SimSun" w:eastAsia="SimSun" w:hAnsi="SimSun" w:cs="微软雅黑" w:hint="eastAsia"/>
                <w:noProof/>
                <w:sz w:val="24"/>
                <w:szCs w:val="24"/>
              </w:rPr>
              <w:t>业务</w:t>
            </w:r>
            <w:r w:rsidRPr="00B82A59">
              <w:rPr>
                <w:rStyle w:val="afff1"/>
                <w:rFonts w:ascii="SimSun" w:eastAsia="SimSun" w:hAnsi="SimSun" w:cs="MS Mincho" w:hint="eastAsia"/>
                <w:noProof/>
                <w:sz w:val="24"/>
                <w:szCs w:val="24"/>
              </w:rPr>
              <w:t>流程</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19</w:t>
            </w:r>
            <w:r w:rsidRPr="00B82A59">
              <w:rPr>
                <w:rFonts w:ascii="SimSun" w:eastAsia="SimSun" w:hAnsi="SimSun" w:hint="eastAsia"/>
                <w:noProof/>
                <w:webHidden/>
                <w:sz w:val="24"/>
                <w:szCs w:val="24"/>
              </w:rPr>
              <w:fldChar w:fldCharType="end"/>
            </w:r>
          </w:hyperlink>
        </w:p>
        <w:p w14:paraId="46AFD3B1" w14:textId="7F743CB4"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4" w:history="1">
            <w:r w:rsidRPr="00B82A59">
              <w:rPr>
                <w:rStyle w:val="afff1"/>
                <w:rFonts w:ascii="SimSun" w:eastAsia="SimSun" w:hAnsi="SimSun"/>
                <w:noProof/>
                <w:sz w:val="24"/>
                <w:szCs w:val="24"/>
              </w:rPr>
              <w:t>4.2  数据</w:t>
            </w:r>
            <w:r w:rsidRPr="00B82A59">
              <w:rPr>
                <w:rStyle w:val="afff1"/>
                <w:rFonts w:ascii="SimSun" w:eastAsia="SimSun" w:hAnsi="SimSun" w:cs="微软雅黑" w:hint="eastAsia"/>
                <w:noProof/>
                <w:sz w:val="24"/>
                <w:szCs w:val="24"/>
              </w:rPr>
              <w:t>库设计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20</w:t>
            </w:r>
            <w:r w:rsidRPr="00B82A59">
              <w:rPr>
                <w:rFonts w:ascii="SimSun" w:eastAsia="SimSun" w:hAnsi="SimSun" w:hint="eastAsia"/>
                <w:noProof/>
                <w:webHidden/>
                <w:sz w:val="24"/>
                <w:szCs w:val="24"/>
              </w:rPr>
              <w:fldChar w:fldCharType="end"/>
            </w:r>
          </w:hyperlink>
        </w:p>
        <w:p w14:paraId="62590318" w14:textId="0F6A5BB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5" w:history="1">
            <w:r w:rsidRPr="00B82A59">
              <w:rPr>
                <w:rStyle w:val="afff1"/>
                <w:rFonts w:ascii="SimSun" w:eastAsia="SimSun" w:hAnsi="SimSun"/>
                <w:noProof/>
                <w:sz w:val="24"/>
                <w:szCs w:val="24"/>
              </w:rPr>
              <w:t>4.2.1  概念</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构</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20</w:t>
            </w:r>
            <w:r w:rsidRPr="00B82A59">
              <w:rPr>
                <w:rFonts w:ascii="SimSun" w:eastAsia="SimSun" w:hAnsi="SimSun" w:hint="eastAsia"/>
                <w:noProof/>
                <w:webHidden/>
                <w:sz w:val="24"/>
                <w:szCs w:val="24"/>
              </w:rPr>
              <w:fldChar w:fldCharType="end"/>
            </w:r>
          </w:hyperlink>
        </w:p>
        <w:p w14:paraId="0BD888BD" w14:textId="1C55B7C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6" w:history="1">
            <w:r w:rsidRPr="00B82A59">
              <w:rPr>
                <w:rStyle w:val="afff1"/>
                <w:rFonts w:ascii="SimSun" w:eastAsia="SimSun" w:hAnsi="SimSun"/>
                <w:noProof/>
                <w:sz w:val="24"/>
                <w:szCs w:val="24"/>
              </w:rPr>
              <w:t xml:space="preserve">4.2.2  </w:t>
            </w:r>
            <w:r w:rsidRPr="00B82A59">
              <w:rPr>
                <w:rStyle w:val="afff1"/>
                <w:rFonts w:ascii="SimSun" w:eastAsia="SimSun" w:hAnsi="SimSun" w:cs="微软雅黑" w:hint="eastAsia"/>
                <w:noProof/>
                <w:sz w:val="24"/>
                <w:szCs w:val="24"/>
              </w:rPr>
              <w:t>逻辑结</w:t>
            </w:r>
            <w:r w:rsidRPr="00B82A59">
              <w:rPr>
                <w:rStyle w:val="afff1"/>
                <w:rFonts w:ascii="SimSun" w:eastAsia="SimSun" w:hAnsi="SimSun" w:cs="MS Mincho" w:hint="eastAsia"/>
                <w:noProof/>
                <w:sz w:val="24"/>
                <w:szCs w:val="24"/>
              </w:rPr>
              <w:t>构</w:t>
            </w:r>
            <w:r w:rsidRPr="00B82A59">
              <w:rPr>
                <w:rStyle w:val="afff1"/>
                <w:rFonts w:ascii="SimSun" w:eastAsia="SimSun" w:hAnsi="SimSun" w:cs="微软雅黑" w:hint="eastAsia"/>
                <w:noProof/>
                <w:sz w:val="24"/>
                <w:szCs w:val="24"/>
              </w:rPr>
              <w:t>设计</w:t>
            </w:r>
            <w:r w:rsidRPr="00B82A59">
              <w:rPr>
                <w:rStyle w:val="afff1"/>
                <w:rFonts w:ascii="SimSun" w:eastAsia="SimSun" w:hAnsi="SimSun" w:cs="MS Mincho" w:hint="eastAsia"/>
                <w:noProof/>
                <w:sz w:val="24"/>
                <w:szCs w:val="24"/>
              </w:rPr>
              <w:t>（表</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构与字段）</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20</w:t>
            </w:r>
            <w:r w:rsidRPr="00B82A59">
              <w:rPr>
                <w:rFonts w:ascii="SimSun" w:eastAsia="SimSun" w:hAnsi="SimSun" w:hint="eastAsia"/>
                <w:noProof/>
                <w:webHidden/>
                <w:sz w:val="24"/>
                <w:szCs w:val="24"/>
              </w:rPr>
              <w:fldChar w:fldCharType="end"/>
            </w:r>
          </w:hyperlink>
        </w:p>
        <w:p w14:paraId="0D02660C" w14:textId="4BA7F9AC"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7" w:history="1">
            <w:r w:rsidRPr="00B82A59">
              <w:rPr>
                <w:rStyle w:val="afff1"/>
                <w:rFonts w:ascii="SimSun" w:eastAsia="SimSun" w:hAnsi="SimSun"/>
                <w:noProof/>
                <w:sz w:val="24"/>
                <w:szCs w:val="24"/>
              </w:rPr>
              <w:t>4.2.3  索引与</w:t>
            </w:r>
            <w:r w:rsidRPr="00B82A59">
              <w:rPr>
                <w:rStyle w:val="afff1"/>
                <w:rFonts w:ascii="SimSun" w:eastAsia="SimSun" w:hAnsi="SimSun" w:cs="微软雅黑" w:hint="eastAsia"/>
                <w:noProof/>
                <w:sz w:val="24"/>
                <w:szCs w:val="24"/>
              </w:rPr>
              <w:t>约</w:t>
            </w:r>
            <w:r w:rsidRPr="00B82A59">
              <w:rPr>
                <w:rStyle w:val="afff1"/>
                <w:rFonts w:ascii="SimSun" w:eastAsia="SimSun" w:hAnsi="SimSun" w:cs="MS Mincho" w:hint="eastAsia"/>
                <w:noProof/>
                <w:sz w:val="24"/>
                <w:szCs w:val="24"/>
              </w:rPr>
              <w:t>束</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21</w:t>
            </w:r>
            <w:r w:rsidRPr="00B82A59">
              <w:rPr>
                <w:rFonts w:ascii="SimSun" w:eastAsia="SimSun" w:hAnsi="SimSun" w:hint="eastAsia"/>
                <w:noProof/>
                <w:webHidden/>
                <w:sz w:val="24"/>
                <w:szCs w:val="24"/>
              </w:rPr>
              <w:fldChar w:fldCharType="end"/>
            </w:r>
          </w:hyperlink>
        </w:p>
        <w:p w14:paraId="3011945B" w14:textId="6414A8C5"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8" w:history="1">
            <w:r w:rsidRPr="00B82A59">
              <w:rPr>
                <w:rStyle w:val="afff1"/>
                <w:rFonts w:ascii="SimSun" w:eastAsia="SimSun" w:hAnsi="SimSun"/>
                <w:noProof/>
                <w:sz w:val="24"/>
                <w:szCs w:val="24"/>
              </w:rPr>
              <w:t>4.3  接口</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22</w:t>
            </w:r>
            <w:r w:rsidRPr="00B82A59">
              <w:rPr>
                <w:rFonts w:ascii="SimSun" w:eastAsia="SimSun" w:hAnsi="SimSun" w:hint="eastAsia"/>
                <w:noProof/>
                <w:webHidden/>
                <w:sz w:val="24"/>
                <w:szCs w:val="24"/>
              </w:rPr>
              <w:fldChar w:fldCharType="end"/>
            </w:r>
          </w:hyperlink>
        </w:p>
        <w:p w14:paraId="2D75312A" w14:textId="753314E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9" w:history="1">
            <w:r w:rsidRPr="00B82A59">
              <w:rPr>
                <w:rStyle w:val="afff1"/>
                <w:rFonts w:ascii="SimSun" w:eastAsia="SimSun" w:hAnsi="SimSun"/>
                <w:noProof/>
                <w:sz w:val="24"/>
                <w:szCs w:val="24"/>
              </w:rPr>
              <w:t>4.3.1  推荐相关接口</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_Toc228307479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22</w:t>
            </w:r>
            <w:r w:rsidRPr="00B82A59">
              <w:rPr>
                <w:rFonts w:ascii="SimSun" w:eastAsia="SimSun" w:hAnsi="SimSun" w:hint="eastAsia"/>
                <w:noProof/>
                <w:webHidden/>
                <w:sz w:val="24"/>
                <w:szCs w:val="24"/>
              </w:rPr>
              <w:fldChar w:fldCharType="end"/>
            </w:r>
          </w:hyperlink>
        </w:p>
        <w:p w14:paraId="03EBE464" w14:textId="219CA13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0" w:history="1">
            <w:r w:rsidRPr="00B82A59">
              <w:rPr>
                <w:rStyle w:val="afff1"/>
                <w:rFonts w:ascii="SimSun" w:eastAsia="SimSun" w:hAnsi="SimSun"/>
                <w:noProof/>
                <w:sz w:val="24"/>
                <w:szCs w:val="24"/>
              </w:rPr>
              <w:t>4.3.2  用</w:t>
            </w:r>
            <w:r w:rsidRPr="00B82A59">
              <w:rPr>
                <w:rStyle w:val="afff1"/>
                <w:rFonts w:ascii="SimSun" w:eastAsia="SimSun" w:hAnsi="SimSun" w:cs="微软雅黑" w:hint="eastAsia"/>
                <w:noProof/>
                <w:sz w:val="24"/>
                <w:szCs w:val="24"/>
              </w:rPr>
              <w:t>户</w:t>
            </w:r>
            <w:r w:rsidRPr="00B82A59">
              <w:rPr>
                <w:rStyle w:val="afff1"/>
                <w:rFonts w:ascii="SimSun" w:eastAsia="SimSun" w:hAnsi="SimSun" w:cs="MS Mincho" w:hint="eastAsia"/>
                <w:noProof/>
                <w:sz w:val="24"/>
                <w:szCs w:val="24"/>
              </w:rPr>
              <w:t>、</w:t>
            </w:r>
            <w:r w:rsidRPr="00B82A59">
              <w:rPr>
                <w:rStyle w:val="afff1"/>
                <w:rFonts w:ascii="SimSun" w:eastAsia="SimSun" w:hAnsi="SimSun" w:cs="微软雅黑" w:hint="eastAsia"/>
                <w:noProof/>
                <w:sz w:val="24"/>
                <w:szCs w:val="24"/>
              </w:rPr>
              <w:t>评</w:t>
            </w:r>
            <w:r w:rsidRPr="00B82A59">
              <w:rPr>
                <w:rStyle w:val="afff1"/>
                <w:rFonts w:ascii="SimSun" w:eastAsia="SimSun" w:hAnsi="SimSun" w:cs="MS Mincho" w:hint="eastAsia"/>
                <w:noProof/>
                <w:sz w:val="24"/>
                <w:szCs w:val="24"/>
              </w:rPr>
              <w:t>分与反</w:t>
            </w:r>
            <w:r w:rsidRPr="00B82A59">
              <w:rPr>
                <w:rStyle w:val="afff1"/>
                <w:rFonts w:ascii="SimSun" w:eastAsia="SimSun" w:hAnsi="SimSun" w:cs="微软雅黑" w:hint="eastAsia"/>
                <w:noProof/>
                <w:sz w:val="24"/>
                <w:szCs w:val="24"/>
              </w:rPr>
              <w:t>馈</w:t>
            </w:r>
            <w:r w:rsidRPr="00B82A59">
              <w:rPr>
                <w:rStyle w:val="afff1"/>
                <w:rFonts w:ascii="SimSun" w:eastAsia="SimSun" w:hAnsi="SimSun" w:cs="MS Mincho" w:hint="eastAsia"/>
                <w:noProof/>
                <w:sz w:val="24"/>
                <w:szCs w:val="24"/>
              </w:rPr>
              <w:t>接口</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22</w:t>
            </w:r>
            <w:r w:rsidRPr="00B82A59">
              <w:rPr>
                <w:rFonts w:ascii="SimSun" w:eastAsia="SimSun" w:hAnsi="SimSun" w:hint="eastAsia"/>
                <w:noProof/>
                <w:webHidden/>
                <w:sz w:val="24"/>
                <w:szCs w:val="24"/>
              </w:rPr>
              <w:fldChar w:fldCharType="end"/>
            </w:r>
          </w:hyperlink>
        </w:p>
        <w:p w14:paraId="0BA5726D" w14:textId="4545E1A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1" w:history="1">
            <w:r w:rsidRPr="00B82A59">
              <w:rPr>
                <w:rStyle w:val="afff1"/>
                <w:rFonts w:ascii="SimSun" w:eastAsia="SimSun" w:hAnsi="SimSun"/>
                <w:noProof/>
                <w:sz w:val="24"/>
                <w:szCs w:val="24"/>
              </w:rPr>
              <w:t>4.3.3  可</w:t>
            </w:r>
            <w:r w:rsidRPr="00B82A59">
              <w:rPr>
                <w:rStyle w:val="afff1"/>
                <w:rFonts w:ascii="SimSun" w:eastAsia="SimSun" w:hAnsi="SimSun" w:cs="微软雅黑" w:hint="eastAsia"/>
                <w:noProof/>
                <w:sz w:val="24"/>
                <w:szCs w:val="24"/>
              </w:rPr>
              <w:t>视</w:t>
            </w:r>
            <w:r w:rsidRPr="00B82A59">
              <w:rPr>
                <w:rStyle w:val="afff1"/>
                <w:rFonts w:ascii="SimSun" w:eastAsia="SimSun" w:hAnsi="SimSun" w:cs="MS Mincho" w:hint="eastAsia"/>
                <w:noProof/>
                <w:sz w:val="24"/>
                <w:szCs w:val="24"/>
              </w:rPr>
              <w:t>化</w:t>
            </w:r>
            <w:r w:rsidRPr="00B82A59">
              <w:rPr>
                <w:rStyle w:val="afff1"/>
                <w:rFonts w:ascii="SimSun" w:eastAsia="SimSun" w:hAnsi="SimSun" w:cs="微软雅黑" w:hint="eastAsia"/>
                <w:noProof/>
                <w:sz w:val="24"/>
                <w:szCs w:val="24"/>
              </w:rPr>
              <w:t>统计</w:t>
            </w:r>
            <w:r w:rsidRPr="00B82A59">
              <w:rPr>
                <w:rStyle w:val="afff1"/>
                <w:rFonts w:ascii="SimSun" w:eastAsia="SimSun" w:hAnsi="SimSun" w:cs="MS Mincho" w:hint="eastAsia"/>
                <w:noProof/>
                <w:sz w:val="24"/>
                <w:szCs w:val="24"/>
              </w:rPr>
              <w:t>与</w:t>
            </w:r>
            <w:r w:rsidRPr="00B82A59">
              <w:rPr>
                <w:rStyle w:val="afff1"/>
                <w:rFonts w:ascii="SimSun" w:eastAsia="SimSun" w:hAnsi="SimSun" w:cs="微软雅黑" w:hint="eastAsia"/>
                <w:noProof/>
                <w:sz w:val="24"/>
                <w:szCs w:val="24"/>
              </w:rPr>
              <w:t>评</w:t>
            </w:r>
            <w:r w:rsidRPr="00B82A59">
              <w:rPr>
                <w:rStyle w:val="afff1"/>
                <w:rFonts w:ascii="SimSun" w:eastAsia="SimSun" w:hAnsi="SimSun" w:cs="MS Mincho" w:hint="eastAsia"/>
                <w:noProof/>
                <w:sz w:val="24"/>
                <w:szCs w:val="24"/>
              </w:rPr>
              <w:t>估</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果接口</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23</w:t>
            </w:r>
            <w:r w:rsidRPr="00B82A59">
              <w:rPr>
                <w:rFonts w:ascii="SimSun" w:eastAsia="SimSun" w:hAnsi="SimSun" w:hint="eastAsia"/>
                <w:noProof/>
                <w:webHidden/>
                <w:sz w:val="24"/>
                <w:szCs w:val="24"/>
              </w:rPr>
              <w:fldChar w:fldCharType="end"/>
            </w:r>
          </w:hyperlink>
        </w:p>
        <w:p w14:paraId="65236582" w14:textId="625F1FB4"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82" w:history="1">
            <w:r w:rsidRPr="00B82A59">
              <w:rPr>
                <w:rStyle w:val="afff1"/>
                <w:rFonts w:ascii="SimSun" w:eastAsia="SimSun" w:hAnsi="SimSun"/>
                <w:noProof/>
                <w:sz w:val="24"/>
                <w:szCs w:val="24"/>
              </w:rPr>
              <w:t>4.4  前端</w:t>
            </w:r>
            <w:r w:rsidRPr="00B82A59">
              <w:rPr>
                <w:rStyle w:val="afff1"/>
                <w:rFonts w:ascii="SimSun" w:eastAsia="SimSun" w:hAnsi="SimSun" w:cs="微软雅黑" w:hint="eastAsia"/>
                <w:noProof/>
                <w:sz w:val="24"/>
                <w:szCs w:val="24"/>
              </w:rPr>
              <w:t>页</w:t>
            </w:r>
            <w:r w:rsidRPr="00B82A59">
              <w:rPr>
                <w:rStyle w:val="afff1"/>
                <w:rFonts w:ascii="SimSun" w:eastAsia="SimSun" w:hAnsi="SimSun" w:cs="MS Mincho" w:hint="eastAsia"/>
                <w:noProof/>
                <w:sz w:val="24"/>
                <w:szCs w:val="24"/>
              </w:rPr>
              <w:t>面</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23</w:t>
            </w:r>
            <w:r w:rsidRPr="00B82A59">
              <w:rPr>
                <w:rFonts w:ascii="SimSun" w:eastAsia="SimSun" w:hAnsi="SimSun" w:hint="eastAsia"/>
                <w:noProof/>
                <w:webHidden/>
                <w:sz w:val="24"/>
                <w:szCs w:val="24"/>
              </w:rPr>
              <w:fldChar w:fldCharType="end"/>
            </w:r>
          </w:hyperlink>
        </w:p>
        <w:p w14:paraId="19FA28FC" w14:textId="79A284E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3" w:history="1">
            <w:r w:rsidRPr="00B82A59">
              <w:rPr>
                <w:rStyle w:val="afff1"/>
                <w:rFonts w:ascii="SimSun" w:eastAsia="SimSun" w:hAnsi="SimSun"/>
                <w:noProof/>
                <w:sz w:val="24"/>
                <w:szCs w:val="24"/>
              </w:rPr>
              <w:t>4.4.1  推荐与</w:t>
            </w:r>
            <w:r w:rsidRPr="00B82A59">
              <w:rPr>
                <w:rStyle w:val="afff1"/>
                <w:rFonts w:ascii="SimSun" w:eastAsia="SimSun" w:hAnsi="SimSun" w:cs="微软雅黑" w:hint="eastAsia"/>
                <w:noProof/>
                <w:sz w:val="24"/>
                <w:szCs w:val="24"/>
              </w:rPr>
              <w:t>检</w:t>
            </w:r>
            <w:r w:rsidRPr="00B82A59">
              <w:rPr>
                <w:rStyle w:val="afff1"/>
                <w:rFonts w:ascii="SimSun" w:eastAsia="SimSun" w:hAnsi="SimSun" w:cs="MS Mincho" w:hint="eastAsia"/>
                <w:noProof/>
                <w:sz w:val="24"/>
                <w:szCs w:val="24"/>
              </w:rPr>
              <w:t>索</w:t>
            </w:r>
            <w:r w:rsidRPr="00B82A59">
              <w:rPr>
                <w:rStyle w:val="afff1"/>
                <w:rFonts w:ascii="SimSun" w:eastAsia="SimSun" w:hAnsi="SimSun" w:cs="微软雅黑" w:hint="eastAsia"/>
                <w:noProof/>
                <w:sz w:val="24"/>
                <w:szCs w:val="24"/>
              </w:rPr>
              <w:t>页</w:t>
            </w:r>
            <w:r w:rsidRPr="00B82A59">
              <w:rPr>
                <w:rStyle w:val="afff1"/>
                <w:rFonts w:ascii="SimSun" w:eastAsia="SimSun" w:hAnsi="SimSun" w:cs="MS Mincho" w:hint="eastAsia"/>
                <w:noProof/>
                <w:sz w:val="24"/>
                <w:szCs w:val="24"/>
              </w:rPr>
              <w:t>面</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23</w:t>
            </w:r>
            <w:r w:rsidRPr="00B82A59">
              <w:rPr>
                <w:rFonts w:ascii="SimSun" w:eastAsia="SimSun" w:hAnsi="SimSun" w:hint="eastAsia"/>
                <w:noProof/>
                <w:webHidden/>
                <w:sz w:val="24"/>
                <w:szCs w:val="24"/>
              </w:rPr>
              <w:fldChar w:fldCharType="end"/>
            </w:r>
          </w:hyperlink>
        </w:p>
        <w:p w14:paraId="2D030F95" w14:textId="05D0F62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4" w:history="1">
            <w:r w:rsidRPr="00B82A59">
              <w:rPr>
                <w:rStyle w:val="afff1"/>
                <w:rFonts w:ascii="SimSun" w:eastAsia="SimSun" w:hAnsi="SimSun"/>
                <w:noProof/>
                <w:sz w:val="24"/>
                <w:szCs w:val="24"/>
              </w:rPr>
              <w:t>4.4.2  可</w:t>
            </w:r>
            <w:r w:rsidRPr="00B82A59">
              <w:rPr>
                <w:rStyle w:val="afff1"/>
                <w:rFonts w:ascii="SimSun" w:eastAsia="SimSun" w:hAnsi="SimSun" w:cs="微软雅黑" w:hint="eastAsia"/>
                <w:noProof/>
                <w:sz w:val="24"/>
                <w:szCs w:val="24"/>
              </w:rPr>
              <w:t>视</w:t>
            </w:r>
            <w:r w:rsidRPr="00B82A59">
              <w:rPr>
                <w:rStyle w:val="afff1"/>
                <w:rFonts w:ascii="SimSun" w:eastAsia="SimSun" w:hAnsi="SimSun" w:cs="MS Mincho" w:hint="eastAsia"/>
                <w:noProof/>
                <w:sz w:val="24"/>
                <w:szCs w:val="24"/>
              </w:rPr>
              <w:t>化看板</w:t>
            </w:r>
            <w:r w:rsidRPr="00B82A59">
              <w:rPr>
                <w:rStyle w:val="afff1"/>
                <w:rFonts w:ascii="SimSun" w:eastAsia="SimSun" w:hAnsi="SimSun" w:cs="微软雅黑" w:hint="eastAsia"/>
                <w:noProof/>
                <w:sz w:val="24"/>
                <w:szCs w:val="24"/>
              </w:rPr>
              <w:t>页</w:t>
            </w:r>
            <w:r w:rsidRPr="00B82A59">
              <w:rPr>
                <w:rStyle w:val="afff1"/>
                <w:rFonts w:ascii="SimSun" w:eastAsia="SimSun" w:hAnsi="SimSun" w:cs="MS Mincho" w:hint="eastAsia"/>
                <w:noProof/>
                <w:sz w:val="24"/>
                <w:szCs w:val="24"/>
              </w:rPr>
              <w:t>面</w:t>
            </w:r>
            <w:r w:rsidRPr="00B82A59">
              <w:rPr>
                <w:rStyle w:val="afff1"/>
                <w:rFonts w:ascii="SimSun" w:eastAsia="SimSun" w:hAnsi="SimSun" w:cs="微软雅黑" w:hint="eastAsia"/>
                <w:noProof/>
                <w:sz w:val="24"/>
                <w:szCs w:val="24"/>
              </w:rPr>
              <w:t>设计</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23</w:t>
            </w:r>
            <w:r w:rsidRPr="00B82A59">
              <w:rPr>
                <w:rFonts w:ascii="SimSun" w:eastAsia="SimSun" w:hAnsi="SimSun" w:hint="eastAsia"/>
                <w:noProof/>
                <w:webHidden/>
                <w:sz w:val="24"/>
                <w:szCs w:val="24"/>
              </w:rPr>
              <w:fldChar w:fldCharType="end"/>
            </w:r>
          </w:hyperlink>
        </w:p>
        <w:p w14:paraId="69799E45" w14:textId="0D4DE901"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85" w:history="1">
            <w:r w:rsidRPr="00B82A59">
              <w:rPr>
                <w:rStyle w:val="afff1"/>
                <w:rFonts w:ascii="SimSun" w:eastAsia="SimSun" w:hAnsi="SimSun"/>
                <w:noProof/>
                <w:sz w:val="24"/>
                <w:szCs w:val="24"/>
              </w:rPr>
              <w:t>第5章  推荐算法</w:t>
            </w:r>
            <w:r w:rsidRPr="00B82A59">
              <w:rPr>
                <w:rStyle w:val="afff1"/>
                <w:rFonts w:ascii="SimSun" w:eastAsia="SimSun" w:hAnsi="SimSun" w:cs="微软雅黑" w:hint="eastAsia"/>
                <w:noProof/>
                <w:sz w:val="24"/>
                <w:szCs w:val="24"/>
              </w:rPr>
              <w:t>设计</w:t>
            </w:r>
            <w:r w:rsidRPr="00B82A59">
              <w:rPr>
                <w:rStyle w:val="afff1"/>
                <w:rFonts w:ascii="SimSun" w:eastAsia="SimSun" w:hAnsi="SimSun" w:cs="MS Mincho" w:hint="eastAsia"/>
                <w:noProof/>
                <w:sz w:val="24"/>
                <w:szCs w:val="24"/>
              </w:rPr>
              <w:t>与</w:t>
            </w:r>
            <w:r w:rsidRPr="00B82A59">
              <w:rPr>
                <w:rStyle w:val="afff1"/>
                <w:rFonts w:ascii="SimSun" w:eastAsia="SimSun" w:hAnsi="SimSun" w:cs="微软雅黑" w:hint="eastAsia"/>
                <w:noProof/>
                <w:sz w:val="24"/>
                <w:szCs w:val="24"/>
              </w:rPr>
              <w:t>实现</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25</w:t>
            </w:r>
            <w:r w:rsidRPr="00B82A59">
              <w:rPr>
                <w:rFonts w:ascii="SimSun" w:eastAsia="SimSun" w:hAnsi="SimSun" w:hint="eastAsia"/>
                <w:noProof/>
                <w:webHidden/>
                <w:sz w:val="24"/>
                <w:szCs w:val="24"/>
              </w:rPr>
              <w:fldChar w:fldCharType="end"/>
            </w:r>
          </w:hyperlink>
        </w:p>
        <w:p w14:paraId="79B9A06B" w14:textId="243C1B6B"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86" w:history="1">
            <w:r w:rsidRPr="00B82A59">
              <w:rPr>
                <w:rStyle w:val="afff1"/>
                <w:rFonts w:ascii="SimSun" w:eastAsia="SimSun" w:hAnsi="SimSun"/>
                <w:noProof/>
                <w:sz w:val="24"/>
                <w:szCs w:val="24"/>
              </w:rPr>
              <w:t>5.1  数据</w:t>
            </w:r>
            <w:r w:rsidRPr="00B82A59">
              <w:rPr>
                <w:rStyle w:val="afff1"/>
                <w:rFonts w:ascii="SimSun" w:eastAsia="SimSun" w:hAnsi="SimSun" w:cs="微软雅黑" w:hint="eastAsia"/>
                <w:noProof/>
                <w:sz w:val="24"/>
                <w:szCs w:val="24"/>
              </w:rPr>
              <w:t>预处</w:t>
            </w:r>
            <w:r w:rsidRPr="00B82A59">
              <w:rPr>
                <w:rStyle w:val="afff1"/>
                <w:rFonts w:ascii="SimSun" w:eastAsia="SimSun" w:hAnsi="SimSun" w:cs="MS Mincho" w:hint="eastAsia"/>
                <w:noProof/>
                <w:sz w:val="24"/>
                <w:szCs w:val="24"/>
              </w:rPr>
              <w:t>理与</w:t>
            </w:r>
            <w:r w:rsidRPr="00B82A59">
              <w:rPr>
                <w:rStyle w:val="afff1"/>
                <w:rFonts w:ascii="SimSun" w:eastAsia="SimSun" w:hAnsi="SimSun" w:cs="微软雅黑" w:hint="eastAsia"/>
                <w:noProof/>
                <w:sz w:val="24"/>
                <w:szCs w:val="24"/>
              </w:rPr>
              <w:t>样</w:t>
            </w:r>
            <w:r w:rsidRPr="00B82A59">
              <w:rPr>
                <w:rStyle w:val="afff1"/>
                <w:rFonts w:ascii="SimSun" w:eastAsia="SimSun" w:hAnsi="SimSun" w:cs="MS Mincho" w:hint="eastAsia"/>
                <w:noProof/>
                <w:sz w:val="24"/>
                <w:szCs w:val="24"/>
              </w:rPr>
              <w:t>本构建</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25</w:t>
            </w:r>
            <w:r w:rsidRPr="00B82A59">
              <w:rPr>
                <w:rFonts w:ascii="SimSun" w:eastAsia="SimSun" w:hAnsi="SimSun" w:hint="eastAsia"/>
                <w:noProof/>
                <w:webHidden/>
                <w:sz w:val="24"/>
                <w:szCs w:val="24"/>
              </w:rPr>
              <w:fldChar w:fldCharType="end"/>
            </w:r>
          </w:hyperlink>
        </w:p>
        <w:p w14:paraId="614C2387" w14:textId="3458870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7" w:history="1">
            <w:r w:rsidRPr="00B82A59">
              <w:rPr>
                <w:rStyle w:val="afff1"/>
                <w:rFonts w:ascii="SimSun" w:eastAsia="SimSun" w:hAnsi="SimSun"/>
                <w:noProof/>
                <w:sz w:val="24"/>
                <w:szCs w:val="24"/>
              </w:rPr>
              <w:t>5.1.1  数据</w:t>
            </w:r>
            <w:r w:rsidRPr="00B82A59">
              <w:rPr>
                <w:rStyle w:val="afff1"/>
                <w:rFonts w:ascii="SimSun" w:eastAsia="SimSun" w:hAnsi="SimSun" w:cs="微软雅黑" w:hint="eastAsia"/>
                <w:noProof/>
                <w:sz w:val="24"/>
                <w:szCs w:val="24"/>
              </w:rPr>
              <w:t>导</w:t>
            </w:r>
            <w:r w:rsidRPr="00B82A59">
              <w:rPr>
                <w:rStyle w:val="afff1"/>
                <w:rFonts w:ascii="SimSun" w:eastAsia="SimSun" w:hAnsi="SimSun" w:cs="MS Mincho" w:hint="eastAsia"/>
                <w:noProof/>
                <w:sz w:val="24"/>
                <w:szCs w:val="24"/>
              </w:rPr>
              <w:t>入与清洗</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25</w:t>
            </w:r>
            <w:r w:rsidRPr="00B82A59">
              <w:rPr>
                <w:rFonts w:ascii="SimSun" w:eastAsia="SimSun" w:hAnsi="SimSun" w:hint="eastAsia"/>
                <w:noProof/>
                <w:webHidden/>
                <w:sz w:val="24"/>
                <w:szCs w:val="24"/>
              </w:rPr>
              <w:fldChar w:fldCharType="end"/>
            </w:r>
          </w:hyperlink>
        </w:p>
        <w:p w14:paraId="40FBD938" w14:textId="518E3EA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8" w:history="1">
            <w:r w:rsidRPr="00B82A59">
              <w:rPr>
                <w:rStyle w:val="afff1"/>
                <w:rFonts w:ascii="SimSun" w:eastAsia="SimSun" w:hAnsi="SimSun"/>
                <w:noProof/>
                <w:sz w:val="24"/>
                <w:szCs w:val="24"/>
              </w:rPr>
              <w:t xml:space="preserve">5.1.2  </w:t>
            </w:r>
            <w:r w:rsidRPr="00B82A59">
              <w:rPr>
                <w:rStyle w:val="afff1"/>
                <w:rFonts w:ascii="SimSun" w:eastAsia="SimSun" w:hAnsi="SimSun" w:cs="微软雅黑" w:hint="eastAsia"/>
                <w:noProof/>
                <w:sz w:val="24"/>
                <w:szCs w:val="24"/>
              </w:rPr>
              <w:t>训练</w:t>
            </w:r>
            <w:r w:rsidRPr="00B82A59">
              <w:rPr>
                <w:rStyle w:val="afff1"/>
                <w:rFonts w:ascii="SimSun" w:eastAsia="SimSun" w:hAnsi="SimSun"/>
                <w:noProof/>
                <w:sz w:val="24"/>
                <w:szCs w:val="24"/>
              </w:rPr>
              <w:t>/</w:t>
            </w:r>
            <w:r w:rsidRPr="00B82A59">
              <w:rPr>
                <w:rStyle w:val="afff1"/>
                <w:rFonts w:ascii="SimSun" w:eastAsia="SimSun" w:hAnsi="SimSun" w:cs="微软雅黑" w:hint="eastAsia"/>
                <w:noProof/>
                <w:sz w:val="24"/>
                <w:szCs w:val="24"/>
              </w:rPr>
              <w:t>验证</w:t>
            </w:r>
            <w:r w:rsidRPr="00B82A59">
              <w:rPr>
                <w:rStyle w:val="afff1"/>
                <w:rFonts w:ascii="SimSun" w:eastAsia="SimSun" w:hAnsi="SimSun" w:cs="MS Mincho" w:hint="eastAsia"/>
                <w:noProof/>
                <w:sz w:val="24"/>
                <w:szCs w:val="24"/>
              </w:rPr>
              <w:t>划分策略</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25</w:t>
            </w:r>
            <w:r w:rsidRPr="00B82A59">
              <w:rPr>
                <w:rFonts w:ascii="SimSun" w:eastAsia="SimSun" w:hAnsi="SimSun" w:hint="eastAsia"/>
                <w:noProof/>
                <w:webHidden/>
                <w:sz w:val="24"/>
                <w:szCs w:val="24"/>
              </w:rPr>
              <w:fldChar w:fldCharType="end"/>
            </w:r>
          </w:hyperlink>
        </w:p>
        <w:p w14:paraId="18C917C2" w14:textId="153BD62C"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9" w:history="1">
            <w:r w:rsidRPr="00B82A59">
              <w:rPr>
                <w:rStyle w:val="afff1"/>
                <w:rFonts w:ascii="SimSun" w:eastAsia="SimSun" w:hAnsi="SimSun"/>
                <w:noProof/>
                <w:sz w:val="24"/>
                <w:szCs w:val="24"/>
              </w:rPr>
              <w:t xml:space="preserve">5.1.3  </w:t>
            </w:r>
            <w:r w:rsidRPr="00B82A59">
              <w:rPr>
                <w:rStyle w:val="afff1"/>
                <w:rFonts w:ascii="SimSun" w:eastAsia="SimSun" w:hAnsi="SimSun" w:cs="微软雅黑" w:hint="eastAsia"/>
                <w:noProof/>
                <w:sz w:val="24"/>
                <w:szCs w:val="24"/>
              </w:rPr>
              <w:t>负</w:t>
            </w:r>
            <w:r w:rsidRPr="00B82A59">
              <w:rPr>
                <w:rStyle w:val="afff1"/>
                <w:rFonts w:ascii="SimSun" w:eastAsia="SimSun" w:hAnsi="SimSun" w:cs="MS Mincho" w:hint="eastAsia"/>
                <w:noProof/>
                <w:sz w:val="24"/>
                <w:szCs w:val="24"/>
              </w:rPr>
              <w:t>采</w:t>
            </w:r>
            <w:r w:rsidRPr="00B82A59">
              <w:rPr>
                <w:rStyle w:val="afff1"/>
                <w:rFonts w:ascii="SimSun" w:eastAsia="SimSun" w:hAnsi="SimSun" w:cs="微软雅黑" w:hint="eastAsia"/>
                <w:noProof/>
                <w:sz w:val="24"/>
                <w:szCs w:val="24"/>
              </w:rPr>
              <w:t>样</w:t>
            </w:r>
            <w:r w:rsidRPr="00B82A59">
              <w:rPr>
                <w:rStyle w:val="afff1"/>
                <w:rFonts w:ascii="SimSun" w:eastAsia="SimSun" w:hAnsi="SimSun" w:cs="MS Mincho" w:hint="eastAsia"/>
                <w:noProof/>
                <w:sz w:val="24"/>
                <w:szCs w:val="24"/>
              </w:rPr>
              <w:t>策略</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_Toc228307489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25</w:t>
            </w:r>
            <w:r w:rsidRPr="00B82A59">
              <w:rPr>
                <w:rFonts w:ascii="SimSun" w:eastAsia="SimSun" w:hAnsi="SimSun" w:hint="eastAsia"/>
                <w:noProof/>
                <w:webHidden/>
                <w:sz w:val="24"/>
                <w:szCs w:val="24"/>
              </w:rPr>
              <w:fldChar w:fldCharType="end"/>
            </w:r>
          </w:hyperlink>
        </w:p>
        <w:p w14:paraId="75A11BDB" w14:textId="525E187A"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0" w:history="1">
            <w:r w:rsidRPr="00B82A59">
              <w:rPr>
                <w:rStyle w:val="afff1"/>
                <w:rFonts w:ascii="SimSun" w:eastAsia="SimSun" w:hAnsi="SimSun"/>
                <w:noProof/>
                <w:sz w:val="24"/>
                <w:szCs w:val="24"/>
              </w:rPr>
              <w:t>5.2  ItemCF召回模型</w:t>
            </w:r>
            <w:r w:rsidRPr="00B82A59">
              <w:rPr>
                <w:rStyle w:val="afff1"/>
                <w:rFonts w:ascii="SimSun" w:eastAsia="SimSun" w:hAnsi="SimSun" w:cs="微软雅黑" w:hint="eastAsia"/>
                <w:noProof/>
                <w:sz w:val="24"/>
                <w:szCs w:val="24"/>
              </w:rPr>
              <w:t>实现</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25</w:t>
            </w:r>
            <w:r w:rsidRPr="00B82A59">
              <w:rPr>
                <w:rFonts w:ascii="SimSun" w:eastAsia="SimSun" w:hAnsi="SimSun" w:hint="eastAsia"/>
                <w:noProof/>
                <w:webHidden/>
                <w:sz w:val="24"/>
                <w:szCs w:val="24"/>
              </w:rPr>
              <w:fldChar w:fldCharType="end"/>
            </w:r>
          </w:hyperlink>
        </w:p>
        <w:p w14:paraId="40B68B1B" w14:textId="20D33F63"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1" w:history="1">
            <w:r w:rsidRPr="00B82A59">
              <w:rPr>
                <w:rStyle w:val="afff1"/>
                <w:rFonts w:ascii="SimSun" w:eastAsia="SimSun" w:hAnsi="SimSun"/>
                <w:noProof/>
                <w:sz w:val="24"/>
                <w:szCs w:val="24"/>
              </w:rPr>
              <w:t>5.2.1  相似度</w:t>
            </w:r>
            <w:r w:rsidRPr="00B82A59">
              <w:rPr>
                <w:rStyle w:val="afff1"/>
                <w:rFonts w:ascii="SimSun" w:eastAsia="SimSun" w:hAnsi="SimSun" w:cs="微软雅黑" w:hint="eastAsia"/>
                <w:noProof/>
                <w:sz w:val="24"/>
                <w:szCs w:val="24"/>
              </w:rPr>
              <w:t>计</w:t>
            </w:r>
            <w:r w:rsidRPr="00B82A59">
              <w:rPr>
                <w:rStyle w:val="afff1"/>
                <w:rFonts w:ascii="SimSun" w:eastAsia="SimSun" w:hAnsi="SimSun" w:cs="MS Mincho" w:hint="eastAsia"/>
                <w:noProof/>
                <w:sz w:val="24"/>
                <w:szCs w:val="24"/>
              </w:rPr>
              <w:t>算与</w:t>
            </w:r>
            <w:r w:rsidRPr="00B82A59">
              <w:rPr>
                <w:rStyle w:val="afff1"/>
                <w:rFonts w:ascii="SimSun" w:eastAsia="SimSun" w:hAnsi="SimSun"/>
                <w:noProof/>
                <w:sz w:val="24"/>
                <w:szCs w:val="24"/>
              </w:rPr>
              <w:t>TopK存</w:t>
            </w:r>
            <w:r w:rsidRPr="00B82A59">
              <w:rPr>
                <w:rStyle w:val="afff1"/>
                <w:rFonts w:ascii="SimSun" w:eastAsia="SimSun" w:hAnsi="SimSun" w:cs="微软雅黑" w:hint="eastAsia"/>
                <w:noProof/>
                <w:sz w:val="24"/>
                <w:szCs w:val="24"/>
              </w:rPr>
              <w:t>储</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25</w:t>
            </w:r>
            <w:r w:rsidRPr="00B82A59">
              <w:rPr>
                <w:rFonts w:ascii="SimSun" w:eastAsia="SimSun" w:hAnsi="SimSun" w:hint="eastAsia"/>
                <w:noProof/>
                <w:webHidden/>
                <w:sz w:val="24"/>
                <w:szCs w:val="24"/>
              </w:rPr>
              <w:fldChar w:fldCharType="end"/>
            </w:r>
          </w:hyperlink>
        </w:p>
        <w:p w14:paraId="3603700A" w14:textId="48EAA4AB"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2" w:history="1">
            <w:r w:rsidRPr="00B82A59">
              <w:rPr>
                <w:rStyle w:val="afff1"/>
                <w:rFonts w:ascii="SimSun" w:eastAsia="SimSun" w:hAnsi="SimSun"/>
                <w:noProof/>
                <w:sz w:val="24"/>
                <w:szCs w:val="24"/>
              </w:rPr>
              <w:t>5.2.2  召回生成与可解</w:t>
            </w:r>
            <w:r w:rsidRPr="00B82A59">
              <w:rPr>
                <w:rStyle w:val="afff1"/>
                <w:rFonts w:ascii="SimSun" w:eastAsia="SimSun" w:hAnsi="SimSun" w:cs="微软雅黑" w:hint="eastAsia"/>
                <w:noProof/>
                <w:sz w:val="24"/>
                <w:szCs w:val="24"/>
              </w:rPr>
              <w:t>释</w:t>
            </w:r>
            <w:r w:rsidRPr="00B82A59">
              <w:rPr>
                <w:rStyle w:val="afff1"/>
                <w:rFonts w:ascii="SimSun" w:eastAsia="SimSun" w:hAnsi="SimSun" w:cs="MS Mincho" w:hint="eastAsia"/>
                <w:noProof/>
                <w:sz w:val="24"/>
                <w:szCs w:val="24"/>
              </w:rPr>
              <w:t>性</w:t>
            </w:r>
            <w:r w:rsidRPr="00B82A59">
              <w:rPr>
                <w:rStyle w:val="afff1"/>
                <w:rFonts w:ascii="SimSun" w:eastAsia="SimSun" w:hAnsi="SimSun" w:cs="微软雅黑" w:hint="eastAsia"/>
                <w:noProof/>
                <w:sz w:val="24"/>
                <w:szCs w:val="24"/>
              </w:rPr>
              <w:t>输</w:t>
            </w:r>
            <w:r w:rsidRPr="00B82A59">
              <w:rPr>
                <w:rStyle w:val="afff1"/>
                <w:rFonts w:ascii="SimSun" w:eastAsia="SimSun" w:hAnsi="SimSun" w:cs="MS Mincho" w:hint="eastAsia"/>
                <w:noProof/>
                <w:sz w:val="24"/>
                <w:szCs w:val="24"/>
              </w:rPr>
              <w:t>出</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26</w:t>
            </w:r>
            <w:r w:rsidRPr="00B82A59">
              <w:rPr>
                <w:rFonts w:ascii="SimSun" w:eastAsia="SimSun" w:hAnsi="SimSun" w:hint="eastAsia"/>
                <w:noProof/>
                <w:webHidden/>
                <w:sz w:val="24"/>
                <w:szCs w:val="24"/>
              </w:rPr>
              <w:fldChar w:fldCharType="end"/>
            </w:r>
          </w:hyperlink>
        </w:p>
        <w:p w14:paraId="3CEDF252" w14:textId="057BE78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3" w:history="1">
            <w:r w:rsidRPr="00B82A59">
              <w:rPr>
                <w:rStyle w:val="afff1"/>
                <w:rFonts w:ascii="SimSun" w:eastAsia="SimSun" w:hAnsi="SimSun"/>
                <w:noProof/>
                <w:sz w:val="24"/>
                <w:szCs w:val="24"/>
              </w:rPr>
              <w:t>5.3  NCF重排模型</w:t>
            </w:r>
            <w:r w:rsidRPr="00B82A59">
              <w:rPr>
                <w:rStyle w:val="afff1"/>
                <w:rFonts w:ascii="SimSun" w:eastAsia="SimSun" w:hAnsi="SimSun" w:cs="微软雅黑" w:hint="eastAsia"/>
                <w:noProof/>
                <w:sz w:val="24"/>
                <w:szCs w:val="24"/>
              </w:rPr>
              <w:t>实现</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26</w:t>
            </w:r>
            <w:r w:rsidRPr="00B82A59">
              <w:rPr>
                <w:rFonts w:ascii="SimSun" w:eastAsia="SimSun" w:hAnsi="SimSun" w:hint="eastAsia"/>
                <w:noProof/>
                <w:webHidden/>
                <w:sz w:val="24"/>
                <w:szCs w:val="24"/>
              </w:rPr>
              <w:fldChar w:fldCharType="end"/>
            </w:r>
          </w:hyperlink>
        </w:p>
        <w:p w14:paraId="0F760098" w14:textId="77BAB1F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4" w:history="1">
            <w:r w:rsidRPr="00B82A59">
              <w:rPr>
                <w:rStyle w:val="afff1"/>
                <w:rFonts w:ascii="SimSun" w:eastAsia="SimSun" w:hAnsi="SimSun"/>
                <w:noProof/>
                <w:sz w:val="24"/>
                <w:szCs w:val="24"/>
              </w:rPr>
              <w:t>5.3.1  模型</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构与参数</w:t>
            </w:r>
            <w:r w:rsidRPr="00B82A59">
              <w:rPr>
                <w:rStyle w:val="afff1"/>
                <w:rFonts w:ascii="SimSun" w:eastAsia="SimSun" w:hAnsi="SimSun" w:cs="微软雅黑" w:hint="eastAsia"/>
                <w:noProof/>
                <w:sz w:val="24"/>
                <w:szCs w:val="24"/>
              </w:rPr>
              <w:t>设</w:t>
            </w:r>
            <w:r w:rsidRPr="00B82A59">
              <w:rPr>
                <w:rStyle w:val="afff1"/>
                <w:rFonts w:ascii="SimSun" w:eastAsia="SimSun" w:hAnsi="SimSun" w:cs="MS Mincho" w:hint="eastAsia"/>
                <w:noProof/>
                <w:sz w:val="24"/>
                <w:szCs w:val="24"/>
              </w:rPr>
              <w:t>置</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26</w:t>
            </w:r>
            <w:r w:rsidRPr="00B82A59">
              <w:rPr>
                <w:rFonts w:ascii="SimSun" w:eastAsia="SimSun" w:hAnsi="SimSun" w:hint="eastAsia"/>
                <w:noProof/>
                <w:webHidden/>
                <w:sz w:val="24"/>
                <w:szCs w:val="24"/>
              </w:rPr>
              <w:fldChar w:fldCharType="end"/>
            </w:r>
          </w:hyperlink>
        </w:p>
        <w:p w14:paraId="3D0181AA" w14:textId="3D20F598"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5" w:history="1">
            <w:r w:rsidRPr="00B82A59">
              <w:rPr>
                <w:rStyle w:val="afff1"/>
                <w:rFonts w:ascii="SimSun" w:eastAsia="SimSun" w:hAnsi="SimSun"/>
                <w:noProof/>
                <w:sz w:val="24"/>
                <w:szCs w:val="24"/>
              </w:rPr>
              <w:t xml:space="preserve">5.3.2  </w:t>
            </w:r>
            <w:r w:rsidRPr="00B82A59">
              <w:rPr>
                <w:rStyle w:val="afff1"/>
                <w:rFonts w:ascii="SimSun" w:eastAsia="SimSun" w:hAnsi="SimSun" w:cs="微软雅黑" w:hint="eastAsia"/>
                <w:noProof/>
                <w:sz w:val="24"/>
                <w:szCs w:val="24"/>
              </w:rPr>
              <w:t>训练</w:t>
            </w:r>
            <w:r w:rsidRPr="00B82A59">
              <w:rPr>
                <w:rStyle w:val="afff1"/>
                <w:rFonts w:ascii="SimSun" w:eastAsia="SimSun" w:hAnsi="SimSun" w:cs="MS Mincho" w:hint="eastAsia"/>
                <w:noProof/>
                <w:sz w:val="24"/>
                <w:szCs w:val="24"/>
              </w:rPr>
              <w:t>流程与</w:t>
            </w:r>
            <w:r w:rsidRPr="00B82A59">
              <w:rPr>
                <w:rStyle w:val="afff1"/>
                <w:rFonts w:ascii="SimSun" w:eastAsia="SimSun" w:hAnsi="SimSun" w:cs="微软雅黑" w:hint="eastAsia"/>
                <w:noProof/>
                <w:sz w:val="24"/>
                <w:szCs w:val="24"/>
              </w:rPr>
              <w:t>验证</w:t>
            </w:r>
            <w:r w:rsidRPr="00B82A59">
              <w:rPr>
                <w:rStyle w:val="afff1"/>
                <w:rFonts w:ascii="SimSun" w:eastAsia="SimSun" w:hAnsi="SimSun" w:cs="MS Mincho" w:hint="eastAsia"/>
                <w:noProof/>
                <w:sz w:val="24"/>
                <w:szCs w:val="24"/>
              </w:rPr>
              <w:t>指</w:t>
            </w:r>
            <w:r w:rsidRPr="00B82A59">
              <w:rPr>
                <w:rStyle w:val="afff1"/>
                <w:rFonts w:ascii="SimSun" w:eastAsia="SimSun" w:hAnsi="SimSun" w:cs="微软雅黑" w:hint="eastAsia"/>
                <w:noProof/>
                <w:sz w:val="24"/>
                <w:szCs w:val="24"/>
              </w:rPr>
              <w:t>标</w:t>
            </w:r>
            <w:r w:rsidRPr="00B82A59">
              <w:rPr>
                <w:rStyle w:val="afff1"/>
                <w:rFonts w:ascii="SimSun" w:eastAsia="SimSun" w:hAnsi="SimSun" w:cs="MS Mincho" w:hint="eastAsia"/>
                <w:noProof/>
                <w:sz w:val="24"/>
                <w:szCs w:val="24"/>
              </w:rPr>
              <w:t>（</w:t>
            </w:r>
            <w:r w:rsidRPr="00B82A59">
              <w:rPr>
                <w:rStyle w:val="afff1"/>
                <w:rFonts w:ascii="SimSun" w:eastAsia="SimSun" w:hAnsi="SimSun"/>
                <w:noProof/>
                <w:sz w:val="24"/>
                <w:szCs w:val="24"/>
              </w:rPr>
              <w:t>HR/NDCG）</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27</w:t>
            </w:r>
            <w:r w:rsidRPr="00B82A59">
              <w:rPr>
                <w:rFonts w:ascii="SimSun" w:eastAsia="SimSun" w:hAnsi="SimSun" w:hint="eastAsia"/>
                <w:noProof/>
                <w:webHidden/>
                <w:sz w:val="24"/>
                <w:szCs w:val="24"/>
              </w:rPr>
              <w:fldChar w:fldCharType="end"/>
            </w:r>
          </w:hyperlink>
        </w:p>
        <w:p w14:paraId="7DD8244E" w14:textId="60968063"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6" w:history="1">
            <w:r w:rsidRPr="00B82A59">
              <w:rPr>
                <w:rStyle w:val="afff1"/>
                <w:rFonts w:ascii="SimSun" w:eastAsia="SimSun" w:hAnsi="SimSun"/>
                <w:noProof/>
                <w:sz w:val="24"/>
                <w:szCs w:val="24"/>
              </w:rPr>
              <w:t>5.3.3  模型保存与推理流程</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27</w:t>
            </w:r>
            <w:r w:rsidRPr="00B82A59">
              <w:rPr>
                <w:rFonts w:ascii="SimSun" w:eastAsia="SimSun" w:hAnsi="SimSun" w:hint="eastAsia"/>
                <w:noProof/>
                <w:webHidden/>
                <w:sz w:val="24"/>
                <w:szCs w:val="24"/>
              </w:rPr>
              <w:fldChar w:fldCharType="end"/>
            </w:r>
          </w:hyperlink>
        </w:p>
        <w:p w14:paraId="67F5C476" w14:textId="03491EBA"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7" w:history="1">
            <w:r w:rsidRPr="00B82A59">
              <w:rPr>
                <w:rStyle w:val="afff1"/>
                <w:rFonts w:ascii="SimSun" w:eastAsia="SimSun" w:hAnsi="SimSun"/>
                <w:noProof/>
                <w:sz w:val="24"/>
                <w:szCs w:val="24"/>
              </w:rPr>
              <w:t>5.4  混合推荐策略</w:t>
            </w:r>
            <w:r w:rsidRPr="00B82A59">
              <w:rPr>
                <w:rStyle w:val="afff1"/>
                <w:rFonts w:ascii="SimSun" w:eastAsia="SimSun" w:hAnsi="SimSun" w:cs="微软雅黑" w:hint="eastAsia"/>
                <w:noProof/>
                <w:sz w:val="24"/>
                <w:szCs w:val="24"/>
              </w:rPr>
              <w:t>实现</w:t>
            </w:r>
            <w:r w:rsidRPr="00B82A59">
              <w:rPr>
                <w:rStyle w:val="afff1"/>
                <w:rFonts w:ascii="SimSun" w:eastAsia="SimSun" w:hAnsi="SimSun" w:cs="MS Mincho" w:hint="eastAsia"/>
                <w:noProof/>
                <w:sz w:val="24"/>
                <w:szCs w:val="24"/>
              </w:rPr>
              <w:t>（</w:t>
            </w:r>
            <w:r w:rsidRPr="00B82A59">
              <w:rPr>
                <w:rStyle w:val="afff1"/>
                <w:rFonts w:ascii="SimSun" w:eastAsia="SimSun" w:hAnsi="SimSun"/>
                <w:noProof/>
                <w:sz w:val="24"/>
                <w:szCs w:val="24"/>
              </w:rPr>
              <w:t>ItemCF召回 + NCF重排）</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27</w:t>
            </w:r>
            <w:r w:rsidRPr="00B82A59">
              <w:rPr>
                <w:rFonts w:ascii="SimSun" w:eastAsia="SimSun" w:hAnsi="SimSun" w:hint="eastAsia"/>
                <w:noProof/>
                <w:webHidden/>
                <w:sz w:val="24"/>
                <w:szCs w:val="24"/>
              </w:rPr>
              <w:fldChar w:fldCharType="end"/>
            </w:r>
          </w:hyperlink>
        </w:p>
        <w:p w14:paraId="5A7ED415" w14:textId="7040B22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8" w:history="1">
            <w:r w:rsidRPr="00B82A59">
              <w:rPr>
                <w:rStyle w:val="afff1"/>
                <w:rFonts w:ascii="SimSun" w:eastAsia="SimSun" w:hAnsi="SimSun"/>
                <w:noProof/>
                <w:sz w:val="24"/>
                <w:szCs w:val="24"/>
              </w:rPr>
              <w:t>5.4.1  候</w:t>
            </w:r>
            <w:r w:rsidRPr="00B82A59">
              <w:rPr>
                <w:rStyle w:val="afff1"/>
                <w:rFonts w:ascii="SimSun" w:eastAsia="SimSun" w:hAnsi="SimSun" w:cs="微软雅黑" w:hint="eastAsia"/>
                <w:noProof/>
                <w:sz w:val="24"/>
                <w:szCs w:val="24"/>
              </w:rPr>
              <w:t>选</w:t>
            </w:r>
            <w:r w:rsidRPr="00B82A59">
              <w:rPr>
                <w:rStyle w:val="afff1"/>
                <w:rFonts w:ascii="SimSun" w:eastAsia="SimSun" w:hAnsi="SimSun" w:cs="MS Mincho" w:hint="eastAsia"/>
                <w:noProof/>
                <w:sz w:val="24"/>
                <w:szCs w:val="24"/>
              </w:rPr>
              <w:t>集构建与重排流程</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27</w:t>
            </w:r>
            <w:r w:rsidRPr="00B82A59">
              <w:rPr>
                <w:rFonts w:ascii="SimSun" w:eastAsia="SimSun" w:hAnsi="SimSun" w:hint="eastAsia"/>
                <w:noProof/>
                <w:webHidden/>
                <w:sz w:val="24"/>
                <w:szCs w:val="24"/>
              </w:rPr>
              <w:fldChar w:fldCharType="end"/>
            </w:r>
          </w:hyperlink>
        </w:p>
        <w:p w14:paraId="4E9B1513" w14:textId="4809A2A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9" w:history="1">
            <w:r w:rsidRPr="00B82A59">
              <w:rPr>
                <w:rStyle w:val="afff1"/>
                <w:rFonts w:ascii="SimSun" w:eastAsia="SimSun" w:hAnsi="SimSun"/>
                <w:noProof/>
                <w:sz w:val="24"/>
                <w:szCs w:val="24"/>
              </w:rPr>
              <w:t>5.4.2  策略切</w:t>
            </w:r>
            <w:r w:rsidRPr="00B82A59">
              <w:rPr>
                <w:rStyle w:val="afff1"/>
                <w:rFonts w:ascii="SimSun" w:eastAsia="SimSun" w:hAnsi="SimSun" w:cs="微软雅黑" w:hint="eastAsia"/>
                <w:noProof/>
                <w:sz w:val="24"/>
                <w:szCs w:val="24"/>
              </w:rPr>
              <w:t>换</w:t>
            </w:r>
            <w:r w:rsidRPr="00B82A59">
              <w:rPr>
                <w:rStyle w:val="afff1"/>
                <w:rFonts w:ascii="SimSun" w:eastAsia="SimSun" w:hAnsi="SimSun" w:cs="MS Mincho" w:hint="eastAsia"/>
                <w:noProof/>
                <w:sz w:val="24"/>
                <w:szCs w:val="24"/>
              </w:rPr>
              <w:t>与</w:t>
            </w:r>
            <w:r w:rsidRPr="00B82A59">
              <w:rPr>
                <w:rStyle w:val="afff1"/>
                <w:rFonts w:ascii="SimSun" w:eastAsia="SimSun" w:hAnsi="SimSun" w:cs="微软雅黑" w:hint="eastAsia"/>
                <w:noProof/>
                <w:sz w:val="24"/>
                <w:szCs w:val="24"/>
              </w:rPr>
              <w:t>线</w:t>
            </w:r>
            <w:r w:rsidRPr="00B82A59">
              <w:rPr>
                <w:rStyle w:val="afff1"/>
                <w:rFonts w:ascii="SimSun" w:eastAsia="SimSun" w:hAnsi="SimSun" w:cs="MS Mincho" w:hint="eastAsia"/>
                <w:noProof/>
                <w:sz w:val="24"/>
                <w:szCs w:val="24"/>
              </w:rPr>
              <w:t>上服</w:t>
            </w:r>
            <w:r w:rsidRPr="00B82A59">
              <w:rPr>
                <w:rStyle w:val="afff1"/>
                <w:rFonts w:ascii="SimSun" w:eastAsia="SimSun" w:hAnsi="SimSun" w:cs="微软雅黑" w:hint="eastAsia"/>
                <w:noProof/>
                <w:sz w:val="24"/>
                <w:szCs w:val="24"/>
              </w:rPr>
              <w:t>务</w:t>
            </w:r>
            <w:r w:rsidRPr="00B82A59">
              <w:rPr>
                <w:rStyle w:val="afff1"/>
                <w:rFonts w:ascii="SimSun" w:eastAsia="SimSun" w:hAnsi="SimSun" w:cs="MS Mincho" w:hint="eastAsia"/>
                <w:noProof/>
                <w:sz w:val="24"/>
                <w:szCs w:val="24"/>
              </w:rPr>
              <w:t>集成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_Toc228307499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28</w:t>
            </w:r>
            <w:r w:rsidRPr="00B82A59">
              <w:rPr>
                <w:rFonts w:ascii="SimSun" w:eastAsia="SimSun" w:hAnsi="SimSun" w:hint="eastAsia"/>
                <w:noProof/>
                <w:webHidden/>
                <w:sz w:val="24"/>
                <w:szCs w:val="24"/>
              </w:rPr>
              <w:fldChar w:fldCharType="end"/>
            </w:r>
          </w:hyperlink>
        </w:p>
        <w:p w14:paraId="2E8465E0" w14:textId="7A2E21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0" w:history="1">
            <w:r w:rsidRPr="00B82A59">
              <w:rPr>
                <w:rStyle w:val="afff1"/>
                <w:rFonts w:ascii="SimSun" w:eastAsia="SimSun" w:hAnsi="SimSun"/>
                <w:noProof/>
                <w:sz w:val="24"/>
                <w:szCs w:val="24"/>
              </w:rPr>
              <w:t>5.5  工程</w:t>
            </w:r>
            <w:r w:rsidRPr="00B82A59">
              <w:rPr>
                <w:rStyle w:val="afff1"/>
                <w:rFonts w:ascii="SimSun" w:eastAsia="SimSun" w:hAnsi="SimSun" w:cs="微软雅黑" w:hint="eastAsia"/>
                <w:noProof/>
                <w:sz w:val="24"/>
                <w:szCs w:val="24"/>
              </w:rPr>
              <w:t>优</w:t>
            </w:r>
            <w:r w:rsidRPr="00B82A59">
              <w:rPr>
                <w:rStyle w:val="afff1"/>
                <w:rFonts w:ascii="SimSun" w:eastAsia="SimSun" w:hAnsi="SimSun" w:cs="MS Mincho" w:hint="eastAsia"/>
                <w:noProof/>
                <w:sz w:val="24"/>
                <w:szCs w:val="24"/>
              </w:rPr>
              <w:t>化与性能提升</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28</w:t>
            </w:r>
            <w:r w:rsidRPr="00B82A59">
              <w:rPr>
                <w:rFonts w:ascii="SimSun" w:eastAsia="SimSun" w:hAnsi="SimSun" w:hint="eastAsia"/>
                <w:noProof/>
                <w:webHidden/>
                <w:sz w:val="24"/>
                <w:szCs w:val="24"/>
              </w:rPr>
              <w:fldChar w:fldCharType="end"/>
            </w:r>
          </w:hyperlink>
        </w:p>
        <w:p w14:paraId="28451266" w14:textId="25EDEDC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1" w:history="1">
            <w:r w:rsidRPr="00B82A59">
              <w:rPr>
                <w:rStyle w:val="afff1"/>
                <w:rFonts w:ascii="SimSun" w:eastAsia="SimSun" w:hAnsi="SimSun"/>
                <w:noProof/>
                <w:sz w:val="24"/>
                <w:szCs w:val="24"/>
              </w:rPr>
              <w:t>5.5.1  数据加</w:t>
            </w:r>
            <w:r w:rsidRPr="00B82A59">
              <w:rPr>
                <w:rStyle w:val="afff1"/>
                <w:rFonts w:ascii="SimSun" w:eastAsia="SimSun" w:hAnsi="SimSun" w:cs="微软雅黑" w:hint="eastAsia"/>
                <w:noProof/>
                <w:sz w:val="24"/>
                <w:szCs w:val="24"/>
              </w:rPr>
              <w:t>载</w:t>
            </w:r>
            <w:r w:rsidRPr="00B82A59">
              <w:rPr>
                <w:rStyle w:val="afff1"/>
                <w:rFonts w:ascii="SimSun" w:eastAsia="SimSun" w:hAnsi="SimSun" w:cs="MS Mincho" w:hint="eastAsia"/>
                <w:noProof/>
                <w:sz w:val="24"/>
                <w:szCs w:val="24"/>
              </w:rPr>
              <w:t>与</w:t>
            </w:r>
            <w:r w:rsidRPr="00B82A59">
              <w:rPr>
                <w:rStyle w:val="afff1"/>
                <w:rFonts w:ascii="SimSun" w:eastAsia="SimSun" w:hAnsi="SimSun"/>
                <w:noProof/>
                <w:sz w:val="24"/>
                <w:szCs w:val="24"/>
              </w:rPr>
              <w:t>GPU</w:t>
            </w:r>
            <w:r w:rsidRPr="00B82A59">
              <w:rPr>
                <w:rStyle w:val="afff1"/>
                <w:rFonts w:ascii="SimSun" w:eastAsia="SimSun" w:hAnsi="SimSun" w:cs="微软雅黑" w:hint="eastAsia"/>
                <w:noProof/>
                <w:sz w:val="24"/>
                <w:szCs w:val="24"/>
              </w:rPr>
              <w:t>训练优</w:t>
            </w:r>
            <w:r w:rsidRPr="00B82A59">
              <w:rPr>
                <w:rStyle w:val="afff1"/>
                <w:rFonts w:ascii="SimSun" w:eastAsia="SimSun" w:hAnsi="SimSun" w:cs="MS Mincho" w:hint="eastAsia"/>
                <w:noProof/>
                <w:sz w:val="24"/>
                <w:szCs w:val="24"/>
              </w:rPr>
              <w:t>化</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28</w:t>
            </w:r>
            <w:r w:rsidRPr="00B82A59">
              <w:rPr>
                <w:rFonts w:ascii="SimSun" w:eastAsia="SimSun" w:hAnsi="SimSun" w:hint="eastAsia"/>
                <w:noProof/>
                <w:webHidden/>
                <w:sz w:val="24"/>
                <w:szCs w:val="24"/>
              </w:rPr>
              <w:fldChar w:fldCharType="end"/>
            </w:r>
          </w:hyperlink>
        </w:p>
        <w:p w14:paraId="7CDFAC97" w14:textId="0FC8F33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2" w:history="1">
            <w:r w:rsidRPr="00B82A59">
              <w:rPr>
                <w:rStyle w:val="afff1"/>
                <w:rFonts w:ascii="SimSun" w:eastAsia="SimSun" w:hAnsi="SimSun"/>
                <w:noProof/>
                <w:sz w:val="24"/>
                <w:szCs w:val="24"/>
              </w:rPr>
              <w:t>5.5.2  批大小与并行策略分析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29</w:t>
            </w:r>
            <w:r w:rsidRPr="00B82A59">
              <w:rPr>
                <w:rFonts w:ascii="SimSun" w:eastAsia="SimSun" w:hAnsi="SimSun" w:hint="eastAsia"/>
                <w:noProof/>
                <w:webHidden/>
                <w:sz w:val="24"/>
                <w:szCs w:val="24"/>
              </w:rPr>
              <w:fldChar w:fldCharType="end"/>
            </w:r>
          </w:hyperlink>
        </w:p>
        <w:p w14:paraId="2BED1F62" w14:textId="155E0F5A"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03" w:history="1">
            <w:r w:rsidRPr="00B82A59">
              <w:rPr>
                <w:rStyle w:val="afff1"/>
                <w:rFonts w:ascii="SimSun" w:eastAsia="SimSun" w:hAnsi="SimSun"/>
                <w:noProof/>
                <w:sz w:val="24"/>
                <w:szCs w:val="24"/>
              </w:rPr>
              <w:t xml:space="preserve">第6章  </w:t>
            </w:r>
            <w:r w:rsidRPr="00B82A59">
              <w:rPr>
                <w:rStyle w:val="afff1"/>
                <w:rFonts w:ascii="SimSun" w:eastAsia="SimSun" w:hAnsi="SimSun" w:cs="微软雅黑" w:hint="eastAsia"/>
                <w:noProof/>
                <w:sz w:val="24"/>
                <w:szCs w:val="24"/>
              </w:rPr>
              <w:t>实验设计</w:t>
            </w:r>
            <w:r w:rsidRPr="00B82A59">
              <w:rPr>
                <w:rStyle w:val="afff1"/>
                <w:rFonts w:ascii="SimSun" w:eastAsia="SimSun" w:hAnsi="SimSun" w:cs="MS Mincho" w:hint="eastAsia"/>
                <w:noProof/>
                <w:sz w:val="24"/>
                <w:szCs w:val="24"/>
              </w:rPr>
              <w:t>与</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果分析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30</w:t>
            </w:r>
            <w:r w:rsidRPr="00B82A59">
              <w:rPr>
                <w:rFonts w:ascii="SimSun" w:eastAsia="SimSun" w:hAnsi="SimSun" w:hint="eastAsia"/>
                <w:noProof/>
                <w:webHidden/>
                <w:sz w:val="24"/>
                <w:szCs w:val="24"/>
              </w:rPr>
              <w:fldChar w:fldCharType="end"/>
            </w:r>
          </w:hyperlink>
        </w:p>
        <w:p w14:paraId="42D9B643" w14:textId="3E7B8DFA"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4" w:history="1">
            <w:r w:rsidRPr="00B82A59">
              <w:rPr>
                <w:rStyle w:val="afff1"/>
                <w:rFonts w:ascii="SimSun" w:eastAsia="SimSun" w:hAnsi="SimSun"/>
                <w:noProof/>
                <w:sz w:val="24"/>
                <w:szCs w:val="24"/>
              </w:rPr>
              <w:t xml:space="preserve">6.1  </w:t>
            </w:r>
            <w:r w:rsidRPr="00B82A59">
              <w:rPr>
                <w:rStyle w:val="afff1"/>
                <w:rFonts w:ascii="SimSun" w:eastAsia="SimSun" w:hAnsi="SimSun" w:cs="微软雅黑" w:hint="eastAsia"/>
                <w:noProof/>
                <w:sz w:val="24"/>
                <w:szCs w:val="24"/>
              </w:rPr>
              <w:t>实验环</w:t>
            </w:r>
            <w:r w:rsidRPr="00B82A59">
              <w:rPr>
                <w:rStyle w:val="afff1"/>
                <w:rFonts w:ascii="SimSun" w:eastAsia="SimSun" w:hAnsi="SimSun" w:cs="MS Mincho" w:hint="eastAsia"/>
                <w:noProof/>
                <w:sz w:val="24"/>
                <w:szCs w:val="24"/>
              </w:rPr>
              <w:t>境与数据集</w:t>
            </w:r>
            <w:r w:rsidRPr="00B82A59">
              <w:rPr>
                <w:rStyle w:val="afff1"/>
                <w:rFonts w:ascii="SimSun" w:eastAsia="SimSun" w:hAnsi="SimSun" w:cs="微软雅黑" w:hint="eastAsia"/>
                <w:noProof/>
                <w:sz w:val="24"/>
                <w:szCs w:val="24"/>
              </w:rPr>
              <w:t>设</w:t>
            </w:r>
            <w:r w:rsidRPr="00B82A59">
              <w:rPr>
                <w:rStyle w:val="afff1"/>
                <w:rFonts w:ascii="SimSun" w:eastAsia="SimSun" w:hAnsi="SimSun" w:cs="MS Mincho" w:hint="eastAsia"/>
                <w:noProof/>
                <w:sz w:val="24"/>
                <w:szCs w:val="24"/>
              </w:rPr>
              <w:t>置</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30</w:t>
            </w:r>
            <w:r w:rsidRPr="00B82A59">
              <w:rPr>
                <w:rFonts w:ascii="SimSun" w:eastAsia="SimSun" w:hAnsi="SimSun" w:hint="eastAsia"/>
                <w:noProof/>
                <w:webHidden/>
                <w:sz w:val="24"/>
                <w:szCs w:val="24"/>
              </w:rPr>
              <w:fldChar w:fldCharType="end"/>
            </w:r>
          </w:hyperlink>
        </w:p>
        <w:p w14:paraId="35320301" w14:textId="6DB5869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5" w:history="1">
            <w:r w:rsidRPr="00B82A59">
              <w:rPr>
                <w:rStyle w:val="afff1"/>
                <w:rFonts w:ascii="SimSun" w:eastAsia="SimSun" w:hAnsi="SimSun"/>
                <w:noProof/>
                <w:sz w:val="24"/>
                <w:szCs w:val="24"/>
              </w:rPr>
              <w:t>6.1.1  硬件与</w:t>
            </w:r>
            <w:r w:rsidRPr="00B82A59">
              <w:rPr>
                <w:rStyle w:val="afff1"/>
                <w:rFonts w:ascii="SimSun" w:eastAsia="SimSun" w:hAnsi="SimSun" w:cs="微软雅黑" w:hint="eastAsia"/>
                <w:noProof/>
                <w:sz w:val="24"/>
                <w:szCs w:val="24"/>
              </w:rPr>
              <w:t>软</w:t>
            </w:r>
            <w:r w:rsidRPr="00B82A59">
              <w:rPr>
                <w:rStyle w:val="afff1"/>
                <w:rFonts w:ascii="SimSun" w:eastAsia="SimSun" w:hAnsi="SimSun" w:cs="MS Mincho" w:hint="eastAsia"/>
                <w:noProof/>
                <w:sz w:val="24"/>
                <w:szCs w:val="24"/>
              </w:rPr>
              <w:t>件</w:t>
            </w:r>
            <w:r w:rsidRPr="00B82A59">
              <w:rPr>
                <w:rStyle w:val="afff1"/>
                <w:rFonts w:ascii="SimSun" w:eastAsia="SimSun" w:hAnsi="SimSun" w:cs="微软雅黑" w:hint="eastAsia"/>
                <w:noProof/>
                <w:sz w:val="24"/>
                <w:szCs w:val="24"/>
              </w:rPr>
              <w:t>环</w:t>
            </w:r>
            <w:r w:rsidRPr="00B82A59">
              <w:rPr>
                <w:rStyle w:val="afff1"/>
                <w:rFonts w:ascii="SimSun" w:eastAsia="SimSun" w:hAnsi="SimSun" w:cs="MS Mincho" w:hint="eastAsia"/>
                <w:noProof/>
                <w:sz w:val="24"/>
                <w:szCs w:val="24"/>
              </w:rPr>
              <w:t>境</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30</w:t>
            </w:r>
            <w:r w:rsidRPr="00B82A59">
              <w:rPr>
                <w:rFonts w:ascii="SimSun" w:eastAsia="SimSun" w:hAnsi="SimSun" w:hint="eastAsia"/>
                <w:noProof/>
                <w:webHidden/>
                <w:sz w:val="24"/>
                <w:szCs w:val="24"/>
              </w:rPr>
              <w:fldChar w:fldCharType="end"/>
            </w:r>
          </w:hyperlink>
        </w:p>
        <w:p w14:paraId="5AAA0EF5" w14:textId="461D696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6" w:history="1">
            <w:r w:rsidRPr="00B82A59">
              <w:rPr>
                <w:rStyle w:val="afff1"/>
                <w:rFonts w:ascii="SimSun" w:eastAsia="SimSun" w:hAnsi="SimSun"/>
                <w:noProof/>
                <w:sz w:val="24"/>
                <w:szCs w:val="24"/>
              </w:rPr>
              <w:t>6.1.2  数据</w:t>
            </w:r>
            <w:r w:rsidRPr="00B82A59">
              <w:rPr>
                <w:rStyle w:val="afff1"/>
                <w:rFonts w:ascii="SimSun" w:eastAsia="SimSun" w:hAnsi="SimSun" w:cs="微软雅黑" w:hint="eastAsia"/>
                <w:noProof/>
                <w:sz w:val="24"/>
                <w:szCs w:val="24"/>
              </w:rPr>
              <w:t>规</w:t>
            </w:r>
            <w:r w:rsidRPr="00B82A59">
              <w:rPr>
                <w:rStyle w:val="afff1"/>
                <w:rFonts w:ascii="SimSun" w:eastAsia="SimSun" w:hAnsi="SimSun" w:cs="MS Mincho" w:hint="eastAsia"/>
                <w:noProof/>
                <w:sz w:val="24"/>
                <w:szCs w:val="24"/>
              </w:rPr>
              <w:t>模与采</w:t>
            </w:r>
            <w:r w:rsidRPr="00B82A59">
              <w:rPr>
                <w:rStyle w:val="afff1"/>
                <w:rFonts w:ascii="SimSun" w:eastAsia="SimSun" w:hAnsi="SimSun" w:cs="微软雅黑" w:hint="eastAsia"/>
                <w:noProof/>
                <w:sz w:val="24"/>
                <w:szCs w:val="24"/>
              </w:rPr>
              <w:t>样设</w:t>
            </w:r>
            <w:r w:rsidRPr="00B82A59">
              <w:rPr>
                <w:rStyle w:val="afff1"/>
                <w:rFonts w:ascii="SimSun" w:eastAsia="SimSun" w:hAnsi="SimSun" w:cs="MS Mincho" w:hint="eastAsia"/>
                <w:noProof/>
                <w:sz w:val="24"/>
                <w:szCs w:val="24"/>
              </w:rPr>
              <w:t>置</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30</w:t>
            </w:r>
            <w:r w:rsidRPr="00B82A59">
              <w:rPr>
                <w:rFonts w:ascii="SimSun" w:eastAsia="SimSun" w:hAnsi="SimSun" w:hint="eastAsia"/>
                <w:noProof/>
                <w:webHidden/>
                <w:sz w:val="24"/>
                <w:szCs w:val="24"/>
              </w:rPr>
              <w:fldChar w:fldCharType="end"/>
            </w:r>
          </w:hyperlink>
        </w:p>
        <w:p w14:paraId="490CC5CA" w14:textId="1A7490F0"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7" w:history="1">
            <w:r w:rsidRPr="00B82A59">
              <w:rPr>
                <w:rStyle w:val="afff1"/>
                <w:rFonts w:ascii="SimSun" w:eastAsia="SimSun" w:hAnsi="SimSun"/>
                <w:noProof/>
                <w:sz w:val="24"/>
                <w:szCs w:val="24"/>
              </w:rPr>
              <w:t xml:space="preserve">6.2  </w:t>
            </w:r>
            <w:r w:rsidRPr="00B82A59">
              <w:rPr>
                <w:rStyle w:val="afff1"/>
                <w:rFonts w:ascii="SimSun" w:eastAsia="SimSun" w:hAnsi="SimSun" w:cs="微软雅黑" w:hint="eastAsia"/>
                <w:noProof/>
                <w:sz w:val="24"/>
                <w:szCs w:val="24"/>
              </w:rPr>
              <w:t>对</w:t>
            </w:r>
            <w:r w:rsidRPr="00B82A59">
              <w:rPr>
                <w:rStyle w:val="afff1"/>
                <w:rFonts w:ascii="SimSun" w:eastAsia="SimSun" w:hAnsi="SimSun" w:cs="MS Mincho" w:hint="eastAsia"/>
                <w:noProof/>
                <w:sz w:val="24"/>
                <w:szCs w:val="24"/>
              </w:rPr>
              <w:t>比方法与</w:t>
            </w:r>
            <w:r w:rsidRPr="00B82A59">
              <w:rPr>
                <w:rStyle w:val="afff1"/>
                <w:rFonts w:ascii="SimSun" w:eastAsia="SimSun" w:hAnsi="SimSun" w:cs="微软雅黑" w:hint="eastAsia"/>
                <w:noProof/>
                <w:sz w:val="24"/>
                <w:szCs w:val="24"/>
              </w:rPr>
              <w:t>评</w:t>
            </w:r>
            <w:r w:rsidRPr="00B82A59">
              <w:rPr>
                <w:rStyle w:val="afff1"/>
                <w:rFonts w:ascii="SimSun" w:eastAsia="SimSun" w:hAnsi="SimSun" w:cs="MS Mincho" w:hint="eastAsia"/>
                <w:noProof/>
                <w:sz w:val="24"/>
                <w:szCs w:val="24"/>
              </w:rPr>
              <w:t>价方案</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30</w:t>
            </w:r>
            <w:r w:rsidRPr="00B82A59">
              <w:rPr>
                <w:rFonts w:ascii="SimSun" w:eastAsia="SimSun" w:hAnsi="SimSun" w:hint="eastAsia"/>
                <w:noProof/>
                <w:webHidden/>
                <w:sz w:val="24"/>
                <w:szCs w:val="24"/>
              </w:rPr>
              <w:fldChar w:fldCharType="end"/>
            </w:r>
          </w:hyperlink>
        </w:p>
        <w:p w14:paraId="0A0CA8BC" w14:textId="7BCABC0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8" w:history="1">
            <w:r w:rsidRPr="00B82A59">
              <w:rPr>
                <w:rStyle w:val="afff1"/>
                <w:rFonts w:ascii="SimSun" w:eastAsia="SimSun" w:hAnsi="SimSun"/>
                <w:noProof/>
                <w:sz w:val="24"/>
                <w:szCs w:val="24"/>
              </w:rPr>
              <w:t xml:space="preserve">6.2.1  </w:t>
            </w:r>
            <w:r w:rsidRPr="00B82A59">
              <w:rPr>
                <w:rStyle w:val="afff1"/>
                <w:rFonts w:ascii="SimSun" w:eastAsia="SimSun" w:hAnsi="SimSun" w:cs="微软雅黑" w:hint="eastAsia"/>
                <w:noProof/>
                <w:sz w:val="24"/>
                <w:szCs w:val="24"/>
              </w:rPr>
              <w:t>对</w:t>
            </w:r>
            <w:r w:rsidRPr="00B82A59">
              <w:rPr>
                <w:rStyle w:val="afff1"/>
                <w:rFonts w:ascii="SimSun" w:eastAsia="SimSun" w:hAnsi="SimSun" w:cs="MS Mincho" w:hint="eastAsia"/>
                <w:noProof/>
                <w:sz w:val="24"/>
                <w:szCs w:val="24"/>
              </w:rPr>
              <w:t>比方法（</w:t>
            </w:r>
            <w:r w:rsidRPr="00B82A59">
              <w:rPr>
                <w:rStyle w:val="afff1"/>
                <w:rFonts w:ascii="SimSun" w:eastAsia="SimSun" w:hAnsi="SimSun"/>
                <w:noProof/>
                <w:sz w:val="24"/>
                <w:szCs w:val="24"/>
              </w:rPr>
              <w:t>Baseline）</w:t>
            </w:r>
            <w:r w:rsidRPr="00B82A59">
              <w:rPr>
                <w:rStyle w:val="afff1"/>
                <w:rFonts w:ascii="SimSun" w:eastAsia="SimSun" w:hAnsi="SimSun" w:cs="微软雅黑" w:hint="eastAsia"/>
                <w:noProof/>
                <w:sz w:val="24"/>
                <w:szCs w:val="24"/>
              </w:rPr>
              <w:t>设</w:t>
            </w:r>
            <w:r w:rsidRPr="00B82A59">
              <w:rPr>
                <w:rStyle w:val="afff1"/>
                <w:rFonts w:ascii="SimSun" w:eastAsia="SimSun" w:hAnsi="SimSun" w:cs="MS Mincho" w:hint="eastAsia"/>
                <w:noProof/>
                <w:sz w:val="24"/>
                <w:szCs w:val="24"/>
              </w:rPr>
              <w:t>置</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30</w:t>
            </w:r>
            <w:r w:rsidRPr="00B82A59">
              <w:rPr>
                <w:rFonts w:ascii="SimSun" w:eastAsia="SimSun" w:hAnsi="SimSun" w:hint="eastAsia"/>
                <w:noProof/>
                <w:webHidden/>
                <w:sz w:val="24"/>
                <w:szCs w:val="24"/>
              </w:rPr>
              <w:fldChar w:fldCharType="end"/>
            </w:r>
          </w:hyperlink>
        </w:p>
        <w:p w14:paraId="22B1D950" w14:textId="5795C54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9" w:history="1">
            <w:r w:rsidRPr="00B82A59">
              <w:rPr>
                <w:rStyle w:val="afff1"/>
                <w:rFonts w:ascii="SimSun" w:eastAsia="SimSun" w:hAnsi="SimSun"/>
                <w:noProof/>
                <w:sz w:val="24"/>
                <w:szCs w:val="24"/>
              </w:rPr>
              <w:t xml:space="preserve">6.2.2  </w:t>
            </w:r>
            <w:r w:rsidRPr="00B82A59">
              <w:rPr>
                <w:rStyle w:val="afff1"/>
                <w:rFonts w:ascii="SimSun" w:eastAsia="SimSun" w:hAnsi="SimSun" w:cs="微软雅黑" w:hint="eastAsia"/>
                <w:noProof/>
                <w:sz w:val="24"/>
                <w:szCs w:val="24"/>
              </w:rPr>
              <w:t>评</w:t>
            </w:r>
            <w:r w:rsidRPr="00B82A59">
              <w:rPr>
                <w:rStyle w:val="afff1"/>
                <w:rFonts w:ascii="SimSun" w:eastAsia="SimSun" w:hAnsi="SimSun" w:cs="MS Mincho" w:hint="eastAsia"/>
                <w:noProof/>
                <w:sz w:val="24"/>
                <w:szCs w:val="24"/>
              </w:rPr>
              <w:t>价指</w:t>
            </w:r>
            <w:r w:rsidRPr="00B82A59">
              <w:rPr>
                <w:rStyle w:val="afff1"/>
                <w:rFonts w:ascii="SimSun" w:eastAsia="SimSun" w:hAnsi="SimSun" w:cs="微软雅黑" w:hint="eastAsia"/>
                <w:noProof/>
                <w:sz w:val="24"/>
                <w:szCs w:val="24"/>
              </w:rPr>
              <w:t>标</w:t>
            </w:r>
            <w:r w:rsidRPr="00B82A59">
              <w:rPr>
                <w:rStyle w:val="afff1"/>
                <w:rFonts w:ascii="SimSun" w:eastAsia="SimSun" w:hAnsi="SimSun" w:cs="MS Mincho" w:hint="eastAsia"/>
                <w:noProof/>
                <w:sz w:val="24"/>
                <w:szCs w:val="24"/>
              </w:rPr>
              <w:t>与参数</w:t>
            </w:r>
            <w:r w:rsidRPr="00B82A59">
              <w:rPr>
                <w:rStyle w:val="afff1"/>
                <w:rFonts w:ascii="SimSun" w:eastAsia="SimSun" w:hAnsi="SimSun" w:cs="微软雅黑" w:hint="eastAsia"/>
                <w:noProof/>
                <w:sz w:val="24"/>
                <w:szCs w:val="24"/>
              </w:rPr>
              <w:t>设</w:t>
            </w:r>
            <w:r w:rsidRPr="00B82A59">
              <w:rPr>
                <w:rStyle w:val="afff1"/>
                <w:rFonts w:ascii="SimSun" w:eastAsia="SimSun" w:hAnsi="SimSun" w:cs="MS Mincho" w:hint="eastAsia"/>
                <w:noProof/>
                <w:sz w:val="24"/>
                <w:szCs w:val="24"/>
              </w:rPr>
              <w:t>置</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_Toc228307509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31</w:t>
            </w:r>
            <w:r w:rsidRPr="00B82A59">
              <w:rPr>
                <w:rFonts w:ascii="SimSun" w:eastAsia="SimSun" w:hAnsi="SimSun" w:hint="eastAsia"/>
                <w:noProof/>
                <w:webHidden/>
                <w:sz w:val="24"/>
                <w:szCs w:val="24"/>
              </w:rPr>
              <w:fldChar w:fldCharType="end"/>
            </w:r>
          </w:hyperlink>
        </w:p>
        <w:p w14:paraId="1BEAA190" w14:textId="7002B423"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10" w:history="1">
            <w:r w:rsidRPr="00B82A59">
              <w:rPr>
                <w:rStyle w:val="afff1"/>
                <w:rFonts w:ascii="SimSun" w:eastAsia="SimSun" w:hAnsi="SimSun"/>
                <w:noProof/>
                <w:sz w:val="24"/>
                <w:szCs w:val="24"/>
              </w:rPr>
              <w:t xml:space="preserve">6.3  </w:t>
            </w:r>
            <w:r w:rsidRPr="00B82A59">
              <w:rPr>
                <w:rStyle w:val="afff1"/>
                <w:rFonts w:ascii="SimSun" w:eastAsia="SimSun" w:hAnsi="SimSun" w:cs="微软雅黑" w:hint="eastAsia"/>
                <w:noProof/>
                <w:sz w:val="24"/>
                <w:szCs w:val="24"/>
              </w:rPr>
              <w:t>实验结</w:t>
            </w:r>
            <w:r w:rsidRPr="00B82A59">
              <w:rPr>
                <w:rStyle w:val="afff1"/>
                <w:rFonts w:ascii="SimSun" w:eastAsia="SimSun" w:hAnsi="SimSun" w:cs="MS Mincho" w:hint="eastAsia"/>
                <w:noProof/>
                <w:sz w:val="24"/>
                <w:szCs w:val="24"/>
              </w:rPr>
              <w:t>果与分析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31</w:t>
            </w:r>
            <w:r w:rsidRPr="00B82A59">
              <w:rPr>
                <w:rFonts w:ascii="SimSun" w:eastAsia="SimSun" w:hAnsi="SimSun" w:hint="eastAsia"/>
                <w:noProof/>
                <w:webHidden/>
                <w:sz w:val="24"/>
                <w:szCs w:val="24"/>
              </w:rPr>
              <w:fldChar w:fldCharType="end"/>
            </w:r>
          </w:hyperlink>
        </w:p>
        <w:p w14:paraId="1344E071" w14:textId="61D450E1"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1" w:history="1">
            <w:r w:rsidRPr="00B82A59">
              <w:rPr>
                <w:rStyle w:val="afff1"/>
                <w:rFonts w:ascii="SimSun" w:eastAsia="SimSun" w:hAnsi="SimSun"/>
                <w:noProof/>
                <w:sz w:val="24"/>
                <w:szCs w:val="24"/>
              </w:rPr>
              <w:t>6.3.1  多模型离</w:t>
            </w:r>
            <w:r w:rsidRPr="00B82A59">
              <w:rPr>
                <w:rStyle w:val="afff1"/>
                <w:rFonts w:ascii="SimSun" w:eastAsia="SimSun" w:hAnsi="SimSun" w:cs="微软雅黑" w:hint="eastAsia"/>
                <w:noProof/>
                <w:sz w:val="24"/>
                <w:szCs w:val="24"/>
              </w:rPr>
              <w:t>线</w:t>
            </w:r>
            <w:r w:rsidRPr="00B82A59">
              <w:rPr>
                <w:rStyle w:val="afff1"/>
                <w:rFonts w:ascii="SimSun" w:eastAsia="SimSun" w:hAnsi="SimSun" w:cs="MS Mincho" w:hint="eastAsia"/>
                <w:noProof/>
                <w:sz w:val="24"/>
                <w:szCs w:val="24"/>
              </w:rPr>
              <w:t>指</w:t>
            </w:r>
            <w:r w:rsidRPr="00B82A59">
              <w:rPr>
                <w:rStyle w:val="afff1"/>
                <w:rFonts w:ascii="SimSun" w:eastAsia="SimSun" w:hAnsi="SimSun" w:cs="微软雅黑" w:hint="eastAsia"/>
                <w:noProof/>
                <w:sz w:val="24"/>
                <w:szCs w:val="24"/>
              </w:rPr>
              <w:t>标对</w:t>
            </w:r>
            <w:r w:rsidRPr="00B82A59">
              <w:rPr>
                <w:rStyle w:val="afff1"/>
                <w:rFonts w:ascii="SimSun" w:eastAsia="SimSun" w:hAnsi="SimSun" w:cs="MS Mincho" w:hint="eastAsia"/>
                <w:noProof/>
                <w:sz w:val="24"/>
                <w:szCs w:val="24"/>
              </w:rPr>
              <w:t>比</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31</w:t>
            </w:r>
            <w:r w:rsidRPr="00B82A59">
              <w:rPr>
                <w:rFonts w:ascii="SimSun" w:eastAsia="SimSun" w:hAnsi="SimSun" w:hint="eastAsia"/>
                <w:noProof/>
                <w:webHidden/>
                <w:sz w:val="24"/>
                <w:szCs w:val="24"/>
              </w:rPr>
              <w:fldChar w:fldCharType="end"/>
            </w:r>
          </w:hyperlink>
        </w:p>
        <w:p w14:paraId="5462FB55" w14:textId="261C7C7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2" w:history="1">
            <w:r w:rsidRPr="00B82A59">
              <w:rPr>
                <w:rStyle w:val="afff1"/>
                <w:rFonts w:ascii="SimSun" w:eastAsia="SimSun" w:hAnsi="SimSun"/>
                <w:noProof/>
                <w:sz w:val="24"/>
                <w:szCs w:val="24"/>
              </w:rPr>
              <w:t>6.3.2  覆盖率与流行度偏置分析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32</w:t>
            </w:r>
            <w:r w:rsidRPr="00B82A59">
              <w:rPr>
                <w:rFonts w:ascii="SimSun" w:eastAsia="SimSun" w:hAnsi="SimSun" w:hint="eastAsia"/>
                <w:noProof/>
                <w:webHidden/>
                <w:sz w:val="24"/>
                <w:szCs w:val="24"/>
              </w:rPr>
              <w:fldChar w:fldCharType="end"/>
            </w:r>
          </w:hyperlink>
        </w:p>
        <w:p w14:paraId="7450D321" w14:textId="25F46593"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3" w:history="1">
            <w:r w:rsidRPr="00B82A59">
              <w:rPr>
                <w:rStyle w:val="afff1"/>
                <w:rFonts w:ascii="SimSun" w:eastAsia="SimSun" w:hAnsi="SimSun"/>
                <w:noProof/>
                <w:sz w:val="24"/>
                <w:szCs w:val="24"/>
              </w:rPr>
              <w:t xml:space="preserve">6.3.3  </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果</w:t>
            </w:r>
            <w:r w:rsidRPr="00B82A59">
              <w:rPr>
                <w:rStyle w:val="afff1"/>
                <w:rFonts w:ascii="SimSun" w:eastAsia="SimSun" w:hAnsi="SimSun" w:cs="微软雅黑" w:hint="eastAsia"/>
                <w:noProof/>
                <w:sz w:val="24"/>
                <w:szCs w:val="24"/>
              </w:rPr>
              <w:t>讨论</w:t>
            </w:r>
            <w:r w:rsidRPr="00B82A59">
              <w:rPr>
                <w:rStyle w:val="afff1"/>
                <w:rFonts w:ascii="SimSun" w:eastAsia="SimSun" w:hAnsi="SimSun" w:cs="MS Mincho" w:hint="eastAsia"/>
                <w:noProof/>
                <w:sz w:val="24"/>
                <w:szCs w:val="24"/>
              </w:rPr>
              <w:t>：</w:t>
            </w:r>
            <w:r w:rsidRPr="00B82A59">
              <w:rPr>
                <w:rStyle w:val="afff1"/>
                <w:rFonts w:ascii="SimSun" w:eastAsia="SimSun" w:hAnsi="SimSun"/>
                <w:noProof/>
                <w:sz w:val="24"/>
                <w:szCs w:val="24"/>
              </w:rPr>
              <w:t>Hybrid未超</w:t>
            </w:r>
            <w:r w:rsidRPr="00B82A59">
              <w:rPr>
                <w:rStyle w:val="afff1"/>
                <w:rFonts w:ascii="SimSun" w:eastAsia="SimSun" w:hAnsi="SimSun" w:cs="微软雅黑" w:hint="eastAsia"/>
                <w:noProof/>
                <w:sz w:val="24"/>
                <w:szCs w:val="24"/>
              </w:rPr>
              <w:t>过</w:t>
            </w:r>
            <w:r w:rsidRPr="00B82A59">
              <w:rPr>
                <w:rStyle w:val="afff1"/>
                <w:rFonts w:ascii="SimSun" w:eastAsia="SimSun" w:hAnsi="SimSun"/>
                <w:noProof/>
                <w:sz w:val="24"/>
                <w:szCs w:val="24"/>
              </w:rPr>
              <w:t>ItemCF的原因分析</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33</w:t>
            </w:r>
            <w:r w:rsidRPr="00B82A59">
              <w:rPr>
                <w:rFonts w:ascii="SimSun" w:eastAsia="SimSun" w:hAnsi="SimSun" w:hint="eastAsia"/>
                <w:noProof/>
                <w:webHidden/>
                <w:sz w:val="24"/>
                <w:szCs w:val="24"/>
              </w:rPr>
              <w:fldChar w:fldCharType="end"/>
            </w:r>
          </w:hyperlink>
        </w:p>
        <w:p w14:paraId="5BC07E5D" w14:textId="3A5FC8E9"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14" w:history="1">
            <w:r w:rsidRPr="00B82A59">
              <w:rPr>
                <w:rStyle w:val="afff1"/>
                <w:rFonts w:ascii="SimSun" w:eastAsia="SimSun" w:hAnsi="SimSun"/>
                <w:noProof/>
                <w:sz w:val="24"/>
                <w:szCs w:val="24"/>
              </w:rPr>
              <w:t>6.4  消融</w:t>
            </w:r>
            <w:r w:rsidRPr="00B82A59">
              <w:rPr>
                <w:rStyle w:val="afff1"/>
                <w:rFonts w:ascii="SimSun" w:eastAsia="SimSun" w:hAnsi="SimSun" w:cs="微软雅黑" w:hint="eastAsia"/>
                <w:noProof/>
                <w:sz w:val="24"/>
                <w:szCs w:val="24"/>
              </w:rPr>
              <w:t>实验</w:t>
            </w:r>
            <w:r w:rsidRPr="00B82A59">
              <w:rPr>
                <w:rStyle w:val="afff1"/>
                <w:rFonts w:ascii="SimSun" w:eastAsia="SimSun" w:hAnsi="SimSun" w:cs="MS Mincho" w:hint="eastAsia"/>
                <w:noProof/>
                <w:sz w:val="24"/>
                <w:szCs w:val="24"/>
              </w:rPr>
              <w:t>与</w:t>
            </w:r>
            <w:r w:rsidRPr="00B82A59">
              <w:rPr>
                <w:rStyle w:val="afff1"/>
                <w:rFonts w:ascii="SimSun" w:eastAsia="SimSun" w:hAnsi="SimSun" w:cs="微软雅黑" w:hint="eastAsia"/>
                <w:noProof/>
                <w:sz w:val="24"/>
                <w:szCs w:val="24"/>
              </w:rPr>
              <w:t>图</w:t>
            </w:r>
            <w:r w:rsidRPr="00B82A59">
              <w:rPr>
                <w:rStyle w:val="afff1"/>
                <w:rFonts w:ascii="SimSun" w:eastAsia="SimSun" w:hAnsi="SimSun" w:cs="MS Mincho" w:hint="eastAsia"/>
                <w:noProof/>
                <w:sz w:val="24"/>
                <w:szCs w:val="24"/>
              </w:rPr>
              <w:t>表描述</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33</w:t>
            </w:r>
            <w:r w:rsidRPr="00B82A59">
              <w:rPr>
                <w:rFonts w:ascii="SimSun" w:eastAsia="SimSun" w:hAnsi="SimSun" w:hint="eastAsia"/>
                <w:noProof/>
                <w:webHidden/>
                <w:sz w:val="24"/>
                <w:szCs w:val="24"/>
              </w:rPr>
              <w:fldChar w:fldCharType="end"/>
            </w:r>
          </w:hyperlink>
        </w:p>
        <w:p w14:paraId="02BCACDA" w14:textId="57D4F28D"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5" w:history="1">
            <w:r w:rsidRPr="00B82A59">
              <w:rPr>
                <w:rStyle w:val="afff1"/>
                <w:rFonts w:ascii="SimSun" w:eastAsia="SimSun" w:hAnsi="SimSun"/>
                <w:noProof/>
                <w:sz w:val="24"/>
                <w:szCs w:val="24"/>
              </w:rPr>
              <w:t>6.4.1  消融</w:t>
            </w:r>
            <w:r w:rsidRPr="00B82A59">
              <w:rPr>
                <w:rStyle w:val="afff1"/>
                <w:rFonts w:ascii="SimSun" w:eastAsia="SimSun" w:hAnsi="SimSun" w:cs="微软雅黑" w:hint="eastAsia"/>
                <w:noProof/>
                <w:sz w:val="24"/>
                <w:szCs w:val="24"/>
              </w:rPr>
              <w:t>实验</w:t>
            </w:r>
            <w:r w:rsidRPr="00B82A59">
              <w:rPr>
                <w:rStyle w:val="afff1"/>
                <w:rFonts w:ascii="SimSun" w:eastAsia="SimSun" w:hAnsi="SimSun" w:cs="MS Mincho" w:hint="eastAsia"/>
                <w:noProof/>
                <w:sz w:val="24"/>
                <w:szCs w:val="24"/>
              </w:rPr>
              <w:t>目的</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33</w:t>
            </w:r>
            <w:r w:rsidRPr="00B82A59">
              <w:rPr>
                <w:rFonts w:ascii="SimSun" w:eastAsia="SimSun" w:hAnsi="SimSun" w:hint="eastAsia"/>
                <w:noProof/>
                <w:webHidden/>
                <w:sz w:val="24"/>
                <w:szCs w:val="24"/>
              </w:rPr>
              <w:fldChar w:fldCharType="end"/>
            </w:r>
          </w:hyperlink>
        </w:p>
        <w:p w14:paraId="1B3FCC5D" w14:textId="3FBE635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6" w:history="1">
            <w:r w:rsidRPr="00B82A59">
              <w:rPr>
                <w:rStyle w:val="afff1"/>
                <w:rFonts w:ascii="SimSun" w:eastAsia="SimSun" w:hAnsi="SimSun"/>
                <w:noProof/>
                <w:sz w:val="24"/>
                <w:szCs w:val="24"/>
              </w:rPr>
              <w:t>6.4.2  消融</w:t>
            </w:r>
            <w:r w:rsidRPr="00B82A59">
              <w:rPr>
                <w:rStyle w:val="afff1"/>
                <w:rFonts w:ascii="SimSun" w:eastAsia="SimSun" w:hAnsi="SimSun" w:cs="微软雅黑" w:hint="eastAsia"/>
                <w:noProof/>
                <w:sz w:val="24"/>
                <w:szCs w:val="24"/>
              </w:rPr>
              <w:t>变</w:t>
            </w:r>
            <w:r w:rsidRPr="00B82A59">
              <w:rPr>
                <w:rStyle w:val="afff1"/>
                <w:rFonts w:ascii="SimSun" w:eastAsia="SimSun" w:hAnsi="SimSun" w:cs="MS Mincho" w:hint="eastAsia"/>
                <w:noProof/>
                <w:sz w:val="24"/>
                <w:szCs w:val="24"/>
              </w:rPr>
              <w:t>量与</w:t>
            </w:r>
            <w:r w:rsidRPr="00B82A59">
              <w:rPr>
                <w:rStyle w:val="afff1"/>
                <w:rFonts w:ascii="SimSun" w:eastAsia="SimSun" w:hAnsi="SimSun" w:cs="微软雅黑" w:hint="eastAsia"/>
                <w:noProof/>
                <w:sz w:val="24"/>
                <w:szCs w:val="24"/>
              </w:rPr>
              <w:t>实验设</w:t>
            </w:r>
            <w:r w:rsidRPr="00B82A59">
              <w:rPr>
                <w:rStyle w:val="afff1"/>
                <w:rFonts w:ascii="SimSun" w:eastAsia="SimSun" w:hAnsi="SimSun" w:cs="MS Mincho" w:hint="eastAsia"/>
                <w:noProof/>
                <w:sz w:val="24"/>
                <w:szCs w:val="24"/>
              </w:rPr>
              <w:t>置</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33</w:t>
            </w:r>
            <w:r w:rsidRPr="00B82A59">
              <w:rPr>
                <w:rFonts w:ascii="SimSun" w:eastAsia="SimSun" w:hAnsi="SimSun" w:hint="eastAsia"/>
                <w:noProof/>
                <w:webHidden/>
                <w:sz w:val="24"/>
                <w:szCs w:val="24"/>
              </w:rPr>
              <w:fldChar w:fldCharType="end"/>
            </w:r>
          </w:hyperlink>
        </w:p>
        <w:p w14:paraId="798FC2DB" w14:textId="6CF11F1B"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7" w:history="1">
            <w:r w:rsidRPr="00B82A59">
              <w:rPr>
                <w:rStyle w:val="afff1"/>
                <w:rFonts w:ascii="SimSun" w:eastAsia="SimSun" w:hAnsi="SimSun"/>
                <w:noProof/>
                <w:sz w:val="24"/>
                <w:szCs w:val="24"/>
              </w:rPr>
              <w:t xml:space="preserve">6.4.3  </w:t>
            </w:r>
            <w:r w:rsidRPr="00B82A59">
              <w:rPr>
                <w:rStyle w:val="afff1"/>
                <w:rFonts w:ascii="SimSun" w:eastAsia="SimSun" w:hAnsi="SimSun" w:cs="微软雅黑" w:hint="eastAsia"/>
                <w:noProof/>
                <w:sz w:val="24"/>
                <w:szCs w:val="24"/>
              </w:rPr>
              <w:t>图</w:t>
            </w:r>
            <w:r w:rsidRPr="00B82A59">
              <w:rPr>
                <w:rStyle w:val="afff1"/>
                <w:rFonts w:ascii="SimSun" w:eastAsia="SimSun" w:hAnsi="SimSun" w:cs="MS Mincho" w:hint="eastAsia"/>
                <w:noProof/>
                <w:sz w:val="24"/>
                <w:szCs w:val="24"/>
              </w:rPr>
              <w:t>表</w:t>
            </w:r>
            <w:r w:rsidRPr="00B82A59">
              <w:rPr>
                <w:rStyle w:val="afff1"/>
                <w:rFonts w:ascii="SimSun" w:eastAsia="SimSun" w:hAnsi="SimSun" w:cs="微软雅黑" w:hint="eastAsia"/>
                <w:noProof/>
                <w:sz w:val="24"/>
                <w:szCs w:val="24"/>
              </w:rPr>
              <w:t>绘</w:t>
            </w:r>
            <w:r w:rsidRPr="00B82A59">
              <w:rPr>
                <w:rStyle w:val="afff1"/>
                <w:rFonts w:ascii="SimSun" w:eastAsia="SimSun" w:hAnsi="SimSun" w:cs="MS Mincho" w:hint="eastAsia"/>
                <w:noProof/>
                <w:sz w:val="24"/>
                <w:szCs w:val="24"/>
              </w:rPr>
              <w:t>制与</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果呈</w:t>
            </w:r>
            <w:r w:rsidRPr="00B82A59">
              <w:rPr>
                <w:rStyle w:val="afff1"/>
                <w:rFonts w:ascii="SimSun" w:eastAsia="SimSun" w:hAnsi="SimSun" w:cs="微软雅黑" w:hint="eastAsia"/>
                <w:noProof/>
                <w:sz w:val="24"/>
                <w:szCs w:val="24"/>
              </w:rPr>
              <w:t>现</w:t>
            </w:r>
            <w:r w:rsidRPr="00B82A59">
              <w:rPr>
                <w:rStyle w:val="afff1"/>
                <w:rFonts w:ascii="SimSun" w:eastAsia="SimSun" w:hAnsi="SimSun" w:cs="MS Mincho" w:hint="eastAsia"/>
                <w:noProof/>
                <w:sz w:val="24"/>
                <w:szCs w:val="24"/>
              </w:rPr>
              <w:t>方式</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34</w:t>
            </w:r>
            <w:r w:rsidRPr="00B82A59">
              <w:rPr>
                <w:rFonts w:ascii="SimSun" w:eastAsia="SimSun" w:hAnsi="SimSun" w:hint="eastAsia"/>
                <w:noProof/>
                <w:webHidden/>
                <w:sz w:val="24"/>
                <w:szCs w:val="24"/>
              </w:rPr>
              <w:fldChar w:fldCharType="end"/>
            </w:r>
          </w:hyperlink>
        </w:p>
        <w:p w14:paraId="1B334FCF" w14:textId="2221C71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8" w:history="1">
            <w:r w:rsidRPr="00B82A59">
              <w:rPr>
                <w:rStyle w:val="afff1"/>
                <w:rFonts w:ascii="SimSun" w:eastAsia="SimSun" w:hAnsi="SimSun"/>
                <w:noProof/>
                <w:sz w:val="24"/>
                <w:szCs w:val="24"/>
              </w:rPr>
              <w:t>6.4.4  本</w:t>
            </w:r>
            <w:r w:rsidRPr="00B82A59">
              <w:rPr>
                <w:rStyle w:val="afff1"/>
                <w:rFonts w:ascii="SimSun" w:eastAsia="SimSun" w:hAnsi="SimSun" w:cs="微软雅黑" w:hint="eastAsia"/>
                <w:noProof/>
                <w:sz w:val="24"/>
                <w:szCs w:val="24"/>
              </w:rPr>
              <w:t>节</w:t>
            </w:r>
            <w:r w:rsidRPr="00B82A59">
              <w:rPr>
                <w:rStyle w:val="afff1"/>
                <w:rFonts w:ascii="SimSun" w:eastAsia="SimSun" w:hAnsi="SimSun" w:cs="MS Mincho" w:hint="eastAsia"/>
                <w:noProof/>
                <w:sz w:val="24"/>
                <w:szCs w:val="24"/>
              </w:rPr>
              <w:t>小</w:t>
            </w:r>
            <w:r w:rsidRPr="00B82A59">
              <w:rPr>
                <w:rStyle w:val="afff1"/>
                <w:rFonts w:ascii="SimSun" w:eastAsia="SimSun" w:hAnsi="SimSun" w:cs="微软雅黑" w:hint="eastAsia"/>
                <w:noProof/>
                <w:sz w:val="24"/>
                <w:szCs w:val="24"/>
              </w:rPr>
              <w:t>结</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_Toc228307518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34</w:t>
            </w:r>
            <w:r w:rsidRPr="00B82A59">
              <w:rPr>
                <w:rFonts w:ascii="SimSun" w:eastAsia="SimSun" w:hAnsi="SimSun" w:hint="eastAsia"/>
                <w:noProof/>
                <w:webHidden/>
                <w:sz w:val="24"/>
                <w:szCs w:val="24"/>
              </w:rPr>
              <w:fldChar w:fldCharType="end"/>
            </w:r>
          </w:hyperlink>
        </w:p>
        <w:p w14:paraId="1A89829B" w14:textId="3672784D"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19" w:history="1">
            <w:r w:rsidRPr="00B82A59">
              <w:rPr>
                <w:rStyle w:val="afff1"/>
                <w:rFonts w:ascii="SimSun" w:eastAsia="SimSun" w:hAnsi="SimSun"/>
                <w:noProof/>
                <w:sz w:val="24"/>
                <w:szCs w:val="24"/>
              </w:rPr>
              <w:t xml:space="preserve">第7章  </w:t>
            </w:r>
            <w:r w:rsidRPr="00B82A59">
              <w:rPr>
                <w:rStyle w:val="afff1"/>
                <w:rFonts w:ascii="SimSun" w:eastAsia="SimSun" w:hAnsi="SimSun" w:cs="微软雅黑" w:hint="eastAsia"/>
                <w:noProof/>
                <w:sz w:val="24"/>
                <w:szCs w:val="24"/>
              </w:rPr>
              <w:t>总结</w:t>
            </w:r>
            <w:r w:rsidRPr="00B82A59">
              <w:rPr>
                <w:rStyle w:val="afff1"/>
                <w:rFonts w:ascii="SimSun" w:eastAsia="SimSun" w:hAnsi="SimSun" w:cs="MS Mincho" w:hint="eastAsia"/>
                <w:noProof/>
                <w:sz w:val="24"/>
                <w:szCs w:val="24"/>
              </w:rPr>
              <w:t>与展望</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_Toc228307519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36</w:t>
            </w:r>
            <w:r w:rsidRPr="00B82A59">
              <w:rPr>
                <w:rFonts w:ascii="SimSun" w:eastAsia="SimSun" w:hAnsi="SimSun" w:hint="eastAsia"/>
                <w:noProof/>
                <w:webHidden/>
                <w:sz w:val="24"/>
                <w:szCs w:val="24"/>
              </w:rPr>
              <w:fldChar w:fldCharType="end"/>
            </w:r>
          </w:hyperlink>
        </w:p>
        <w:p w14:paraId="286435F3" w14:textId="5C7CE8DF"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0" w:history="1">
            <w:r w:rsidRPr="00B82A59">
              <w:rPr>
                <w:rStyle w:val="afff1"/>
                <w:rFonts w:ascii="SimSun" w:eastAsia="SimSun" w:hAnsi="SimSun"/>
                <w:noProof/>
                <w:sz w:val="24"/>
                <w:szCs w:val="24"/>
              </w:rPr>
              <w:t>7.1  工作</w:t>
            </w:r>
            <w:r w:rsidRPr="00B82A59">
              <w:rPr>
                <w:rStyle w:val="afff1"/>
                <w:rFonts w:ascii="SimSun" w:eastAsia="SimSun" w:hAnsi="SimSun" w:cs="微软雅黑" w:hint="eastAsia"/>
                <w:noProof/>
                <w:sz w:val="24"/>
                <w:szCs w:val="24"/>
              </w:rPr>
              <w:t>总结</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_Toc228307520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36</w:t>
            </w:r>
            <w:r w:rsidRPr="00B82A59">
              <w:rPr>
                <w:rFonts w:ascii="SimSun" w:eastAsia="SimSun" w:hAnsi="SimSun" w:hint="eastAsia"/>
                <w:noProof/>
                <w:webHidden/>
                <w:sz w:val="24"/>
                <w:szCs w:val="24"/>
              </w:rPr>
              <w:fldChar w:fldCharType="end"/>
            </w:r>
          </w:hyperlink>
        </w:p>
        <w:p w14:paraId="27766340" w14:textId="478DCBEF"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1" w:history="1">
            <w:r w:rsidRPr="00B82A59">
              <w:rPr>
                <w:rStyle w:val="afff1"/>
                <w:rFonts w:ascii="SimSun" w:eastAsia="SimSun" w:hAnsi="SimSun"/>
                <w:noProof/>
                <w:sz w:val="24"/>
                <w:szCs w:val="24"/>
              </w:rPr>
              <w:t>7.2  不足与展望</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_Toc228307521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36</w:t>
            </w:r>
            <w:r w:rsidRPr="00B82A59">
              <w:rPr>
                <w:rFonts w:ascii="SimSun" w:eastAsia="SimSun" w:hAnsi="SimSun" w:hint="eastAsia"/>
                <w:noProof/>
                <w:webHidden/>
                <w:sz w:val="24"/>
                <w:szCs w:val="24"/>
              </w:rPr>
              <w:fldChar w:fldCharType="end"/>
            </w:r>
          </w:hyperlink>
        </w:p>
        <w:p w14:paraId="03CA5C08" w14:textId="08ADA023"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2" w:history="1">
            <w:r w:rsidRPr="00B82A59">
              <w:rPr>
                <w:rStyle w:val="afff1"/>
                <w:rFonts w:ascii="SimSun" w:eastAsia="SimSun" w:hAnsi="SimSun"/>
                <w:noProof/>
                <w:sz w:val="24"/>
                <w:szCs w:val="24"/>
              </w:rPr>
              <w:t xml:space="preserve">致  </w:t>
            </w:r>
            <w:r w:rsidRPr="00B82A59">
              <w:rPr>
                <w:rStyle w:val="afff1"/>
                <w:rFonts w:ascii="SimSun" w:eastAsia="SimSun" w:hAnsi="SimSun" w:cs="微软雅黑" w:hint="eastAsia"/>
                <w:noProof/>
                <w:sz w:val="24"/>
                <w:szCs w:val="24"/>
              </w:rPr>
              <w:t>谢</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_Toc228307522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38</w:t>
            </w:r>
            <w:r w:rsidRPr="00B82A59">
              <w:rPr>
                <w:rFonts w:ascii="SimSun" w:eastAsia="SimSun" w:hAnsi="SimSun" w:hint="eastAsia"/>
                <w:noProof/>
                <w:webHidden/>
                <w:sz w:val="24"/>
                <w:szCs w:val="24"/>
              </w:rPr>
              <w:fldChar w:fldCharType="end"/>
            </w:r>
          </w:hyperlink>
        </w:p>
        <w:p w14:paraId="053940DA" w14:textId="7C9295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3" w:history="1">
            <w:r w:rsidRPr="00B82A59">
              <w:rPr>
                <w:rStyle w:val="afff1"/>
                <w:rFonts w:ascii="SimSun" w:eastAsia="SimSun" w:hAnsi="SimSun"/>
                <w:noProof/>
                <w:sz w:val="24"/>
                <w:szCs w:val="24"/>
              </w:rPr>
              <w:t>参考文献</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_Toc228307523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39</w:t>
            </w:r>
            <w:r w:rsidRPr="00B82A59">
              <w:rPr>
                <w:rFonts w:ascii="SimSun" w:eastAsia="SimSun" w:hAnsi="SimSun" w:hint="eastAsia"/>
                <w:noProof/>
                <w:webHidden/>
                <w:sz w:val="24"/>
                <w:szCs w:val="24"/>
              </w:rPr>
              <w:fldChar w:fldCharType="end"/>
            </w:r>
          </w:hyperlink>
        </w:p>
        <w:p w14:paraId="0079A98A" w14:textId="3B688DAD"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4" w:history="1">
            <w:r w:rsidRPr="00B82A59">
              <w:rPr>
                <w:rStyle w:val="afff1"/>
                <w:rFonts w:ascii="SimSun" w:eastAsia="SimSun" w:hAnsi="SimSun"/>
                <w:noProof/>
                <w:sz w:val="24"/>
                <w:szCs w:val="24"/>
              </w:rPr>
              <w:t xml:space="preserve">附  </w:t>
            </w:r>
            <w:r w:rsidRPr="00B82A59">
              <w:rPr>
                <w:rStyle w:val="afff1"/>
                <w:rFonts w:ascii="SimSun" w:eastAsia="SimSun" w:hAnsi="SimSun" w:cs="微软雅黑" w:hint="eastAsia"/>
                <w:noProof/>
                <w:sz w:val="24"/>
                <w:szCs w:val="24"/>
              </w:rPr>
              <w:t>录</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_Toc228307524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40</w:t>
            </w:r>
            <w:r w:rsidRPr="00B82A59">
              <w:rPr>
                <w:rFonts w:ascii="SimSun" w:eastAsia="SimSun" w:hAnsi="SimSun" w:hint="eastAsia"/>
                <w:noProof/>
                <w:webHidden/>
                <w:sz w:val="24"/>
                <w:szCs w:val="24"/>
              </w:rPr>
              <w:fldChar w:fldCharType="end"/>
            </w:r>
          </w:hyperlink>
        </w:p>
        <w:p w14:paraId="5669CB67" w14:textId="3F0AD48E"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5" w:history="1">
            <w:r w:rsidRPr="00B82A59">
              <w:rPr>
                <w:rStyle w:val="afff1"/>
                <w:rFonts w:ascii="SimSun" w:eastAsia="SimSun" w:hAnsi="SimSun"/>
                <w:noProof/>
                <w:sz w:val="24"/>
                <w:szCs w:val="24"/>
              </w:rPr>
              <w:t>附</w:t>
            </w:r>
            <w:r w:rsidRPr="00B82A59">
              <w:rPr>
                <w:rStyle w:val="afff1"/>
                <w:rFonts w:ascii="SimSun" w:eastAsia="SimSun" w:hAnsi="SimSun" w:cs="微软雅黑" w:hint="eastAsia"/>
                <w:noProof/>
                <w:sz w:val="24"/>
                <w:szCs w:val="24"/>
              </w:rPr>
              <w:t>录</w:t>
            </w:r>
            <w:r w:rsidRPr="00B82A59">
              <w:rPr>
                <w:rStyle w:val="afff1"/>
                <w:rFonts w:ascii="SimSun" w:eastAsia="SimSun" w:hAnsi="SimSun"/>
                <w:noProof/>
                <w:sz w:val="24"/>
                <w:szCs w:val="24"/>
              </w:rPr>
              <w:t>A  数据</w:t>
            </w:r>
            <w:r w:rsidRPr="00B82A59">
              <w:rPr>
                <w:rStyle w:val="afff1"/>
                <w:rFonts w:ascii="SimSun" w:eastAsia="SimSun" w:hAnsi="SimSun" w:cs="微软雅黑" w:hint="eastAsia"/>
                <w:noProof/>
                <w:sz w:val="24"/>
                <w:szCs w:val="24"/>
              </w:rPr>
              <w:t>库</w:t>
            </w:r>
            <w:r w:rsidRPr="00B82A59">
              <w:rPr>
                <w:rStyle w:val="afff1"/>
                <w:rFonts w:ascii="SimSun" w:eastAsia="SimSun" w:hAnsi="SimSun" w:cs="MS Mincho" w:hint="eastAsia"/>
                <w:noProof/>
                <w:sz w:val="24"/>
                <w:szCs w:val="24"/>
              </w:rPr>
              <w:t>表</w:t>
            </w:r>
            <w:r w:rsidRPr="00B82A59">
              <w:rPr>
                <w:rStyle w:val="afff1"/>
                <w:rFonts w:ascii="SimSun" w:eastAsia="SimSun" w:hAnsi="SimSun" w:cs="微软雅黑" w:hint="eastAsia"/>
                <w:noProof/>
                <w:sz w:val="24"/>
                <w:szCs w:val="24"/>
              </w:rPr>
              <w:t>结</w:t>
            </w:r>
            <w:r w:rsidRPr="00B82A59">
              <w:rPr>
                <w:rStyle w:val="afff1"/>
                <w:rFonts w:ascii="SimSun" w:eastAsia="SimSun" w:hAnsi="SimSun" w:cs="MS Mincho" w:hint="eastAsia"/>
                <w:noProof/>
                <w:sz w:val="24"/>
                <w:szCs w:val="24"/>
              </w:rPr>
              <w:t>构（核心表）</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_Toc228307525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40</w:t>
            </w:r>
            <w:r w:rsidRPr="00B82A59">
              <w:rPr>
                <w:rFonts w:ascii="SimSun" w:eastAsia="SimSun" w:hAnsi="SimSun" w:hint="eastAsia"/>
                <w:noProof/>
                <w:webHidden/>
                <w:sz w:val="24"/>
                <w:szCs w:val="24"/>
              </w:rPr>
              <w:fldChar w:fldCharType="end"/>
            </w:r>
          </w:hyperlink>
        </w:p>
        <w:p w14:paraId="33AD1812" w14:textId="2EAD57F5"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6" w:history="1">
            <w:r w:rsidRPr="00B82A59">
              <w:rPr>
                <w:rStyle w:val="afff1"/>
                <w:rFonts w:ascii="SimSun" w:eastAsia="SimSun" w:hAnsi="SimSun"/>
                <w:noProof/>
                <w:sz w:val="24"/>
                <w:szCs w:val="24"/>
              </w:rPr>
              <w:t>附</w:t>
            </w:r>
            <w:r w:rsidRPr="00B82A59">
              <w:rPr>
                <w:rStyle w:val="afff1"/>
                <w:rFonts w:ascii="SimSun" w:eastAsia="SimSun" w:hAnsi="SimSun" w:cs="微软雅黑" w:hint="eastAsia"/>
                <w:noProof/>
                <w:sz w:val="24"/>
                <w:szCs w:val="24"/>
              </w:rPr>
              <w:t>录</w:t>
            </w:r>
            <w:r w:rsidRPr="00B82A59">
              <w:rPr>
                <w:rStyle w:val="afff1"/>
                <w:rFonts w:ascii="SimSun" w:eastAsia="SimSun" w:hAnsi="SimSun"/>
                <w:noProof/>
                <w:sz w:val="24"/>
                <w:szCs w:val="24"/>
              </w:rPr>
              <w:t>B  核心接口清</w:t>
            </w:r>
            <w:r w:rsidRPr="00B82A59">
              <w:rPr>
                <w:rStyle w:val="afff1"/>
                <w:rFonts w:ascii="SimSun" w:eastAsia="SimSun" w:hAnsi="SimSun" w:cs="微软雅黑" w:hint="eastAsia"/>
                <w:noProof/>
                <w:sz w:val="24"/>
                <w:szCs w:val="24"/>
              </w:rPr>
              <w:t>单</w:t>
            </w:r>
            <w:r w:rsidRPr="00B82A59">
              <w:rPr>
                <w:rStyle w:val="afff1"/>
                <w:rFonts w:ascii="SimSun" w:eastAsia="SimSun" w:hAnsi="SimSun" w:cs="MS Mincho" w:hint="eastAsia"/>
                <w:noProof/>
                <w:sz w:val="24"/>
                <w:szCs w:val="24"/>
              </w:rPr>
              <w:t>（后端</w:t>
            </w:r>
            <w:r w:rsidRPr="00B82A59">
              <w:rPr>
                <w:rStyle w:val="afff1"/>
                <w:rFonts w:ascii="SimSun" w:eastAsia="SimSun" w:hAnsi="SimSun"/>
                <w:noProof/>
                <w:sz w:val="24"/>
                <w:szCs w:val="24"/>
              </w:rPr>
              <w:t>API）</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_Toc228307526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41</w:t>
            </w:r>
            <w:r w:rsidRPr="00B82A59">
              <w:rPr>
                <w:rFonts w:ascii="SimSun" w:eastAsia="SimSun" w:hAnsi="SimSun" w:hint="eastAsia"/>
                <w:noProof/>
                <w:webHidden/>
                <w:sz w:val="24"/>
                <w:szCs w:val="24"/>
              </w:rPr>
              <w:fldChar w:fldCharType="end"/>
            </w:r>
          </w:hyperlink>
        </w:p>
        <w:p w14:paraId="12812DD4" w14:textId="5BE65D0D" w:rsidR="00A24BA1" w:rsidRDefault="00A24BA1">
          <w:pPr>
            <w:pStyle w:val="TOC2"/>
            <w:tabs>
              <w:tab w:val="right" w:leader="dot" w:pos="9062"/>
            </w:tabs>
            <w:rPr>
              <w:rFonts w:cstheme="minorBidi"/>
              <w:noProof/>
              <w:kern w:val="2"/>
              <w:szCs w:val="24"/>
              <w14:ligatures w14:val="standardContextual"/>
            </w:rPr>
          </w:pPr>
          <w:hyperlink w:anchor="_Toc228307527" w:history="1">
            <w:r w:rsidRPr="00B82A59">
              <w:rPr>
                <w:rStyle w:val="afff1"/>
                <w:rFonts w:ascii="SimSun" w:eastAsia="SimSun" w:hAnsi="SimSun"/>
                <w:noProof/>
                <w:sz w:val="24"/>
                <w:szCs w:val="24"/>
              </w:rPr>
              <w:t>附</w:t>
            </w:r>
            <w:r w:rsidRPr="00B82A59">
              <w:rPr>
                <w:rStyle w:val="afff1"/>
                <w:rFonts w:ascii="SimSun" w:eastAsia="SimSun" w:hAnsi="SimSun" w:cs="微软雅黑" w:hint="eastAsia"/>
                <w:noProof/>
                <w:sz w:val="24"/>
                <w:szCs w:val="24"/>
              </w:rPr>
              <w:t>录</w:t>
            </w:r>
            <w:r w:rsidRPr="00B82A59">
              <w:rPr>
                <w:rStyle w:val="afff1"/>
                <w:rFonts w:ascii="SimSun" w:eastAsia="SimSun" w:hAnsi="SimSun"/>
                <w:noProof/>
                <w:sz w:val="24"/>
                <w:szCs w:val="24"/>
              </w:rPr>
              <w:t>C  离</w:t>
            </w:r>
            <w:r w:rsidRPr="00B82A59">
              <w:rPr>
                <w:rStyle w:val="afff1"/>
                <w:rFonts w:ascii="SimSun" w:eastAsia="SimSun" w:hAnsi="SimSun" w:cs="微软雅黑" w:hint="eastAsia"/>
                <w:noProof/>
                <w:sz w:val="24"/>
                <w:szCs w:val="24"/>
              </w:rPr>
              <w:t>线训练</w:t>
            </w:r>
            <w:r w:rsidRPr="00B82A59">
              <w:rPr>
                <w:rStyle w:val="afff1"/>
                <w:rFonts w:ascii="SimSun" w:eastAsia="SimSun" w:hAnsi="SimSun" w:cs="MS Mincho" w:hint="eastAsia"/>
                <w:noProof/>
                <w:sz w:val="24"/>
                <w:szCs w:val="24"/>
              </w:rPr>
              <w:t>与</w:t>
            </w:r>
            <w:r w:rsidRPr="00B82A59">
              <w:rPr>
                <w:rStyle w:val="afff1"/>
                <w:rFonts w:ascii="SimSun" w:eastAsia="SimSun" w:hAnsi="SimSun" w:cs="微软雅黑" w:hint="eastAsia"/>
                <w:noProof/>
                <w:sz w:val="24"/>
                <w:szCs w:val="24"/>
              </w:rPr>
              <w:t>评</w:t>
            </w:r>
            <w:r w:rsidRPr="00B82A59">
              <w:rPr>
                <w:rStyle w:val="afff1"/>
                <w:rFonts w:ascii="SimSun" w:eastAsia="SimSun" w:hAnsi="SimSun" w:cs="MS Mincho" w:hint="eastAsia"/>
                <w:noProof/>
                <w:sz w:val="24"/>
                <w:szCs w:val="24"/>
              </w:rPr>
              <w:t>估命令</w:t>
            </w:r>
            <w:r w:rsidRPr="00B82A59">
              <w:rPr>
                <w:rFonts w:ascii="SimSun" w:eastAsia="SimSun" w:hAnsi="SimSun" w:hint="eastAsia"/>
                <w:noProof/>
                <w:webHidden/>
                <w:sz w:val="24"/>
                <w:szCs w:val="24"/>
              </w:rPr>
              <w:tab/>
            </w:r>
            <w:r w:rsidRPr="00B82A59">
              <w:rPr>
                <w:rFonts w:ascii="SimSun" w:eastAsia="SimSun" w:hAnsi="SimSun" w:hint="eastAsia"/>
                <w:noProof/>
                <w:webHidden/>
                <w:sz w:val="24"/>
                <w:szCs w:val="24"/>
              </w:rPr>
              <w:fldChar w:fldCharType="begin"/>
            </w:r>
            <w:r w:rsidRPr="00B82A59">
              <w:rPr>
                <w:rFonts w:ascii="SimSun" w:eastAsia="SimSun" w:hAnsi="SimSun" w:hint="eastAsia"/>
                <w:noProof/>
                <w:webHidden/>
                <w:sz w:val="24"/>
                <w:szCs w:val="24"/>
              </w:rPr>
              <w:instrText xml:space="preserve"> </w:instrText>
            </w:r>
            <w:r w:rsidRPr="00B82A59">
              <w:rPr>
                <w:rFonts w:ascii="SimSun" w:eastAsia="SimSun" w:hAnsi="SimSun"/>
                <w:noProof/>
                <w:webHidden/>
                <w:sz w:val="24"/>
                <w:szCs w:val="24"/>
              </w:rPr>
              <w:instrText>PAGEREF _Toc228307527 \h</w:instrText>
            </w:r>
            <w:r w:rsidRPr="00B82A59">
              <w:rPr>
                <w:rFonts w:ascii="SimSun" w:eastAsia="SimSun" w:hAnsi="SimSun" w:hint="eastAsia"/>
                <w:noProof/>
                <w:webHidden/>
                <w:sz w:val="24"/>
                <w:szCs w:val="24"/>
              </w:rPr>
              <w:instrText xml:space="preserve"> </w:instrText>
            </w:r>
            <w:r w:rsidRPr="00B82A59">
              <w:rPr>
                <w:rFonts w:ascii="SimSun" w:eastAsia="SimSun" w:hAnsi="SimSun" w:hint="eastAsia"/>
                <w:noProof/>
                <w:webHidden/>
                <w:sz w:val="24"/>
                <w:szCs w:val="24"/>
              </w:rPr>
            </w:r>
            <w:r w:rsidRPr="00B82A59">
              <w:rPr>
                <w:rFonts w:ascii="SimSun" w:eastAsia="SimSun" w:hAnsi="SimSun" w:hint="eastAsia"/>
                <w:noProof/>
                <w:webHidden/>
                <w:sz w:val="24"/>
                <w:szCs w:val="24"/>
              </w:rPr>
              <w:fldChar w:fldCharType="separate"/>
            </w:r>
            <w:r w:rsidRPr="00B82A59">
              <w:rPr>
                <w:rFonts w:ascii="SimSun" w:eastAsia="SimSun" w:hAnsi="SimSun"/>
                <w:noProof/>
                <w:webHidden/>
                <w:sz w:val="24"/>
                <w:szCs w:val="24"/>
              </w:rPr>
              <w:t>42</w:t>
            </w:r>
            <w:r w:rsidRPr="00B82A59">
              <w:rPr>
                <w:rFonts w:ascii="SimSun" w:eastAsia="SimSun" w:hAnsi="SimSun" w:hint="eastAsia"/>
                <w:noProof/>
                <w:webHidden/>
                <w:sz w:val="24"/>
                <w:szCs w:val="24"/>
              </w:rPr>
              <w:fldChar w:fldCharType="end"/>
            </w:r>
          </w:hyperlink>
        </w:p>
        <w:p w14:paraId="2708DDC7" w14:textId="00C7D5D7" w:rsidR="00601954" w:rsidRDefault="00601954">
          <w:r>
            <w:rPr>
              <w:b/>
              <w:bCs/>
              <w:lang w:val="zh-CN"/>
            </w:rPr>
            <w:fldChar w:fldCharType="end"/>
          </w:r>
        </w:p>
      </w:sdtContent>
    </w:sdt>
    <w:p w14:paraId="4F2ABBA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p w14:paraId="20DF3623" w14:textId="77777777" w:rsidR="00BC6045" w:rsidRDefault="00000000" w:rsidP="00F511C4">
      <w:pPr>
        <w:pStyle w:val="aff9"/>
      </w:pPr>
      <w:bookmarkStart w:id="2" w:name="_Toc228307427"/>
      <w:r>
        <w:lastRenderedPageBreak/>
        <w:t>第</w:t>
      </w:r>
      <w:r>
        <w:t>1</w:t>
      </w:r>
      <w:r>
        <w:t>章</w:t>
      </w:r>
      <w:r>
        <w:t xml:space="preserve">  </w:t>
      </w:r>
      <w:r>
        <w:t>绪论</w:t>
      </w:r>
      <w:bookmarkEnd w:id="2"/>
    </w:p>
    <w:p w14:paraId="2E2CAED6" w14:textId="77777777" w:rsidR="00BC6045" w:rsidRDefault="00000000" w:rsidP="00F511C4">
      <w:pPr>
        <w:pStyle w:val="affb"/>
        <w:rPr>
          <w:b w:val="0"/>
        </w:rPr>
      </w:pPr>
      <w:bookmarkStart w:id="3" w:name="_Toc228307428"/>
      <w:r>
        <w:t xml:space="preserve">1.1  </w:t>
      </w:r>
      <w:r>
        <w:t>研究背景</w:t>
      </w:r>
      <w:r w:rsidRPr="00DA1EFC">
        <w:rPr>
          <w:rFonts w:ascii="SimHei" w:hAnsi="SimHei"/>
        </w:rPr>
        <w:t>与</w:t>
      </w:r>
      <w:r>
        <w:t>意义</w:t>
      </w:r>
      <w:bookmarkEnd w:id="3"/>
    </w:p>
    <w:p w14:paraId="033C2495" w14:textId="77777777" w:rsidR="00BC6045" w:rsidRDefault="00000000" w:rsidP="00F511C4">
      <w:pPr>
        <w:pStyle w:val="affd"/>
        <w:rPr>
          <w:b w:val="0"/>
        </w:rPr>
      </w:pPr>
      <w:bookmarkStart w:id="4" w:name="_Toc228307429"/>
      <w:r>
        <w:t xml:space="preserve">1.1.1  </w:t>
      </w:r>
      <w:r>
        <w:t>研究背景</w:t>
      </w:r>
      <w:bookmarkEnd w:id="4"/>
    </w:p>
    <w:p w14:paraId="35541DA1" w14:textId="77777777" w:rsidR="00BC6045" w:rsidRDefault="00000000" w:rsidP="00AD7D6B">
      <w:pPr>
        <w:pStyle w:val="afff"/>
      </w:pPr>
      <w:r>
        <w:t>随着互联网平台与移动终端的快速发展，电影、短视频与流媒体内容的供给规模持续扩大，用户在获取信息与选择内容时面临明显的信息过载问题。传统的</w:t>
      </w:r>
      <w:r>
        <w:t>"</w:t>
      </w:r>
      <w:r>
        <w:t>排行榜</w:t>
      </w:r>
      <w:r>
        <w:t>""</w:t>
      </w:r>
      <w:r>
        <w:t>编辑推荐</w:t>
      </w:r>
      <w:r>
        <w:t>"</w:t>
      </w:r>
      <w:r>
        <w:t>等方式往往难以同时兼顾用户的个体兴趣与长尾内容的曝光，容易造成推荐结果同质化、用户满意度下降等现象。因此，利用用户历史行为数据构建个性化推荐模型，已成为提升内容分发效率与用户体验的重要手段。</w:t>
      </w:r>
    </w:p>
    <w:p w14:paraId="7701777D" w14:textId="77777777" w:rsidR="00BC6045" w:rsidRDefault="00000000" w:rsidP="00AD7D6B">
      <w:pPr>
        <w:pStyle w:val="afff"/>
      </w:pPr>
      <w:r>
        <w:t>在电影推荐场景中，用户对电影的偏好具有显著的个体差异性与动态变化特征：不同用户的题材偏好、年代偏好与评分尺度存在差异，且受近期观影行为影响明显。与此同时，电影评分数据通常呈现稀疏性与长尾分布，即大量电影的评分次数较少，导致模型在覆盖率与准确率之间需要权衡。基于此，如何在保证推荐准确性的同时提升多样性与覆盖率，成为电影推荐系统研究与工程落地中需要重点解决的问题。</w:t>
      </w:r>
    </w:p>
    <w:p w14:paraId="0E51EAA1" w14:textId="77777777" w:rsidR="00BC6045" w:rsidRDefault="00000000" w:rsidP="00AD7D6B">
      <w:pPr>
        <w:pStyle w:val="afff"/>
      </w:pPr>
      <w:r>
        <w:t>协同过滤算法能够直接利用用户</w:t>
      </w:r>
      <w:r>
        <w:t>---</w:t>
      </w:r>
      <w:r>
        <w:t>物品交互信息挖掘相似性，是推荐系统中应用最广泛的经典方法之一。其中，基于物品的协同过滤（</w:t>
      </w:r>
      <w:r>
        <w:t>Item-based Collaborative Filtering</w:t>
      </w:r>
      <w:r>
        <w:t>，</w:t>
      </w:r>
      <w:proofErr w:type="spellStart"/>
      <w:r>
        <w:t>ItemCF</w:t>
      </w:r>
      <w:proofErr w:type="spellEnd"/>
      <w:r>
        <w:t>）由于具备较好的可解释性、工程实现简单、在线计算效率高等特点，常被用于推荐候选集召回。然而，协同过滤方法在表示能力上存在上限，难以充分刻画复杂的非线性偏好关系。近年来，深度学习推荐模型通过</w:t>
      </w:r>
      <w:r>
        <w:t>Embedding</w:t>
      </w:r>
      <w:r>
        <w:t>与神经网络结构增强了特征表达能力，在排序精度方面表现突出，但其训练成本与在线推理成本相对较高，更适合用于候选集的精排或重排阶段。因而，</w:t>
      </w:r>
      <w:r>
        <w:t>"</w:t>
      </w:r>
      <w:r>
        <w:t>召回</w:t>
      </w:r>
      <w:r>
        <w:t>---</w:t>
      </w:r>
      <w:r>
        <w:t>重排</w:t>
      </w:r>
      <w:r>
        <w:t>"</w:t>
      </w:r>
      <w:r>
        <w:t>的两阶段混合推荐框架逐渐成为工业界与学术界的主流思路。</w:t>
      </w:r>
    </w:p>
    <w:p w14:paraId="77A2CB79" w14:textId="77777777" w:rsidR="00BC6045" w:rsidRDefault="00000000" w:rsidP="00AD7D6B">
      <w:pPr>
        <w:pStyle w:val="afff"/>
      </w:pPr>
      <w:r>
        <w:t>基于上述背景，本文以</w:t>
      </w:r>
      <w:proofErr w:type="spellStart"/>
      <w:r>
        <w:t>MovieLens</w:t>
      </w:r>
      <w:proofErr w:type="spellEnd"/>
      <w:r>
        <w:t>数据集为基础，结合</w:t>
      </w:r>
      <w:r>
        <w:t>MySQL</w:t>
      </w:r>
      <w:r>
        <w:t>数据库管理与</w:t>
      </w:r>
      <w:r>
        <w:t>Flask</w:t>
      </w:r>
      <w:r>
        <w:t>后端服务开发，设计并实现一套电影推荐系统：使用</w:t>
      </w:r>
      <w:proofErr w:type="spellStart"/>
      <w:r>
        <w:t>ItemCF</w:t>
      </w:r>
      <w:proofErr w:type="spellEnd"/>
      <w:r>
        <w:t>完成候选召回，并引入神经协同过滤模型（</w:t>
      </w:r>
      <w:r>
        <w:t>Neural Collaborative Filtering</w:t>
      </w:r>
      <w:r>
        <w:t>，</w:t>
      </w:r>
      <w:r>
        <w:t>NCF</w:t>
      </w:r>
      <w:r>
        <w:t>）对候选集进行重排，从而在可用的计算资源约束下兼顾准确率与可扩展性。同时，本文构建离线评估流程与可视化看板，对不同模型进行对比分析，以验证所提出系统与方法的有效性。</w:t>
      </w:r>
    </w:p>
    <w:p w14:paraId="3B64C882" w14:textId="77777777" w:rsidR="00BC6045" w:rsidRDefault="00000000" w:rsidP="00AD7D6B">
      <w:pPr>
        <w:pStyle w:val="affd"/>
        <w:rPr>
          <w:b w:val="0"/>
        </w:rPr>
      </w:pPr>
      <w:bookmarkStart w:id="5" w:name="_Toc228307430"/>
      <w:r>
        <w:lastRenderedPageBreak/>
        <w:t xml:space="preserve">1.1.2  </w:t>
      </w:r>
      <w:r>
        <w:t>研究意义</w:t>
      </w:r>
      <w:bookmarkEnd w:id="5"/>
    </w:p>
    <w:p w14:paraId="246CFE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）理论意义：电影推荐系统具有典型的稀疏交互数据特征与长尾分布特征，适合作为协同过滤与深度学习推荐方法的研究与验证场景。本文将</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结合，形成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的混合推荐方案，并通过离线指标体系（</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等）对效果进行评价，有助于理解不同推荐方法在排序精度、覆盖率与偏置方面的差异，为后续引入更多特征（如内容、上下文与用户画像）提供方法基础。</w:t>
      </w:r>
    </w:p>
    <w:p w14:paraId="046344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）工程实践意义：本文面向可复现与可扩展的工程落地需求，采用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对数据进行持久化管理，并以</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构建推荐服务接口，配套实现前端交互页面与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可视化看板，形成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数据管理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离线训练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在线服务</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可视化分析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的完整闭环。该系统能够支持多种推荐策略切换与评估结果展示，为实际应用中的快速迭代、参数调优与模型对比提供便利。</w:t>
      </w:r>
    </w:p>
    <w:p w14:paraId="6F526A7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应用价值意义：在内容平台与信息服务系统中，引入个性化推荐能够有效提升用户获取信息的效率，改善用户体验并增强用户粘性。本文所实现的混合推荐系统在保证推荐质量的同时兼顾计算成本与系统可维护性，具有一定的通用性，可迁移至图书、音乐、新闻等相似的个性化推荐场景，并为后续在线反馈、</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测试与推荐解释等方向提供扩展空间。</w:t>
      </w:r>
    </w:p>
    <w:p w14:paraId="47CB782D" w14:textId="77777777" w:rsidR="00BC6045" w:rsidRDefault="00000000" w:rsidP="00AD7D6B">
      <w:pPr>
        <w:pStyle w:val="affb"/>
        <w:rPr>
          <w:b w:val="0"/>
        </w:rPr>
      </w:pPr>
      <w:bookmarkStart w:id="6" w:name="_Toc228307431"/>
      <w:r>
        <w:t xml:space="preserve">1.2  </w:t>
      </w:r>
      <w:r>
        <w:t>国内外研究现状</w:t>
      </w:r>
      <w:bookmarkEnd w:id="6"/>
    </w:p>
    <w:p w14:paraId="63CE367B" w14:textId="77777777" w:rsidR="00BC6045" w:rsidRDefault="00000000" w:rsidP="00AD7D6B">
      <w:pPr>
        <w:pStyle w:val="affd"/>
        <w:rPr>
          <w:b w:val="0"/>
        </w:rPr>
      </w:pPr>
      <w:bookmarkStart w:id="7" w:name="_Toc228307432"/>
      <w:r>
        <w:t xml:space="preserve">1.2.1  </w:t>
      </w:r>
      <w:r>
        <w:t>协同过滤与</w:t>
      </w:r>
      <w:proofErr w:type="spellStart"/>
      <w:r>
        <w:t>ItemCF</w:t>
      </w:r>
      <w:proofErr w:type="spellEnd"/>
      <w:r>
        <w:t>研究现状</w:t>
      </w:r>
      <w:bookmarkEnd w:id="7"/>
    </w:p>
    <w:p w14:paraId="790CE83E" w14:textId="1A62E173"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协同过滤（</w:t>
      </w:r>
      <w:r>
        <w:rPr>
          <w:rFonts w:ascii="Times New Roman" w:eastAsia="SimSun" w:hAnsi="Times New Roman" w:cs="Times New Roman"/>
          <w:sz w:val="24"/>
          <w:szCs w:val="24"/>
          <w:lang w:eastAsia="zh-CN"/>
        </w:rPr>
        <w:t>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CF</w:t>
      </w:r>
      <w:r>
        <w:rPr>
          <w:rFonts w:ascii="Times New Roman" w:eastAsia="SimSun" w:hAnsi="Times New Roman" w:cs="Times New Roman"/>
          <w:sz w:val="24"/>
          <w:szCs w:val="24"/>
          <w:lang w:eastAsia="zh-CN"/>
        </w:rPr>
        <w:t>）是推荐系统领域应用最广泛的经典方法之一，其核心思想是利用用户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物品交互行为中的相似性来预测用户偏好</w:t>
      </w:r>
      <w:r w:rsidR="001F4CCC" w:rsidRPr="001F4CCC">
        <w:rPr>
          <w:rFonts w:ascii="Times New Roman" w:eastAsia="SimSun" w:hAnsi="Times New Roman" w:cs="Times New Roman" w:hint="eastAsia"/>
          <w:sz w:val="24"/>
          <w:szCs w:val="24"/>
          <w:vertAlign w:val="superscript"/>
          <w:lang w:eastAsia="zh-CN"/>
        </w:rPr>
        <w:t>[9]</w:t>
      </w:r>
      <w:r>
        <w:rPr>
          <w:rFonts w:ascii="Times New Roman" w:eastAsia="SimSun" w:hAnsi="Times New Roman" w:cs="Times New Roman"/>
          <w:sz w:val="24"/>
          <w:szCs w:val="24"/>
          <w:lang w:eastAsia="zh-CN"/>
        </w:rPr>
        <w:t>。根据建模对象的不同，协同过滤主要分为基于用户的协同过滤（</w:t>
      </w:r>
      <w:proofErr w:type="spellStart"/>
      <w:r>
        <w:rPr>
          <w:rFonts w:ascii="Times New Roman" w:eastAsia="SimSun" w:hAnsi="Times New Roman" w:cs="Times New Roman"/>
          <w:sz w:val="24"/>
          <w:szCs w:val="24"/>
          <w:lang w:eastAsia="zh-CN"/>
        </w:rPr>
        <w:t>UserCF</w:t>
      </w:r>
      <w:proofErr w:type="spellEnd"/>
      <w:r>
        <w:rPr>
          <w:rFonts w:ascii="Times New Roman" w:eastAsia="SimSun" w:hAnsi="Times New Roman" w:cs="Times New Roman"/>
          <w:sz w:val="24"/>
          <w:szCs w:val="24"/>
          <w:lang w:eastAsia="zh-CN"/>
        </w:rPr>
        <w:t>）与基于物品的协同过滤（</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）。其中，</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通过度量物品之间的相似度</w:t>
      </w:r>
      <w:r w:rsidR="00A15880" w:rsidRPr="00A15880">
        <w:rPr>
          <w:rFonts w:ascii="Times New Roman" w:eastAsia="SimSun" w:hAnsi="Times New Roman" w:cs="Times New Roman" w:hint="eastAsia"/>
          <w:sz w:val="24"/>
          <w:szCs w:val="24"/>
          <w:vertAlign w:val="superscript"/>
          <w:lang w:eastAsia="zh-CN"/>
        </w:rPr>
        <w:t>[1]</w:t>
      </w:r>
      <w:r>
        <w:rPr>
          <w:rFonts w:ascii="Times New Roman" w:eastAsia="SimSun" w:hAnsi="Times New Roman" w:cs="Times New Roman"/>
          <w:sz w:val="24"/>
          <w:szCs w:val="24"/>
          <w:lang w:eastAsia="zh-CN"/>
        </w:rPr>
        <w:t>，将用户历史偏好的物品映射到相似物品集合，从而生成推荐结果</w:t>
      </w:r>
      <w:r w:rsidR="001F4CCC" w:rsidRPr="001F4CCC">
        <w:rPr>
          <w:rFonts w:ascii="Times New Roman" w:eastAsia="SimSun" w:hAnsi="Times New Roman" w:cs="Times New Roman" w:hint="eastAsia"/>
          <w:sz w:val="24"/>
          <w:szCs w:val="24"/>
          <w:vertAlign w:val="superscript"/>
          <w:lang w:eastAsia="zh-CN"/>
        </w:rPr>
        <w:t>[10]</w:t>
      </w:r>
      <w:r>
        <w:rPr>
          <w:rFonts w:ascii="Times New Roman" w:eastAsia="SimSun" w:hAnsi="Times New Roman" w:cs="Times New Roman"/>
          <w:sz w:val="24"/>
          <w:szCs w:val="24"/>
          <w:lang w:eastAsia="zh-CN"/>
        </w:rPr>
        <w:t>。相较于</w:t>
      </w:r>
      <w:proofErr w:type="spellStart"/>
      <w:r>
        <w:rPr>
          <w:rFonts w:ascii="Times New Roman" w:eastAsia="SimSun" w:hAnsi="Times New Roman" w:cs="Times New Roman"/>
          <w:sz w:val="24"/>
          <w:szCs w:val="24"/>
          <w:lang w:eastAsia="zh-CN"/>
        </w:rPr>
        <w:t>UserCF</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在用户规模较大且用户兴趣相对稳定的场景中往往具有更好的在线效率与更高的稳定性，并且其推荐原因可以通过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与用户喜欢的某些物品相似</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进行解释，因而在工程落地中得到广泛应用。</w:t>
      </w:r>
    </w:p>
    <w:p w14:paraId="7F369160" w14:textId="1187588B"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在相似度计算方面，常见方法包括余弦相似度、皮尔逊相关系数、</w:t>
      </w:r>
      <w:r>
        <w:rPr>
          <w:rFonts w:ascii="Times New Roman" w:eastAsia="SimSun" w:hAnsi="Times New Roman" w:cs="Times New Roman"/>
          <w:sz w:val="24"/>
          <w:szCs w:val="24"/>
          <w:lang w:eastAsia="zh-CN"/>
        </w:rPr>
        <w:t>Jaccard</w:t>
      </w:r>
      <w:r>
        <w:rPr>
          <w:rFonts w:ascii="Times New Roman" w:eastAsia="SimSun" w:hAnsi="Times New Roman" w:cs="Times New Roman"/>
          <w:sz w:val="24"/>
          <w:szCs w:val="24"/>
          <w:lang w:eastAsia="zh-CN"/>
        </w:rPr>
        <w:t>系数等</w:t>
      </w:r>
      <w:r w:rsidR="001F4CCC" w:rsidRPr="001F4CCC">
        <w:rPr>
          <w:rFonts w:ascii="Times New Roman" w:eastAsia="SimSun" w:hAnsi="Times New Roman" w:cs="Times New Roman" w:hint="eastAsia"/>
          <w:sz w:val="24"/>
          <w:szCs w:val="24"/>
          <w:vertAlign w:val="superscript"/>
          <w:lang w:eastAsia="zh-CN"/>
        </w:rPr>
        <w:t>[8]</w:t>
      </w:r>
      <w:r>
        <w:rPr>
          <w:rFonts w:ascii="Times New Roman" w:eastAsia="SimSun" w:hAnsi="Times New Roman" w:cs="Times New Roman"/>
          <w:sz w:val="24"/>
          <w:szCs w:val="24"/>
          <w:lang w:eastAsia="zh-CN"/>
        </w:rPr>
        <w:t>。针对评分数据，研究者通常会引入评分归一化、惩罚热门物品、时间衰减等机制以缓解数据稀疏与流行度偏置对相似度估计的影响。另一方面，随着数据规模增大，直接构建完整的物品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物品相似矩阵将带来显著的存储与计算开销。为此，</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w:t>
      </w:r>
      <w:r>
        <w:rPr>
          <w:rFonts w:ascii="Times New Roman" w:eastAsia="SimSun" w:hAnsi="Times New Roman" w:cs="Times New Roman"/>
          <w:sz w:val="24"/>
          <w:szCs w:val="24"/>
          <w:lang w:eastAsia="zh-CN"/>
        </w:rPr>
        <w:lastRenderedPageBreak/>
        <w:t>断、倒排索引、近似最近邻检索（</w:t>
      </w:r>
      <w:r>
        <w:rPr>
          <w:rFonts w:ascii="Times New Roman" w:eastAsia="SimSun" w:hAnsi="Times New Roman" w:cs="Times New Roman"/>
          <w:sz w:val="24"/>
          <w:szCs w:val="24"/>
          <w:lang w:eastAsia="zh-CN"/>
        </w:rPr>
        <w:t>ANN</w:t>
      </w:r>
      <w:r>
        <w:rPr>
          <w:rFonts w:ascii="Times New Roman" w:eastAsia="SimSun" w:hAnsi="Times New Roman" w:cs="Times New Roman"/>
          <w:sz w:val="24"/>
          <w:szCs w:val="24"/>
          <w:lang w:eastAsia="zh-CN"/>
        </w:rPr>
        <w:t>）等方法被广泛用于提升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在大规模数据上的可用性。总体而言，</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具备实现简单、可解释性强与在线开销可控等优势，但其表达能力主要依赖于相似度度量方式，难以捕获更复杂的非线性偏好关系，在排序精度方面存在一定上限。</w:t>
      </w:r>
    </w:p>
    <w:p w14:paraId="6B73FDA5" w14:textId="77777777" w:rsidR="00BC6045" w:rsidRDefault="00000000" w:rsidP="00AD7D6B">
      <w:pPr>
        <w:pStyle w:val="affd"/>
        <w:rPr>
          <w:b w:val="0"/>
        </w:rPr>
      </w:pPr>
      <w:bookmarkStart w:id="8" w:name="_Toc228307433"/>
      <w:r>
        <w:t xml:space="preserve">1.2.2  </w:t>
      </w:r>
      <w:r>
        <w:t>深度学习推荐与</w:t>
      </w:r>
      <w:r>
        <w:t>NCF</w:t>
      </w:r>
      <w:r>
        <w:t>研究现状</w:t>
      </w:r>
      <w:bookmarkEnd w:id="8"/>
    </w:p>
    <w:p w14:paraId="5BD680D3" w14:textId="0479E72D"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近年来，深度学习技术在计算机视觉、自然语言处理等领域取得显著进展，也推动了推荐系统从传统特征工程与浅层模型向表示学习与端到端训练方向发展。深度学习推荐模型通常通过</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将离散的用户与物品映射为稠密向量，再通过神经网络结构建模用户偏好与物品特征之间的复杂关系，从而提升模型表达能力与排序效果。典型模型包括基于多层感知机（</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）的点击率预估模型、基于序列建模</w:t>
      </w:r>
      <w:r w:rsidR="001F4CCC" w:rsidRPr="001F4CCC">
        <w:rPr>
          <w:rFonts w:ascii="Times New Roman" w:eastAsia="SimSun" w:hAnsi="Times New Roman" w:cs="Times New Roman" w:hint="eastAsia"/>
          <w:sz w:val="24"/>
          <w:szCs w:val="24"/>
          <w:vertAlign w:val="superscript"/>
          <w:lang w:eastAsia="zh-CN"/>
        </w:rPr>
        <w:t>[15]</w:t>
      </w:r>
      <w:r>
        <w:rPr>
          <w:rFonts w:ascii="Times New Roman" w:eastAsia="SimSun" w:hAnsi="Times New Roman" w:cs="Times New Roman"/>
          <w:sz w:val="24"/>
          <w:szCs w:val="24"/>
          <w:lang w:eastAsia="zh-CN"/>
        </w:rPr>
        <w:t>的推荐模型以及图神经网络推荐模型等</w:t>
      </w:r>
      <w:r w:rsidR="001F4CCC" w:rsidRPr="001F4CCC">
        <w:rPr>
          <w:rFonts w:ascii="Times New Roman" w:eastAsia="SimSun" w:hAnsi="Times New Roman" w:cs="Times New Roman" w:hint="eastAsia"/>
          <w:sz w:val="24"/>
          <w:szCs w:val="24"/>
          <w:vertAlign w:val="superscript"/>
          <w:lang w:eastAsia="zh-CN"/>
        </w:rPr>
        <w:t>[7]</w:t>
      </w:r>
      <w:r>
        <w:rPr>
          <w:rFonts w:ascii="Times New Roman" w:eastAsia="SimSun" w:hAnsi="Times New Roman" w:cs="Times New Roman"/>
          <w:sz w:val="24"/>
          <w:szCs w:val="24"/>
          <w:lang w:eastAsia="zh-CN"/>
        </w:rPr>
        <w:t>。</w:t>
      </w:r>
    </w:p>
    <w:p w14:paraId="4F190F6B" w14:textId="179D310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神经协同过滤（</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）是深度学习推荐模型中的代表性工作之一</w:t>
      </w:r>
      <w:r w:rsidR="00A46DF5" w:rsidRPr="00A46DF5">
        <w:rPr>
          <w:rFonts w:ascii="Times New Roman" w:eastAsia="SimSun" w:hAnsi="Times New Roman" w:cs="Times New Roman" w:hint="eastAsia"/>
          <w:sz w:val="24"/>
          <w:szCs w:val="24"/>
          <w:vertAlign w:val="superscript"/>
          <w:lang w:eastAsia="zh-CN"/>
        </w:rPr>
        <w:t>[4]</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将传统矩阵分解中的内积操作扩展为可学习的非线性函数，通过</w:t>
      </w:r>
      <w:r>
        <w:rPr>
          <w:rFonts w:ascii="Times New Roman" w:eastAsia="SimSun" w:hAnsi="Times New Roman" w:cs="Times New Roman"/>
          <w:sz w:val="24"/>
          <w:szCs w:val="24"/>
          <w:lang w:eastAsia="zh-CN"/>
        </w:rPr>
        <w:t>Embedding</w:t>
      </w:r>
      <w:r w:rsidR="001F4CCC" w:rsidRPr="001F4CCC">
        <w:rPr>
          <w:rFonts w:ascii="Times New Roman" w:eastAsia="SimSun" w:hAnsi="Times New Roman" w:cs="Times New Roman" w:hint="eastAsia"/>
          <w:sz w:val="24"/>
          <w:szCs w:val="24"/>
          <w:vertAlign w:val="superscript"/>
          <w:lang w:eastAsia="zh-CN"/>
        </w:rPr>
        <w:t>[13]</w:t>
      </w:r>
      <w:r>
        <w:rPr>
          <w:rFonts w:ascii="Times New Roman" w:eastAsia="SimSun" w:hAnsi="Times New Roman" w:cs="Times New Roman"/>
          <w:sz w:val="24"/>
          <w:szCs w:val="24"/>
          <w:lang w:eastAsia="zh-CN"/>
        </w:rPr>
        <w:t>层学习用户与物品的潜在表示，并利用</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对交互进行非线性建模，从而在隐式反馈场景中取得较好的排序效果。在训练方式上，</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常采用二元交叉熵损失（</w:t>
      </w:r>
      <w:r>
        <w:rPr>
          <w:rFonts w:ascii="Times New Roman" w:eastAsia="SimSun" w:hAnsi="Times New Roman" w:cs="Times New Roman"/>
          <w:sz w:val="24"/>
          <w:szCs w:val="24"/>
          <w:lang w:eastAsia="zh-CN"/>
        </w:rPr>
        <w:t>BCE</w:t>
      </w:r>
      <w:r>
        <w:rPr>
          <w:rFonts w:ascii="Times New Roman" w:eastAsia="SimSun" w:hAnsi="Times New Roman" w:cs="Times New Roman"/>
          <w:sz w:val="24"/>
          <w:szCs w:val="24"/>
          <w:lang w:eastAsia="zh-CN"/>
        </w:rPr>
        <w:t>）并配合负采样构建训练样本，以解决正样本稀缺与类别不平衡问题。与传统</w:t>
      </w:r>
      <w:r>
        <w:rPr>
          <w:rFonts w:ascii="Times New Roman" w:eastAsia="SimSun" w:hAnsi="Times New Roman" w:cs="Times New Roman"/>
          <w:sz w:val="24"/>
          <w:szCs w:val="24"/>
          <w:lang w:eastAsia="zh-CN"/>
        </w:rPr>
        <w:t>CF</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在表达能力方面更强，能够学习更复杂的偏好模式；但其缺点也较为明显：训练与推理往往需要更高的计算资源，模型解释性相对较弱，且对数据规模、采样策略、批大小等超参数较敏感。因而在实际系统中，</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更常被用于精排或重排阶段，而不是直接在全物品集合上进行打分排序。</w:t>
      </w:r>
    </w:p>
    <w:p w14:paraId="0F7163E0" w14:textId="77777777" w:rsidR="00BC6045" w:rsidRDefault="00000000" w:rsidP="00AD7D6B">
      <w:pPr>
        <w:pStyle w:val="affd"/>
        <w:rPr>
          <w:b w:val="0"/>
        </w:rPr>
      </w:pPr>
      <w:bookmarkStart w:id="9" w:name="_Toc228307434"/>
      <w:r>
        <w:t xml:space="preserve">1.2.3  </w:t>
      </w:r>
      <w:r>
        <w:t>混合推荐与召回</w:t>
      </w:r>
      <w:r>
        <w:t>---</w:t>
      </w:r>
      <w:r>
        <w:t>重排框架研究现状</w:t>
      </w:r>
      <w:bookmarkEnd w:id="9"/>
    </w:p>
    <w:p w14:paraId="0C11405A" w14:textId="3DAE66EC"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为同时兼顾推荐效果与系统效率，工业界与学术界逐步形成了以</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排序（重排）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为核心的多阶段推荐框架</w:t>
      </w:r>
      <w:r w:rsidR="00326767" w:rsidRPr="00326767">
        <w:rPr>
          <w:rFonts w:ascii="Times New Roman" w:eastAsia="SimSun" w:hAnsi="Times New Roman" w:cs="Times New Roman" w:hint="eastAsia"/>
          <w:sz w:val="24"/>
          <w:szCs w:val="24"/>
          <w:vertAlign w:val="superscript"/>
          <w:lang w:eastAsia="zh-CN"/>
        </w:rPr>
        <w:t>[17]</w:t>
      </w:r>
      <w:r>
        <w:rPr>
          <w:rFonts w:ascii="Times New Roman" w:eastAsia="SimSun" w:hAnsi="Times New Roman" w:cs="Times New Roman"/>
          <w:sz w:val="24"/>
          <w:szCs w:val="24"/>
          <w:lang w:eastAsia="zh-CN"/>
        </w:rPr>
        <w:t>。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Wide&amp;Deep</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DIN</w:t>
      </w:r>
      <w:r>
        <w:rPr>
          <w:rFonts w:ascii="Times New Roman" w:eastAsia="SimSun" w:hAnsi="Times New Roman" w:cs="Times New Roman"/>
          <w:sz w:val="24"/>
          <w:szCs w:val="24"/>
          <w:lang w:eastAsia="zh-CN"/>
        </w:rPr>
        <w:t>等）</w:t>
      </w:r>
      <w:r w:rsidR="00326767" w:rsidRPr="00326767">
        <w:rPr>
          <w:rFonts w:ascii="Times New Roman" w:eastAsia="SimSun" w:hAnsi="Times New Roman" w:cs="Times New Roman" w:hint="eastAsia"/>
          <w:sz w:val="24"/>
          <w:szCs w:val="24"/>
          <w:vertAlign w:val="superscript"/>
          <w:lang w:eastAsia="zh-CN"/>
        </w:rPr>
        <w:t>[18]</w:t>
      </w:r>
      <w:r>
        <w:rPr>
          <w:rFonts w:ascii="Times New Roman" w:eastAsia="SimSun" w:hAnsi="Times New Roman" w:cs="Times New Roman"/>
          <w:sz w:val="24"/>
          <w:szCs w:val="24"/>
          <w:lang w:eastAsia="zh-CN"/>
        </w:rPr>
        <w:t>，并结合特征工程与在线反馈进一步优化。</w:t>
      </w:r>
    </w:p>
    <w:p w14:paraId="0CDE641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混合推荐（</w:t>
      </w:r>
      <w:r>
        <w:rPr>
          <w:rFonts w:ascii="Times New Roman" w:eastAsia="SimSun" w:hAnsi="Times New Roman" w:cs="Times New Roman"/>
          <w:sz w:val="24"/>
          <w:szCs w:val="24"/>
        </w:rPr>
        <w:t>Hybrid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Recommendation</w:t>
      </w:r>
      <w:r>
        <w:rPr>
          <w:rFonts w:ascii="Times New Roman" w:eastAsia="SimSun" w:hAnsi="Times New Roman" w:cs="Times New Roman"/>
          <w:sz w:val="24"/>
          <w:szCs w:val="24"/>
        </w:rPr>
        <w:t>）是召回</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重排思想的典型体现，其融合方式包括加权融合、级联融合、特征融合与模型融合等。以</w:t>
      </w:r>
      <w:r>
        <w:rPr>
          <w:rFonts w:ascii="Times New Roman" w:eastAsia="SimSun" w:hAnsi="Times New Roman" w:cs="Times New Roman"/>
          <w:sz w:val="24"/>
          <w:szCs w:val="24"/>
        </w:rPr>
        <w:t>"ItemCF</w:t>
      </w:r>
      <w:r>
        <w:rPr>
          <w:rFonts w:ascii="Times New Roman" w:eastAsia="SimSun" w:hAnsi="Times New Roman" w:cs="Times New Roman"/>
          <w:sz w:val="24"/>
          <w:szCs w:val="24"/>
        </w:rPr>
        <w:t>召回</w:t>
      </w:r>
      <w:proofErr w:type="spellEnd"/>
      <w:r>
        <w:rPr>
          <w:rFonts w:ascii="Times New Roman" w:eastAsia="SimSun" w:hAnsi="Times New Roman" w:cs="Times New Roman"/>
          <w:sz w:val="24"/>
          <w:szCs w:val="24"/>
        </w:rPr>
        <w:t xml:space="preserve"> + NCF</w:t>
      </w:r>
      <w:r>
        <w:rPr>
          <w:rFonts w:ascii="Times New Roman" w:eastAsia="SimSun" w:hAnsi="Times New Roman" w:cs="Times New Roman"/>
          <w:sz w:val="24"/>
          <w:szCs w:val="24"/>
        </w:rPr>
        <w:t>重排</w:t>
      </w:r>
      <w:r>
        <w:rPr>
          <w:rFonts w:ascii="Times New Roman" w:eastAsia="SimSun" w:hAnsi="Times New Roman" w:cs="Times New Roman"/>
          <w:sz w:val="24"/>
          <w:szCs w:val="24"/>
        </w:rPr>
        <w:t>"</w:t>
      </w:r>
      <w:r>
        <w:rPr>
          <w:rFonts w:ascii="Times New Roman" w:eastAsia="SimSun" w:hAnsi="Times New Roman" w:cs="Times New Roman"/>
          <w:sz w:val="24"/>
          <w:szCs w:val="24"/>
        </w:rPr>
        <w:t>为例，</w:t>
      </w:r>
      <w:r>
        <w:rPr>
          <w:rFonts w:ascii="Times New Roman" w:eastAsia="SimSun" w:hAnsi="Times New Roman" w:cs="Times New Roman"/>
          <w:sz w:val="24"/>
          <w:szCs w:val="24"/>
        </w:rPr>
        <w:lastRenderedPageBreak/>
        <w:t>ItemCF</w:t>
      </w:r>
      <w:r>
        <w:rPr>
          <w:rFonts w:ascii="Times New Roman" w:eastAsia="SimSun" w:hAnsi="Times New Roman" w:cs="Times New Roman"/>
          <w:sz w:val="24"/>
          <w:szCs w:val="24"/>
        </w:rPr>
        <w:t>能够快速给出具备一定相关性的候选集合，并提供一定解释性；</w:t>
      </w:r>
      <w:r>
        <w:rPr>
          <w:rFonts w:ascii="Times New Roman" w:eastAsia="SimSun" w:hAnsi="Times New Roman" w:cs="Times New Roman"/>
          <w:sz w:val="24"/>
          <w:szCs w:val="24"/>
        </w:rPr>
        <w:t>NCF</w:t>
      </w:r>
      <w:r>
        <w:rPr>
          <w:rFonts w:ascii="Times New Roman" w:eastAsia="SimSun" w:hAnsi="Times New Roman" w:cs="Times New Roman"/>
          <w:sz w:val="24"/>
          <w:szCs w:val="24"/>
        </w:rPr>
        <w:t>则在候选集合范围内学习非线性交互关系，提高排序精度。</w:t>
      </w:r>
      <w:r>
        <w:rPr>
          <w:rFonts w:ascii="Times New Roman" w:eastAsia="SimSun" w:hAnsi="Times New Roman" w:cs="Times New Roman"/>
          <w:sz w:val="24"/>
          <w:szCs w:val="24"/>
          <w:lang w:eastAsia="zh-CN"/>
        </w:rPr>
        <w:t>该方式能够在保证在线响应的同时提升个性化程度，因此非常适合用于资源受限但希望获得更好效果的推荐系统实现。</w:t>
      </w:r>
    </w:p>
    <w:p w14:paraId="4AB34E7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此外，推荐系统研究逐渐从单一准确率指标拓展到更全面的评价体系。除了</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等排序与检索指标外，覆盖率（</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）、新颖性（</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）、多样性（</w:t>
      </w:r>
      <w:r>
        <w:rPr>
          <w:rFonts w:ascii="Times New Roman" w:eastAsia="SimSun" w:hAnsi="Times New Roman" w:cs="Times New Roman"/>
          <w:sz w:val="24"/>
          <w:szCs w:val="24"/>
          <w:lang w:eastAsia="zh-CN"/>
        </w:rPr>
        <w:t>Diversity</w:t>
      </w:r>
      <w:r>
        <w:rPr>
          <w:rFonts w:ascii="Times New Roman" w:eastAsia="SimSun" w:hAnsi="Times New Roman" w:cs="Times New Roman"/>
          <w:sz w:val="24"/>
          <w:szCs w:val="24"/>
          <w:lang w:eastAsia="zh-CN"/>
        </w:rPr>
        <w:t>）以及流行度偏置（</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等也成为常用分析维度，用于评估推荐系统对长尾物品的挖掘能力与推荐结果的丰富性。总体来看，混合推荐与多阶段框架能够有效平衡精度与效率，但其实际效果依赖于候选集质量、负采样策略、模型训练稳定性以及线上与线下指标的一致性，仍需要结合具体数据与业务场景进行系统化设计与实验验证。</w:t>
      </w:r>
    </w:p>
    <w:p w14:paraId="5BD68306" w14:textId="77777777" w:rsidR="00BC6045" w:rsidRDefault="00000000" w:rsidP="00AD7D6B">
      <w:pPr>
        <w:pStyle w:val="affb"/>
      </w:pPr>
      <w:bookmarkStart w:id="10" w:name="_Toc228307435"/>
      <w:r>
        <w:t xml:space="preserve">1.3  </w:t>
      </w:r>
      <w:r>
        <w:t>研究内容与主要工作</w:t>
      </w:r>
      <w:bookmarkEnd w:id="10"/>
    </w:p>
    <w:p w14:paraId="4F6D5BD0" w14:textId="77777777" w:rsidR="00BC6045" w:rsidRDefault="00000000" w:rsidP="00AD7D6B">
      <w:pPr>
        <w:pStyle w:val="affd"/>
        <w:rPr>
          <w:b w:val="0"/>
        </w:rPr>
      </w:pPr>
      <w:bookmarkStart w:id="11" w:name="_Toc228307436"/>
      <w:r>
        <w:t xml:space="preserve">1.3.1  </w:t>
      </w:r>
      <w:r>
        <w:t>研究内容</w:t>
      </w:r>
      <w:bookmarkEnd w:id="11"/>
    </w:p>
    <w:p w14:paraId="31682436" w14:textId="0EF6587F"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本文以电影推荐为应用场景，围绕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推荐效果提升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系统可落地实现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rsidR="001F4CCC" w:rsidRPr="001F4CCC">
        <w:rPr>
          <w:rFonts w:ascii="Times New Roman" w:eastAsia="SimSun" w:hAnsi="Times New Roman" w:cs="Times New Roman" w:hint="eastAsia"/>
          <w:sz w:val="24"/>
          <w:szCs w:val="24"/>
          <w:vertAlign w:val="superscript"/>
          <w:lang w:eastAsia="zh-CN"/>
        </w:rPr>
        <w:t>[6]</w:t>
      </w:r>
      <w:r>
        <w:rPr>
          <w:rFonts w:ascii="Times New Roman" w:eastAsia="SimSun" w:hAnsi="Times New Roman" w:cs="Times New Roman"/>
          <w:sz w:val="24"/>
          <w:szCs w:val="24"/>
          <w:lang w:eastAsia="zh-CN"/>
        </w:rPr>
        <w:t>；工程方面，搭建后端服务与前端交互界面，并实现可视化分析与用户反馈采集，以支撑模型对比、参数调优与系统迭代优化。</w:t>
      </w:r>
    </w:p>
    <w:p w14:paraId="034209C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围绕上述目标，本文的研究内容主要包括：</w:t>
      </w:r>
    </w:p>
    <w:p w14:paraId="177EE3A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）基于</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数据集构建电影推荐业务数据，完成数据导入、清洗与数据库建模，形成可用于训练与评估的交互数据基础；</w:t>
      </w:r>
    </w:p>
    <w:p w14:paraId="79F1346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）实现</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召回模型，完成物品相似度计算、</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近邻存储与召回推荐流程，并在推荐结果中提供一定的解释性信息；</w:t>
      </w:r>
    </w:p>
    <w:p w14:paraId="357401A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重排模型，采用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结构对用户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物品交互进行非线性建模，结合负采样构建训练样本，并通过验证集指标对模型训练过程进行评估与控制；</w:t>
      </w:r>
    </w:p>
    <w:p w14:paraId="3E7019F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）设计并实现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的混合推荐策略，使系统能够在不同策略（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）之间切换，兼顾推荐质量与计算成本；</w:t>
      </w:r>
    </w:p>
    <w:p w14:paraId="6DA1F3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）建立离线评估与消融实验流程，使用</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等指标对不同模型进行对比，并结合覆盖率与流行度偏置等维度进行分析；</w:t>
      </w:r>
    </w:p>
    <w:p w14:paraId="78FBC1C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）完成推荐系统的工程化实现与展示，包括后端接口、前端页面、可视化看板、用户画像与反馈闭环等功能模块，为系统的可用性与可扩展性提供支撑。</w:t>
      </w:r>
    </w:p>
    <w:p w14:paraId="6D457F1A" w14:textId="77777777" w:rsidR="00BC6045" w:rsidRDefault="00000000" w:rsidP="00AD7D6B">
      <w:pPr>
        <w:pStyle w:val="affd"/>
        <w:rPr>
          <w:b w:val="0"/>
        </w:rPr>
      </w:pPr>
      <w:bookmarkStart w:id="12" w:name="_Toc228307437"/>
      <w:r>
        <w:t xml:space="preserve">1.3.2  </w:t>
      </w:r>
      <w:r>
        <w:t>主要工作与创新点</w:t>
      </w:r>
      <w:bookmarkEnd w:id="12"/>
    </w:p>
    <w:p w14:paraId="1E29EE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结合算法实现与系统工程落地，本文的主要工作与创新点概括如下：</w:t>
      </w:r>
    </w:p>
    <w:p w14:paraId="49BDC6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）面向大规模数据的</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稀疏存储实现。针对物品规模较大时完整相似矩阵带来的存储与计算开销问题，本文在相似度计算与存储阶段采用</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近邻截断策略，仅保留每个物品最相近的若干邻居及其相似度分数，从而显著降低存储占用，并提升在线相似物品检索与召回效率，为推荐系统的可扩展性提供基础。</w:t>
      </w:r>
    </w:p>
    <w:p w14:paraId="10767AB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）引入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作为候选集重排模型并构建可训练流程。本文在召回阶段基础上引入神经协同过滤模型，使用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表示用户与物品并通过</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建模非线性交互关系；在训练阶段采用负采样机制将显式评分数据转化为隐式反馈学习任务，并通过验证集的</w:t>
      </w:r>
      <w:r>
        <w:rPr>
          <w:rFonts w:ascii="Times New Roman" w:eastAsia="SimSun" w:hAnsi="Times New Roman" w:cs="Times New Roman"/>
          <w:sz w:val="24"/>
          <w:szCs w:val="24"/>
          <w:lang w:eastAsia="zh-CN"/>
        </w:rPr>
        <w:t>HR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等排序指标对训练过程进行监控与选择更优模型，使重排模型具备可复现、可评估的工程化训练流程。</w:t>
      </w:r>
    </w:p>
    <w:p w14:paraId="2C4DBAF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）构建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混合推荐框架并实现策略化服务。本文将</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进行级联融合：</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快速生成候选集合，</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在候选集合上进行打分重排，形成两阶段推荐管线；同时系统支持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等推荐策略切换，便于在不同性能约束与效果需求下选择合适方案，并为后续扩展更多召回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排序模型提供接口基础。</w:t>
      </w:r>
    </w:p>
    <w:p w14:paraId="3D0B117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）建立多指标离线评估与消融实验机制，并与可视化展示联动。本文构建离线评估脚本，对不同推荐模型在</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等指标上进行对比，并进一步结合</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等指标分析推荐结果的多样性与偏置；同时设计消融实验，对混合策略关键参数（如召回候选数、召回限制等）对效果的影响进行验证，提高实验结论的可信度与可解释性。</w:t>
      </w:r>
    </w:p>
    <w:p w14:paraId="6CAACE3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面向用户侧交互的推荐系统功能完善与反馈闭环。除推荐核心算法外，本文实现了包括登录注册、电影检索与评分、推荐结果展示、用户画像雷达图、观影时间线、数据可视化看板等功能模块，并提供用户反馈采集机制，为后续基于在线反馈的模型优化与系统迭代提供数据基础与工程入口。</w:t>
      </w:r>
    </w:p>
    <w:p w14:paraId="6FB6CE3A" w14:textId="77777777" w:rsidR="00BC6045" w:rsidRDefault="00000000" w:rsidP="00AD7D6B">
      <w:pPr>
        <w:pStyle w:val="affb"/>
        <w:rPr>
          <w:b w:val="0"/>
        </w:rPr>
      </w:pPr>
      <w:bookmarkStart w:id="13" w:name="_Toc228307438"/>
      <w:r>
        <w:lastRenderedPageBreak/>
        <w:t xml:space="preserve">1.4  </w:t>
      </w:r>
      <w:r>
        <w:t>论文组织结构</w:t>
      </w:r>
      <w:bookmarkEnd w:id="13"/>
    </w:p>
    <w:p w14:paraId="081EE6BB" w14:textId="39EA8F9A" w:rsidR="00AB7F8C" w:rsidRDefault="00000000"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本文共分为七章，各章内容安排如下</w:t>
      </w:r>
      <w:r w:rsidR="00AB7F8C">
        <w:rPr>
          <w:rFonts w:ascii="Times New Roman" w:eastAsia="SimSun" w:hAnsi="Times New Roman" w:cs="Times New Roman" w:hint="eastAsia"/>
          <w:sz w:val="24"/>
          <w:szCs w:val="24"/>
          <w:lang w:eastAsia="zh-CN"/>
        </w:rPr>
        <w:t>：</w:t>
      </w:r>
    </w:p>
    <w:p w14:paraId="171B019E"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sidRPr="00AB7F8C">
        <w:rPr>
          <w:rFonts w:ascii="Times New Roman" w:eastAsia="SimSun" w:hAnsi="Times New Roman" w:cs="Times New Roman" w:hint="eastAsia"/>
          <w:sz w:val="24"/>
          <w:szCs w:val="24"/>
          <w:lang w:eastAsia="zh-CN"/>
        </w:rPr>
        <w:t>第</w:t>
      </w:r>
      <w:r w:rsidRPr="00AB7F8C">
        <w:rPr>
          <w:rFonts w:ascii="Times New Roman" w:eastAsia="SimSun" w:hAnsi="Times New Roman" w:cs="Times New Roman"/>
          <w:sz w:val="24"/>
          <w:szCs w:val="24"/>
          <w:lang w:eastAsia="zh-CN"/>
        </w:rPr>
        <w:t>1</w:t>
      </w:r>
      <w:r w:rsidRPr="00AB7F8C">
        <w:rPr>
          <w:rFonts w:ascii="Times New Roman" w:eastAsia="SimSun" w:hAnsi="Times New Roman" w:cs="Times New Roman" w:hint="eastAsia"/>
          <w:sz w:val="24"/>
          <w:szCs w:val="24"/>
          <w:lang w:eastAsia="zh-CN"/>
        </w:rPr>
        <w:t>章为绪论，介绍研究背景与意义，综述国内外研究现状，给出本文的研究内容、主要工作与创新点，并说明论文的组织结构。</w:t>
      </w:r>
    </w:p>
    <w:p w14:paraId="0219D182"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sidRPr="00AB7F8C">
        <w:rPr>
          <w:rFonts w:ascii="Times New Roman" w:eastAsia="SimSun" w:hAnsi="Times New Roman" w:cs="Times New Roman" w:hint="eastAsia"/>
          <w:sz w:val="24"/>
          <w:szCs w:val="24"/>
          <w:lang w:eastAsia="zh-CN"/>
        </w:rPr>
        <w:t>第</w:t>
      </w:r>
      <w:r w:rsidRPr="00AB7F8C">
        <w:rPr>
          <w:rFonts w:ascii="Times New Roman" w:eastAsia="SimSun" w:hAnsi="Times New Roman" w:cs="Times New Roman"/>
          <w:sz w:val="24"/>
          <w:szCs w:val="24"/>
          <w:lang w:eastAsia="zh-CN"/>
        </w:rPr>
        <w:t>2</w:t>
      </w:r>
      <w:r w:rsidRPr="00AB7F8C">
        <w:rPr>
          <w:rFonts w:ascii="Times New Roman" w:eastAsia="SimSun" w:hAnsi="Times New Roman" w:cs="Times New Roman" w:hint="eastAsia"/>
          <w:sz w:val="24"/>
          <w:szCs w:val="24"/>
          <w:lang w:eastAsia="zh-CN"/>
        </w:rPr>
        <w:t>章介绍论文涉及的相关技术与理论基础，包括</w:t>
      </w:r>
      <w:proofErr w:type="spellStart"/>
      <w:r w:rsidRPr="00AB7F8C">
        <w:rPr>
          <w:rFonts w:ascii="Times New Roman" w:eastAsia="SimSun" w:hAnsi="Times New Roman" w:cs="Times New Roman"/>
          <w:sz w:val="24"/>
          <w:szCs w:val="24"/>
          <w:lang w:eastAsia="zh-CN"/>
        </w:rPr>
        <w:t>MovieLens</w:t>
      </w:r>
      <w:proofErr w:type="spellEnd"/>
      <w:r w:rsidRPr="00AB7F8C">
        <w:rPr>
          <w:rFonts w:ascii="Times New Roman" w:eastAsia="SimSun" w:hAnsi="Times New Roman" w:cs="Times New Roman" w:hint="eastAsia"/>
          <w:sz w:val="24"/>
          <w:szCs w:val="24"/>
          <w:lang w:eastAsia="zh-CN"/>
        </w:rPr>
        <w:t>数据集与问题建模、</w:t>
      </w:r>
      <w:proofErr w:type="spellStart"/>
      <w:r w:rsidRPr="00AB7F8C">
        <w:rPr>
          <w:rFonts w:ascii="Times New Roman" w:eastAsia="SimSun" w:hAnsi="Times New Roman" w:cs="Times New Roman"/>
          <w:sz w:val="24"/>
          <w:szCs w:val="24"/>
          <w:lang w:eastAsia="zh-CN"/>
        </w:rPr>
        <w:t>ItemCF</w:t>
      </w:r>
      <w:proofErr w:type="spellEnd"/>
      <w:r w:rsidRPr="00AB7F8C">
        <w:rPr>
          <w:rFonts w:ascii="Times New Roman" w:eastAsia="SimSun" w:hAnsi="Times New Roman" w:cs="Times New Roman" w:hint="eastAsia"/>
          <w:sz w:val="24"/>
          <w:szCs w:val="24"/>
          <w:lang w:eastAsia="zh-CN"/>
        </w:rPr>
        <w:t>与</w:t>
      </w:r>
      <w:r w:rsidRPr="00AB7F8C">
        <w:rPr>
          <w:rFonts w:ascii="Times New Roman" w:eastAsia="SimSun" w:hAnsi="Times New Roman" w:cs="Times New Roman"/>
          <w:sz w:val="24"/>
          <w:szCs w:val="24"/>
          <w:lang w:eastAsia="zh-CN"/>
        </w:rPr>
        <w:t>NCF</w:t>
      </w:r>
      <w:r w:rsidRPr="00AB7F8C">
        <w:rPr>
          <w:rFonts w:ascii="Times New Roman" w:eastAsia="SimSun" w:hAnsi="Times New Roman" w:cs="Times New Roman" w:hint="eastAsia"/>
          <w:sz w:val="24"/>
          <w:szCs w:val="24"/>
          <w:lang w:eastAsia="zh-CN"/>
        </w:rPr>
        <w:t>模型原理、混合推荐的召回—重排框架以及离线评价指标体系。</w:t>
      </w:r>
    </w:p>
    <w:p w14:paraId="33872A2A"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sidRPr="00AB7F8C">
        <w:rPr>
          <w:rFonts w:ascii="Times New Roman" w:eastAsia="SimSun" w:hAnsi="Times New Roman" w:cs="Times New Roman" w:hint="eastAsia"/>
          <w:sz w:val="24"/>
          <w:szCs w:val="24"/>
          <w:lang w:eastAsia="zh-CN"/>
        </w:rPr>
        <w:t>第</w:t>
      </w:r>
      <w:r w:rsidRPr="00AB7F8C">
        <w:rPr>
          <w:rFonts w:ascii="Times New Roman" w:eastAsia="SimSun" w:hAnsi="Times New Roman" w:cs="Times New Roman"/>
          <w:sz w:val="24"/>
          <w:szCs w:val="24"/>
          <w:lang w:eastAsia="zh-CN"/>
        </w:rPr>
        <w:t>3</w:t>
      </w:r>
      <w:r w:rsidRPr="00AB7F8C">
        <w:rPr>
          <w:rFonts w:ascii="Times New Roman" w:eastAsia="SimSun" w:hAnsi="Times New Roman" w:cs="Times New Roman" w:hint="eastAsia"/>
          <w:sz w:val="24"/>
          <w:szCs w:val="24"/>
          <w:lang w:eastAsia="zh-CN"/>
        </w:rPr>
        <w:t>章进行系统需求分析，给出系统功能需求与非功能需求，明确业务流程与系统约束。</w:t>
      </w:r>
    </w:p>
    <w:p w14:paraId="6369611A"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sidRPr="00AB7F8C">
        <w:rPr>
          <w:rFonts w:ascii="Times New Roman" w:eastAsia="SimSun" w:hAnsi="Times New Roman" w:cs="Times New Roman" w:hint="eastAsia"/>
          <w:sz w:val="24"/>
          <w:szCs w:val="24"/>
          <w:lang w:eastAsia="zh-CN"/>
        </w:rPr>
        <w:t>第</w:t>
      </w:r>
      <w:r w:rsidRPr="00AB7F8C">
        <w:rPr>
          <w:rFonts w:ascii="Times New Roman" w:eastAsia="SimSun" w:hAnsi="Times New Roman" w:cs="Times New Roman"/>
          <w:sz w:val="24"/>
          <w:szCs w:val="24"/>
          <w:lang w:eastAsia="zh-CN"/>
        </w:rPr>
        <w:t>4</w:t>
      </w:r>
      <w:r w:rsidRPr="00AB7F8C">
        <w:rPr>
          <w:rFonts w:ascii="Times New Roman" w:eastAsia="SimSun" w:hAnsi="Times New Roman" w:cs="Times New Roman" w:hint="eastAsia"/>
          <w:sz w:val="24"/>
          <w:szCs w:val="24"/>
          <w:lang w:eastAsia="zh-CN"/>
        </w:rPr>
        <w:t>章为系统总体设计，阐述系统架构、数据库设计、接口设计与前端页面设计，并说明各模块之间的数据流与调用关系。</w:t>
      </w:r>
    </w:p>
    <w:p w14:paraId="5CBF1D1A"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sidRPr="00AB7F8C">
        <w:rPr>
          <w:rFonts w:ascii="Times New Roman" w:eastAsia="SimSun" w:hAnsi="Times New Roman" w:cs="Times New Roman" w:hint="eastAsia"/>
          <w:sz w:val="24"/>
          <w:szCs w:val="24"/>
          <w:lang w:eastAsia="zh-CN"/>
        </w:rPr>
        <w:t>第</w:t>
      </w:r>
      <w:r w:rsidRPr="00AB7F8C">
        <w:rPr>
          <w:rFonts w:ascii="Times New Roman" w:eastAsia="SimSun" w:hAnsi="Times New Roman" w:cs="Times New Roman"/>
          <w:sz w:val="24"/>
          <w:szCs w:val="24"/>
          <w:lang w:eastAsia="zh-CN"/>
        </w:rPr>
        <w:t>5</w:t>
      </w:r>
      <w:r w:rsidRPr="00AB7F8C">
        <w:rPr>
          <w:rFonts w:ascii="Times New Roman" w:eastAsia="SimSun" w:hAnsi="Times New Roman" w:cs="Times New Roman" w:hint="eastAsia"/>
          <w:sz w:val="24"/>
          <w:szCs w:val="24"/>
          <w:lang w:eastAsia="zh-CN"/>
        </w:rPr>
        <w:t>章为推荐算法设计与实现，详细描述数据预处理、</w:t>
      </w:r>
      <w:proofErr w:type="spellStart"/>
      <w:r w:rsidRPr="00AB7F8C">
        <w:rPr>
          <w:rFonts w:ascii="Times New Roman" w:eastAsia="SimSun" w:hAnsi="Times New Roman" w:cs="Times New Roman"/>
          <w:sz w:val="24"/>
          <w:szCs w:val="24"/>
          <w:lang w:eastAsia="zh-CN"/>
        </w:rPr>
        <w:t>ItemCF</w:t>
      </w:r>
      <w:proofErr w:type="spellEnd"/>
      <w:r w:rsidRPr="00AB7F8C">
        <w:rPr>
          <w:rFonts w:ascii="Times New Roman" w:eastAsia="SimSun" w:hAnsi="Times New Roman" w:cs="Times New Roman" w:hint="eastAsia"/>
          <w:sz w:val="24"/>
          <w:szCs w:val="24"/>
          <w:lang w:eastAsia="zh-CN"/>
        </w:rPr>
        <w:t>召回模型、</w:t>
      </w:r>
      <w:r w:rsidRPr="00AB7F8C">
        <w:rPr>
          <w:rFonts w:ascii="Times New Roman" w:eastAsia="SimSun" w:hAnsi="Times New Roman" w:cs="Times New Roman"/>
          <w:sz w:val="24"/>
          <w:szCs w:val="24"/>
          <w:lang w:eastAsia="zh-CN"/>
        </w:rPr>
        <w:t>NCF</w:t>
      </w:r>
      <w:r w:rsidRPr="00AB7F8C">
        <w:rPr>
          <w:rFonts w:ascii="Times New Roman" w:eastAsia="SimSun" w:hAnsi="Times New Roman" w:cs="Times New Roman" w:hint="eastAsia"/>
          <w:sz w:val="24"/>
          <w:szCs w:val="24"/>
          <w:lang w:eastAsia="zh-CN"/>
        </w:rPr>
        <w:t>重排模型以及混合推荐策略的实现过程，并给出关键工程优化方法。</w:t>
      </w:r>
    </w:p>
    <w:p w14:paraId="2ACC558C"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sidRPr="00AB7F8C">
        <w:rPr>
          <w:rFonts w:ascii="Times New Roman" w:eastAsia="SimSun" w:hAnsi="Times New Roman" w:cs="Times New Roman" w:hint="eastAsia"/>
          <w:sz w:val="24"/>
          <w:szCs w:val="24"/>
          <w:lang w:eastAsia="zh-CN"/>
        </w:rPr>
        <w:t>第</w:t>
      </w:r>
      <w:r w:rsidRPr="00AB7F8C">
        <w:rPr>
          <w:rFonts w:ascii="Times New Roman" w:eastAsia="SimSun" w:hAnsi="Times New Roman" w:cs="Times New Roman"/>
          <w:sz w:val="24"/>
          <w:szCs w:val="24"/>
          <w:lang w:eastAsia="zh-CN"/>
        </w:rPr>
        <w:t>6</w:t>
      </w:r>
      <w:r w:rsidRPr="00AB7F8C">
        <w:rPr>
          <w:rFonts w:ascii="Times New Roman" w:eastAsia="SimSun" w:hAnsi="Times New Roman" w:cs="Times New Roman" w:hint="eastAsia"/>
          <w:sz w:val="24"/>
          <w:szCs w:val="24"/>
          <w:lang w:eastAsia="zh-CN"/>
        </w:rPr>
        <w:t>章为实验设计与结果分析，说明实验环境、对比方法与评价方案，展示多模型对比结果与消融实验结果，并对覆盖率与流行度偏置等现象进行讨论。</w:t>
      </w:r>
    </w:p>
    <w:p w14:paraId="20BC00DC" w14:textId="7BFAB34C" w:rsidR="00AB7F8C" w:rsidRDefault="00AB7F8C" w:rsidP="00AB7F8C">
      <w:pPr>
        <w:spacing w:after="0" w:line="360" w:lineRule="auto"/>
        <w:ind w:firstLine="480"/>
        <w:jc w:val="both"/>
        <w:rPr>
          <w:rFonts w:ascii="Times New Roman" w:eastAsia="SimSun" w:hAnsi="Times New Roman" w:cs="Times New Roman"/>
          <w:sz w:val="24"/>
          <w:szCs w:val="24"/>
          <w:lang w:eastAsia="zh-CN"/>
        </w:rPr>
      </w:pPr>
      <w:r w:rsidRPr="00AB7F8C">
        <w:rPr>
          <w:rFonts w:ascii="Times New Roman" w:eastAsia="SimSun" w:hAnsi="Times New Roman" w:cs="Times New Roman" w:hint="eastAsia"/>
          <w:sz w:val="24"/>
          <w:szCs w:val="24"/>
          <w:lang w:eastAsia="zh-CN"/>
        </w:rPr>
        <w:t>第</w:t>
      </w:r>
      <w:r w:rsidRPr="00AB7F8C">
        <w:rPr>
          <w:rFonts w:ascii="Times New Roman" w:eastAsia="SimSun" w:hAnsi="Times New Roman" w:cs="Times New Roman"/>
          <w:sz w:val="24"/>
          <w:szCs w:val="24"/>
          <w:lang w:eastAsia="zh-CN"/>
        </w:rPr>
        <w:t>7</w:t>
      </w:r>
      <w:r w:rsidRPr="00AB7F8C">
        <w:rPr>
          <w:rFonts w:ascii="Times New Roman" w:eastAsia="SimSun" w:hAnsi="Times New Roman" w:cs="Times New Roman" w:hint="eastAsia"/>
          <w:sz w:val="24"/>
          <w:szCs w:val="24"/>
          <w:lang w:eastAsia="zh-CN"/>
        </w:rPr>
        <w:t>章对全文工作进行总结，分析系统不足并展望未来改进方向。</w:t>
      </w:r>
    </w:p>
    <w:p w14:paraId="15C9F603" w14:textId="77777777" w:rsidR="00BC6045" w:rsidRPr="00AB7F8C" w:rsidRDefault="00000000">
      <w:pPr>
        <w:spacing w:after="0"/>
        <w:rPr>
          <w:rFonts w:eastAsia="SimSun"/>
          <w:lang w:eastAsia="zh-CN"/>
        </w:rPr>
      </w:pPr>
      <w:r>
        <w:rPr>
          <w:lang w:eastAsia="zh-CN"/>
        </w:rPr>
        <w:br w:type="page"/>
      </w:r>
    </w:p>
    <w:p w14:paraId="7FEF92E0" w14:textId="77777777" w:rsidR="00BC6045" w:rsidRDefault="00000000" w:rsidP="00AD7D6B">
      <w:pPr>
        <w:pStyle w:val="aff9"/>
        <w:rPr>
          <w:b w:val="0"/>
        </w:rPr>
      </w:pPr>
      <w:bookmarkStart w:id="14" w:name="_Toc228307439"/>
      <w:r>
        <w:lastRenderedPageBreak/>
        <w:t>第</w:t>
      </w:r>
      <w:r>
        <w:t>2</w:t>
      </w:r>
      <w:r>
        <w:t>章</w:t>
      </w:r>
      <w:r>
        <w:t xml:space="preserve">  </w:t>
      </w:r>
      <w:r>
        <w:t>相关技术与理论</w:t>
      </w:r>
      <w:bookmarkEnd w:id="14"/>
    </w:p>
    <w:p w14:paraId="24E287A6" w14:textId="77777777" w:rsidR="00BC6045" w:rsidRDefault="00000000" w:rsidP="00AD7D6B">
      <w:pPr>
        <w:pStyle w:val="affb"/>
        <w:rPr>
          <w:b w:val="0"/>
        </w:rPr>
      </w:pPr>
      <w:bookmarkStart w:id="15" w:name="_Toc228307440"/>
      <w:r>
        <w:t xml:space="preserve">2.1  </w:t>
      </w:r>
      <w:r>
        <w:t>数据集与问题建模</w:t>
      </w:r>
      <w:bookmarkEnd w:id="15"/>
    </w:p>
    <w:p w14:paraId="217AB0EA" w14:textId="77777777" w:rsidR="00BC6045" w:rsidRDefault="00000000" w:rsidP="00AD7D6B">
      <w:pPr>
        <w:pStyle w:val="affd"/>
        <w:rPr>
          <w:b w:val="0"/>
        </w:rPr>
      </w:pPr>
      <w:bookmarkStart w:id="16" w:name="_Toc228307441"/>
      <w:r>
        <w:t xml:space="preserve">2.1.1  </w:t>
      </w:r>
      <w:proofErr w:type="spellStart"/>
      <w:r>
        <w:t>MovieLens</w:t>
      </w:r>
      <w:proofErr w:type="spellEnd"/>
      <w:r>
        <w:t>数据集介绍</w:t>
      </w:r>
      <w:bookmarkEnd w:id="16"/>
    </w:p>
    <w:p w14:paraId="7AE1D10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数据集是推荐系统研究中应用最广泛的公开数据集之一，由明尼苏达大学</w:t>
      </w:r>
      <w:proofErr w:type="spellStart"/>
      <w:r>
        <w:rPr>
          <w:rFonts w:ascii="Times New Roman" w:eastAsia="SimSun" w:hAnsi="Times New Roman" w:cs="Times New Roman"/>
          <w:sz w:val="24"/>
          <w:szCs w:val="24"/>
          <w:lang w:eastAsia="zh-CN"/>
        </w:rPr>
        <w:t>GroupLens</w:t>
      </w:r>
      <w:proofErr w:type="spellEnd"/>
      <w:r>
        <w:rPr>
          <w:rFonts w:ascii="Times New Roman" w:eastAsia="SimSun" w:hAnsi="Times New Roman" w:cs="Times New Roman"/>
          <w:sz w:val="24"/>
          <w:szCs w:val="24"/>
          <w:lang w:eastAsia="zh-CN"/>
        </w:rPr>
        <w:t>研究团队整理发布，包含用户对电影的评分行为及电影的基础属性信息，具有规模适中、字段规范、研究可复现性强等特点。</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系列数据集按照规模从小到大包含多个版本，其中较大规模版本可包含数千万条评分记录，能够更真实地反映实际推荐场景下交互数据稀疏、长尾分布明显等特征。</w:t>
      </w:r>
    </w:p>
    <w:p w14:paraId="441CF97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数据集作为实验数据来源，并将数据导入至</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数据库中进行管理。数据主要由以下几类信息构成：</w:t>
      </w:r>
    </w:p>
    <w:p w14:paraId="269A66A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）用户信息：包括用户唯一标识等基础字段，用于建立用户索引及与评分行为的关联；</w:t>
      </w:r>
    </w:p>
    <w:p w14:paraId="0C60DF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）电影信息：包括电影唯一标识、电影标题、上映年份及类型（</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）等字段，为推荐结果展示与可视化分析提供基础；</w:t>
      </w:r>
    </w:p>
    <w:p w14:paraId="7B5D7D6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）评分信息：包括用户对电影的评分值与时间戳等字段，是本文推荐模型训练与离线评估的核心数据来源。</w:t>
      </w:r>
    </w:p>
    <w:p w14:paraId="4CA0FF5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由于大规模数据集在开发调试与训练实验阶段会带来较高的计算与存储成本，本文在数据导入环节支持对评分记录进行采样与上限控制，以便在有限资源条件下快速完成实验迭代。该方式能够在保持数据分布特征的同时降低数据规模，便于完成模型对比、参数调优与系统功能联调，并为后续在更大规模数据上训练提供可扩展的导入与管理方式。</w:t>
      </w:r>
    </w:p>
    <w:p w14:paraId="57713A92" w14:textId="77777777" w:rsidR="00BC6045" w:rsidRDefault="00000000" w:rsidP="00AD7D6B">
      <w:pPr>
        <w:pStyle w:val="affd"/>
        <w:rPr>
          <w:b w:val="0"/>
        </w:rPr>
      </w:pPr>
      <w:bookmarkStart w:id="17" w:name="_Toc228307442"/>
      <w:r>
        <w:t xml:space="preserve">2.1.2  </w:t>
      </w:r>
      <w:r>
        <w:t>显式反馈与隐式反馈建模</w:t>
      </w:r>
      <w:bookmarkEnd w:id="17"/>
    </w:p>
    <w:p w14:paraId="2DE0DE30" w14:textId="1906845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在推荐系统中，用户行为数据通常分为显式反馈（</w:t>
      </w:r>
      <w:r>
        <w:rPr>
          <w:rFonts w:ascii="Times New Roman" w:eastAsia="SimSun" w:hAnsi="Times New Roman" w:cs="Times New Roman"/>
          <w:sz w:val="24"/>
          <w:szCs w:val="24"/>
          <w:lang w:eastAsia="zh-CN"/>
        </w:rPr>
        <w:t>Explicit Feedback</w:t>
      </w:r>
      <w:r>
        <w:rPr>
          <w:rFonts w:ascii="Times New Roman" w:eastAsia="SimSun" w:hAnsi="Times New Roman" w:cs="Times New Roman"/>
          <w:sz w:val="24"/>
          <w:szCs w:val="24"/>
          <w:lang w:eastAsia="zh-CN"/>
        </w:rPr>
        <w:t>）与隐式反馈（</w:t>
      </w:r>
      <w:r>
        <w:rPr>
          <w:rFonts w:ascii="Times New Roman" w:eastAsia="SimSun" w:hAnsi="Times New Roman" w:cs="Times New Roman"/>
          <w:sz w:val="24"/>
          <w:szCs w:val="24"/>
          <w:lang w:eastAsia="zh-CN"/>
        </w:rPr>
        <w:t>Implicit Feedback</w:t>
      </w:r>
      <w:r>
        <w:rPr>
          <w:rFonts w:ascii="Times New Roman" w:eastAsia="SimSun" w:hAnsi="Times New Roman" w:cs="Times New Roman"/>
          <w:sz w:val="24"/>
          <w:szCs w:val="24"/>
          <w:lang w:eastAsia="zh-CN"/>
        </w:rPr>
        <w:t>）两类。显式反馈指用户直接表达偏好的行为，如评分、点赞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点踩、收藏评价等；隐式反馈则指用户在使用过程中产生的间接行为信号，如点击、浏览、停留时长、购买、播放完成率等</w:t>
      </w:r>
      <w:r w:rsidR="001F4CCC" w:rsidRPr="001F4CCC">
        <w:rPr>
          <w:rFonts w:ascii="Times New Roman" w:eastAsia="SimSun" w:hAnsi="Times New Roman" w:cs="Times New Roman" w:hint="eastAsia"/>
          <w:sz w:val="24"/>
          <w:szCs w:val="24"/>
          <w:vertAlign w:val="superscript"/>
          <w:lang w:eastAsia="zh-CN"/>
        </w:rPr>
        <w:t>[5]</w:t>
      </w:r>
      <w:r>
        <w:rPr>
          <w:rFonts w:ascii="Times New Roman" w:eastAsia="SimSun" w:hAnsi="Times New Roman" w:cs="Times New Roman"/>
          <w:sz w:val="24"/>
          <w:szCs w:val="24"/>
          <w:lang w:eastAsia="zh-CN"/>
        </w:rPr>
        <w:t>。显式反馈能够更直接反映用户偏好强度，但在实际系统中往往获取成本较高、数据规模有限；隐式反馈更易收集、规模更大，但其含义通常更模糊，需要结合场景进行合理解释。</w:t>
      </w:r>
    </w:p>
    <w:p w14:paraId="26B8A7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本文的数据来源为用户对电影的评分记录，属于典型的显式反馈数据。为了使推荐模型更贴近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是否喜欢</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是否交互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的排序任务，同时与神经协同过滤（</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）常用训练方式保持一致，本文在模型训练阶段将评分行为转化为隐式反馈学习问题：将用户产生过交互的电影视为正样本（</w:t>
      </w:r>
      <w:r>
        <w:rPr>
          <w:rFonts w:ascii="Times New Roman" w:eastAsia="SimSun" w:hAnsi="Times New Roman" w:cs="Times New Roman"/>
          <w:sz w:val="24"/>
          <w:szCs w:val="24"/>
          <w:lang w:eastAsia="zh-CN"/>
        </w:rPr>
        <w:t>label=1</w:t>
      </w:r>
      <w:r>
        <w:rPr>
          <w:rFonts w:ascii="Times New Roman" w:eastAsia="SimSun" w:hAnsi="Times New Roman" w:cs="Times New Roman"/>
          <w:sz w:val="24"/>
          <w:szCs w:val="24"/>
          <w:lang w:eastAsia="zh-CN"/>
        </w:rPr>
        <w:t>），并通过负采样（</w:t>
      </w:r>
      <w:r>
        <w:rPr>
          <w:rFonts w:ascii="Times New Roman" w:eastAsia="SimSun" w:hAnsi="Times New Roman" w:cs="Times New Roman"/>
          <w:sz w:val="24"/>
          <w:szCs w:val="24"/>
          <w:lang w:eastAsia="zh-CN"/>
        </w:rPr>
        <w:t>Negative Sampling</w:t>
      </w:r>
      <w:r>
        <w:rPr>
          <w:rFonts w:ascii="Times New Roman" w:eastAsia="SimSun" w:hAnsi="Times New Roman" w:cs="Times New Roman"/>
          <w:sz w:val="24"/>
          <w:szCs w:val="24"/>
          <w:lang w:eastAsia="zh-CN"/>
        </w:rPr>
        <w:t>）从用户未交互的电影中采样负样本（</w:t>
      </w:r>
      <w:r>
        <w:rPr>
          <w:rFonts w:ascii="Times New Roman" w:eastAsia="SimSun" w:hAnsi="Times New Roman" w:cs="Times New Roman"/>
          <w:sz w:val="24"/>
          <w:szCs w:val="24"/>
          <w:lang w:eastAsia="zh-CN"/>
        </w:rPr>
        <w:t>label=0</w:t>
      </w:r>
      <w:r>
        <w:rPr>
          <w:rFonts w:ascii="Times New Roman" w:eastAsia="SimSun" w:hAnsi="Times New Roman" w:cs="Times New Roman"/>
          <w:sz w:val="24"/>
          <w:szCs w:val="24"/>
          <w:lang w:eastAsia="zh-CN"/>
        </w:rPr>
        <w:t>），从而形成二分类训练数据。该建模方式具有以下优势：</w:t>
      </w:r>
    </w:p>
    <w:p w14:paraId="1500134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）能够利用大量交互数据训练排序模型，适配</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推荐目标；</w:t>
      </w:r>
    </w:p>
    <w:p w14:paraId="3EF062D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）可以通过控制负样本比例平衡训练样本并提高训练效率；</w:t>
      </w:r>
    </w:p>
    <w:p w14:paraId="270C6FA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）更利于与召回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重排框架结合：召回阶段关注相关候选集合，重排阶段关注候选集合内的相对排序。</w:t>
      </w:r>
    </w:p>
    <w:p w14:paraId="23233CB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训练与评估数据划分方面，本文采用按用户划分的方式构建训练集与验证集，以保证每个用户在训练阶段与验证阶段均有交互记录，从而能够评估模型对用户个性化偏好的学习效果。常见做法包括随机划分与按时间留出（如</w:t>
      </w:r>
      <w:r>
        <w:rPr>
          <w:rFonts w:ascii="Times New Roman" w:eastAsia="SimSun" w:hAnsi="Times New Roman" w:cs="Times New Roman"/>
          <w:sz w:val="24"/>
          <w:szCs w:val="24"/>
          <w:lang w:eastAsia="zh-CN"/>
        </w:rPr>
        <w:t>leave-last-out</w:t>
      </w:r>
      <w:r>
        <w:rPr>
          <w:rFonts w:ascii="Times New Roman" w:eastAsia="SimSun" w:hAnsi="Times New Roman" w:cs="Times New Roman"/>
          <w:sz w:val="24"/>
          <w:szCs w:val="24"/>
          <w:lang w:eastAsia="zh-CN"/>
        </w:rPr>
        <w:t>）。本文在实现中更强调评分时间顺序信息：对同一用户的交互按照时间排序后留出末尾部分作为验证集合，其余作为训练集合，以模拟</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利用历史行为预测未来偏好</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的推荐实际场景。</w:t>
      </w:r>
    </w:p>
    <w:p w14:paraId="19DC3DE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在评价指标方面，本文主要采用</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等离线指标衡量</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推荐的准确性与排序质量，并结合覆盖率与流行度偏置对推荐结果多样性进行补充分析，从而更全面地评价不同模型的优缺点。</w:t>
      </w:r>
    </w:p>
    <w:p w14:paraId="313F741A" w14:textId="77777777" w:rsidR="00BC6045" w:rsidRDefault="00000000" w:rsidP="00AD7D6B">
      <w:pPr>
        <w:pStyle w:val="affb"/>
        <w:rPr>
          <w:b w:val="0"/>
        </w:rPr>
      </w:pPr>
      <w:bookmarkStart w:id="18" w:name="_Toc228307443"/>
      <w:r>
        <w:t xml:space="preserve">2.2  </w:t>
      </w:r>
      <w:r>
        <w:t>协同过滤与</w:t>
      </w:r>
      <w:proofErr w:type="spellStart"/>
      <w:r>
        <w:t>ItemCF</w:t>
      </w:r>
      <w:proofErr w:type="spellEnd"/>
      <w:r>
        <w:t>算法</w:t>
      </w:r>
      <w:bookmarkEnd w:id="18"/>
    </w:p>
    <w:p w14:paraId="6A55D139" w14:textId="77777777" w:rsidR="00BC6045" w:rsidRDefault="00000000" w:rsidP="00AD7D6B">
      <w:pPr>
        <w:pStyle w:val="affd"/>
        <w:rPr>
          <w:b w:val="0"/>
        </w:rPr>
      </w:pPr>
      <w:bookmarkStart w:id="19" w:name="_Toc228307444"/>
      <w:r>
        <w:t xml:space="preserve">2.2.1  </w:t>
      </w:r>
      <w:r>
        <w:t>相似度计算与</w:t>
      </w:r>
      <w:proofErr w:type="spellStart"/>
      <w:r>
        <w:t>TopK</w:t>
      </w:r>
      <w:proofErr w:type="spellEnd"/>
      <w:r>
        <w:t>近邻思想</w:t>
      </w:r>
      <w:bookmarkEnd w:id="19"/>
    </w:p>
    <w:p w14:paraId="7948785B" w14:textId="14B39233"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协同过滤方法的关键在于相似度计算，即通过用户对物品的历史行为建立用户或物品之间的相似关系。</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以物品为中心，核心思想是：若两部电影被大量相同用户共同喜欢或共同评分，则两部电影具有较高相似性；当用户对某部电影表达偏好时，可以向其推荐与该电影相似的其他电影。</w:t>
      </w:r>
    </w:p>
    <w:p w14:paraId="6C3E36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在评分数据场景中，常用的相似度度量之一是余弦相似度（</w:t>
      </w:r>
      <w:r>
        <w:rPr>
          <w:rFonts w:ascii="Times New Roman" w:eastAsia="SimSun" w:hAnsi="Times New Roman" w:cs="Times New Roman"/>
          <w:sz w:val="24"/>
          <w:szCs w:val="24"/>
          <w:lang w:eastAsia="zh-CN"/>
        </w:rPr>
        <w:t>Cosine Similarity</w:t>
      </w:r>
      <w:r>
        <w:rPr>
          <w:rFonts w:ascii="Times New Roman" w:eastAsia="SimSun" w:hAnsi="Times New Roman" w:cs="Times New Roman"/>
          <w:sz w:val="24"/>
          <w:szCs w:val="24"/>
          <w:lang w:eastAsia="zh-CN"/>
        </w:rPr>
        <w:t>）。将每个物品表示为一个用户维度的向量，其中向量元素可以是评分值、归一化评分或是否交互的</w:t>
      </w:r>
      <w:r>
        <w:rPr>
          <w:rFonts w:ascii="Times New Roman" w:eastAsia="SimSun" w:hAnsi="Times New Roman" w:cs="Times New Roman"/>
          <w:sz w:val="24"/>
          <w:szCs w:val="24"/>
          <w:lang w:eastAsia="zh-CN"/>
        </w:rPr>
        <w:t>0/1</w:t>
      </w:r>
      <w:r>
        <w:rPr>
          <w:rFonts w:ascii="Times New Roman" w:eastAsia="SimSun" w:hAnsi="Times New Roman" w:cs="Times New Roman"/>
          <w:sz w:val="24"/>
          <w:szCs w:val="24"/>
          <w:lang w:eastAsia="zh-CN"/>
        </w:rPr>
        <w:t>值。对于物品</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与物品</w:t>
      </w:r>
      <w:r>
        <w:rPr>
          <w:rFonts w:ascii="Times New Roman" w:eastAsia="SimSun" w:hAnsi="Times New Roman" w:cs="Times New Roman"/>
          <w:sz w:val="24"/>
          <w:szCs w:val="24"/>
          <w:lang w:eastAsia="zh-CN"/>
        </w:rPr>
        <w:t>(j)</w:t>
      </w:r>
      <w:r>
        <w:rPr>
          <w:rFonts w:ascii="Times New Roman" w:eastAsia="SimSun" w:hAnsi="Times New Roman" w:cs="Times New Roman"/>
          <w:sz w:val="24"/>
          <w:szCs w:val="24"/>
          <w:lang w:eastAsia="zh-CN"/>
        </w:rPr>
        <w:t>，其余弦相似度可理解为两向量夹角的余弦值，</w:t>
      </w:r>
      <w:r>
        <w:rPr>
          <w:rFonts w:ascii="Times New Roman" w:eastAsia="SimSun" w:hAnsi="Times New Roman" w:cs="Times New Roman"/>
          <w:sz w:val="24"/>
          <w:szCs w:val="24"/>
          <w:lang w:eastAsia="zh-CN"/>
        </w:rPr>
        <w:lastRenderedPageBreak/>
        <w:t>反映二者在用户行为空间中的方向一致性。余弦相似度越大，说明两部电影在用户群体中的偏好模式越接近。</w:t>
      </w:r>
    </w:p>
    <w:p w14:paraId="29BF332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然而，在实际大规模推荐系统中，物品数量可能达到数万甚至数十万级别，若构建完整的物品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物品相似矩阵将产生显著的存储开销（空间复杂度约为</w:t>
      </w:r>
      <w:r>
        <w:rPr>
          <w:rFonts w:ascii="Times New Roman" w:eastAsia="SimSun" w:hAnsi="Times New Roman" w:cs="Times New Roman"/>
          <w:sz w:val="24"/>
          <w:szCs w:val="24"/>
          <w:lang w:eastAsia="zh-CN"/>
        </w:rPr>
        <w:t>(O(N^2))</w:t>
      </w:r>
      <w:r>
        <w:rPr>
          <w:rFonts w:ascii="Times New Roman" w:eastAsia="SimSun" w:hAnsi="Times New Roman" w:cs="Times New Roman"/>
          <w:sz w:val="24"/>
          <w:szCs w:val="24"/>
          <w:lang w:eastAsia="zh-CN"/>
        </w:rPr>
        <w:t>），同时相似度计算的时间成本也会迅速上升。为此，工程实践中通常采用</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近邻截断策略：对每个物品仅保留相似度最高的</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个邻居及对应相似度分数，形成稀疏的相似图结构。一方面，</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近邻能够显著降低存储占用并提升在线检索效率；另一方面，在推荐任务中与某物品最相关的往往是少数高相似邻居，截断对效果的影响通常可控。</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值的选择需要在推荐质量与计算成本之间权衡，</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过小可能导致召回不足、覆盖率下降，</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过大则会增加存储与在线计算开销。</w:t>
      </w:r>
    </w:p>
    <w:p w14:paraId="271A7C7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综上，</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余弦相似度</w:t>
      </w:r>
      <w:r>
        <w:rPr>
          <w:rFonts w:ascii="Times New Roman" w:eastAsia="SimSun" w:hAnsi="Times New Roman" w:cs="Times New Roman"/>
          <w:sz w:val="24"/>
          <w:szCs w:val="24"/>
          <w:lang w:eastAsia="zh-CN"/>
        </w:rPr>
        <w:t xml:space="preserve"> + </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构建物品相似关系，能够在较低工程复杂度下实现可解释、易部署的推荐召回模型，适合作为召回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重排框架中的第一阶段。</w:t>
      </w:r>
    </w:p>
    <w:p w14:paraId="3E24DF01" w14:textId="77777777" w:rsidR="00BC6045" w:rsidRDefault="00000000" w:rsidP="00AD7D6B">
      <w:pPr>
        <w:pStyle w:val="affd"/>
        <w:rPr>
          <w:b w:val="0"/>
        </w:rPr>
      </w:pPr>
      <w:bookmarkStart w:id="20" w:name="_Toc228307445"/>
      <w:r>
        <w:t xml:space="preserve">2.2.2  </w:t>
      </w:r>
      <w:proofErr w:type="spellStart"/>
      <w:r>
        <w:t>ItemCF</w:t>
      </w:r>
      <w:proofErr w:type="spellEnd"/>
      <w:r>
        <w:t>推荐流程</w:t>
      </w:r>
      <w:bookmarkEnd w:id="20"/>
    </w:p>
    <w:p w14:paraId="278C0F0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基于物品的协同过滤推荐过程通常包括离线建模与在线推荐两个阶段。</w:t>
      </w:r>
    </w:p>
    <w:p w14:paraId="4329DF2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）离线阶段：构建物品相似度表</w:t>
      </w:r>
    </w:p>
    <w:p w14:paraId="3861CF6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离线阶段的目标是根据历史评分数据计算物品之间的相似度，并生成每个物品的</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相似邻居集合。具体流程如下：</w:t>
      </w:r>
    </w:p>
    <w:p w14:paraId="1B5F6BA8" w14:textId="0727930C"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首先，根据用户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物品评分记录构建用户对物品的交互集合或评分矩阵。随后，针对每个物品，统计与其共同被用户评分过的其他物品，并根据共同用户行为形成相似度估计</w:t>
      </w:r>
      <w:r w:rsidR="00F0222C" w:rsidRPr="00F0222C">
        <w:rPr>
          <w:rFonts w:ascii="Times New Roman" w:eastAsia="SimSun" w:hAnsi="Times New Roman" w:cs="Times New Roman" w:hint="eastAsia"/>
          <w:sz w:val="24"/>
          <w:szCs w:val="24"/>
          <w:vertAlign w:val="superscript"/>
          <w:lang w:eastAsia="zh-CN"/>
        </w:rPr>
        <w:t>[2]</w:t>
      </w:r>
      <w:r>
        <w:rPr>
          <w:rFonts w:ascii="Times New Roman" w:eastAsia="SimSun" w:hAnsi="Times New Roman" w:cs="Times New Roman"/>
          <w:sz w:val="24"/>
          <w:szCs w:val="24"/>
          <w:lang w:eastAsia="zh-CN"/>
        </w:rPr>
        <w:t>。采用余弦相似度时，可将每个物品的用户行为表示为向量并计算向量之间夹角相似性。最后，对每个物品按相似度从高到低排序，取前</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个邻居形成</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集合，并将结果持久化存储（例如写入数据库相似度表），以支持在线阶段快速查询。</w:t>
      </w:r>
    </w:p>
    <w:p w14:paraId="36B1C47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）在线阶段：根据用户历史偏好生成推荐列表</w:t>
      </w:r>
    </w:p>
    <w:p w14:paraId="5CCA67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在线阶段的目标是针对目标用户生成</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推荐结果。典型流程如下：</w:t>
      </w:r>
    </w:p>
    <w:p w14:paraId="5BEC30B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首先，获取目标用户的历史评分或交互物品集合，作为用户偏好种子集合。然后，对用户历史中每个物品查询其</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相似邻居，将这些邻居物品汇总为候选集合，并对候选物品进行打分排序。</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的候选打分通常采用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相似度加权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的方式：某候选电影对目标用户的推荐分数可由它与用户历史电影的相似度累加得到；若使用评分信息，还可引入用户对历史电影的评分作为权重，从而体现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更喜欢的电影对推荐贡献更大</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lastRenderedPageBreak/>
        <w:t>的直觉。最后，过滤掉用户已看过或已评分的电影，对剩余候选按得分排序，输出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w:t>
      </w:r>
    </w:p>
    <w:p w14:paraId="0F16368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由于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推荐依据是</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与用户喜欢的某些电影相似</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，因此在用户界面上可以给出一定的解释性信息，例如标注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电影，所以推荐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，这有助于提升用户对推荐结果的理解与接受度。与此同时，</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对新物品与冷启动用户存在一定局限：新物品由于交互较少难以形成可靠相似邻居；新用户缺乏历史行为，难以生成个性化种子集合。针对这些问题，实际系统通常会通过热门推荐、内容特征召回或引入深度学习模型重排等方式进行补充。</w:t>
      </w:r>
    </w:p>
    <w:p w14:paraId="62367C2F" w14:textId="77777777" w:rsidR="00BC6045" w:rsidRDefault="00000000" w:rsidP="00AD7D6B">
      <w:pPr>
        <w:pStyle w:val="affb"/>
        <w:rPr>
          <w:b w:val="0"/>
        </w:rPr>
      </w:pPr>
      <w:bookmarkStart w:id="21" w:name="_Toc228307446"/>
      <w:r>
        <w:t xml:space="preserve">2.3  </w:t>
      </w:r>
      <w:r>
        <w:t>神经协同过滤</w:t>
      </w:r>
      <w:r>
        <w:t>NCF</w:t>
      </w:r>
      <w:r>
        <w:t>模型</w:t>
      </w:r>
      <w:bookmarkEnd w:id="21"/>
    </w:p>
    <w:p w14:paraId="5F46F82E" w14:textId="77777777" w:rsidR="00BC6045" w:rsidRDefault="00000000" w:rsidP="00AD7D6B">
      <w:pPr>
        <w:pStyle w:val="affd"/>
        <w:rPr>
          <w:b w:val="0"/>
        </w:rPr>
      </w:pPr>
      <w:bookmarkStart w:id="22" w:name="_Toc228307447"/>
      <w:r>
        <w:t>2.3.1  Embedding</w:t>
      </w:r>
      <w:r>
        <w:t>表示与</w:t>
      </w:r>
      <w:r>
        <w:t>MLP</w:t>
      </w:r>
      <w:r>
        <w:t>结构</w:t>
      </w:r>
      <w:bookmarkEnd w:id="22"/>
    </w:p>
    <w:p w14:paraId="40ABE62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传统协同过滤方法（如矩阵分解）通常通过将用户与物品映射为低维潜在向量，并使用向量内积来表示用户对物品的偏好程度。这种方式结构简单、可解释性较强，但其偏好函数形式相对固定，难以表达复杂的非线性交互关系。神经协同过滤（</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）在此基础上引入神经网络，将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物品交互函数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由固定内积扩展为可学习的非线性映射，从而提升模型表达能力。</w:t>
      </w:r>
    </w:p>
    <w:p w14:paraId="1DA895F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模型通常包含两类核心组件：</w:t>
      </w:r>
    </w:p>
    <w:p w14:paraId="678F23D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层：将离散的用户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与物品</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映射为连续稠密向量表示。设用户集合为</w:t>
      </w:r>
      <w:r>
        <w:rPr>
          <w:rFonts w:ascii="Times New Roman" w:eastAsia="SimSun" w:hAnsi="Times New Roman" w:cs="Times New Roman"/>
          <w:sz w:val="24"/>
          <w:szCs w:val="24"/>
          <w:lang w:eastAsia="zh-CN"/>
        </w:rPr>
        <w:t>(U)</w:t>
      </w:r>
      <w:r>
        <w:rPr>
          <w:rFonts w:ascii="Times New Roman" w:eastAsia="SimSun" w:hAnsi="Times New Roman" w:cs="Times New Roman"/>
          <w:sz w:val="24"/>
          <w:szCs w:val="24"/>
          <w:lang w:eastAsia="zh-CN"/>
        </w:rPr>
        <w:t>，物品集合为</w:t>
      </w:r>
      <w:r>
        <w:rPr>
          <w:rFonts w:ascii="Times New Roman" w:eastAsia="SimSun" w:hAnsi="Times New Roman" w:cs="Times New Roman"/>
          <w:sz w:val="24"/>
          <w:szCs w:val="24"/>
          <w:lang w:eastAsia="zh-CN"/>
        </w:rPr>
        <w:t>(I)</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层分别学习用户嵌入向量与物品嵌入向量，使得具有相似偏好的用户与具有相似受众的物品在向量空间中距离更近。</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不仅能够缓解高维稀疏特征带来的训练困难，也为后续非线性交互建模提供了可学习的表示基础。</w:t>
      </w:r>
    </w:p>
    <w:p w14:paraId="795EBE8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交互层：将用户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与物品</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进行拼接（或其他组合方式），输入多层感知机（</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）进行非线性变换，最终输出一个标量作为用户对物品的偏好得分（</w:t>
      </w:r>
      <w:r>
        <w:rPr>
          <w:rFonts w:ascii="Times New Roman" w:eastAsia="SimSun" w:hAnsi="Times New Roman" w:cs="Times New Roman"/>
          <w:sz w:val="24"/>
          <w:szCs w:val="24"/>
          <w:lang w:eastAsia="zh-CN"/>
        </w:rPr>
        <w:t>logit</w:t>
      </w:r>
      <w:r>
        <w:rPr>
          <w:rFonts w:ascii="Times New Roman" w:eastAsia="SimSun" w:hAnsi="Times New Roman" w:cs="Times New Roman"/>
          <w:sz w:val="24"/>
          <w:szCs w:val="24"/>
          <w:lang w:eastAsia="zh-CN"/>
        </w:rPr>
        <w:t>）。相较于内积形式，</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能够学习更复杂的特征交互模式，在排序任务中通常能获得更好的表达能力与拟合效果。</w:t>
      </w:r>
    </w:p>
    <w:p w14:paraId="42C02F9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在推荐系统的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框架中，</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由于其计算成本较高，一般更适合用于候选集的精排或重排阶段：即先由轻量模型（如</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）在全量物品空间召回较小规模候选集合，再由</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对候选集合打分排序，从而在可控的推理成本下提升最终推荐精度。</w:t>
      </w:r>
    </w:p>
    <w:p w14:paraId="61ED7E27" w14:textId="77777777" w:rsidR="00BC6045" w:rsidRDefault="00000000" w:rsidP="00AD7D6B">
      <w:pPr>
        <w:pStyle w:val="affd"/>
        <w:rPr>
          <w:b w:val="0"/>
        </w:rPr>
      </w:pPr>
      <w:bookmarkStart w:id="23" w:name="_Toc228307448"/>
      <w:r>
        <w:lastRenderedPageBreak/>
        <w:t xml:space="preserve">2.3.2  </w:t>
      </w:r>
      <w:r>
        <w:t>损失函数与优化方法（</w:t>
      </w:r>
      <w:r>
        <w:t xml:space="preserve">BCE + </w:t>
      </w:r>
      <w:r>
        <w:t>负采样）</w:t>
      </w:r>
      <w:bookmarkEnd w:id="23"/>
    </w:p>
    <w:p w14:paraId="6F0D8C0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在实际推荐场景中，推荐目标往往是为用户从大量物品中选出</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最可能感兴趣的物品，因此更接近排序学习问题。本文将评分记录视为用户对电影的交互行为，并采用隐式反馈建模：用户产生过交互的电影作为正样本（</w:t>
      </w:r>
      <w:r>
        <w:rPr>
          <w:rFonts w:ascii="Times New Roman" w:eastAsia="SimSun" w:hAnsi="Times New Roman" w:cs="Times New Roman"/>
          <w:sz w:val="24"/>
          <w:szCs w:val="24"/>
          <w:lang w:eastAsia="zh-CN"/>
        </w:rPr>
        <w:t>label=1</w:t>
      </w:r>
      <w:r>
        <w:rPr>
          <w:rFonts w:ascii="Times New Roman" w:eastAsia="SimSun" w:hAnsi="Times New Roman" w:cs="Times New Roman"/>
          <w:sz w:val="24"/>
          <w:szCs w:val="24"/>
          <w:lang w:eastAsia="zh-CN"/>
        </w:rPr>
        <w:t>），未交互的电影作为负样本候选（</w:t>
      </w:r>
      <w:r>
        <w:rPr>
          <w:rFonts w:ascii="Times New Roman" w:eastAsia="SimSun" w:hAnsi="Times New Roman" w:cs="Times New Roman"/>
          <w:sz w:val="24"/>
          <w:szCs w:val="24"/>
          <w:lang w:eastAsia="zh-CN"/>
        </w:rPr>
        <w:t>label=0</w:t>
      </w:r>
      <w:r>
        <w:rPr>
          <w:rFonts w:ascii="Times New Roman" w:eastAsia="SimSun" w:hAnsi="Times New Roman" w:cs="Times New Roman"/>
          <w:sz w:val="24"/>
          <w:szCs w:val="24"/>
          <w:lang w:eastAsia="zh-CN"/>
        </w:rPr>
        <w:t>）。由于用户未交互的电影数量远大于已交互电影，若直接使用全量未交互集合将导致训练样本极度不平衡且计算成本过高，因此通常采用负采样策略：对每个正样本从用户未交互物品中随机采样若干个负样本，构造训练小批次数据。</w:t>
      </w:r>
    </w:p>
    <w:p w14:paraId="75C133D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在损失函数方面，本文采用二元交叉熵损失（</w:t>
      </w:r>
      <w:r>
        <w:rPr>
          <w:rFonts w:ascii="Times New Roman" w:eastAsia="SimSun" w:hAnsi="Times New Roman" w:cs="Times New Roman"/>
          <w:sz w:val="24"/>
          <w:szCs w:val="24"/>
        </w:rPr>
        <w:t>Binary</w:t>
      </w:r>
      <w:proofErr w:type="spellEnd"/>
      <w:r>
        <w:rPr>
          <w:rFonts w:ascii="Times New Roman" w:eastAsia="SimSun" w:hAnsi="Times New Roman" w:cs="Times New Roman"/>
          <w:sz w:val="24"/>
          <w:szCs w:val="24"/>
        </w:rPr>
        <w:t xml:space="preserve"> Cross Entropy</w:t>
      </w:r>
      <w:r>
        <w:rPr>
          <w:rFonts w:ascii="Times New Roman" w:eastAsia="SimSun" w:hAnsi="Times New Roman" w:cs="Times New Roman"/>
          <w:sz w:val="24"/>
          <w:szCs w:val="24"/>
        </w:rPr>
        <w:t>，</w:t>
      </w:r>
      <w:r>
        <w:rPr>
          <w:rFonts w:ascii="Times New Roman" w:eastAsia="SimSun" w:hAnsi="Times New Roman" w:cs="Times New Roman"/>
          <w:sz w:val="24"/>
          <w:szCs w:val="24"/>
        </w:rPr>
        <w:t>BCE</w:t>
      </w:r>
      <w:r>
        <w:rPr>
          <w:rFonts w:ascii="Times New Roman" w:eastAsia="SimSun" w:hAnsi="Times New Roman" w:cs="Times New Roman"/>
          <w:sz w:val="24"/>
          <w:szCs w:val="24"/>
        </w:rPr>
        <w:t>）来训练模型，使模型输出的偏好得分能够区分正负样本。工程实现中常使用带</w:t>
      </w:r>
      <w:r>
        <w:rPr>
          <w:rFonts w:ascii="Times New Roman" w:eastAsia="SimSun" w:hAnsi="Times New Roman" w:cs="Times New Roman"/>
          <w:sz w:val="24"/>
          <w:szCs w:val="24"/>
        </w:rPr>
        <w:t>logits</w:t>
      </w:r>
      <w:r>
        <w:rPr>
          <w:rFonts w:ascii="Times New Roman" w:eastAsia="SimSun" w:hAnsi="Times New Roman" w:cs="Times New Roman"/>
          <w:sz w:val="24"/>
          <w:szCs w:val="24"/>
        </w:rPr>
        <w:t>输入的形式（如</w:t>
      </w:r>
      <w:r>
        <w:rPr>
          <w:rFonts w:ascii="Times New Roman" w:eastAsia="SimSun" w:hAnsi="Times New Roman" w:cs="Times New Roman"/>
          <w:sz w:val="24"/>
          <w:szCs w:val="24"/>
        </w:rPr>
        <w:t>BCEWithLogitsLoss</w:t>
      </w:r>
      <w:r>
        <w:rPr>
          <w:rFonts w:ascii="Times New Roman" w:eastAsia="SimSun" w:hAnsi="Times New Roman" w:cs="Times New Roman"/>
          <w:sz w:val="24"/>
          <w:szCs w:val="24"/>
        </w:rPr>
        <w:t>），将模型输出</w:t>
      </w:r>
      <w:r>
        <w:rPr>
          <w:rFonts w:ascii="Times New Roman" w:eastAsia="SimSun" w:hAnsi="Times New Roman" w:cs="Times New Roman"/>
          <w:sz w:val="24"/>
          <w:szCs w:val="24"/>
        </w:rPr>
        <w:t>logit</w:t>
      </w:r>
      <w:r>
        <w:rPr>
          <w:rFonts w:ascii="Times New Roman" w:eastAsia="SimSun" w:hAnsi="Times New Roman" w:cs="Times New Roman"/>
          <w:sz w:val="24"/>
          <w:szCs w:val="24"/>
        </w:rPr>
        <w:t>与</w:t>
      </w:r>
      <w:r>
        <w:rPr>
          <w:rFonts w:ascii="Times New Roman" w:eastAsia="SimSun" w:hAnsi="Times New Roman" w:cs="Times New Roman"/>
          <w:sz w:val="24"/>
          <w:szCs w:val="24"/>
        </w:rPr>
        <w:t>Sigmoid</w:t>
      </w:r>
      <w:r>
        <w:rPr>
          <w:rFonts w:ascii="Times New Roman" w:eastAsia="SimSun" w:hAnsi="Times New Roman" w:cs="Times New Roman"/>
          <w:sz w:val="24"/>
          <w:szCs w:val="24"/>
        </w:rPr>
        <w:t>激活合并计算，以获得更稳定的数值表现。</w:t>
      </w:r>
      <w:r>
        <w:rPr>
          <w:rFonts w:ascii="Times New Roman" w:eastAsia="SimSun" w:hAnsi="Times New Roman" w:cs="Times New Roman"/>
          <w:sz w:val="24"/>
          <w:szCs w:val="24"/>
          <w:lang w:eastAsia="zh-CN"/>
        </w:rPr>
        <w:t>优化方法方面，</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模型参数通常通过随机梯度下降类算法进行更新，常用优化器包括</w:t>
      </w:r>
      <w:r>
        <w:rPr>
          <w:rFonts w:ascii="Times New Roman" w:eastAsia="SimSun" w:hAnsi="Times New Roman" w:cs="Times New Roman"/>
          <w:sz w:val="24"/>
          <w:szCs w:val="24"/>
          <w:lang w:eastAsia="zh-CN"/>
        </w:rPr>
        <w:t>Adam</w:t>
      </w:r>
      <w:r>
        <w:rPr>
          <w:rFonts w:ascii="Times New Roman" w:eastAsia="SimSun" w:hAnsi="Times New Roman" w:cs="Times New Roman"/>
          <w:sz w:val="24"/>
          <w:szCs w:val="24"/>
          <w:lang w:eastAsia="zh-CN"/>
        </w:rPr>
        <w:t>等自适应学习率方法，以加速收敛并提升训练稳定性。</w:t>
      </w:r>
    </w:p>
    <w:p w14:paraId="0FEFB15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负采样比例、批大小、</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维度以及</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隐藏层规模等超参数会显著影响训练速度与效果：负采样比例过小可能导致模型区分能力不足，过大则会增加训练开销；批大小过小会导致</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利用率偏低，过大则可能受到显存限制并影响收敛；</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规模过小可能欠拟合，过大则增加训练成本并可能带来过拟合风险。因此，在系统实现中需要结合数据规模与硬件条件进行综合权衡，并通过验证集指标对训练过程进行监控。</w:t>
      </w:r>
    </w:p>
    <w:p w14:paraId="7972A9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此外，为使离线评估更贴近</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推荐目标，本文在验证阶段采用</w:t>
      </w:r>
      <w:r>
        <w:rPr>
          <w:rFonts w:ascii="Times New Roman" w:eastAsia="SimSun" w:hAnsi="Times New Roman" w:cs="Times New Roman"/>
          <w:sz w:val="24"/>
          <w:szCs w:val="24"/>
          <w:lang w:eastAsia="zh-CN"/>
        </w:rPr>
        <w:t>HR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Hit Ratio</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等指标对排序质量进行评估：通过为每个用户构造包含正样本与采样负样本的候选集合，使用模型对候选集合打分并取</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，若正样本出现在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内则认为命中，同时依据正样本在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中的位置计算</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，从而更直观地衡量模型的排序能力。</w:t>
      </w:r>
    </w:p>
    <w:p w14:paraId="3EE5FF9D" w14:textId="77777777" w:rsidR="00BC6045" w:rsidRDefault="00000000" w:rsidP="00AD7D6B">
      <w:pPr>
        <w:pStyle w:val="affb"/>
        <w:rPr>
          <w:b w:val="0"/>
        </w:rPr>
      </w:pPr>
      <w:bookmarkStart w:id="24" w:name="_Toc228307449"/>
      <w:r>
        <w:t xml:space="preserve">2.4  </w:t>
      </w:r>
      <w:r>
        <w:t>混合推荐框架（召回</w:t>
      </w:r>
      <w:r>
        <w:t>---</w:t>
      </w:r>
      <w:r>
        <w:t>重排）</w:t>
      </w:r>
      <w:bookmarkEnd w:id="24"/>
    </w:p>
    <w:p w14:paraId="188C08F9" w14:textId="77777777" w:rsidR="00BC6045" w:rsidRDefault="00000000" w:rsidP="00AD7D6B">
      <w:pPr>
        <w:pStyle w:val="affd"/>
        <w:rPr>
          <w:b w:val="0"/>
        </w:rPr>
      </w:pPr>
      <w:bookmarkStart w:id="25" w:name="_Toc228307450"/>
      <w:r>
        <w:t xml:space="preserve">2.4.1  </w:t>
      </w:r>
      <w:r>
        <w:t>召回模型与候选集构建</w:t>
      </w:r>
      <w:bookmarkEnd w:id="25"/>
    </w:p>
    <w:p w14:paraId="4F40F1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在大规模推荐场景中，直接对全量物品集合进行复杂模型打分往往计算开销较大，难以满足在线响应需求。因此，推荐系统通常采用多阶段架构，其中第一阶段称为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w:t>
      </w:r>
      <w:r>
        <w:rPr>
          <w:rFonts w:ascii="Times New Roman" w:eastAsia="SimSun" w:hAnsi="Times New Roman" w:cs="Times New Roman"/>
          <w:sz w:val="24"/>
          <w:szCs w:val="24"/>
          <w:lang w:eastAsia="zh-CN"/>
        </w:rPr>
        <w:lastRenderedPageBreak/>
        <w:t>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）：目标是在保证较高覆盖率的前提下，从全量物品中快速筛选出与用户可能相关的一小部分候选物品集合，为后续精排或重排提供输入。</w:t>
      </w:r>
    </w:p>
    <w:p w14:paraId="0974185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本文的召回阶段采用</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模型实现。具体而言，系统首先获取目标用户的历史交互电影集合（如已评分电影），并以这些电影作为偏好种子；随后对每个种子电影查询其</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相似邻居，将邻居集合合并得到候选集，并按相似度加权方式计算候选物品的召回得分；最后过滤掉用户已交互物品并按得分排序，取前若干个候选电影构成召回候选集（候选集大小可由参数如</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控制）。该方式具备计算开销低、实现简单、可解释性较强等特点，能够在在线服务中快速生成与用户偏好相关的候选集合。</w:t>
      </w:r>
    </w:p>
    <w:p w14:paraId="45D59CC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需要指出的是，召回阶段的核心目标是</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尽量不漏掉用户可能喜欢的物品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，因此更强调覆盖率与相关性，而非精确的排序位置。候选集规模过小可能导致后续重排缺乏足够选择空间，影响最终推荐效果；候选集规模过大则会增加重排阶段的计算成本。因此，召回候选数是召回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重排框架中的关键参数之一，通常需要通过离线实验或消融分析选择合理范围。</w:t>
      </w:r>
    </w:p>
    <w:p w14:paraId="2EEBCDAA" w14:textId="77777777" w:rsidR="00BC6045" w:rsidRDefault="00000000" w:rsidP="00AD7D6B">
      <w:pPr>
        <w:pStyle w:val="affd"/>
        <w:rPr>
          <w:b w:val="0"/>
        </w:rPr>
      </w:pPr>
      <w:bookmarkStart w:id="26" w:name="_Toc228307451"/>
      <w:r>
        <w:t xml:space="preserve">2.4.2  </w:t>
      </w:r>
      <w:r>
        <w:t>重排模型与融合策略</w:t>
      </w:r>
      <w:bookmarkEnd w:id="26"/>
    </w:p>
    <w:p w14:paraId="273DD10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第二阶段称为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Rerank</w:t>
      </w:r>
      <w:proofErr w:type="spellEnd"/>
      <w:r>
        <w:rPr>
          <w:rFonts w:ascii="Times New Roman" w:eastAsia="SimSun" w:hAnsi="Times New Roman" w:cs="Times New Roman"/>
          <w:sz w:val="24"/>
          <w:szCs w:val="24"/>
          <w:lang w:eastAsia="zh-CN"/>
        </w:rPr>
        <w:t>）：目标是在召回候选集范围内利用更强的模型表达能力对候选物品进行精细排序，从而提升</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推荐结果的准确性与排序质量。本文在重排阶段引入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模型，对召回候选集进行逐项打分，并按模型得分从高到低排序，最终输出</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推荐列表。</w:t>
      </w:r>
    </w:p>
    <w:p w14:paraId="098873A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在本文的混合策略中，</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采用级联方式融合：</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负责缩小候选空间，</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负责在候选空间内学习用户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的非线性偏好关系并进行精排。与加权融合等方式相比，级联融合的优势在于工程实现清晰、在线计算可控且便于扩展：一方面，重排模型不需要对全量物品逐一评分，从而显著降低推理成本；另一方面，系统可以通过策略参数实现</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三种推荐模式切换，便于开展多模型对比与在线服务策略选择。</w:t>
      </w:r>
    </w:p>
    <w:p w14:paraId="52C88D8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此外，混合推荐框架还可与可解释性机制结合：在最终推荐结果展示时，可同时给出</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召回阶段的相似电影贡献信息与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重排阶段的最终排序结果，从而在提升排序质量的同时增强推荐结果的可理解性。总体而言，本文的</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混合推荐策略能够在准确率与计算效率之间取得较好的平衡，适用于在有限资源条件下实现具备较高推荐质量的工程系统。</w:t>
      </w:r>
    </w:p>
    <w:p w14:paraId="72EB3E8D" w14:textId="77777777" w:rsidR="00BC6045" w:rsidRDefault="00000000" w:rsidP="00AD7D6B">
      <w:pPr>
        <w:pStyle w:val="affb"/>
        <w:rPr>
          <w:b w:val="0"/>
        </w:rPr>
      </w:pPr>
      <w:bookmarkStart w:id="27" w:name="_Toc228307452"/>
      <w:r>
        <w:lastRenderedPageBreak/>
        <w:t xml:space="preserve">2.5  </w:t>
      </w:r>
      <w:r>
        <w:t>离线评价指标</w:t>
      </w:r>
      <w:bookmarkEnd w:id="27"/>
    </w:p>
    <w:p w14:paraId="45CB8961" w14:textId="302A807A"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离线评价（</w:t>
      </w:r>
      <w:r>
        <w:rPr>
          <w:rFonts w:ascii="Times New Roman" w:eastAsia="SimSun" w:hAnsi="Times New Roman" w:cs="Times New Roman"/>
          <w:sz w:val="24"/>
          <w:szCs w:val="24"/>
          <w:lang w:eastAsia="zh-CN"/>
        </w:rPr>
        <w:t>Offline Evaluation</w:t>
      </w:r>
      <w:r>
        <w:rPr>
          <w:rFonts w:ascii="Times New Roman" w:eastAsia="SimSun" w:hAnsi="Times New Roman" w:cs="Times New Roman"/>
          <w:sz w:val="24"/>
          <w:szCs w:val="24"/>
          <w:lang w:eastAsia="zh-CN"/>
        </w:rPr>
        <w:t>）是在不影响真实用户体验的情况下，对推荐模型效果进行快速对比与迭代的重要手段。本文采用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推荐评估范式：对每个用户生成长度为</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的推荐列表，并依据用户在测试集中的真实交互行为判断推荐列表的命中情况与排序质量。为全面评估推荐系统性能，本文从准确率、排序质量以及多样性与偏置等多个维度选择评价指标</w:t>
      </w:r>
      <w:r w:rsidR="001F4CCC" w:rsidRPr="001F4CCC">
        <w:rPr>
          <w:rFonts w:ascii="Times New Roman" w:eastAsia="SimSun" w:hAnsi="Times New Roman" w:cs="Times New Roman" w:hint="eastAsia"/>
          <w:sz w:val="24"/>
          <w:szCs w:val="24"/>
          <w:vertAlign w:val="superscript"/>
          <w:lang w:eastAsia="zh-CN"/>
        </w:rPr>
        <w:t>[11,12</w:t>
      </w:r>
      <w:r w:rsidR="00DA5B2A">
        <w:rPr>
          <w:rFonts w:ascii="Times New Roman" w:eastAsia="SimSun" w:hAnsi="Times New Roman" w:cs="Times New Roman" w:hint="eastAsia"/>
          <w:sz w:val="24"/>
          <w:szCs w:val="24"/>
          <w:vertAlign w:val="superscript"/>
          <w:lang w:eastAsia="zh-CN"/>
        </w:rPr>
        <w:t>,21</w:t>
      </w:r>
      <w:r w:rsidR="001F4CCC" w:rsidRPr="001F4CCC">
        <w:rPr>
          <w:rFonts w:ascii="Times New Roman" w:eastAsia="SimSun" w:hAnsi="Times New Roman" w:cs="Times New Roman" w:hint="eastAsia"/>
          <w:sz w:val="24"/>
          <w:szCs w:val="24"/>
          <w:vertAlign w:val="superscript"/>
          <w:lang w:eastAsia="zh-CN"/>
        </w:rPr>
        <w:t>]</w:t>
      </w:r>
      <w:r>
        <w:rPr>
          <w:rFonts w:ascii="Times New Roman" w:eastAsia="SimSun" w:hAnsi="Times New Roman" w:cs="Times New Roman"/>
          <w:sz w:val="24"/>
          <w:szCs w:val="24"/>
          <w:lang w:eastAsia="zh-CN"/>
        </w:rPr>
        <w:t>。</w:t>
      </w:r>
    </w:p>
    <w:p w14:paraId="2C622648" w14:textId="77777777" w:rsidR="00BC6045" w:rsidRDefault="00000000" w:rsidP="00AD7D6B">
      <w:pPr>
        <w:pStyle w:val="affd"/>
        <w:rPr>
          <w:b w:val="0"/>
        </w:rPr>
      </w:pPr>
      <w:bookmarkStart w:id="28" w:name="_Toc228307453"/>
      <w:r>
        <w:t xml:space="preserve">2.5.1  </w:t>
      </w:r>
      <w:r>
        <w:t>准确率类指标（</w:t>
      </w:r>
      <w:proofErr w:type="spellStart"/>
      <w:r>
        <w:t>Precision@K</w:t>
      </w:r>
      <w:proofErr w:type="spellEnd"/>
      <w:r>
        <w:t>、</w:t>
      </w:r>
      <w:proofErr w:type="spellStart"/>
      <w:r>
        <w:t>Recall@K</w:t>
      </w:r>
      <w:proofErr w:type="spellEnd"/>
      <w:r>
        <w:t>、</w:t>
      </w:r>
      <w:r>
        <w:t>MAP@K</w:t>
      </w:r>
      <w:r>
        <w:t>）</w:t>
      </w:r>
      <w:bookmarkEnd w:id="28"/>
    </w:p>
    <w:p w14:paraId="4C635C0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Precision@K</w:t>
      </w:r>
      <w:r>
        <w:rPr>
          <w:rFonts w:ascii="Times New Roman" w:eastAsia="SimSun" w:hAnsi="Times New Roman" w:cs="Times New Roman"/>
          <w:sz w:val="24"/>
          <w:szCs w:val="24"/>
        </w:rPr>
        <w:t>（准确率）</w:t>
      </w:r>
    </w:p>
    <w:p w14:paraId="1ACEDB3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Precision@K</w:t>
      </w:r>
      <w:r>
        <w:rPr>
          <w:rFonts w:ascii="Times New Roman" w:eastAsia="SimSun" w:hAnsi="Times New Roman" w:cs="Times New Roman"/>
          <w:sz w:val="24"/>
          <w:szCs w:val="24"/>
        </w:rPr>
        <w:t>用于衡量推荐列表前</w:t>
      </w:r>
      <w:r>
        <w:rPr>
          <w:rFonts w:ascii="Times New Roman" w:eastAsia="SimSun" w:hAnsi="Times New Roman" w:cs="Times New Roman"/>
          <w:sz w:val="24"/>
          <w:szCs w:val="24"/>
        </w:rPr>
        <w:t>K</w:t>
      </w:r>
      <w:r>
        <w:rPr>
          <w:rFonts w:ascii="Times New Roman" w:eastAsia="SimSun" w:hAnsi="Times New Roman" w:cs="Times New Roman"/>
          <w:sz w:val="24"/>
          <w:szCs w:val="24"/>
        </w:rPr>
        <w:t>项中有多少比例是用户真正感兴趣的物品。对单个用户而言，可将</w:t>
      </w:r>
      <w:r>
        <w:rPr>
          <w:rFonts w:ascii="Times New Roman" w:eastAsia="SimSun" w:hAnsi="Times New Roman" w:cs="Times New Roman"/>
          <w:sz w:val="24"/>
          <w:szCs w:val="24"/>
        </w:rPr>
        <w:t>"</w:t>
      </w:r>
      <w:r>
        <w:rPr>
          <w:rFonts w:ascii="Times New Roman" w:eastAsia="SimSun" w:hAnsi="Times New Roman" w:cs="Times New Roman"/>
          <w:sz w:val="24"/>
          <w:szCs w:val="24"/>
        </w:rPr>
        <w:t>真实喜欢</w:t>
      </w:r>
      <w:r>
        <w:rPr>
          <w:rFonts w:ascii="Times New Roman" w:eastAsia="SimSun" w:hAnsi="Times New Roman" w:cs="Times New Roman"/>
          <w:sz w:val="24"/>
          <w:szCs w:val="24"/>
        </w:rPr>
        <w:t>/</w:t>
      </w:r>
      <w:r>
        <w:rPr>
          <w:rFonts w:ascii="Times New Roman" w:eastAsia="SimSun" w:hAnsi="Times New Roman" w:cs="Times New Roman"/>
          <w:sz w:val="24"/>
          <w:szCs w:val="24"/>
        </w:rPr>
        <w:t>真实交互</w:t>
      </w:r>
      <w:r>
        <w:rPr>
          <w:rFonts w:ascii="Times New Roman" w:eastAsia="SimSun" w:hAnsi="Times New Roman" w:cs="Times New Roman"/>
          <w:sz w:val="24"/>
          <w:szCs w:val="24"/>
        </w:rPr>
        <w:t>"</w:t>
      </w:r>
      <w:r>
        <w:rPr>
          <w:rFonts w:ascii="Times New Roman" w:eastAsia="SimSun" w:hAnsi="Times New Roman" w:cs="Times New Roman"/>
          <w:sz w:val="24"/>
          <w:szCs w:val="24"/>
        </w:rPr>
        <w:t>的物品集合记为</w:t>
      </w:r>
      <w:r>
        <w:rPr>
          <w:rFonts w:ascii="Times New Roman" w:eastAsia="SimSun" w:hAnsi="Times New Roman" w:cs="Times New Roman"/>
          <w:sz w:val="24"/>
          <w:szCs w:val="24"/>
        </w:rPr>
        <w:t>(T_u)</w:t>
      </w:r>
      <w:r>
        <w:rPr>
          <w:rFonts w:ascii="Times New Roman" w:eastAsia="SimSun" w:hAnsi="Times New Roman" w:cs="Times New Roman"/>
          <w:sz w:val="24"/>
          <w:szCs w:val="24"/>
        </w:rPr>
        <w:t>，推荐列表记为</w:t>
      </w:r>
      <w:r>
        <w:rPr>
          <w:rFonts w:ascii="Times New Roman" w:eastAsia="SimSun" w:hAnsi="Times New Roman" w:cs="Times New Roman"/>
          <w:sz w:val="24"/>
          <w:szCs w:val="24"/>
        </w:rPr>
        <w:t>(R_u(K))</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则</w:t>
      </w:r>
      <w:r>
        <w:rPr>
          <w:rFonts w:ascii="Times New Roman" w:eastAsia="SimSun" w:hAnsi="Times New Roman" w:cs="Times New Roman"/>
          <w:sz w:val="24"/>
          <w:szCs w:val="24"/>
        </w:rPr>
        <w:t>Precision@K</w:t>
      </w:r>
      <w:r>
        <w:rPr>
          <w:rFonts w:ascii="Times New Roman" w:eastAsia="SimSun" w:hAnsi="Times New Roman" w:cs="Times New Roman"/>
          <w:sz w:val="24"/>
          <w:szCs w:val="24"/>
        </w:rPr>
        <w:t>可理解为</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R_u</w:t>
      </w:r>
      <w:proofErr w:type="spellEnd"/>
      <w:r>
        <w:rPr>
          <w:rFonts w:ascii="Times New Roman" w:eastAsia="SimSun" w:hAnsi="Times New Roman" w:cs="Times New Roman"/>
          <w:sz w:val="24"/>
          <w:szCs w:val="24"/>
        </w:rPr>
        <w:t xml:space="preserve">(K)cap </w:t>
      </w:r>
      <w:proofErr w:type="spellStart"/>
      <w:r>
        <w:rPr>
          <w:rFonts w:ascii="Times New Roman" w:eastAsia="SimSun" w:hAnsi="Times New Roman" w:cs="Times New Roman"/>
          <w:sz w:val="24"/>
          <w:szCs w:val="24"/>
        </w:rPr>
        <w:t>T_u</w:t>
      </w:r>
      <w:proofErr w:type="spellEnd"/>
      <w:r>
        <w:rPr>
          <w:rFonts w:ascii="Times New Roman" w:eastAsia="SimSun" w:hAnsi="Times New Roman" w:cs="Times New Roman"/>
          <w:sz w:val="24"/>
          <w:szCs w:val="24"/>
        </w:rPr>
        <w:t>|/K)</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该指标能够直观反映推荐列表的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命中密度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，适合评价用户看到的前</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个结果中有多少是有效推荐。</w:t>
      </w:r>
    </w:p>
    <w:p w14:paraId="0CBC1F2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Recall@K</w:t>
      </w:r>
      <w:r>
        <w:rPr>
          <w:rFonts w:ascii="Times New Roman" w:eastAsia="SimSun" w:hAnsi="Times New Roman" w:cs="Times New Roman"/>
          <w:sz w:val="24"/>
          <w:szCs w:val="24"/>
        </w:rPr>
        <w:t>（召回率）</w:t>
      </w:r>
    </w:p>
    <w:p w14:paraId="2802E22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Recall@K</w:t>
      </w:r>
      <w:r>
        <w:rPr>
          <w:rFonts w:ascii="Times New Roman" w:eastAsia="SimSun" w:hAnsi="Times New Roman" w:cs="Times New Roman"/>
          <w:sz w:val="24"/>
          <w:szCs w:val="24"/>
        </w:rPr>
        <w:t>用于衡量用户真实感兴趣物品集合中有多少比例被推荐列表覆盖</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其含义可理解为</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R_u</w:t>
      </w:r>
      <w:proofErr w:type="spellEnd"/>
      <w:r>
        <w:rPr>
          <w:rFonts w:ascii="Times New Roman" w:eastAsia="SimSun" w:hAnsi="Times New Roman" w:cs="Times New Roman"/>
          <w:sz w:val="24"/>
          <w:szCs w:val="24"/>
          <w:lang w:eastAsia="zh-CN"/>
        </w:rPr>
        <w:t xml:space="preserve">(K)cap </w:t>
      </w:r>
      <w:proofErr w:type="spellStart"/>
      <w:r>
        <w:rPr>
          <w:rFonts w:ascii="Times New Roman" w:eastAsia="SimSun" w:hAnsi="Times New Roman" w:cs="Times New Roman"/>
          <w:sz w:val="24"/>
          <w:szCs w:val="24"/>
          <w:lang w:eastAsia="zh-CN"/>
        </w:rPr>
        <w:t>T_u</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T_u</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更强调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覆盖真实兴趣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的能力，特别适用于测试集中每个用户可能存在多个真实目标物品的情形。一般来说，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之间存在权衡：提高</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往往需要更大的候选覆盖范围，可能导致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下降。</w:t>
      </w:r>
    </w:p>
    <w:p w14:paraId="11AB79C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（平均准确率均值）</w:t>
      </w:r>
    </w:p>
    <w:p w14:paraId="7A6B2E7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MAP@K</w:t>
      </w:r>
      <w:r>
        <w:rPr>
          <w:rFonts w:ascii="Times New Roman" w:eastAsia="SimSun" w:hAnsi="Times New Roman" w:cs="Times New Roman"/>
          <w:sz w:val="24"/>
          <w:szCs w:val="24"/>
        </w:rPr>
        <w:t>用于衡量推荐列表的整体检索质量，能够同时考虑命中位置与命中数量。其思想是：当推荐列表中出现一个相关物品时，计算该位置处的</w:t>
      </w:r>
      <w:r>
        <w:rPr>
          <w:rFonts w:ascii="Times New Roman" w:eastAsia="SimSun" w:hAnsi="Times New Roman" w:cs="Times New Roman"/>
          <w:sz w:val="24"/>
          <w:szCs w:val="24"/>
        </w:rPr>
        <w:t>Precision</w:t>
      </w:r>
      <w:r>
        <w:rPr>
          <w:rFonts w:ascii="Times New Roman" w:eastAsia="SimSun" w:hAnsi="Times New Roman" w:cs="Times New Roman"/>
          <w:sz w:val="24"/>
          <w:szCs w:val="24"/>
        </w:rPr>
        <w:t>，并对所有相关物品求平均得到</w:t>
      </w:r>
      <w:r>
        <w:rPr>
          <w:rFonts w:ascii="Times New Roman" w:eastAsia="SimSun" w:hAnsi="Times New Roman" w:cs="Times New Roman"/>
          <w:sz w:val="24"/>
          <w:szCs w:val="24"/>
        </w:rPr>
        <w:t>AP@K</w:t>
      </w:r>
      <w:r>
        <w:rPr>
          <w:rFonts w:ascii="Times New Roman" w:eastAsia="SimSun" w:hAnsi="Times New Roman" w:cs="Times New Roman"/>
          <w:sz w:val="24"/>
          <w:szCs w:val="24"/>
        </w:rPr>
        <w:t>（</w:t>
      </w:r>
      <w:r>
        <w:rPr>
          <w:rFonts w:ascii="Times New Roman" w:eastAsia="SimSun" w:hAnsi="Times New Roman" w:cs="Times New Roman"/>
          <w:sz w:val="24"/>
          <w:szCs w:val="24"/>
        </w:rPr>
        <w:t>Average Precision@K</w:t>
      </w:r>
      <w:r>
        <w:rPr>
          <w:rFonts w:ascii="Times New Roman" w:eastAsia="SimSun" w:hAnsi="Times New Roman" w:cs="Times New Roman"/>
          <w:sz w:val="24"/>
          <w:szCs w:val="24"/>
        </w:rPr>
        <w:t>）；再对所有用户的</w:t>
      </w:r>
      <w:r>
        <w:rPr>
          <w:rFonts w:ascii="Times New Roman" w:eastAsia="SimSun" w:hAnsi="Times New Roman" w:cs="Times New Roman"/>
          <w:sz w:val="24"/>
          <w:szCs w:val="24"/>
        </w:rPr>
        <w:t>AP@K</w:t>
      </w:r>
      <w:r>
        <w:rPr>
          <w:rFonts w:ascii="Times New Roman" w:eastAsia="SimSun" w:hAnsi="Times New Roman" w:cs="Times New Roman"/>
          <w:sz w:val="24"/>
          <w:szCs w:val="24"/>
        </w:rPr>
        <w:t>取平均得到</w:t>
      </w:r>
      <w:r>
        <w:rPr>
          <w:rFonts w:ascii="Times New Roman" w:eastAsia="SimSun" w:hAnsi="Times New Roman" w:cs="Times New Roman"/>
          <w:sz w:val="24"/>
          <w:szCs w:val="24"/>
        </w:rPr>
        <w:t>MAP@K</w:t>
      </w:r>
      <w:r>
        <w:rPr>
          <w:rFonts w:ascii="Times New Roman" w:eastAsia="SimSun" w:hAnsi="Times New Roman" w:cs="Times New Roman"/>
          <w:sz w:val="24"/>
          <w:szCs w:val="24"/>
        </w:rPr>
        <w:t>。相较于单纯的</w:t>
      </w:r>
      <w:r>
        <w:rPr>
          <w:rFonts w:ascii="Times New Roman" w:eastAsia="SimSun" w:hAnsi="Times New Roman" w:cs="Times New Roman"/>
          <w:sz w:val="24"/>
          <w:szCs w:val="24"/>
        </w:rPr>
        <w:t>Precision</w:t>
      </w:r>
      <w:r>
        <w:rPr>
          <w:rFonts w:ascii="Times New Roman" w:eastAsia="SimSun" w:hAnsi="Times New Roman" w:cs="Times New Roman"/>
          <w:sz w:val="24"/>
          <w:szCs w:val="24"/>
        </w:rPr>
        <w:t>与</w:t>
      </w:r>
      <w:r>
        <w:rPr>
          <w:rFonts w:ascii="Times New Roman" w:eastAsia="SimSun" w:hAnsi="Times New Roman" w:cs="Times New Roman"/>
          <w:sz w:val="24"/>
          <w:szCs w:val="24"/>
        </w:rPr>
        <w:t>Recall</w:t>
      </w:r>
      <w:r>
        <w:rPr>
          <w:rFonts w:ascii="Times New Roman" w:eastAsia="SimSun" w:hAnsi="Times New Roman" w:cs="Times New Roman"/>
          <w:sz w:val="24"/>
          <w:szCs w:val="24"/>
        </w:rPr>
        <w:t>，</w:t>
      </w:r>
      <w:r>
        <w:rPr>
          <w:rFonts w:ascii="Times New Roman" w:eastAsia="SimSun" w:hAnsi="Times New Roman" w:cs="Times New Roman"/>
          <w:sz w:val="24"/>
          <w:szCs w:val="24"/>
        </w:rPr>
        <w:t>MAP</w:t>
      </w:r>
      <w:r>
        <w:rPr>
          <w:rFonts w:ascii="Times New Roman" w:eastAsia="SimSun" w:hAnsi="Times New Roman" w:cs="Times New Roman"/>
          <w:sz w:val="24"/>
          <w:szCs w:val="24"/>
        </w:rPr>
        <w:t>对</w:t>
      </w:r>
      <w:r>
        <w:rPr>
          <w:rFonts w:ascii="Times New Roman" w:eastAsia="SimSun" w:hAnsi="Times New Roman" w:cs="Times New Roman"/>
          <w:sz w:val="24"/>
          <w:szCs w:val="24"/>
        </w:rPr>
        <w:t>"</w:t>
      </w:r>
      <w:r>
        <w:rPr>
          <w:rFonts w:ascii="Times New Roman" w:eastAsia="SimSun" w:hAnsi="Times New Roman" w:cs="Times New Roman"/>
          <w:sz w:val="24"/>
          <w:szCs w:val="24"/>
        </w:rPr>
        <w:t>相关物品是否靠前出现</w:t>
      </w:r>
      <w:r>
        <w:rPr>
          <w:rFonts w:ascii="Times New Roman" w:eastAsia="SimSun" w:hAnsi="Times New Roman" w:cs="Times New Roman"/>
          <w:sz w:val="24"/>
          <w:szCs w:val="24"/>
        </w:rPr>
        <w:t>"</w:t>
      </w:r>
      <w:r>
        <w:rPr>
          <w:rFonts w:ascii="Times New Roman" w:eastAsia="SimSun" w:hAnsi="Times New Roman" w:cs="Times New Roman"/>
          <w:sz w:val="24"/>
          <w:szCs w:val="24"/>
        </w:rPr>
        <w:t>更加敏感，更适合评价</w:t>
      </w:r>
      <w:r>
        <w:rPr>
          <w:rFonts w:ascii="Times New Roman" w:eastAsia="SimSun" w:hAnsi="Times New Roman" w:cs="Times New Roman"/>
          <w:sz w:val="24"/>
          <w:szCs w:val="24"/>
        </w:rPr>
        <w:t>Top-K</w:t>
      </w:r>
      <w:r>
        <w:rPr>
          <w:rFonts w:ascii="Times New Roman" w:eastAsia="SimSun" w:hAnsi="Times New Roman" w:cs="Times New Roman"/>
          <w:sz w:val="24"/>
          <w:szCs w:val="24"/>
        </w:rPr>
        <w:t>检索场景下的综合性能。</w:t>
      </w:r>
    </w:p>
    <w:p w14:paraId="7CE36CE3" w14:textId="77777777" w:rsidR="00BC6045" w:rsidRDefault="00000000" w:rsidP="00AD7D6B">
      <w:pPr>
        <w:pStyle w:val="affd"/>
        <w:rPr>
          <w:b w:val="0"/>
        </w:rPr>
      </w:pPr>
      <w:bookmarkStart w:id="29" w:name="_Toc228307454"/>
      <w:r>
        <w:t xml:space="preserve">2.5.2  </w:t>
      </w:r>
      <w:r>
        <w:t>排序类指标（</w:t>
      </w:r>
      <w:r>
        <w:t>NDCG@K</w:t>
      </w:r>
      <w:r>
        <w:t>、</w:t>
      </w:r>
      <w:r>
        <w:t>MRR@K</w:t>
      </w:r>
      <w:r>
        <w:t>）</w:t>
      </w:r>
      <w:bookmarkEnd w:id="29"/>
    </w:p>
    <w:p w14:paraId="3BD54DD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NDCG@K</w:t>
      </w:r>
      <w:r>
        <w:rPr>
          <w:rFonts w:ascii="Times New Roman" w:eastAsia="SimSun" w:hAnsi="Times New Roman" w:cs="Times New Roman"/>
          <w:sz w:val="24"/>
          <w:szCs w:val="24"/>
        </w:rPr>
        <w:t>（归一化折损累计增益）</w:t>
      </w:r>
    </w:p>
    <w:p w14:paraId="01189B1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NDCG@K</w:t>
      </w:r>
      <w:r>
        <w:rPr>
          <w:rFonts w:ascii="Times New Roman" w:eastAsia="SimSun" w:hAnsi="Times New Roman" w:cs="Times New Roman"/>
          <w:sz w:val="24"/>
          <w:szCs w:val="24"/>
        </w:rPr>
        <w:t>用于衡量推荐排序质量，核心思想是：推荐列表中越靠前的位置对用户越重要，因此应对靠前位置的命中给予更高权重</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通常采用对数折损方式：若相关物品出现在第</w:t>
      </w:r>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位，则贡献与</w:t>
      </w:r>
      <w:r>
        <w:rPr>
          <w:rFonts w:ascii="Times New Roman" w:eastAsia="SimSun" w:hAnsi="Times New Roman" w:cs="Times New Roman"/>
          <w:sz w:val="24"/>
          <w:szCs w:val="24"/>
          <w:lang w:eastAsia="zh-CN"/>
        </w:rPr>
        <w:t>(1/log_2(r+1))</w:t>
      </w:r>
      <w:r>
        <w:rPr>
          <w:rFonts w:ascii="Times New Roman" w:eastAsia="SimSun" w:hAnsi="Times New Roman" w:cs="Times New Roman"/>
          <w:sz w:val="24"/>
          <w:szCs w:val="24"/>
          <w:lang w:eastAsia="zh-CN"/>
        </w:rPr>
        <w:t>相关（或等价形式）。</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通过将实际排</w:t>
      </w:r>
      <w:r>
        <w:rPr>
          <w:rFonts w:ascii="Times New Roman" w:eastAsia="SimSun" w:hAnsi="Times New Roman" w:cs="Times New Roman"/>
          <w:sz w:val="24"/>
          <w:szCs w:val="24"/>
          <w:lang w:eastAsia="zh-CN"/>
        </w:rPr>
        <w:lastRenderedPageBreak/>
        <w:t>序的</w:t>
      </w:r>
      <w:r>
        <w:rPr>
          <w:rFonts w:ascii="Times New Roman" w:eastAsia="SimSun" w:hAnsi="Times New Roman" w:cs="Times New Roman"/>
          <w:sz w:val="24"/>
          <w:szCs w:val="24"/>
          <w:lang w:eastAsia="zh-CN"/>
        </w:rPr>
        <w:t>DCG</w:t>
      </w:r>
      <w:r>
        <w:rPr>
          <w:rFonts w:ascii="Times New Roman" w:eastAsia="SimSun" w:hAnsi="Times New Roman" w:cs="Times New Roman"/>
          <w:sz w:val="24"/>
          <w:szCs w:val="24"/>
          <w:lang w:eastAsia="zh-CN"/>
        </w:rPr>
        <w:t>与理想排序（</w:t>
      </w:r>
      <w:r>
        <w:rPr>
          <w:rFonts w:ascii="Times New Roman" w:eastAsia="SimSun" w:hAnsi="Times New Roman" w:cs="Times New Roman"/>
          <w:sz w:val="24"/>
          <w:szCs w:val="24"/>
          <w:lang w:eastAsia="zh-CN"/>
        </w:rPr>
        <w:t>IDCG</w:t>
      </w:r>
      <w:r>
        <w:rPr>
          <w:rFonts w:ascii="Times New Roman" w:eastAsia="SimSun" w:hAnsi="Times New Roman" w:cs="Times New Roman"/>
          <w:sz w:val="24"/>
          <w:szCs w:val="24"/>
          <w:lang w:eastAsia="zh-CN"/>
        </w:rPr>
        <w:t>）进行归一化，使其取值范围更稳定，便于不同用户之间比较。本文使用</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评估推荐结果中</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命中是否靠前</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，以反映模型在排序层面的优化效果。</w:t>
      </w:r>
    </w:p>
    <w:p w14:paraId="28033EC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MRR@K</w:t>
      </w:r>
      <w:r>
        <w:rPr>
          <w:rFonts w:ascii="Times New Roman" w:eastAsia="SimSun" w:hAnsi="Times New Roman" w:cs="Times New Roman"/>
          <w:sz w:val="24"/>
          <w:szCs w:val="24"/>
        </w:rPr>
        <w:t>（平均倒数排名）</w:t>
      </w:r>
    </w:p>
    <w:p w14:paraId="1F8BA48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MRR@K</w:t>
      </w:r>
      <w:r>
        <w:rPr>
          <w:rFonts w:ascii="Times New Roman" w:eastAsia="SimSun" w:hAnsi="Times New Roman" w:cs="Times New Roman"/>
          <w:sz w:val="24"/>
          <w:szCs w:val="24"/>
        </w:rPr>
        <w:t>关注推荐列表中</w:t>
      </w:r>
      <w:r>
        <w:rPr>
          <w:rFonts w:ascii="Times New Roman" w:eastAsia="SimSun" w:hAnsi="Times New Roman" w:cs="Times New Roman"/>
          <w:sz w:val="24"/>
          <w:szCs w:val="24"/>
        </w:rPr>
        <w:t>"</w:t>
      </w:r>
      <w:r>
        <w:rPr>
          <w:rFonts w:ascii="Times New Roman" w:eastAsia="SimSun" w:hAnsi="Times New Roman" w:cs="Times New Roman"/>
          <w:sz w:val="24"/>
          <w:szCs w:val="24"/>
        </w:rPr>
        <w:t>第一个相关物品</w:t>
      </w:r>
      <w:r>
        <w:rPr>
          <w:rFonts w:ascii="Times New Roman" w:eastAsia="SimSun" w:hAnsi="Times New Roman" w:cs="Times New Roman"/>
          <w:sz w:val="24"/>
          <w:szCs w:val="24"/>
        </w:rPr>
        <w:t>"</w:t>
      </w:r>
      <w:r>
        <w:rPr>
          <w:rFonts w:ascii="Times New Roman" w:eastAsia="SimSun" w:hAnsi="Times New Roman" w:cs="Times New Roman"/>
          <w:sz w:val="24"/>
          <w:szCs w:val="24"/>
        </w:rPr>
        <w:t>的排名位置</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对单个用户而言，若第一个相关物品在推荐列表中的位置为</w:t>
      </w:r>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，则</w:t>
      </w:r>
      <w:r>
        <w:rPr>
          <w:rFonts w:ascii="Times New Roman" w:eastAsia="SimSun" w:hAnsi="Times New Roman" w:cs="Times New Roman"/>
          <w:sz w:val="24"/>
          <w:szCs w:val="24"/>
          <w:lang w:eastAsia="zh-CN"/>
        </w:rPr>
        <w:t>RR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Reciprocal Rank</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(1/r)</w:t>
      </w:r>
      <w:r>
        <w:rPr>
          <w:rFonts w:ascii="Times New Roman" w:eastAsia="SimSun" w:hAnsi="Times New Roman" w:cs="Times New Roman"/>
          <w:sz w:val="24"/>
          <w:szCs w:val="24"/>
          <w:lang w:eastAsia="zh-CN"/>
        </w:rPr>
        <w:t>；若</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中没有相关物品则记为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。对所有用户取平均得到</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适合用于测试集中每个用户仅有少量目标物品、或更关心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是否能尽快看到一个满意结果</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的场景。与</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更突出首命中的重要性。</w:t>
      </w:r>
    </w:p>
    <w:p w14:paraId="4B3353F3" w14:textId="77777777" w:rsidR="00BC6045" w:rsidRDefault="00000000" w:rsidP="00AD7D6B">
      <w:pPr>
        <w:pStyle w:val="affd"/>
        <w:rPr>
          <w:b w:val="0"/>
        </w:rPr>
      </w:pPr>
      <w:bookmarkStart w:id="30" w:name="_Toc228307455"/>
      <w:r>
        <w:t xml:space="preserve">2.5.3  </w:t>
      </w:r>
      <w:r>
        <w:t>多样性与偏置指标（</w:t>
      </w:r>
      <w:r>
        <w:t>Coverage</w:t>
      </w:r>
      <w:r>
        <w:t>、</w:t>
      </w:r>
      <w:r>
        <w:t>Popularity Bias</w:t>
      </w:r>
      <w:r>
        <w:t>）</w:t>
      </w:r>
      <w:bookmarkEnd w:id="30"/>
    </w:p>
    <w:p w14:paraId="0B287A5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Coverage</w:t>
      </w:r>
      <w:r>
        <w:rPr>
          <w:rFonts w:ascii="Times New Roman" w:eastAsia="SimSun" w:hAnsi="Times New Roman" w:cs="Times New Roman"/>
          <w:sz w:val="24"/>
          <w:szCs w:val="24"/>
        </w:rPr>
        <w:t>（覆盖率）</w:t>
      </w:r>
    </w:p>
    <w:p w14:paraId="2AEB254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覆盖率用于衡量推荐系统在全体用户上能够覆盖多少不同物品，从而反映推荐结果的多样性与长尾挖掘能力。通常可定义为：将所有用户的推荐列表物品并集记为</w:t>
      </w:r>
      <w:r>
        <w:rPr>
          <w:rFonts w:ascii="Times New Roman" w:eastAsia="SimSun" w:hAnsi="Times New Roman" w:cs="Times New Roman"/>
          <w:sz w:val="24"/>
          <w:szCs w:val="24"/>
          <w:lang w:eastAsia="zh-CN"/>
        </w:rPr>
        <w:t>(I_{rec})</w:t>
      </w:r>
      <w:r>
        <w:rPr>
          <w:rFonts w:ascii="Times New Roman" w:eastAsia="SimSun" w:hAnsi="Times New Roman" w:cs="Times New Roman"/>
          <w:sz w:val="24"/>
          <w:szCs w:val="24"/>
          <w:lang w:eastAsia="zh-CN"/>
        </w:rPr>
        <w:t>，全体可推荐物品集合记为</w:t>
      </w:r>
      <w:r>
        <w:rPr>
          <w:rFonts w:ascii="Times New Roman" w:eastAsia="SimSun" w:hAnsi="Times New Roman" w:cs="Times New Roman"/>
          <w:sz w:val="24"/>
          <w:szCs w:val="24"/>
          <w:lang w:eastAsia="zh-CN"/>
        </w:rPr>
        <w:t>(I)</w:t>
      </w:r>
      <w:r>
        <w:rPr>
          <w:rFonts w:ascii="Times New Roman" w:eastAsia="SimSun" w:hAnsi="Times New Roman" w:cs="Times New Roman"/>
          <w:sz w:val="24"/>
          <w:szCs w:val="24"/>
          <w:lang w:eastAsia="zh-CN"/>
        </w:rPr>
        <w:t>，则</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可理解为</w:t>
      </w:r>
      <w:r>
        <w:rPr>
          <w:rFonts w:ascii="Times New Roman" w:eastAsia="SimSun" w:hAnsi="Times New Roman" w:cs="Times New Roman"/>
          <w:sz w:val="24"/>
          <w:szCs w:val="24"/>
          <w:lang w:eastAsia="zh-CN"/>
        </w:rPr>
        <w:t>(|I_{rec}|/|I|)</w:t>
      </w:r>
      <w:r>
        <w:rPr>
          <w:rFonts w:ascii="Times New Roman" w:eastAsia="SimSun" w:hAnsi="Times New Roman" w:cs="Times New Roman"/>
          <w:sz w:val="24"/>
          <w:szCs w:val="24"/>
          <w:lang w:eastAsia="zh-CN"/>
        </w:rPr>
        <w:t>。覆盖率越高，说明系统推荐的物品种类越丰富，不容易陷入只推荐少数热门物品的情况。但覆盖率过高也不一定意味着效果更好，仍需结合准确率指标综合判断。</w:t>
      </w:r>
    </w:p>
    <w:p w14:paraId="1A026A1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Popularity </w:t>
      </w:r>
      <w:proofErr w:type="spellStart"/>
      <w:r>
        <w:rPr>
          <w:rFonts w:ascii="Times New Roman" w:eastAsia="SimSun" w:hAnsi="Times New Roman" w:cs="Times New Roman"/>
          <w:sz w:val="24"/>
          <w:szCs w:val="24"/>
        </w:rPr>
        <w:t>Bias</w:t>
      </w:r>
      <w:r>
        <w:rPr>
          <w:rFonts w:ascii="Times New Roman" w:eastAsia="SimSun" w:hAnsi="Times New Roman" w:cs="Times New Roman"/>
          <w:sz w:val="24"/>
          <w:szCs w:val="24"/>
        </w:rPr>
        <w:t>（流行度偏置</w:t>
      </w:r>
      <w:proofErr w:type="spellEnd"/>
      <w:r>
        <w:rPr>
          <w:rFonts w:ascii="Times New Roman" w:eastAsia="SimSun" w:hAnsi="Times New Roman" w:cs="Times New Roman"/>
          <w:sz w:val="24"/>
          <w:szCs w:val="24"/>
        </w:rPr>
        <w:t>）</w:t>
      </w:r>
    </w:p>
    <w:p w14:paraId="69ADB96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流行度偏置用于分析推荐系统是否过度偏向热门物品。常用做法是统计推荐列表中物品的流行度（例如按历史评分次数或交互次数衡量），并计算推荐物品平均流行度或平均对数流行度。若该指标显著偏高，说明系统更倾向推荐热门电影，可能导致用户体验同质化并削弱长尾内容曝光。本文结合</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指标，对不同模型在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准确率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多样性</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之间的权衡进行分析，从而更全面地评价推荐系统的实际价值。</w:t>
      </w:r>
    </w:p>
    <w:p w14:paraId="48AE2FE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综上，本文采用</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等指标评估推荐准确性与排序质量，并结合</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分析推荐多样性与偏置问题，以支撑对</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与混合推荐策略的系统化对比与讨论。</w:t>
      </w:r>
    </w:p>
    <w:p w14:paraId="5D6FC2EC" w14:textId="77777777" w:rsidR="00BC6045" w:rsidRDefault="00000000">
      <w:pPr>
        <w:spacing w:after="0"/>
        <w:rPr>
          <w:lang w:eastAsia="zh-CN"/>
        </w:rPr>
      </w:pPr>
      <w:r>
        <w:rPr>
          <w:lang w:eastAsia="zh-CN"/>
        </w:rPr>
        <w:br w:type="page"/>
      </w:r>
    </w:p>
    <w:p w14:paraId="2395BF10" w14:textId="77777777" w:rsidR="00BC6045" w:rsidRDefault="00000000" w:rsidP="00AD7D6B">
      <w:pPr>
        <w:pStyle w:val="aff9"/>
        <w:rPr>
          <w:b w:val="0"/>
        </w:rPr>
      </w:pPr>
      <w:bookmarkStart w:id="31" w:name="_Toc228307456"/>
      <w:r>
        <w:lastRenderedPageBreak/>
        <w:t>第</w:t>
      </w:r>
      <w:r>
        <w:t>3</w:t>
      </w:r>
      <w:r>
        <w:t>章</w:t>
      </w:r>
      <w:r>
        <w:t xml:space="preserve">  </w:t>
      </w:r>
      <w:r>
        <w:t>系统需求分析</w:t>
      </w:r>
      <w:bookmarkEnd w:id="31"/>
    </w:p>
    <w:p w14:paraId="42CF8ECC" w14:textId="77777777" w:rsidR="00BC6045" w:rsidRDefault="00000000" w:rsidP="00AD7D6B">
      <w:pPr>
        <w:pStyle w:val="affb"/>
        <w:rPr>
          <w:b w:val="0"/>
        </w:rPr>
      </w:pPr>
      <w:bookmarkStart w:id="32" w:name="_Toc228307457"/>
      <w:r>
        <w:t xml:space="preserve">3.1  </w:t>
      </w:r>
      <w:r>
        <w:t>业务场景与需求概述</w:t>
      </w:r>
      <w:bookmarkEnd w:id="32"/>
    </w:p>
    <w:p w14:paraId="2FA5F49D" w14:textId="77777777" w:rsidR="00BC6045" w:rsidRDefault="00000000" w:rsidP="00AD7D6B">
      <w:pPr>
        <w:pStyle w:val="affd"/>
        <w:rPr>
          <w:b w:val="0"/>
        </w:rPr>
      </w:pPr>
      <w:bookmarkStart w:id="33" w:name="_Toc228307458"/>
      <w:r>
        <w:t xml:space="preserve">3.1.1  </w:t>
      </w:r>
      <w:r>
        <w:t>业务流程与用户角色</w:t>
      </w:r>
      <w:bookmarkEnd w:id="33"/>
    </w:p>
    <w:p w14:paraId="0CA5EFF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本文面向电影推荐应用场景，系统的核心目标是基于用户历史评分行为为用户提供个性化电影推荐，并支持用户在系统中完成电影检索、评分、查看推荐结果与反馈等操作。整体业务流程可概括为：用户注册登录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浏览或检索电影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对电影进行评分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系统根据用户历史行为生成推荐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用户查看推荐结果并可对推荐进行反馈</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系统展示用户画像与统计可视化信息，辅助用户理解自身偏好与系统推荐依据。</w:t>
      </w:r>
    </w:p>
    <w:p w14:paraId="54F3DB2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系统涉及的用户角色主要包括：</w:t>
      </w:r>
    </w:p>
    <w:p w14:paraId="2A2A59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）普通用户：完成注册登录、电影检索与评分、查看推荐列表、切换推荐策略、浏览相似电影、查看个人画像与时间线、对推荐结果进行点赞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点踩反馈等。</w:t>
      </w:r>
    </w:p>
    <w:p w14:paraId="35AEEB6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）系统维护者（或研究者）：负责数据导入、离线训练与评估、模型参数调整、结果可视化查看与系统部署维护。该角色更多面向系统开发与实验迭代需求。</w:t>
      </w:r>
    </w:p>
    <w:p w14:paraId="1289B1A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在推荐策略方面，系统支持多种模式，包括基于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的协同过滤推荐、基于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的神经推荐以及两阶段混合推荐（</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重排）。通过策略切换功能，可以在不同效果与计算成本需求下选择合适策略，同时便于开展多模型对比实验与可视化展示。</w:t>
      </w:r>
    </w:p>
    <w:p w14:paraId="47700D7C" w14:textId="77777777" w:rsidR="00BC6045" w:rsidRDefault="00000000" w:rsidP="00AD7D6B">
      <w:pPr>
        <w:pStyle w:val="affd"/>
        <w:rPr>
          <w:b w:val="0"/>
        </w:rPr>
      </w:pPr>
      <w:bookmarkStart w:id="34" w:name="_Toc228307459"/>
      <w:r>
        <w:t xml:space="preserve">3.1.2  </w:t>
      </w:r>
      <w:r>
        <w:t>系统目标与约束</w:t>
      </w:r>
      <w:bookmarkEnd w:id="34"/>
    </w:p>
    <w:p w14:paraId="30C2170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系统目标主要包括以下几个方面：</w:t>
      </w:r>
    </w:p>
    <w:p w14:paraId="20FA3E3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）个性化推荐：能够依据用户历史评分行为生成个性化推荐列表，并在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范围内具备较好的排序质量；</w:t>
      </w:r>
    </w:p>
    <w:p w14:paraId="3B3263B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）多策略支持：提供</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等策略选择能力，方便对比与迭代；</w:t>
      </w:r>
    </w:p>
    <w:p w14:paraId="1727DD6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）可用性与可交互性：提供可视化前端页面，支持检索、评分、推荐展示、相似电影查看与用户反馈等完整交互闭环；</w:t>
      </w:r>
    </w:p>
    <w:p w14:paraId="6F65E9F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）可评估性：建立离线评估与消融实验机制，输出</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等指标，并在</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中展示结果；</w:t>
      </w:r>
    </w:p>
    <w:p w14:paraId="33CEC83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）可扩展性：采用数据库持久化存储与模块化后端架构，便于后续扩展更多算法、特征与在线反馈机制。</w:t>
      </w:r>
    </w:p>
    <w:p w14:paraId="1EE37AB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系统约束主要体现在：</w:t>
      </w:r>
    </w:p>
    <w:p w14:paraId="17E8643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）数据稀疏与长尾分布：评分数据天然稀疏，热门电影与长尾电影分布不均，可能导致推荐结果偏热门；</w:t>
      </w:r>
    </w:p>
    <w:p w14:paraId="4958D39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）计算资源约束：深度学习模型训练与推理成本较高，需要通过召回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重排框架、批训练优化等方式控制开销；</w:t>
      </w:r>
    </w:p>
    <w:p w14:paraId="6FB92FC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）实验迭代效率：为加快开发与调参，数据导入阶段可能采用采样策略，需在论文中明确数据规模与采样设置；</w:t>
      </w:r>
    </w:p>
    <w:p w14:paraId="2E69BCE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）线上响应要求：推荐接口需在可接受时间内返回结果，因此重排阶段通常在候选集范围内进行推理。</w:t>
      </w:r>
    </w:p>
    <w:p w14:paraId="2981CAC2" w14:textId="77777777" w:rsidR="00BC6045" w:rsidRDefault="00000000" w:rsidP="00AD7D6B">
      <w:pPr>
        <w:pStyle w:val="affb"/>
        <w:rPr>
          <w:b w:val="0"/>
        </w:rPr>
      </w:pPr>
      <w:bookmarkStart w:id="35" w:name="_Toc228307460"/>
      <w:r>
        <w:t xml:space="preserve">3.2  </w:t>
      </w:r>
      <w:r>
        <w:t>功能需求分析</w:t>
      </w:r>
      <w:bookmarkEnd w:id="35"/>
    </w:p>
    <w:p w14:paraId="734C3536" w14:textId="77777777" w:rsidR="00BC6045" w:rsidRDefault="00000000" w:rsidP="00AD7D6B">
      <w:pPr>
        <w:pStyle w:val="affd"/>
        <w:rPr>
          <w:b w:val="0"/>
        </w:rPr>
      </w:pPr>
      <w:bookmarkStart w:id="36" w:name="_Toc228307461"/>
      <w:r>
        <w:t xml:space="preserve">3.2.1  </w:t>
      </w:r>
      <w:r>
        <w:t>用户管理与登录注册</w:t>
      </w:r>
      <w:bookmarkEnd w:id="36"/>
    </w:p>
    <w:p w14:paraId="4DA2566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支持用户注册、登录与退出登录等基础功能。注册时需要校验用户名唯一性并安全存储密码信息；登录后系统能够识别当前用户身份，为其提供个性化推荐、历史评分记录与画像统计等功能。用户状态的维护应支持会话管理，确保接口访问的安全性与一致性。</w:t>
      </w:r>
    </w:p>
    <w:p w14:paraId="67DA462C" w14:textId="77777777" w:rsidR="00BC6045" w:rsidRDefault="00000000" w:rsidP="00AD7D6B">
      <w:pPr>
        <w:pStyle w:val="affd"/>
        <w:rPr>
          <w:b w:val="0"/>
        </w:rPr>
      </w:pPr>
      <w:bookmarkStart w:id="37" w:name="_Toc228307462"/>
      <w:r>
        <w:t xml:space="preserve">3.2.2  </w:t>
      </w:r>
      <w:r>
        <w:t>电影检索与评分管理</w:t>
      </w:r>
      <w:bookmarkEnd w:id="37"/>
    </w:p>
    <w:p w14:paraId="3BC2F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电影检索与浏览能力，使用户能够根据电影标题关键词查询电影并查看电影详情信息（如年份、类型、评分统计等）。在评分管理方面，系统应支持用户对电影进行评分提交与更新，并能够查看个人评分历史，形成可持续积累的用户偏好数据。评分数据同时作为推荐算法训练与在线推荐的重要输入。</w:t>
      </w:r>
    </w:p>
    <w:p w14:paraId="418F6B1B" w14:textId="77777777" w:rsidR="00BC6045" w:rsidRDefault="00000000" w:rsidP="00AD7D6B">
      <w:pPr>
        <w:pStyle w:val="affd"/>
        <w:rPr>
          <w:b w:val="0"/>
        </w:rPr>
      </w:pPr>
      <w:bookmarkStart w:id="38" w:name="_Toc228307463"/>
      <w:r>
        <w:t xml:space="preserve">3.2.3  </w:t>
      </w:r>
      <w:r>
        <w:t>推荐服务与策略选择</w:t>
      </w:r>
      <w:bookmarkEnd w:id="38"/>
    </w:p>
    <w:p w14:paraId="360CB4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系统应提供推荐服务接口，为登录用户生成</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推荐列表。推荐模块需支持以下能力：</w:t>
      </w:r>
    </w:p>
    <w:p w14:paraId="2076E1C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）推荐策略切换：支持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推荐、</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推荐与混合推荐（</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）三种模式；</w:t>
      </w:r>
    </w:p>
    <w:p w14:paraId="0BC092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）候选与重排流程：在混合模式下，需先通过召回模型生成候选集，再由重排模型对候选集排序输出结果；</w:t>
      </w:r>
    </w:p>
    <w:p w14:paraId="75C967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）推荐结果解释：在</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或混合模式下，可基于相似电影贡献信息生成一定程度的推荐理由，提升可解释性；</w:t>
      </w:r>
    </w:p>
    <w:p w14:paraId="4A8AC3E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）相似电影查询：系统应支持根据某电影查询其相似电影列表，便于用户探索与增强交互体验。</w:t>
      </w:r>
    </w:p>
    <w:p w14:paraId="4889B9CD" w14:textId="77777777" w:rsidR="00BC6045" w:rsidRDefault="00000000" w:rsidP="00AD7D6B">
      <w:pPr>
        <w:pStyle w:val="affd"/>
        <w:rPr>
          <w:b w:val="0"/>
        </w:rPr>
      </w:pPr>
      <w:bookmarkStart w:id="39" w:name="_Toc228307464"/>
      <w:r>
        <w:t xml:space="preserve">3.2.4  </w:t>
      </w:r>
      <w:r>
        <w:t>数据可视化与用户画像</w:t>
      </w:r>
      <w:bookmarkEnd w:id="39"/>
    </w:p>
    <w:p w14:paraId="66A9BB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数据可视化模块，用于展示数据分布与模型效果，包括评分分布、类型占比、年份趋势、热门电影与活跃用户等统计信息。同时，系统应为用户生成画像与行为可视化，例如以类型偏好雷达图反映用户兴趣结构，以时间线展示用户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观影行为变化，增强系统的可理解性与展示效果。</w:t>
      </w:r>
    </w:p>
    <w:p w14:paraId="18814E8F" w14:textId="77777777" w:rsidR="00BC6045" w:rsidRDefault="00000000" w:rsidP="00AD7D6B">
      <w:pPr>
        <w:pStyle w:val="affd"/>
        <w:rPr>
          <w:b w:val="0"/>
        </w:rPr>
      </w:pPr>
      <w:bookmarkStart w:id="40" w:name="_Toc228307465"/>
      <w:r>
        <w:t xml:space="preserve">3.2.5  </w:t>
      </w:r>
      <w:r>
        <w:t>用户反馈采集</w:t>
      </w:r>
      <w:bookmarkEnd w:id="40"/>
    </w:p>
    <w:p w14:paraId="33AF824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系统应支持用户对推荐结果进行反馈（如点赞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点踩），并记录反馈发生的上下文（例如推荐列表、电影详情页等）。反馈数据可作为后续模型优化、推荐解释与在线评估的重要依据，形成用户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系统之间的交互闭环，为未来引入在线学习或</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测试提供数据基础。</w:t>
      </w:r>
    </w:p>
    <w:p w14:paraId="6F262F84" w14:textId="77777777" w:rsidR="00BC6045" w:rsidRDefault="00000000" w:rsidP="00AD7D6B">
      <w:pPr>
        <w:pStyle w:val="affb"/>
        <w:rPr>
          <w:b w:val="0"/>
        </w:rPr>
      </w:pPr>
      <w:bookmarkStart w:id="41" w:name="_Toc228307466"/>
      <w:r>
        <w:t xml:space="preserve">3.3  </w:t>
      </w:r>
      <w:r>
        <w:t>非功能需求分析</w:t>
      </w:r>
      <w:bookmarkEnd w:id="41"/>
    </w:p>
    <w:p w14:paraId="26F9C49B" w14:textId="77777777" w:rsidR="00BC6045" w:rsidRDefault="00000000" w:rsidP="00AD7D6B">
      <w:pPr>
        <w:pStyle w:val="affd"/>
        <w:rPr>
          <w:b w:val="0"/>
        </w:rPr>
      </w:pPr>
      <w:bookmarkStart w:id="42" w:name="_Toc228307467"/>
      <w:r>
        <w:t xml:space="preserve">3.3.1  </w:t>
      </w:r>
      <w:r>
        <w:t>性能需求</w:t>
      </w:r>
      <w:bookmarkEnd w:id="42"/>
    </w:p>
    <w:p w14:paraId="56F8264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需在合理时间内完成推荐结果返回，并保证常见操作（检索、评分提交、推荐获取、相似电影查询等）的响应速度满足交互体验要求。离线训练与评估应具备可复现性与可控的运行时长，深度学习模型训练需充分利用硬件资源并避免由于数据加载或采样导致的性能瓶颈。</w:t>
      </w:r>
    </w:p>
    <w:p w14:paraId="08E165EF" w14:textId="77777777" w:rsidR="00BC6045" w:rsidRDefault="00000000" w:rsidP="00AD7D6B">
      <w:pPr>
        <w:pStyle w:val="affd"/>
        <w:rPr>
          <w:b w:val="0"/>
        </w:rPr>
      </w:pPr>
      <w:bookmarkStart w:id="43" w:name="_Toc228307468"/>
      <w:r>
        <w:t xml:space="preserve">3.3.2  </w:t>
      </w:r>
      <w:r>
        <w:t>可扩展性与可维护性</w:t>
      </w:r>
      <w:bookmarkEnd w:id="43"/>
    </w:p>
    <w:p w14:paraId="4A104A2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系统应采用模块化设计，算法训练脚本、推理引擎、</w:t>
      </w:r>
      <w:r>
        <w:rPr>
          <w:rFonts w:ascii="Times New Roman" w:eastAsia="SimSun" w:hAnsi="Times New Roman" w:cs="Times New Roman"/>
          <w:sz w:val="24"/>
          <w:szCs w:val="24"/>
          <w:lang w:eastAsia="zh-CN"/>
        </w:rPr>
        <w:t>Web</w:t>
      </w:r>
      <w:r>
        <w:rPr>
          <w:rFonts w:ascii="Times New Roman" w:eastAsia="SimSun" w:hAnsi="Times New Roman" w:cs="Times New Roman"/>
          <w:sz w:val="24"/>
          <w:szCs w:val="24"/>
          <w:lang w:eastAsia="zh-CN"/>
        </w:rPr>
        <w:t>接口与前端页面相对解耦，便于后续扩展新的召回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重排模型、新的可视化图表与新的业务功能。数据库表结构与接口设计应保持良好规范性，减少耦合并便于维护升级。</w:t>
      </w:r>
    </w:p>
    <w:p w14:paraId="6DF8B8B0" w14:textId="77777777" w:rsidR="00BC6045" w:rsidRDefault="00000000" w:rsidP="00AD7D6B">
      <w:pPr>
        <w:pStyle w:val="affd"/>
        <w:rPr>
          <w:b w:val="0"/>
        </w:rPr>
      </w:pPr>
      <w:bookmarkStart w:id="44" w:name="_Toc228307469"/>
      <w:r>
        <w:t xml:space="preserve">3.3.3  </w:t>
      </w:r>
      <w:r>
        <w:t>安全性与可靠性</w:t>
      </w:r>
      <w:bookmarkEnd w:id="44"/>
    </w:p>
    <w:p w14:paraId="79D23CE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系统应对用户身份认证与会话管理提供基本保障，避免未登录用户访问敏感接口；对输入参数进行必要校验，减少异常输入导致的系统错误。对于模型文件、评估结果</w:t>
      </w:r>
      <w:r>
        <w:rPr>
          <w:rFonts w:ascii="Times New Roman" w:eastAsia="SimSun" w:hAnsi="Times New Roman" w:cs="Times New Roman"/>
          <w:sz w:val="24"/>
          <w:szCs w:val="24"/>
          <w:lang w:eastAsia="zh-CN"/>
        </w:rPr>
        <w:lastRenderedPageBreak/>
        <w:t>文件等关键产物，应采用固定目录与版本管理方式进行持久化保存，保证系统启动与推理过程的稳定性与可恢复性。</w:t>
      </w:r>
    </w:p>
    <w:p w14:paraId="1178868D" w14:textId="77777777" w:rsidR="00BC6045" w:rsidRDefault="00000000">
      <w:pPr>
        <w:spacing w:after="0"/>
        <w:rPr>
          <w:lang w:eastAsia="zh-CN"/>
        </w:rPr>
      </w:pPr>
      <w:r>
        <w:rPr>
          <w:lang w:eastAsia="zh-CN"/>
        </w:rPr>
        <w:br w:type="page"/>
      </w:r>
    </w:p>
    <w:p w14:paraId="57CE8E16" w14:textId="77777777" w:rsidR="00BC6045" w:rsidRDefault="00000000" w:rsidP="00AD7D6B">
      <w:pPr>
        <w:pStyle w:val="aff9"/>
        <w:rPr>
          <w:b w:val="0"/>
        </w:rPr>
      </w:pPr>
      <w:bookmarkStart w:id="45" w:name="_Toc228307470"/>
      <w:r>
        <w:lastRenderedPageBreak/>
        <w:t>第</w:t>
      </w:r>
      <w:r>
        <w:t>4</w:t>
      </w:r>
      <w:r>
        <w:t>章</w:t>
      </w:r>
      <w:r>
        <w:t xml:space="preserve">  </w:t>
      </w:r>
      <w:r>
        <w:t>系统总体设计</w:t>
      </w:r>
      <w:bookmarkEnd w:id="45"/>
    </w:p>
    <w:p w14:paraId="2A2DCB0B" w14:textId="77777777" w:rsidR="00BC6045" w:rsidRDefault="00000000" w:rsidP="00AD7D6B">
      <w:pPr>
        <w:pStyle w:val="affb"/>
        <w:rPr>
          <w:b w:val="0"/>
        </w:rPr>
      </w:pPr>
      <w:bookmarkStart w:id="46" w:name="_Toc228307471"/>
      <w:r>
        <w:t xml:space="preserve">4.1  </w:t>
      </w:r>
      <w:r>
        <w:t>系统总体架构设计</w:t>
      </w:r>
      <w:bookmarkEnd w:id="46"/>
    </w:p>
    <w:p w14:paraId="39D331CC" w14:textId="77777777" w:rsidR="00BC6045" w:rsidRDefault="00000000" w:rsidP="00AD7D6B">
      <w:pPr>
        <w:pStyle w:val="affd"/>
        <w:rPr>
          <w:b w:val="0"/>
        </w:rPr>
      </w:pPr>
      <w:bookmarkStart w:id="47" w:name="_Toc228307472"/>
      <w:r>
        <w:t xml:space="preserve">4.1.1  </w:t>
      </w:r>
      <w:r>
        <w:t>系统模块划分</w:t>
      </w:r>
      <w:bookmarkEnd w:id="47"/>
    </w:p>
    <w:p w14:paraId="762A3F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本文实现的电影推荐系统采用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数据层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服务层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展示层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分层设计，并结合离线训练与离线评估形成闭环。系统主要由以下模块组成：</w:t>
      </w:r>
    </w:p>
    <w:p w14:paraId="4DE2E7E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）数据管理模块：使用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对用户、电影、评分、电影相似度以及推荐反馈等数据进行持久化存储与管理；通过</w:t>
      </w:r>
      <w:proofErr w:type="spellStart"/>
      <w:r>
        <w:rPr>
          <w:rFonts w:ascii="Times New Roman" w:eastAsia="SimSun" w:hAnsi="Times New Roman" w:cs="Times New Roman"/>
          <w:sz w:val="24"/>
          <w:szCs w:val="24"/>
          <w:lang w:eastAsia="zh-CN"/>
        </w:rPr>
        <w:t>SQLAlchemy</w:t>
      </w:r>
      <w:proofErr w:type="spellEnd"/>
      <w:r>
        <w:rPr>
          <w:rFonts w:ascii="Times New Roman" w:eastAsia="SimSun" w:hAnsi="Times New Roman" w:cs="Times New Roman"/>
          <w:sz w:val="24"/>
          <w:szCs w:val="24"/>
          <w:lang w:eastAsia="zh-CN"/>
        </w:rPr>
        <w:t xml:space="preserve"> ORM</w:t>
      </w:r>
      <w:r>
        <w:rPr>
          <w:rFonts w:ascii="Times New Roman" w:eastAsia="SimSun" w:hAnsi="Times New Roman" w:cs="Times New Roman"/>
          <w:sz w:val="24"/>
          <w:szCs w:val="24"/>
          <w:lang w:eastAsia="zh-CN"/>
        </w:rPr>
        <w:t>完成数据访问与事务管理。</w:t>
      </w:r>
    </w:p>
    <w:p w14:paraId="14E82294" w14:textId="3C9EC0B6"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）离线训练模块：包含</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相似度训练脚本与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模型训练脚本。</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训练后将</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相似电影写入相似度表；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训练后将模型权重与映射元信息保存至</w:t>
      </w:r>
      <w:r>
        <w:rPr>
          <w:rFonts w:ascii="Times New Roman" w:eastAsia="SimSun" w:hAnsi="Times New Roman" w:cs="Times New Roman"/>
          <w:sz w:val="24"/>
          <w:szCs w:val="24"/>
          <w:lang w:eastAsia="zh-CN"/>
        </w:rPr>
        <w:t>Movie-recommendation-system/backend/artifacts/</w:t>
      </w:r>
      <w:r>
        <w:rPr>
          <w:rFonts w:ascii="Times New Roman" w:eastAsia="SimSun" w:hAnsi="Times New Roman" w:cs="Times New Roman"/>
          <w:sz w:val="24"/>
          <w:szCs w:val="24"/>
          <w:lang w:eastAsia="zh-CN"/>
        </w:rPr>
        <w:t>目录。</w:t>
      </w:r>
    </w:p>
    <w:p w14:paraId="28833313" w14:textId="6367556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）离线评估模块：系统提供离线指标计算与多模型对比结果读取接口（评估结果文件保存</w:t>
      </w:r>
      <w:r>
        <w:rPr>
          <w:rFonts w:ascii="Times New Roman" w:eastAsia="SimSun" w:hAnsi="Times New Roman" w:cs="Times New Roman"/>
          <w:sz w:val="24"/>
          <w:szCs w:val="24"/>
          <w:lang w:eastAsia="zh-CN"/>
        </w:rPr>
        <w:t>Movie-recommendation-system/backend/artifacts/</w:t>
      </w:r>
      <w:r>
        <w:rPr>
          <w:rFonts w:ascii="Times New Roman" w:eastAsia="SimSun" w:hAnsi="Times New Roman" w:cs="Times New Roman"/>
          <w:sz w:val="24"/>
          <w:szCs w:val="24"/>
          <w:lang w:eastAsia="zh-CN"/>
        </w:rPr>
        <w:t>），用于展示</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策略的效果对比，并支持消融实验输出。</w:t>
      </w:r>
    </w:p>
    <w:p w14:paraId="4C4B394B" w14:textId="5E0135E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）在线推荐服务模块：基于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REST</w:t>
      </w:r>
      <w:r>
        <w:rPr>
          <w:rFonts w:ascii="Times New Roman" w:eastAsia="SimSun" w:hAnsi="Times New Roman" w:cs="Times New Roman"/>
          <w:sz w:val="24"/>
          <w:szCs w:val="24"/>
          <w:lang w:eastAsia="zh-CN"/>
        </w:rPr>
        <w:t>风格</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，提供认证、电影查询、评分提交、推荐接口、可视化统计接口等能力；推荐接口支持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ncf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三种策略，并可通过参数控制推荐条数与召回候选数</w:t>
      </w:r>
      <w:r w:rsidR="00326767" w:rsidRPr="00326767">
        <w:rPr>
          <w:rFonts w:ascii="Times New Roman" w:eastAsia="SimSun" w:hAnsi="Times New Roman" w:cs="Times New Roman" w:hint="eastAsia"/>
          <w:sz w:val="24"/>
          <w:szCs w:val="24"/>
          <w:vertAlign w:val="superscript"/>
          <w:lang w:eastAsia="zh-CN"/>
        </w:rPr>
        <w:t>[19]</w:t>
      </w:r>
      <w:r>
        <w:rPr>
          <w:rFonts w:ascii="Times New Roman" w:eastAsia="SimSun" w:hAnsi="Times New Roman" w:cs="Times New Roman"/>
          <w:sz w:val="24"/>
          <w:szCs w:val="24"/>
          <w:lang w:eastAsia="zh-CN"/>
        </w:rPr>
        <w:t>。</w:t>
      </w:r>
    </w:p>
    <w:p w14:paraId="7CE1C07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）前端展示模块：包含推荐交互页面与</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可视化页面，负责推荐结果展示、策略切换、用户画像雷达图、时间线、统计图表及离线评估对比表等内容呈现。</w:t>
      </w:r>
    </w:p>
    <w:p w14:paraId="7BA1ADB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）反馈采集模块：提供</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api</w:t>
      </w:r>
      <w:proofErr w:type="spellEnd"/>
      <w:r>
        <w:rPr>
          <w:rFonts w:ascii="Times New Roman" w:eastAsia="SimSun" w:hAnsi="Times New Roman" w:cs="Times New Roman"/>
          <w:sz w:val="24"/>
          <w:szCs w:val="24"/>
          <w:lang w:eastAsia="zh-CN"/>
        </w:rPr>
        <w:t>/feedback</w:t>
      </w:r>
      <w:r>
        <w:rPr>
          <w:rFonts w:ascii="Times New Roman" w:eastAsia="SimSun" w:hAnsi="Times New Roman" w:cs="Times New Roman"/>
          <w:sz w:val="24"/>
          <w:szCs w:val="24"/>
          <w:lang w:eastAsia="zh-CN"/>
        </w:rPr>
        <w:t>接口记录用户对推荐结果的点赞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点踩反馈，并以</w:t>
      </w:r>
      <w:r>
        <w:rPr>
          <w:rFonts w:ascii="Times New Roman" w:eastAsia="SimSun" w:hAnsi="Times New Roman" w:cs="Times New Roman"/>
          <w:sz w:val="24"/>
          <w:szCs w:val="24"/>
          <w:lang w:eastAsia="zh-CN"/>
        </w:rPr>
        <w:t>context</w:t>
      </w:r>
      <w:r>
        <w:rPr>
          <w:rFonts w:ascii="Times New Roman" w:eastAsia="SimSun" w:hAnsi="Times New Roman" w:cs="Times New Roman"/>
          <w:sz w:val="24"/>
          <w:szCs w:val="24"/>
          <w:lang w:eastAsia="zh-CN"/>
        </w:rPr>
        <w:t>区分反馈场景，为后续在线优化与迭代提供数据基础。</w:t>
      </w:r>
    </w:p>
    <w:p w14:paraId="0491EB2C" w14:textId="77777777" w:rsidR="00BC6045" w:rsidRDefault="00000000" w:rsidP="00AD7D6B">
      <w:pPr>
        <w:pStyle w:val="affd"/>
        <w:rPr>
          <w:b w:val="0"/>
        </w:rPr>
      </w:pPr>
      <w:bookmarkStart w:id="48" w:name="_Toc228307473"/>
      <w:r>
        <w:t xml:space="preserve">4.1.2  </w:t>
      </w:r>
      <w:r>
        <w:t>数据流与业务流程</w:t>
      </w:r>
      <w:bookmarkEnd w:id="48"/>
    </w:p>
    <w:p w14:paraId="6CF7B88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系统的数据流可分为离线与在线两部分：</w:t>
      </w:r>
    </w:p>
    <w:p w14:paraId="766FAA3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）离线数据流</w:t>
      </w:r>
    </w:p>
    <w:p w14:paraId="34E2451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首先将</w:t>
      </w:r>
      <w:r>
        <w:rPr>
          <w:rFonts w:ascii="Times New Roman" w:eastAsia="SimSun" w:hAnsi="Times New Roman" w:cs="Times New Roman"/>
          <w:sz w:val="24"/>
          <w:szCs w:val="24"/>
        </w:rPr>
        <w:t>MovieLens</w:t>
      </w:r>
      <w:r>
        <w:rPr>
          <w:rFonts w:ascii="Times New Roman" w:eastAsia="SimSun" w:hAnsi="Times New Roman" w:cs="Times New Roman"/>
          <w:sz w:val="24"/>
          <w:szCs w:val="24"/>
        </w:rPr>
        <w:t>数据导入数据库，形成电影表与评分表；随后执行</w:t>
      </w:r>
      <w:r>
        <w:rPr>
          <w:rFonts w:ascii="Times New Roman" w:eastAsia="SimSun" w:hAnsi="Times New Roman" w:cs="Times New Roman"/>
          <w:sz w:val="24"/>
          <w:szCs w:val="24"/>
        </w:rPr>
        <w:t>ItemCF</w:t>
      </w:r>
      <w:r>
        <w:rPr>
          <w:rFonts w:ascii="Times New Roman" w:eastAsia="SimSun" w:hAnsi="Times New Roman" w:cs="Times New Roman"/>
          <w:sz w:val="24"/>
          <w:szCs w:val="24"/>
        </w:rPr>
        <w:t>训练脚本计算电影相似度并写入</w:t>
      </w:r>
      <w:r>
        <w:rPr>
          <w:rFonts w:ascii="Times New Roman" w:eastAsia="SimSun" w:hAnsi="Times New Roman" w:cs="Times New Roman"/>
          <w:sz w:val="24"/>
          <w:szCs w:val="24"/>
        </w:rPr>
        <w:t>movie_similarity</w:t>
      </w:r>
      <w:r>
        <w:rPr>
          <w:rFonts w:ascii="Times New Roman" w:eastAsia="SimSun" w:hAnsi="Times New Roman" w:cs="Times New Roman"/>
          <w:sz w:val="24"/>
          <w:szCs w:val="24"/>
        </w:rPr>
        <w:t>表；执行</w:t>
      </w:r>
      <w:r>
        <w:rPr>
          <w:rFonts w:ascii="Times New Roman" w:eastAsia="SimSun" w:hAnsi="Times New Roman" w:cs="Times New Roman"/>
          <w:sz w:val="24"/>
          <w:szCs w:val="24"/>
        </w:rPr>
        <w:t>NCF</w:t>
      </w:r>
      <w:r>
        <w:rPr>
          <w:rFonts w:ascii="Times New Roman" w:eastAsia="SimSun" w:hAnsi="Times New Roman" w:cs="Times New Roman"/>
          <w:sz w:val="24"/>
          <w:szCs w:val="24"/>
        </w:rPr>
        <w:t>训练脚本完成模型训练后生成</w:t>
      </w:r>
      <w:r>
        <w:rPr>
          <w:rFonts w:ascii="Times New Roman" w:eastAsia="SimSun" w:hAnsi="Times New Roman" w:cs="Times New Roman"/>
          <w:sz w:val="24"/>
          <w:szCs w:val="24"/>
        </w:rPr>
        <w:t>ncf.pt</w:t>
      </w:r>
      <w:r>
        <w:rPr>
          <w:rFonts w:ascii="Times New Roman" w:eastAsia="SimSun" w:hAnsi="Times New Roman" w:cs="Times New Roman"/>
          <w:sz w:val="24"/>
          <w:szCs w:val="24"/>
        </w:rPr>
        <w:t>与</w:t>
      </w:r>
      <w:r>
        <w:rPr>
          <w:rFonts w:ascii="Times New Roman" w:eastAsia="SimSun" w:hAnsi="Times New Roman" w:cs="Times New Roman"/>
          <w:sz w:val="24"/>
          <w:szCs w:val="24"/>
        </w:rPr>
        <w:t>ncf_meta.json</w:t>
      </w:r>
      <w:r>
        <w:rPr>
          <w:rFonts w:ascii="Times New Roman" w:eastAsia="SimSun" w:hAnsi="Times New Roman" w:cs="Times New Roman"/>
          <w:sz w:val="24"/>
          <w:szCs w:val="24"/>
        </w:rPr>
        <w:t>等模型产物；最后通过离线评估脚本计算多模型指标并写入</w:t>
      </w:r>
      <w:r>
        <w:rPr>
          <w:rFonts w:ascii="Times New Roman" w:eastAsia="SimSun" w:hAnsi="Times New Roman" w:cs="Times New Roman"/>
          <w:sz w:val="24"/>
          <w:szCs w:val="24"/>
        </w:rPr>
        <w:t>evaluation_results.json</w:t>
      </w:r>
      <w:r>
        <w:rPr>
          <w:rFonts w:ascii="Times New Roman" w:eastAsia="SimSun" w:hAnsi="Times New Roman" w:cs="Times New Roman"/>
          <w:sz w:val="24"/>
          <w:szCs w:val="24"/>
        </w:rPr>
        <w:t>等文件，用于</w:t>
      </w:r>
      <w:r>
        <w:rPr>
          <w:rFonts w:ascii="Times New Roman" w:eastAsia="SimSun" w:hAnsi="Times New Roman" w:cs="Times New Roman"/>
          <w:sz w:val="24"/>
          <w:szCs w:val="24"/>
        </w:rPr>
        <w:t>Dashboard</w:t>
      </w:r>
      <w:r>
        <w:rPr>
          <w:rFonts w:ascii="Times New Roman" w:eastAsia="SimSun" w:hAnsi="Times New Roman" w:cs="Times New Roman"/>
          <w:sz w:val="24"/>
          <w:szCs w:val="24"/>
        </w:rPr>
        <w:t>展示与结果分析。</w:t>
      </w:r>
    </w:p>
    <w:p w14:paraId="678265D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）在线业务流程</w:t>
      </w:r>
    </w:p>
    <w:p w14:paraId="1089D00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用户通过注册与登录接口完成身份认证；用户可通过电影查询接口检索电影并提交评分；当用户请求推荐时，服务端根据策略参数执行对应流程：</w:t>
      </w:r>
    </w:p>
    <w:p w14:paraId="11FF98F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：基于用户历史评分从相似度表召回并排序输出；</w:t>
      </w:r>
    </w:p>
    <w:p w14:paraId="159BA9C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ncf</w:t>
      </w:r>
      <w:proofErr w:type="spellEnd"/>
      <w:r>
        <w:rPr>
          <w:rFonts w:ascii="Times New Roman" w:eastAsia="SimSun" w:hAnsi="Times New Roman" w:cs="Times New Roman"/>
          <w:sz w:val="24"/>
          <w:szCs w:val="24"/>
          <w:lang w:eastAsia="zh-CN"/>
        </w:rPr>
        <w:t>：从用户未评分电影中采样候选集合并用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打分排序输出；</w:t>
      </w:r>
    </w:p>
    <w:p w14:paraId="0FCBEDD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：先通过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召回候选集合，再用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对候选集合重排输出。</w:t>
      </w:r>
    </w:p>
    <w:p w14:paraId="1D6F0DD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用户在查看推荐列表或电影详情页时可进行反馈，系统将反馈写入反馈表；同时用户可在前端查看个人画像、时间线与可视化统计图表，实现从推荐到解释与反馈的闭环。</w:t>
      </w:r>
    </w:p>
    <w:p w14:paraId="4872E3AC" w14:textId="77777777" w:rsidR="00BC6045" w:rsidRDefault="00000000" w:rsidP="00675475">
      <w:pPr>
        <w:pStyle w:val="affb"/>
        <w:rPr>
          <w:b w:val="0"/>
        </w:rPr>
      </w:pPr>
      <w:bookmarkStart w:id="49" w:name="_Toc228307474"/>
      <w:r>
        <w:t xml:space="preserve">4.2  </w:t>
      </w:r>
      <w:r>
        <w:t>数据库设计</w:t>
      </w:r>
      <w:bookmarkEnd w:id="49"/>
    </w:p>
    <w:p w14:paraId="7A950CE8" w14:textId="77777777" w:rsidR="00BC6045" w:rsidRDefault="00000000" w:rsidP="00675475">
      <w:pPr>
        <w:pStyle w:val="affd"/>
        <w:rPr>
          <w:b w:val="0"/>
        </w:rPr>
      </w:pPr>
      <w:bookmarkStart w:id="50" w:name="_Toc228307475"/>
      <w:r>
        <w:t xml:space="preserve">4.2.1  </w:t>
      </w:r>
      <w:r>
        <w:t>概念结构设计</w:t>
      </w:r>
      <w:bookmarkEnd w:id="50"/>
    </w:p>
    <w:p w14:paraId="431D0EC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系统的核心实体包括用户（</w:t>
      </w:r>
      <w:r>
        <w:rPr>
          <w:rFonts w:ascii="Times New Roman" w:eastAsia="SimSun" w:hAnsi="Times New Roman" w:cs="Times New Roman"/>
          <w:sz w:val="24"/>
          <w:szCs w:val="24"/>
        </w:rPr>
        <w:t>User</w:t>
      </w:r>
      <w:r>
        <w:rPr>
          <w:rFonts w:ascii="Times New Roman" w:eastAsia="SimSun" w:hAnsi="Times New Roman" w:cs="Times New Roman"/>
          <w:sz w:val="24"/>
          <w:szCs w:val="24"/>
        </w:rPr>
        <w:t>）、电影（</w:t>
      </w:r>
      <w:r>
        <w:rPr>
          <w:rFonts w:ascii="Times New Roman" w:eastAsia="SimSun" w:hAnsi="Times New Roman" w:cs="Times New Roman"/>
          <w:sz w:val="24"/>
          <w:szCs w:val="24"/>
        </w:rPr>
        <w:t>Movie</w:t>
      </w:r>
      <w:r>
        <w:rPr>
          <w:rFonts w:ascii="Times New Roman" w:eastAsia="SimSun" w:hAnsi="Times New Roman" w:cs="Times New Roman"/>
          <w:sz w:val="24"/>
          <w:szCs w:val="24"/>
        </w:rPr>
        <w:t>）、评分（</w:t>
      </w:r>
      <w:r>
        <w:rPr>
          <w:rFonts w:ascii="Times New Roman" w:eastAsia="SimSun" w:hAnsi="Times New Roman" w:cs="Times New Roman"/>
          <w:sz w:val="24"/>
          <w:szCs w:val="24"/>
        </w:rPr>
        <w:t>Rating</w:t>
      </w:r>
      <w:r>
        <w:rPr>
          <w:rFonts w:ascii="Times New Roman" w:eastAsia="SimSun" w:hAnsi="Times New Roman" w:cs="Times New Roman"/>
          <w:sz w:val="24"/>
          <w:szCs w:val="24"/>
        </w:rPr>
        <w:t>）、电影相似度（</w:t>
      </w:r>
      <w:r>
        <w:rPr>
          <w:rFonts w:ascii="Times New Roman" w:eastAsia="SimSun" w:hAnsi="Times New Roman" w:cs="Times New Roman"/>
          <w:sz w:val="24"/>
          <w:szCs w:val="24"/>
        </w:rPr>
        <w:t>MovieSimilarity</w:t>
      </w:r>
      <w:r>
        <w:rPr>
          <w:rFonts w:ascii="Times New Roman" w:eastAsia="SimSun" w:hAnsi="Times New Roman" w:cs="Times New Roman"/>
          <w:sz w:val="24"/>
          <w:szCs w:val="24"/>
        </w:rPr>
        <w:t>）与推荐反馈（</w:t>
      </w:r>
      <w:r>
        <w:rPr>
          <w:rFonts w:ascii="Times New Roman" w:eastAsia="SimSun" w:hAnsi="Times New Roman" w:cs="Times New Roman"/>
          <w:sz w:val="24"/>
          <w:szCs w:val="24"/>
        </w:rPr>
        <w:t>RecommendationFeedback</w:t>
      </w:r>
      <w:r>
        <w:rPr>
          <w:rFonts w:ascii="Times New Roman" w:eastAsia="SimSun" w:hAnsi="Times New Roman" w:cs="Times New Roman"/>
          <w:sz w:val="24"/>
          <w:szCs w:val="24"/>
        </w:rPr>
        <w:t>）。其中，评分表用于刻画用户与电影之间的交互关系；电影相似度表用于存储离线训练得到的</w:t>
      </w:r>
      <w:r>
        <w:rPr>
          <w:rFonts w:ascii="Times New Roman" w:eastAsia="SimSun" w:hAnsi="Times New Roman" w:cs="Times New Roman"/>
          <w:sz w:val="24"/>
          <w:szCs w:val="24"/>
        </w:rPr>
        <w:t>TopK</w:t>
      </w:r>
      <w:r>
        <w:rPr>
          <w:rFonts w:ascii="Times New Roman" w:eastAsia="SimSun" w:hAnsi="Times New Roman" w:cs="Times New Roman"/>
          <w:sz w:val="24"/>
          <w:szCs w:val="24"/>
        </w:rPr>
        <w:t>相似电影关系；推荐反馈表用于记录用户对推荐结果的主观反馈。</w:t>
      </w:r>
    </w:p>
    <w:p w14:paraId="4CCDA550" w14:textId="77777777" w:rsidR="00BC6045" w:rsidRPr="00675475" w:rsidRDefault="00000000" w:rsidP="00675475">
      <w:pPr>
        <w:pStyle w:val="affd"/>
      </w:pPr>
      <w:bookmarkStart w:id="51" w:name="_Toc228307476"/>
      <w:r>
        <w:t xml:space="preserve">4.2.2  </w:t>
      </w:r>
      <w:r>
        <w:t>逻辑结构设计（表结构与字段）</w:t>
      </w:r>
      <w:bookmarkEnd w:id="51"/>
    </w:p>
    <w:p w14:paraId="084BDBE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6140380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users</w:t>
      </w:r>
      <w:r>
        <w:rPr>
          <w:rFonts w:ascii="Times New Roman" w:eastAsia="SimSun" w:hAnsi="Times New Roman" w:cs="Times New Roman"/>
          <w:sz w:val="24"/>
          <w:szCs w:val="24"/>
        </w:rPr>
        <w:t>（用户表）</w:t>
      </w:r>
    </w:p>
    <w:p w14:paraId="77B37D0D"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：主键</w:t>
      </w:r>
      <w:proofErr w:type="spellEnd"/>
    </w:p>
    <w:p w14:paraId="3BD1414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username</w:t>
      </w:r>
      <w:r>
        <w:rPr>
          <w:rFonts w:ascii="Times New Roman" w:eastAsia="SimSun" w:hAnsi="Times New Roman" w:cs="Times New Roman"/>
          <w:sz w:val="24"/>
          <w:szCs w:val="24"/>
        </w:rPr>
        <w:t>：用户名，唯一索引</w:t>
      </w:r>
      <w:proofErr w:type="spellEnd"/>
    </w:p>
    <w:p w14:paraId="65C112E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password_hash</w:t>
      </w:r>
      <w:r>
        <w:rPr>
          <w:rFonts w:ascii="Times New Roman" w:eastAsia="SimSun" w:hAnsi="Times New Roman" w:cs="Times New Roman"/>
          <w:sz w:val="24"/>
          <w:szCs w:val="24"/>
        </w:rPr>
        <w:t>：密码哈希</w:t>
      </w:r>
      <w:proofErr w:type="spellEnd"/>
    </w:p>
    <w:p w14:paraId="3AFE51C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：创建时间</w:t>
      </w:r>
      <w:proofErr w:type="spellEnd"/>
    </w:p>
    <w:p w14:paraId="499310E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29FD870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movies</w:t>
      </w:r>
      <w:r>
        <w:rPr>
          <w:rFonts w:ascii="Times New Roman" w:eastAsia="SimSun" w:hAnsi="Times New Roman" w:cs="Times New Roman"/>
          <w:sz w:val="24"/>
          <w:szCs w:val="24"/>
        </w:rPr>
        <w:t>（电影表）</w:t>
      </w:r>
    </w:p>
    <w:p w14:paraId="7E31E816"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：主键（使用</w:t>
      </w:r>
      <w:r>
        <w:rPr>
          <w:rFonts w:ascii="Times New Roman" w:eastAsia="SimSun" w:hAnsi="Times New Roman" w:cs="Times New Roman"/>
          <w:sz w:val="24"/>
          <w:szCs w:val="24"/>
        </w:rPr>
        <w:t>MovieLens</w:t>
      </w:r>
      <w:r>
        <w:rPr>
          <w:rFonts w:ascii="Times New Roman" w:eastAsia="SimSun" w:hAnsi="Times New Roman" w:cs="Times New Roman"/>
          <w:sz w:val="24"/>
          <w:szCs w:val="24"/>
        </w:rPr>
        <w:t>电影</w:t>
      </w:r>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
    <w:p w14:paraId="5BA19E4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：电影标题（索引</w:t>
      </w:r>
      <w:proofErr w:type="spellEnd"/>
      <w:r>
        <w:rPr>
          <w:rFonts w:ascii="Times New Roman" w:eastAsia="SimSun" w:hAnsi="Times New Roman" w:cs="Times New Roman"/>
          <w:sz w:val="24"/>
          <w:szCs w:val="24"/>
        </w:rPr>
        <w:t>）</w:t>
      </w:r>
    </w:p>
    <w:p w14:paraId="6243228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year</w:t>
      </w:r>
      <w:r>
        <w:rPr>
          <w:rFonts w:ascii="Times New Roman" w:eastAsia="SimSun" w:hAnsi="Times New Roman" w:cs="Times New Roman"/>
          <w:sz w:val="24"/>
          <w:szCs w:val="24"/>
          <w:lang w:eastAsia="zh-CN"/>
        </w:rPr>
        <w:t>：上映年份（索引，可为空）</w:t>
      </w:r>
    </w:p>
    <w:p w14:paraId="4490691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：类型字符串（</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分隔）</w:t>
      </w:r>
    </w:p>
    <w:p w14:paraId="731D4FB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电影与评分表为一对多关系。</w:t>
      </w:r>
    </w:p>
    <w:p w14:paraId="46889CB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ratings</w:t>
      </w:r>
      <w:r>
        <w:rPr>
          <w:rFonts w:ascii="Times New Roman" w:eastAsia="SimSun" w:hAnsi="Times New Roman" w:cs="Times New Roman"/>
          <w:sz w:val="24"/>
          <w:szCs w:val="24"/>
        </w:rPr>
        <w:t>（评分表）</w:t>
      </w:r>
    </w:p>
    <w:p w14:paraId="01F1D66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：主键</w:t>
      </w:r>
      <w:proofErr w:type="spellEnd"/>
    </w:p>
    <w:p w14:paraId="35BAFBCB"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615A747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6631C76C"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：评分值（</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w:t>
      </w:r>
    </w:p>
    <w:p w14:paraId="1EBC792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timestamp</w:t>
      </w:r>
      <w:r>
        <w:rPr>
          <w:rFonts w:ascii="Times New Roman" w:eastAsia="SimSun" w:hAnsi="Times New Roman" w:cs="Times New Roman"/>
          <w:sz w:val="24"/>
          <w:szCs w:val="24"/>
        </w:rPr>
        <w:t>：评分时间（可为空</w:t>
      </w:r>
      <w:proofErr w:type="spellEnd"/>
      <w:r>
        <w:rPr>
          <w:rFonts w:ascii="Times New Roman" w:eastAsia="SimSun" w:hAnsi="Times New Roman" w:cs="Times New Roman"/>
          <w:sz w:val="24"/>
          <w:szCs w:val="24"/>
        </w:rPr>
        <w:t>）</w:t>
      </w:r>
    </w:p>
    <w:p w14:paraId="3F810E8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避免重复评分记录</w:t>
      </w:r>
      <w:proofErr w:type="spellEnd"/>
      <w:r>
        <w:rPr>
          <w:rFonts w:ascii="Times New Roman" w:eastAsia="SimSun" w:hAnsi="Times New Roman" w:cs="Times New Roman"/>
          <w:sz w:val="24"/>
          <w:szCs w:val="24"/>
        </w:rPr>
        <w:t>。</w:t>
      </w:r>
    </w:p>
    <w:p w14:paraId="551856A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w:t>
      </w:r>
      <w:r>
        <w:rPr>
          <w:rFonts w:ascii="Times New Roman" w:eastAsia="SimSun" w:hAnsi="Times New Roman" w:cs="Times New Roman"/>
          <w:sz w:val="24"/>
          <w:szCs w:val="24"/>
        </w:rPr>
        <w:t>movie_similarity</w:t>
      </w:r>
      <w:r>
        <w:rPr>
          <w:rFonts w:ascii="Times New Roman" w:eastAsia="SimSun" w:hAnsi="Times New Roman" w:cs="Times New Roman"/>
          <w:sz w:val="24"/>
          <w:szCs w:val="24"/>
        </w:rPr>
        <w:t>（电影相似度表）</w:t>
      </w:r>
    </w:p>
    <w:p w14:paraId="21C1CC5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：主键</w:t>
      </w:r>
      <w:proofErr w:type="spellEnd"/>
    </w:p>
    <w:p w14:paraId="22C906DD"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：目标电影</w:t>
      </w:r>
      <w:r>
        <w:rPr>
          <w:rFonts w:ascii="Times New Roman" w:eastAsia="SimSun" w:hAnsi="Times New Roman" w:cs="Times New Roman"/>
          <w:sz w:val="24"/>
          <w:szCs w:val="24"/>
        </w:rPr>
        <w:t>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15191D4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similar_movie_id</w:t>
      </w:r>
      <w:r>
        <w:rPr>
          <w:rFonts w:ascii="Times New Roman" w:eastAsia="SimSun" w:hAnsi="Times New Roman" w:cs="Times New Roman"/>
          <w:sz w:val="24"/>
          <w:szCs w:val="24"/>
        </w:rPr>
        <w:t>：相似电影</w:t>
      </w:r>
      <w:r>
        <w:rPr>
          <w:rFonts w:ascii="Times New Roman" w:eastAsia="SimSun" w:hAnsi="Times New Roman" w:cs="Times New Roman"/>
          <w:sz w:val="24"/>
          <w:szCs w:val="24"/>
        </w:rPr>
        <w:t>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7F853A8E"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：相似度分数（</w:t>
      </w:r>
      <w:r>
        <w:rPr>
          <w:rFonts w:ascii="Times New Roman" w:eastAsia="SimSun" w:hAnsi="Times New Roman" w:cs="Times New Roman"/>
          <w:sz w:val="24"/>
          <w:szCs w:val="24"/>
        </w:rPr>
        <w:t>float</w:t>
      </w:r>
      <w:r>
        <w:rPr>
          <w:rFonts w:ascii="Times New Roman" w:eastAsia="SimSun" w:hAnsi="Times New Roman" w:cs="Times New Roman"/>
          <w:sz w:val="24"/>
          <w:szCs w:val="24"/>
        </w:rPr>
        <w:t>，余弦相似度转换得到</w:t>
      </w:r>
      <w:proofErr w:type="spellEnd"/>
      <w:r>
        <w:rPr>
          <w:rFonts w:ascii="Times New Roman" w:eastAsia="SimSun" w:hAnsi="Times New Roman" w:cs="Times New Roman"/>
          <w:sz w:val="24"/>
          <w:szCs w:val="24"/>
        </w:rPr>
        <w:t>）</w:t>
      </w:r>
    </w:p>
    <w:p w14:paraId="35244CE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similar_movie_id</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避免重复相似对</w:t>
      </w:r>
      <w:proofErr w:type="spellEnd"/>
      <w:r>
        <w:rPr>
          <w:rFonts w:ascii="Times New Roman" w:eastAsia="SimSun" w:hAnsi="Times New Roman" w:cs="Times New Roman"/>
          <w:sz w:val="24"/>
          <w:szCs w:val="24"/>
        </w:rPr>
        <w:t>。</w:t>
      </w:r>
    </w:p>
    <w:p w14:paraId="4CA7026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5</w:t>
      </w:r>
      <w:r>
        <w:rPr>
          <w:rFonts w:ascii="Times New Roman" w:eastAsia="SimSun" w:hAnsi="Times New Roman" w:cs="Times New Roman"/>
          <w:sz w:val="24"/>
          <w:szCs w:val="24"/>
        </w:rPr>
        <w:t>）</w:t>
      </w:r>
      <w:r>
        <w:rPr>
          <w:rFonts w:ascii="Times New Roman" w:eastAsia="SimSun" w:hAnsi="Times New Roman" w:cs="Times New Roman"/>
          <w:sz w:val="24"/>
          <w:szCs w:val="24"/>
        </w:rPr>
        <w:t>recommendation_feedback</w:t>
      </w:r>
      <w:r>
        <w:rPr>
          <w:rFonts w:ascii="Times New Roman" w:eastAsia="SimSun" w:hAnsi="Times New Roman" w:cs="Times New Roman"/>
          <w:sz w:val="24"/>
          <w:szCs w:val="24"/>
        </w:rPr>
        <w:t>（推荐反馈表）</w:t>
      </w:r>
    </w:p>
    <w:p w14:paraId="3E12E92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：主键</w:t>
      </w:r>
      <w:proofErr w:type="spellEnd"/>
    </w:p>
    <w:p w14:paraId="7687538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409D7F5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752B507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：反馈类型（如</w:t>
      </w:r>
      <w:r>
        <w:rPr>
          <w:rFonts w:ascii="Times New Roman" w:eastAsia="SimSun" w:hAnsi="Times New Roman" w:cs="Times New Roman"/>
          <w:sz w:val="24"/>
          <w:szCs w:val="24"/>
        </w:rPr>
        <w:t>like</w:t>
      </w:r>
      <w:proofErr w:type="spellEnd"/>
      <w:r>
        <w:rPr>
          <w:rFonts w:ascii="Times New Roman" w:eastAsia="SimSun" w:hAnsi="Times New Roman" w:cs="Times New Roman"/>
          <w:sz w:val="24"/>
          <w:szCs w:val="24"/>
        </w:rPr>
        <w:t>/dislike</w:t>
      </w:r>
      <w:r>
        <w:rPr>
          <w:rFonts w:ascii="Times New Roman" w:eastAsia="SimSun" w:hAnsi="Times New Roman" w:cs="Times New Roman"/>
          <w:sz w:val="24"/>
          <w:szCs w:val="24"/>
        </w:rPr>
        <w:t>）</w:t>
      </w:r>
    </w:p>
    <w:p w14:paraId="19BB155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context</w:t>
      </w:r>
      <w:r>
        <w:rPr>
          <w:rFonts w:ascii="Times New Roman" w:eastAsia="SimSun" w:hAnsi="Times New Roman" w:cs="Times New Roman"/>
          <w:sz w:val="24"/>
          <w:szCs w:val="24"/>
        </w:rPr>
        <w:t>：反馈发生场景（字符串，长度</w:t>
      </w:r>
      <w:r>
        <w:rPr>
          <w:rFonts w:ascii="Times New Roman" w:eastAsia="SimSun" w:hAnsi="Times New Roman" w:cs="Times New Roman"/>
          <w:sz w:val="24"/>
          <w:szCs w:val="24"/>
        </w:rPr>
        <w:t>≤64</w:t>
      </w:r>
      <w:r>
        <w:rPr>
          <w:rFonts w:ascii="Times New Roman" w:eastAsia="SimSun" w:hAnsi="Times New Roman" w:cs="Times New Roman"/>
          <w:sz w:val="24"/>
          <w:szCs w:val="24"/>
        </w:rPr>
        <w:t>）</w:t>
      </w:r>
    </w:p>
    <w:p w14:paraId="392D728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：反馈时间（索引</w:t>
      </w:r>
      <w:proofErr w:type="spellEnd"/>
      <w:r>
        <w:rPr>
          <w:rFonts w:ascii="Times New Roman" w:eastAsia="SimSun" w:hAnsi="Times New Roman" w:cs="Times New Roman"/>
          <w:sz w:val="24"/>
          <w:szCs w:val="24"/>
        </w:rPr>
        <w:t>）</w:t>
      </w:r>
    </w:p>
    <w:p w14:paraId="1F8EB3E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context)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用于保证同一场景下用户对同一电影仅保留一条最新反馈记录</w:t>
      </w:r>
      <w:proofErr w:type="spellEnd"/>
      <w:r>
        <w:rPr>
          <w:rFonts w:ascii="Times New Roman" w:eastAsia="SimSun" w:hAnsi="Times New Roman" w:cs="Times New Roman"/>
          <w:sz w:val="24"/>
          <w:szCs w:val="24"/>
        </w:rPr>
        <w:t>。</w:t>
      </w:r>
    </w:p>
    <w:p w14:paraId="4098741E" w14:textId="77777777" w:rsidR="00BC6045" w:rsidRDefault="00000000" w:rsidP="00675475">
      <w:pPr>
        <w:pStyle w:val="affd"/>
      </w:pPr>
      <w:bookmarkStart w:id="52" w:name="_Toc228307477"/>
      <w:r>
        <w:t xml:space="preserve">4.2.3  </w:t>
      </w:r>
      <w:r>
        <w:t>索引与约束设计</w:t>
      </w:r>
      <w:bookmarkEnd w:id="52"/>
    </w:p>
    <w:p w14:paraId="33AB7C8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为提升查询效率与数据一致性，系统在关键字段上设置索引与唯一约束</w:t>
      </w:r>
      <w:proofErr w:type="spellEnd"/>
      <w:r>
        <w:rPr>
          <w:rFonts w:ascii="Times New Roman" w:eastAsia="SimSun" w:hAnsi="Times New Roman" w:cs="Times New Roman"/>
          <w:sz w:val="24"/>
          <w:szCs w:val="24"/>
        </w:rPr>
        <w:t>：</w:t>
      </w:r>
    </w:p>
    <w:p w14:paraId="54D490B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users.username</w:t>
      </w:r>
      <w:r>
        <w:rPr>
          <w:rFonts w:ascii="Times New Roman" w:eastAsia="SimSun" w:hAnsi="Times New Roman" w:cs="Times New Roman"/>
          <w:sz w:val="24"/>
          <w:szCs w:val="24"/>
        </w:rPr>
        <w:t>设置唯一索引，支持登录与注册校验</w:t>
      </w:r>
      <w:proofErr w:type="spellEnd"/>
      <w:r>
        <w:rPr>
          <w:rFonts w:ascii="Times New Roman" w:eastAsia="SimSun" w:hAnsi="Times New Roman" w:cs="Times New Roman"/>
          <w:sz w:val="24"/>
          <w:szCs w:val="24"/>
        </w:rPr>
        <w:t>；</w:t>
      </w:r>
    </w:p>
    <w:p w14:paraId="79C0C89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ratings.user_id</w:t>
      </w:r>
      <w:r>
        <w:rPr>
          <w:rFonts w:ascii="Times New Roman" w:eastAsia="SimSun" w:hAnsi="Times New Roman" w:cs="Times New Roman"/>
          <w:sz w:val="24"/>
          <w:szCs w:val="24"/>
        </w:rPr>
        <w:t>与</w:t>
      </w:r>
      <w:r>
        <w:rPr>
          <w:rFonts w:ascii="Times New Roman" w:eastAsia="SimSun" w:hAnsi="Times New Roman" w:cs="Times New Roman"/>
          <w:sz w:val="24"/>
          <w:szCs w:val="24"/>
        </w:rPr>
        <w:t>ratings.movie_id</w:t>
      </w:r>
      <w:r>
        <w:rPr>
          <w:rFonts w:ascii="Times New Roman" w:eastAsia="SimSun" w:hAnsi="Times New Roman" w:cs="Times New Roman"/>
          <w:sz w:val="24"/>
          <w:szCs w:val="24"/>
        </w:rPr>
        <w:t>设置索引，支持快速拉取用户评分历史与电影评分统计</w:t>
      </w:r>
      <w:proofErr w:type="spellEnd"/>
      <w:r>
        <w:rPr>
          <w:rFonts w:ascii="Times New Roman" w:eastAsia="SimSun" w:hAnsi="Times New Roman" w:cs="Times New Roman"/>
          <w:sz w:val="24"/>
          <w:szCs w:val="24"/>
        </w:rPr>
        <w:t>；</w:t>
      </w:r>
    </w:p>
    <w:p w14:paraId="73DC62AE"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唯一约束，避免重复记录</w:t>
      </w:r>
      <w:proofErr w:type="spellEnd"/>
      <w:r>
        <w:rPr>
          <w:rFonts w:ascii="Times New Roman" w:eastAsia="SimSun" w:hAnsi="Times New Roman" w:cs="Times New Roman"/>
          <w:sz w:val="24"/>
          <w:szCs w:val="24"/>
        </w:rPr>
        <w:t>；</w:t>
      </w:r>
    </w:p>
    <w:p w14:paraId="68C2A9F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movie_similarity.movie_id</w:t>
      </w:r>
      <w:r>
        <w:rPr>
          <w:rFonts w:ascii="Times New Roman" w:eastAsia="SimSun" w:hAnsi="Times New Roman" w:cs="Times New Roman"/>
          <w:sz w:val="24"/>
          <w:szCs w:val="24"/>
        </w:rPr>
        <w:t>与</w:t>
      </w:r>
      <w:r>
        <w:rPr>
          <w:rFonts w:ascii="Times New Roman" w:eastAsia="SimSun" w:hAnsi="Times New Roman" w:cs="Times New Roman"/>
          <w:sz w:val="24"/>
          <w:szCs w:val="24"/>
        </w:rPr>
        <w:t>movie_similarity.similar_movie_id</w:t>
      </w:r>
      <w:r>
        <w:rPr>
          <w:rFonts w:ascii="Times New Roman" w:eastAsia="SimSun" w:hAnsi="Times New Roman" w:cs="Times New Roman"/>
          <w:sz w:val="24"/>
          <w:szCs w:val="24"/>
        </w:rPr>
        <w:t>设置索引，用于相似电影快速查询；</w:t>
      </w:r>
    </w:p>
    <w:p w14:paraId="0EFF533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recommendation_feedback</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context)</w:t>
      </w:r>
      <w:proofErr w:type="spellStart"/>
      <w:r>
        <w:rPr>
          <w:rFonts w:ascii="Times New Roman" w:eastAsia="SimSun" w:hAnsi="Times New Roman" w:cs="Times New Roman"/>
          <w:sz w:val="24"/>
          <w:szCs w:val="24"/>
        </w:rPr>
        <w:t>唯一约束，支持反馈更新覆盖</w:t>
      </w:r>
      <w:proofErr w:type="spellEnd"/>
      <w:r>
        <w:rPr>
          <w:rFonts w:ascii="Times New Roman" w:eastAsia="SimSun" w:hAnsi="Times New Roman" w:cs="Times New Roman"/>
          <w:sz w:val="24"/>
          <w:szCs w:val="24"/>
        </w:rPr>
        <w:t>。</w:t>
      </w:r>
    </w:p>
    <w:p w14:paraId="7427CFFF" w14:textId="77777777" w:rsidR="00BC6045" w:rsidRDefault="00000000" w:rsidP="00675475">
      <w:pPr>
        <w:pStyle w:val="affb"/>
      </w:pPr>
      <w:bookmarkStart w:id="53" w:name="_Toc228307478"/>
      <w:r>
        <w:t xml:space="preserve">4.3  </w:t>
      </w:r>
      <w:r>
        <w:t>接口设计</w:t>
      </w:r>
      <w:bookmarkEnd w:id="53"/>
    </w:p>
    <w:p w14:paraId="36636F3C" w14:textId="77777777" w:rsidR="00BC6045" w:rsidRDefault="00000000" w:rsidP="00675475">
      <w:pPr>
        <w:pStyle w:val="affd"/>
      </w:pPr>
      <w:bookmarkStart w:id="54" w:name="_Toc228307479"/>
      <w:r>
        <w:t xml:space="preserve">4.3.1  </w:t>
      </w:r>
      <w:r>
        <w:t>推荐相关接口设计</w:t>
      </w:r>
      <w:bookmarkEnd w:id="54"/>
    </w:p>
    <w:p w14:paraId="1FAF258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系统推荐能力通过统一接口对外提供：</w:t>
      </w:r>
    </w:p>
    <w:p w14:paraId="1D4009A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t>
      </w:r>
    </w:p>
    <w:p w14:paraId="3CC03D4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参数</w:t>
      </w:r>
      <w:proofErr w:type="spellEnd"/>
      <w:r>
        <w:rPr>
          <w:rFonts w:ascii="Times New Roman" w:eastAsia="SimSun" w:hAnsi="Times New Roman" w:cs="Times New Roman"/>
          <w:sz w:val="24"/>
          <w:szCs w:val="24"/>
        </w:rPr>
        <w:t>：</w:t>
      </w:r>
    </w:p>
    <w:p w14:paraId="35FC1AF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strategy</w:t>
      </w:r>
      <w:r>
        <w:rPr>
          <w:rFonts w:ascii="Times New Roman" w:eastAsia="SimSun" w:hAnsi="Times New Roman" w:cs="Times New Roman"/>
          <w:sz w:val="24"/>
          <w:szCs w:val="24"/>
        </w:rPr>
        <w:t>：推荐策略，可选</w:t>
      </w:r>
      <w:r>
        <w:rPr>
          <w:rFonts w:ascii="Times New Roman" w:eastAsia="SimSun" w:hAnsi="Times New Roman" w:cs="Times New Roman"/>
          <w:sz w:val="24"/>
          <w:szCs w:val="24"/>
        </w:rPr>
        <w:t>itemcf</w:t>
      </w:r>
      <w:r>
        <w:rPr>
          <w:rFonts w:ascii="Times New Roman" w:eastAsia="SimSun" w:hAnsi="Times New Roman" w:cs="Times New Roman"/>
          <w:sz w:val="24"/>
          <w:szCs w:val="24"/>
        </w:rPr>
        <w:t>、</w:t>
      </w:r>
      <w:r>
        <w:rPr>
          <w:rFonts w:ascii="Times New Roman" w:eastAsia="SimSun" w:hAnsi="Times New Roman" w:cs="Times New Roman"/>
          <w:sz w:val="24"/>
          <w:szCs w:val="24"/>
        </w:rPr>
        <w:t>ncf</w:t>
      </w:r>
      <w:r>
        <w:rPr>
          <w:rFonts w:ascii="Times New Roman" w:eastAsia="SimSun" w:hAnsi="Times New Roman" w:cs="Times New Roman"/>
          <w:sz w:val="24"/>
          <w:szCs w:val="24"/>
        </w:rPr>
        <w:t>、</w:t>
      </w:r>
      <w:r>
        <w:rPr>
          <w:rFonts w:ascii="Times New Roman" w:eastAsia="SimSun" w:hAnsi="Times New Roman" w:cs="Times New Roman"/>
          <w:sz w:val="24"/>
          <w:szCs w:val="24"/>
        </w:rPr>
        <w:t>hybrid</w:t>
      </w:r>
      <w:proofErr w:type="spellEnd"/>
    </w:p>
    <w:p w14:paraId="23A47DA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n</w:t>
      </w:r>
      <w:r>
        <w:rPr>
          <w:rFonts w:ascii="Times New Roman" w:eastAsia="SimSun" w:hAnsi="Times New Roman" w:cs="Times New Roman"/>
          <w:sz w:val="24"/>
          <w:szCs w:val="24"/>
        </w:rPr>
        <w:t>：返回推荐条数（</w:t>
      </w:r>
      <w:r>
        <w:rPr>
          <w:rFonts w:ascii="Times New Roman" w:eastAsia="SimSun" w:hAnsi="Times New Roman" w:cs="Times New Roman"/>
          <w:sz w:val="24"/>
          <w:szCs w:val="24"/>
        </w:rPr>
        <w:t>Top-N</w:t>
      </w:r>
      <w:proofErr w:type="spellEnd"/>
      <w:r>
        <w:rPr>
          <w:rFonts w:ascii="Times New Roman" w:eastAsia="SimSun" w:hAnsi="Times New Roman" w:cs="Times New Roman"/>
          <w:sz w:val="24"/>
          <w:szCs w:val="24"/>
        </w:rPr>
        <w:t>）</w:t>
      </w:r>
    </w:p>
    <w:p w14:paraId="78765C4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recall_k</w:t>
      </w:r>
      <w:r>
        <w:rPr>
          <w:rFonts w:ascii="Times New Roman" w:eastAsia="SimSun" w:hAnsi="Times New Roman" w:cs="Times New Roman"/>
          <w:sz w:val="24"/>
          <w:szCs w:val="24"/>
        </w:rPr>
        <w:t>：混合策略中</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召回候选数（用于重排输入规模控制</w:t>
      </w:r>
      <w:proofErr w:type="spellEnd"/>
      <w:r>
        <w:rPr>
          <w:rFonts w:ascii="Times New Roman" w:eastAsia="SimSun" w:hAnsi="Times New Roman" w:cs="Times New Roman"/>
          <w:sz w:val="24"/>
          <w:szCs w:val="24"/>
        </w:rPr>
        <w:t>）</w:t>
      </w:r>
    </w:p>
    <w:p w14:paraId="6FBE97A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返回：推荐列表（包含电影信息与可能的解释性字段</w:t>
      </w:r>
      <w:proofErr w:type="spellEnd"/>
      <w:r>
        <w:rPr>
          <w:rFonts w:ascii="Times New Roman" w:eastAsia="SimSun" w:hAnsi="Times New Roman" w:cs="Times New Roman"/>
          <w:sz w:val="24"/>
          <w:szCs w:val="24"/>
        </w:rPr>
        <w:t>）。</w:t>
      </w:r>
    </w:p>
    <w:p w14:paraId="7DCD0B1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其中，混合策略</w:t>
      </w:r>
      <w:r>
        <w:rPr>
          <w:rFonts w:ascii="Times New Roman" w:eastAsia="SimSun" w:hAnsi="Times New Roman" w:cs="Times New Roman"/>
          <w:sz w:val="24"/>
          <w:szCs w:val="24"/>
        </w:rPr>
        <w:t>hybrid</w:t>
      </w:r>
      <w:r>
        <w:rPr>
          <w:rFonts w:ascii="Times New Roman" w:eastAsia="SimSun" w:hAnsi="Times New Roman" w:cs="Times New Roman"/>
          <w:sz w:val="24"/>
          <w:szCs w:val="24"/>
        </w:rPr>
        <w:t>的后端流程为</w:t>
      </w:r>
      <w:r>
        <w:rPr>
          <w:rFonts w:ascii="Times New Roman" w:eastAsia="SimSun" w:hAnsi="Times New Roman" w:cs="Times New Roman"/>
          <w:sz w:val="24"/>
          <w:szCs w:val="24"/>
        </w:rPr>
        <w:t>"ItemCF</w:t>
      </w:r>
      <w:r>
        <w:rPr>
          <w:rFonts w:ascii="Times New Roman" w:eastAsia="SimSun" w:hAnsi="Times New Roman" w:cs="Times New Roman"/>
          <w:sz w:val="24"/>
          <w:szCs w:val="24"/>
        </w:rPr>
        <w:t>召回</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重排</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先基于相似度表得到候选集合，再调用</w:t>
      </w:r>
      <w:r>
        <w:rPr>
          <w:rFonts w:ascii="Times New Roman" w:eastAsia="SimSun" w:hAnsi="Times New Roman" w:cs="Times New Roman"/>
          <w:sz w:val="24"/>
          <w:szCs w:val="24"/>
        </w:rPr>
        <w:t>NCF</w:t>
      </w:r>
      <w:r>
        <w:rPr>
          <w:rFonts w:ascii="Times New Roman" w:eastAsia="SimSun" w:hAnsi="Times New Roman" w:cs="Times New Roman"/>
          <w:sz w:val="24"/>
          <w:szCs w:val="24"/>
        </w:rPr>
        <w:t>推理引擎对候选集合打分排序输出</w:t>
      </w:r>
      <w:r>
        <w:rPr>
          <w:rFonts w:ascii="Times New Roman" w:eastAsia="SimSun" w:hAnsi="Times New Roman" w:cs="Times New Roman"/>
          <w:sz w:val="24"/>
          <w:szCs w:val="24"/>
        </w:rPr>
        <w:t>Top-N</w:t>
      </w:r>
      <w:proofErr w:type="spellEnd"/>
      <w:r>
        <w:rPr>
          <w:rFonts w:ascii="Times New Roman" w:eastAsia="SimSun" w:hAnsi="Times New Roman" w:cs="Times New Roman"/>
          <w:sz w:val="24"/>
          <w:szCs w:val="24"/>
        </w:rPr>
        <w:t>。</w:t>
      </w:r>
    </w:p>
    <w:p w14:paraId="3E2EF2A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/recommendations/why/&lt;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p>
    <w:p w14:paraId="2A1EE7C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用于给出某部电影对当前用户的推荐理由，返回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因为你喜欢的哪些电影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以及对应贡献权重信息，以提升可解释性。</w:t>
      </w:r>
    </w:p>
    <w:p w14:paraId="7EAE763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）相似电影相关接口（与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训练结果关联）</w:t>
      </w:r>
    </w:p>
    <w:p w14:paraId="05FADD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系统通过相似度表支持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查询能力，用于电影详情页与探索式浏览。</w:t>
      </w:r>
    </w:p>
    <w:p w14:paraId="041BBAA6" w14:textId="77777777" w:rsidR="00BC6045" w:rsidRDefault="00000000" w:rsidP="00675475">
      <w:pPr>
        <w:pStyle w:val="affd"/>
      </w:pPr>
      <w:bookmarkStart w:id="55" w:name="_Toc228307480"/>
      <w:r>
        <w:t xml:space="preserve">4.3.2  </w:t>
      </w:r>
      <w:r>
        <w:t>用户、评分与反馈接口设计</w:t>
      </w:r>
      <w:bookmarkEnd w:id="55"/>
    </w:p>
    <w:p w14:paraId="36D4161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）认证接口</w:t>
      </w:r>
    </w:p>
    <w:p w14:paraId="0161765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register</w:t>
      </w:r>
      <w:r>
        <w:rPr>
          <w:rFonts w:ascii="Times New Roman" w:eastAsia="SimSun" w:hAnsi="Times New Roman" w:cs="Times New Roman"/>
          <w:sz w:val="24"/>
          <w:szCs w:val="24"/>
        </w:rPr>
        <w:t>：用户注册</w:t>
      </w:r>
      <w:proofErr w:type="spellEnd"/>
    </w:p>
    <w:p w14:paraId="13066BC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login</w:t>
      </w:r>
      <w:r>
        <w:rPr>
          <w:rFonts w:ascii="Times New Roman" w:eastAsia="SimSun" w:hAnsi="Times New Roman" w:cs="Times New Roman"/>
          <w:sz w:val="24"/>
          <w:szCs w:val="24"/>
        </w:rPr>
        <w:t>：用户登录</w:t>
      </w:r>
      <w:proofErr w:type="spellEnd"/>
    </w:p>
    <w:p w14:paraId="7860BE2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logout</w:t>
      </w:r>
      <w:r>
        <w:rPr>
          <w:rFonts w:ascii="Times New Roman" w:eastAsia="SimSun" w:hAnsi="Times New Roman" w:cs="Times New Roman"/>
          <w:sz w:val="24"/>
          <w:szCs w:val="24"/>
        </w:rPr>
        <w:t>：用户退出</w:t>
      </w:r>
      <w:proofErr w:type="spellEnd"/>
    </w:p>
    <w:p w14:paraId="326AD6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GET /</w:t>
      </w:r>
      <w:proofErr w:type="spellStart"/>
      <w:r>
        <w:rPr>
          <w:rFonts w:ascii="Times New Roman" w:eastAsia="SimSun" w:hAnsi="Times New Roman" w:cs="Times New Roman"/>
          <w:sz w:val="24"/>
          <w:szCs w:val="24"/>
          <w:lang w:eastAsia="zh-CN"/>
        </w:rPr>
        <w:t>api</w:t>
      </w:r>
      <w:proofErr w:type="spellEnd"/>
      <w:r>
        <w:rPr>
          <w:rFonts w:ascii="Times New Roman" w:eastAsia="SimSun" w:hAnsi="Times New Roman" w:cs="Times New Roman"/>
          <w:sz w:val="24"/>
          <w:szCs w:val="24"/>
          <w:lang w:eastAsia="zh-CN"/>
        </w:rPr>
        <w:t>/me</w:t>
      </w:r>
      <w:r>
        <w:rPr>
          <w:rFonts w:ascii="Times New Roman" w:eastAsia="SimSun" w:hAnsi="Times New Roman" w:cs="Times New Roman"/>
          <w:sz w:val="24"/>
          <w:szCs w:val="24"/>
          <w:lang w:eastAsia="zh-CN"/>
        </w:rPr>
        <w:t>：获取当前登录状态与用户信息</w:t>
      </w:r>
    </w:p>
    <w:p w14:paraId="47AE6BE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）评分与历史接口</w:t>
      </w:r>
    </w:p>
    <w:p w14:paraId="096E46A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：提交</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更新电影评分（用于积累用户偏好</w:t>
      </w:r>
      <w:proofErr w:type="spellEnd"/>
      <w:r>
        <w:rPr>
          <w:rFonts w:ascii="Times New Roman" w:eastAsia="SimSun" w:hAnsi="Times New Roman" w:cs="Times New Roman"/>
          <w:sz w:val="24"/>
          <w:szCs w:val="24"/>
        </w:rPr>
        <w:t>）</w:t>
      </w:r>
    </w:p>
    <w:p w14:paraId="66991DF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ratings?limit</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：获取用户评分历史（用于</w:t>
      </w:r>
      <w:r>
        <w:rPr>
          <w:rFonts w:ascii="Times New Roman" w:eastAsia="SimSun" w:hAnsi="Times New Roman" w:cs="Times New Roman"/>
          <w:sz w:val="24"/>
          <w:szCs w:val="24"/>
        </w:rPr>
        <w:t>"</w:t>
      </w:r>
      <w:r>
        <w:rPr>
          <w:rFonts w:ascii="Times New Roman" w:eastAsia="SimSun" w:hAnsi="Times New Roman" w:cs="Times New Roman"/>
          <w:sz w:val="24"/>
          <w:szCs w:val="24"/>
        </w:rPr>
        <w:t>我的评分</w:t>
      </w:r>
      <w:r>
        <w:rPr>
          <w:rFonts w:ascii="Times New Roman" w:eastAsia="SimSun" w:hAnsi="Times New Roman" w:cs="Times New Roman"/>
          <w:sz w:val="24"/>
          <w:szCs w:val="24"/>
        </w:rPr>
        <w:t>"</w:t>
      </w:r>
      <w:r>
        <w:rPr>
          <w:rFonts w:ascii="Times New Roman" w:eastAsia="SimSun" w:hAnsi="Times New Roman" w:cs="Times New Roman"/>
          <w:sz w:val="24"/>
          <w:szCs w:val="24"/>
        </w:rPr>
        <w:t>模块与画像生成）</w:t>
      </w:r>
    </w:p>
    <w:p w14:paraId="1B1EF6B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）反馈接口</w:t>
      </w:r>
    </w:p>
    <w:p w14:paraId="0DEB21C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：提交推荐反馈</w:t>
      </w:r>
      <w:proofErr w:type="spellEnd"/>
    </w:p>
    <w:p w14:paraId="107C50C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入参：</w:t>
      </w:r>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feedback</w:t>
      </w:r>
      <w:r>
        <w:rPr>
          <w:rFonts w:ascii="Times New Roman" w:eastAsia="SimSun" w:hAnsi="Times New Roman" w:cs="Times New Roman"/>
          <w:sz w:val="24"/>
          <w:szCs w:val="24"/>
        </w:rPr>
        <w:t>（</w:t>
      </w:r>
      <w:r>
        <w:rPr>
          <w:rFonts w:ascii="Times New Roman" w:eastAsia="SimSun" w:hAnsi="Times New Roman" w:cs="Times New Roman"/>
          <w:sz w:val="24"/>
          <w:szCs w:val="24"/>
        </w:rPr>
        <w:t>like</w:t>
      </w:r>
      <w:proofErr w:type="spellEnd"/>
      <w:r>
        <w:rPr>
          <w:rFonts w:ascii="Times New Roman" w:eastAsia="SimSun" w:hAnsi="Times New Roman" w:cs="Times New Roman"/>
          <w:sz w:val="24"/>
          <w:szCs w:val="24"/>
        </w:rPr>
        <w:t>/dislike</w:t>
      </w:r>
      <w:r>
        <w:rPr>
          <w:rFonts w:ascii="Times New Roman" w:eastAsia="SimSun" w:hAnsi="Times New Roman" w:cs="Times New Roman"/>
          <w:sz w:val="24"/>
          <w:szCs w:val="24"/>
        </w:rPr>
        <w:t>）、</w:t>
      </w:r>
      <w:r>
        <w:rPr>
          <w:rFonts w:ascii="Times New Roman" w:eastAsia="SimSun" w:hAnsi="Times New Roman" w:cs="Times New Roman"/>
          <w:sz w:val="24"/>
          <w:szCs w:val="24"/>
        </w:rPr>
        <w:t>context</w:t>
      </w:r>
    </w:p>
    <w:p w14:paraId="0C328DB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特点：同一用户同一电影同一</w:t>
      </w:r>
      <w:r>
        <w:rPr>
          <w:rFonts w:ascii="Times New Roman" w:eastAsia="SimSun" w:hAnsi="Times New Roman" w:cs="Times New Roman"/>
          <w:sz w:val="24"/>
          <w:szCs w:val="24"/>
        </w:rPr>
        <w:t>context</w:t>
      </w:r>
      <w:r>
        <w:rPr>
          <w:rFonts w:ascii="Times New Roman" w:eastAsia="SimSun" w:hAnsi="Times New Roman" w:cs="Times New Roman"/>
          <w:sz w:val="24"/>
          <w:szCs w:val="24"/>
        </w:rPr>
        <w:t>下反馈可更新，更新时刷新时间戳</w:t>
      </w:r>
      <w:proofErr w:type="spellEnd"/>
      <w:r>
        <w:rPr>
          <w:rFonts w:ascii="Times New Roman" w:eastAsia="SimSun" w:hAnsi="Times New Roman" w:cs="Times New Roman"/>
          <w:sz w:val="24"/>
          <w:szCs w:val="24"/>
        </w:rPr>
        <w:t>。</w:t>
      </w:r>
    </w:p>
    <w:p w14:paraId="0A73BFF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）画像与行为分析接口</w:t>
      </w:r>
    </w:p>
    <w:p w14:paraId="1598EED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persona</w:t>
      </w:r>
      <w:r>
        <w:rPr>
          <w:rFonts w:ascii="Times New Roman" w:eastAsia="SimSun" w:hAnsi="Times New Roman" w:cs="Times New Roman"/>
          <w:sz w:val="24"/>
          <w:szCs w:val="24"/>
        </w:rPr>
        <w:t>：生成用户类型偏好画像（按高评分阈值聚合</w:t>
      </w:r>
      <w:r>
        <w:rPr>
          <w:rFonts w:ascii="Times New Roman" w:eastAsia="SimSun" w:hAnsi="Times New Roman" w:cs="Times New Roman"/>
          <w:sz w:val="24"/>
          <w:szCs w:val="24"/>
        </w:rPr>
        <w:t>genres</w:t>
      </w:r>
      <w:r>
        <w:rPr>
          <w:rFonts w:ascii="Times New Roman" w:eastAsia="SimSun" w:hAnsi="Times New Roman" w:cs="Times New Roman"/>
          <w:sz w:val="24"/>
          <w:szCs w:val="24"/>
        </w:rPr>
        <w:t>并归一化输出</w:t>
      </w:r>
      <w:proofErr w:type="spellEnd"/>
      <w:r>
        <w:rPr>
          <w:rFonts w:ascii="Times New Roman" w:eastAsia="SimSun" w:hAnsi="Times New Roman" w:cs="Times New Roman"/>
          <w:sz w:val="24"/>
          <w:szCs w:val="24"/>
        </w:rPr>
        <w:t>）</w:t>
      </w:r>
    </w:p>
    <w:p w14:paraId="271005E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timeline</w:t>
      </w:r>
      <w:r>
        <w:rPr>
          <w:rFonts w:ascii="Times New Roman" w:eastAsia="SimSun" w:hAnsi="Times New Roman" w:cs="Times New Roman"/>
          <w:sz w:val="24"/>
          <w:szCs w:val="24"/>
        </w:rPr>
        <w:t>：生成按月聚合的评分时间线（每月评分数与平均评分</w:t>
      </w:r>
      <w:proofErr w:type="spellEnd"/>
      <w:r>
        <w:rPr>
          <w:rFonts w:ascii="Times New Roman" w:eastAsia="SimSun" w:hAnsi="Times New Roman" w:cs="Times New Roman"/>
          <w:sz w:val="24"/>
          <w:szCs w:val="24"/>
        </w:rPr>
        <w:t>）</w:t>
      </w:r>
    </w:p>
    <w:p w14:paraId="2CBF2731" w14:textId="77777777" w:rsidR="00BC6045" w:rsidRDefault="00000000" w:rsidP="00675475">
      <w:pPr>
        <w:pStyle w:val="affd"/>
      </w:pPr>
      <w:bookmarkStart w:id="56" w:name="_Toc228307481"/>
      <w:r>
        <w:t xml:space="preserve">4.3.3  </w:t>
      </w:r>
      <w:r>
        <w:t>可视化统计与评估结果接口设计</w:t>
      </w:r>
      <w:bookmarkEnd w:id="56"/>
    </w:p>
    <w:p w14:paraId="3C4F46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系统为</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提供统计接口：</w:t>
      </w:r>
    </w:p>
    <w:p w14:paraId="4840982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：评分分布直方图数据</w:t>
      </w:r>
      <w:proofErr w:type="spellEnd"/>
    </w:p>
    <w:p w14:paraId="711ADC8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：类型占比统计</w:t>
      </w:r>
      <w:proofErr w:type="spellEnd"/>
    </w:p>
    <w:p w14:paraId="2E8BDDC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years</w:t>
      </w:r>
      <w:r>
        <w:rPr>
          <w:rFonts w:ascii="Times New Roman" w:eastAsia="SimSun" w:hAnsi="Times New Roman" w:cs="Times New Roman"/>
          <w:sz w:val="24"/>
          <w:szCs w:val="24"/>
        </w:rPr>
        <w:t>：年份趋势（每年评分数与均分</w:t>
      </w:r>
      <w:proofErr w:type="spellEnd"/>
      <w:r>
        <w:rPr>
          <w:rFonts w:ascii="Times New Roman" w:eastAsia="SimSun" w:hAnsi="Times New Roman" w:cs="Times New Roman"/>
          <w:sz w:val="24"/>
          <w:szCs w:val="24"/>
        </w:rPr>
        <w:t>）</w:t>
      </w:r>
    </w:p>
    <w:p w14:paraId="46C7B29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popular</w:t>
      </w:r>
      <w:r>
        <w:rPr>
          <w:rFonts w:ascii="Times New Roman" w:eastAsia="SimSun" w:hAnsi="Times New Roman" w:cs="Times New Roman"/>
          <w:sz w:val="24"/>
          <w:szCs w:val="24"/>
        </w:rPr>
        <w:t>：热门电影统计（评分次数、均分</w:t>
      </w:r>
      <w:proofErr w:type="spellEnd"/>
      <w:r>
        <w:rPr>
          <w:rFonts w:ascii="Times New Roman" w:eastAsia="SimSun" w:hAnsi="Times New Roman" w:cs="Times New Roman"/>
          <w:sz w:val="24"/>
          <w:szCs w:val="24"/>
        </w:rPr>
        <w:t>）</w:t>
      </w:r>
    </w:p>
    <w:p w14:paraId="761B5DD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user_activity</w:t>
      </w:r>
      <w:r>
        <w:rPr>
          <w:rFonts w:ascii="Times New Roman" w:eastAsia="SimSun" w:hAnsi="Times New Roman" w:cs="Times New Roman"/>
          <w:sz w:val="24"/>
          <w:szCs w:val="24"/>
        </w:rPr>
        <w:t>：用户活跃度统计</w:t>
      </w:r>
      <w:proofErr w:type="spellEnd"/>
    </w:p>
    <w:p w14:paraId="12ECCFA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movie_rating_counts</w:t>
      </w:r>
      <w:r>
        <w:rPr>
          <w:rFonts w:ascii="Times New Roman" w:eastAsia="SimSun" w:hAnsi="Times New Roman" w:cs="Times New Roman"/>
          <w:sz w:val="24"/>
          <w:szCs w:val="24"/>
        </w:rPr>
        <w:t>：电影评分次数分桶直方图</w:t>
      </w:r>
      <w:proofErr w:type="spellEnd"/>
    </w:p>
    <w:p w14:paraId="21E7614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离线评估结果读取接口：</w:t>
      </w:r>
    </w:p>
    <w:p w14:paraId="448BEDA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/api/metrics/offline</w:t>
      </w:r>
      <w:r>
        <w:rPr>
          <w:rFonts w:ascii="Times New Roman" w:eastAsia="SimSun" w:hAnsi="Times New Roman" w:cs="Times New Roman"/>
          <w:sz w:val="24"/>
          <w:szCs w:val="24"/>
        </w:rPr>
        <w:t>：读取</w:t>
      </w:r>
      <w:r>
        <w:rPr>
          <w:rFonts w:ascii="Times New Roman" w:eastAsia="SimSun" w:hAnsi="Times New Roman" w:cs="Times New Roman"/>
          <w:sz w:val="24"/>
          <w:szCs w:val="24"/>
        </w:rPr>
        <w:t>d:OneDrive</w:t>
      </w:r>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Movie-recommendation-system/backend/artifacts/offline_metrics.json</w:t>
      </w:r>
      <w:r>
        <w:rPr>
          <w:rFonts w:ascii="Times New Roman" w:eastAsia="SimSun" w:hAnsi="Times New Roman" w:cs="Times New Roman"/>
          <w:sz w:val="24"/>
          <w:szCs w:val="24"/>
        </w:rPr>
        <w:t>（主要用于</w:t>
      </w:r>
      <w:r>
        <w:rPr>
          <w:rFonts w:ascii="Times New Roman" w:eastAsia="SimSun" w:hAnsi="Times New Roman" w:cs="Times New Roman"/>
          <w:sz w:val="24"/>
          <w:szCs w:val="24"/>
        </w:rPr>
        <w:t>ItemCF</w:t>
      </w:r>
      <w:r>
        <w:rPr>
          <w:rFonts w:ascii="Times New Roman" w:eastAsia="SimSun" w:hAnsi="Times New Roman" w:cs="Times New Roman"/>
          <w:sz w:val="24"/>
          <w:szCs w:val="24"/>
        </w:rPr>
        <w:t>离线指标展示）</w:t>
      </w:r>
    </w:p>
    <w:p w14:paraId="4729327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/api/metrics/evaluation</w:t>
      </w:r>
      <w:r>
        <w:rPr>
          <w:rFonts w:ascii="Times New Roman" w:eastAsia="SimSun" w:hAnsi="Times New Roman" w:cs="Times New Roman"/>
          <w:sz w:val="24"/>
          <w:szCs w:val="24"/>
        </w:rPr>
        <w:t>：读取</w:t>
      </w:r>
      <w:r>
        <w:rPr>
          <w:rFonts w:ascii="Times New Roman" w:eastAsia="SimSun" w:hAnsi="Times New Roman" w:cs="Times New Roman"/>
          <w:sz w:val="24"/>
          <w:szCs w:val="24"/>
        </w:rPr>
        <w:t>d:OneDrive</w:t>
      </w:r>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Movie-recommendation-system/backend/artifacts/evaluation_results.json</w:t>
      </w:r>
      <w:r>
        <w:rPr>
          <w:rFonts w:ascii="Times New Roman" w:eastAsia="SimSun" w:hAnsi="Times New Roman" w:cs="Times New Roman"/>
          <w:sz w:val="24"/>
          <w:szCs w:val="24"/>
        </w:rPr>
        <w:t>（多模型对比与消融实验结果展示）</w:t>
      </w:r>
    </w:p>
    <w:p w14:paraId="12815F9D" w14:textId="77777777" w:rsidR="00BC6045" w:rsidRDefault="00000000" w:rsidP="00675475">
      <w:pPr>
        <w:pStyle w:val="affb"/>
      </w:pPr>
      <w:bookmarkStart w:id="57" w:name="_Toc228307482"/>
      <w:r>
        <w:t xml:space="preserve">4.4  </w:t>
      </w:r>
      <w:r>
        <w:t>前端页面设计</w:t>
      </w:r>
      <w:bookmarkEnd w:id="57"/>
    </w:p>
    <w:p w14:paraId="083DCADA" w14:textId="77777777" w:rsidR="00BC6045" w:rsidRDefault="00000000" w:rsidP="00675475">
      <w:pPr>
        <w:pStyle w:val="affd"/>
      </w:pPr>
      <w:bookmarkStart w:id="58" w:name="_Toc228307483"/>
      <w:r>
        <w:t xml:space="preserve">4.4.1  </w:t>
      </w:r>
      <w:r>
        <w:t>推荐与检索页面设计</w:t>
      </w:r>
      <w:bookmarkEnd w:id="58"/>
    </w:p>
    <w:p w14:paraId="459BC53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系统提供主交互页面用于登录、电影检索与评分、推荐展示等功能。页面支持用户选择推荐策略（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/NCF/Hybrid</w:t>
      </w:r>
      <w:r>
        <w:rPr>
          <w:rFonts w:ascii="Times New Roman" w:eastAsia="SimSun" w:hAnsi="Times New Roman" w:cs="Times New Roman"/>
          <w:sz w:val="24"/>
          <w:szCs w:val="24"/>
          <w:lang w:eastAsia="zh-CN"/>
        </w:rPr>
        <w:t>），并在同一界面展示推荐列表、推荐理由、相似电影与个人评分历史等信息。推荐结果中可包含解释性字段，以增强系统可理解性与交互体验。</w:t>
      </w:r>
    </w:p>
    <w:p w14:paraId="03EAB045" w14:textId="77777777" w:rsidR="00BC6045" w:rsidRDefault="00000000" w:rsidP="00675475">
      <w:pPr>
        <w:pStyle w:val="affd"/>
      </w:pPr>
      <w:bookmarkStart w:id="59" w:name="_Toc228307484"/>
      <w:r>
        <w:t xml:space="preserve">4.4.2  </w:t>
      </w:r>
      <w:r>
        <w:t>可视化看板页面设计</w:t>
      </w:r>
      <w:bookmarkEnd w:id="59"/>
    </w:p>
    <w:p w14:paraId="5D790B4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系统提供</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页面展示数据统计与离线评估结果：包括评分分布、类型占比、年份趋势、热门电影、活跃用户、评分次数分布等图表，同时展示多模型评估对比表</w:t>
      </w:r>
      <w:r>
        <w:rPr>
          <w:rFonts w:ascii="Times New Roman" w:eastAsia="SimSun" w:hAnsi="Times New Roman" w:cs="Times New Roman"/>
          <w:sz w:val="24"/>
          <w:szCs w:val="24"/>
          <w:lang w:eastAsia="zh-CN"/>
        </w:rPr>
        <w:lastRenderedPageBreak/>
        <w:t>与消融实验结果。</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通过调用后端统计接口与评估结果接口获取数据，并使用</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绘制图表，实现对数据质量与推荐效果的直观分析与展示。</w:t>
      </w:r>
    </w:p>
    <w:p w14:paraId="07B17B55" w14:textId="77777777" w:rsidR="00BC6045" w:rsidRDefault="00000000">
      <w:pPr>
        <w:spacing w:after="0"/>
        <w:rPr>
          <w:lang w:eastAsia="zh-CN"/>
        </w:rPr>
      </w:pPr>
      <w:r>
        <w:rPr>
          <w:lang w:eastAsia="zh-CN"/>
        </w:rPr>
        <w:br w:type="page"/>
      </w:r>
    </w:p>
    <w:p w14:paraId="3ED520A1" w14:textId="77777777" w:rsidR="00BC6045" w:rsidRDefault="00000000" w:rsidP="00675475">
      <w:pPr>
        <w:pStyle w:val="aff9"/>
      </w:pPr>
      <w:bookmarkStart w:id="60" w:name="_Toc228307485"/>
      <w:r>
        <w:lastRenderedPageBreak/>
        <w:t>第</w:t>
      </w:r>
      <w:r>
        <w:t>5</w:t>
      </w:r>
      <w:r>
        <w:t>章</w:t>
      </w:r>
      <w:r>
        <w:t xml:space="preserve">  </w:t>
      </w:r>
      <w:r>
        <w:t>推荐算法设计与实现</w:t>
      </w:r>
      <w:bookmarkEnd w:id="60"/>
    </w:p>
    <w:p w14:paraId="11519589" w14:textId="77777777" w:rsidR="00BC6045" w:rsidRDefault="00000000" w:rsidP="00675475">
      <w:pPr>
        <w:pStyle w:val="affb"/>
      </w:pPr>
      <w:bookmarkStart w:id="61" w:name="_Toc228307486"/>
      <w:r>
        <w:t xml:space="preserve">5.1  </w:t>
      </w:r>
      <w:r>
        <w:t>数据预处理与样本构建</w:t>
      </w:r>
      <w:bookmarkEnd w:id="61"/>
    </w:p>
    <w:p w14:paraId="01E26278" w14:textId="77777777" w:rsidR="00BC6045" w:rsidRDefault="00000000" w:rsidP="00675475">
      <w:pPr>
        <w:pStyle w:val="affd"/>
      </w:pPr>
      <w:bookmarkStart w:id="62" w:name="_Toc228307487"/>
      <w:r>
        <w:t xml:space="preserve">5.1.1  </w:t>
      </w:r>
      <w:r>
        <w:t>数据导入与清洗</w:t>
      </w:r>
      <w:bookmarkEnd w:id="62"/>
    </w:p>
    <w:p w14:paraId="64E843D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数据集为基础构建推荐系统训练数据。数据导入阶段主要完成电影信息与评分信息的解析与入库：电影表包含电影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、标题、年份与类型等字段；评分表包含用户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、评分值与时间戳等字段。入库后通过数据库约束保证数据一致性，例如评分表设置</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user_id</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movie_id</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联合唯一约束以避免同一用户对同一电影出现重复记录。</w:t>
      </w:r>
    </w:p>
    <w:p w14:paraId="3D7ED2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考虑到</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大规模版本数据量较大，为提高训练与调参迭代效率，系统在导入阶段支持按一定规则进行采样或限制最大评分条目数，使得在有限硬件资源条件下能够更快完成训练与评估流程。该处理方式在保持数据基本分布特征的同时，降低了离线训练与评估的时间成本。</w:t>
      </w:r>
    </w:p>
    <w:p w14:paraId="455558AA" w14:textId="77777777" w:rsidR="00BC6045" w:rsidRDefault="00000000" w:rsidP="00675475">
      <w:pPr>
        <w:pStyle w:val="affd"/>
      </w:pPr>
      <w:bookmarkStart w:id="63" w:name="_Toc228307488"/>
      <w:r>
        <w:t xml:space="preserve">5.1.2  </w:t>
      </w:r>
      <w:r>
        <w:t>训练</w:t>
      </w:r>
      <w:r>
        <w:t>/</w:t>
      </w:r>
      <w:r>
        <w:t>验证划分策略</w:t>
      </w:r>
      <w:bookmarkEnd w:id="63"/>
    </w:p>
    <w:p w14:paraId="7637430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为了更贴近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利用历史行为预测未来偏好</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的推荐场景，本文在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训练中采用按用户划分的验证策略：对每个用户的交互记录按时间顺序排序，并将末尾部分交互作为验证集，其余交互作为训练集（属于按时间的</w:t>
      </w:r>
      <w:r>
        <w:rPr>
          <w:rFonts w:ascii="Times New Roman" w:eastAsia="SimSun" w:hAnsi="Times New Roman" w:cs="Times New Roman"/>
          <w:sz w:val="24"/>
          <w:szCs w:val="24"/>
          <w:lang w:eastAsia="zh-CN"/>
        </w:rPr>
        <w:t>leave-last-out</w:t>
      </w:r>
      <w:r>
        <w:rPr>
          <w:rFonts w:ascii="Times New Roman" w:eastAsia="SimSun" w:hAnsi="Times New Roman" w:cs="Times New Roman"/>
          <w:sz w:val="24"/>
          <w:szCs w:val="24"/>
          <w:lang w:eastAsia="zh-CN"/>
        </w:rPr>
        <w:t>思想）。该划分方式能够避免信息泄露，并使验证指标更符合实际推荐过程中的预测目标。</w:t>
      </w:r>
    </w:p>
    <w:p w14:paraId="41144CFF" w14:textId="77777777" w:rsidR="00BC6045" w:rsidRDefault="00000000" w:rsidP="00675475">
      <w:pPr>
        <w:pStyle w:val="affd"/>
      </w:pPr>
      <w:bookmarkStart w:id="64" w:name="_Toc228307489"/>
      <w:r>
        <w:t xml:space="preserve">5.1.3  </w:t>
      </w:r>
      <w:r>
        <w:t>负采样策略</w:t>
      </w:r>
      <w:bookmarkEnd w:id="64"/>
    </w:p>
    <w:p w14:paraId="42DAB57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采用隐式反馈二分类建模，需要将正样本（用户已交互电影）与负样本（用户未交互电影）共同组成训练批次。由于未交互电影数量巨大，本文采用负采样策略：对训练集中采样得到的正样本对（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）进行扩展，为每个正样本按一定比例随机采样负样本电影，形成标签为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的负样本集合，并与正样本合并后训练模型。负采样比例通过参数</w:t>
      </w:r>
      <w:proofErr w:type="spellStart"/>
      <w:r>
        <w:rPr>
          <w:rFonts w:ascii="Times New Roman" w:eastAsia="SimSun" w:hAnsi="Times New Roman" w:cs="Times New Roman"/>
          <w:sz w:val="24"/>
          <w:szCs w:val="24"/>
          <w:lang w:eastAsia="zh-CN"/>
        </w:rPr>
        <w:t>neg_ratio</w:t>
      </w:r>
      <w:proofErr w:type="spellEnd"/>
      <w:r>
        <w:rPr>
          <w:rFonts w:ascii="Times New Roman" w:eastAsia="SimSun" w:hAnsi="Times New Roman" w:cs="Times New Roman"/>
          <w:sz w:val="24"/>
          <w:szCs w:val="24"/>
          <w:lang w:eastAsia="zh-CN"/>
        </w:rPr>
        <w:t>控制，能够在训练成本与学习效果之间进行权衡。</w:t>
      </w:r>
    </w:p>
    <w:p w14:paraId="5B708679" w14:textId="77777777" w:rsidR="00BC6045" w:rsidRDefault="00000000" w:rsidP="00675475">
      <w:pPr>
        <w:pStyle w:val="affb"/>
      </w:pPr>
      <w:bookmarkStart w:id="65" w:name="_Toc228307490"/>
      <w:r>
        <w:t xml:space="preserve">5.2  </w:t>
      </w:r>
      <w:proofErr w:type="spellStart"/>
      <w:r>
        <w:t>ItemCF</w:t>
      </w:r>
      <w:proofErr w:type="spellEnd"/>
      <w:r>
        <w:t>召回模型实现</w:t>
      </w:r>
      <w:bookmarkEnd w:id="65"/>
    </w:p>
    <w:p w14:paraId="06E3AD8C" w14:textId="77777777" w:rsidR="00BC6045" w:rsidRDefault="00000000" w:rsidP="00675475">
      <w:pPr>
        <w:pStyle w:val="affd"/>
      </w:pPr>
      <w:bookmarkStart w:id="66" w:name="_Toc228307491"/>
      <w:r>
        <w:t xml:space="preserve">5.2.1  </w:t>
      </w:r>
      <w:r>
        <w:t>相似度计算与</w:t>
      </w:r>
      <w:proofErr w:type="spellStart"/>
      <w:r>
        <w:t>TopK</w:t>
      </w:r>
      <w:proofErr w:type="spellEnd"/>
      <w:r>
        <w:t>存储</w:t>
      </w:r>
      <w:bookmarkEnd w:id="66"/>
    </w:p>
    <w:p w14:paraId="6785825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训练阶段的目标是计算电影之间的相似度并保留</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近邻关系，以支持在线召回与相似电影查询。本文采用余弦相似度度量电影之间的相似性，并以用户评</w:t>
      </w:r>
      <w:r>
        <w:rPr>
          <w:rFonts w:ascii="Times New Roman" w:eastAsia="SimSun" w:hAnsi="Times New Roman" w:cs="Times New Roman"/>
          <w:sz w:val="24"/>
          <w:szCs w:val="24"/>
          <w:lang w:eastAsia="zh-CN"/>
        </w:rPr>
        <w:lastRenderedPageBreak/>
        <w:t>分作为电影向量的权重信息。工程实现中，首先从数据库中读取</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user_id</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movie_id</w:t>
      </w:r>
      <w:proofErr w:type="spellEnd"/>
      <w:r>
        <w:rPr>
          <w:rFonts w:ascii="Times New Roman" w:eastAsia="SimSun" w:hAnsi="Times New Roman" w:cs="Times New Roman"/>
          <w:sz w:val="24"/>
          <w:szCs w:val="24"/>
          <w:lang w:eastAsia="zh-CN"/>
        </w:rPr>
        <w:t>, rating)</w:t>
      </w:r>
      <w:r>
        <w:rPr>
          <w:rFonts w:ascii="Times New Roman" w:eastAsia="SimSun" w:hAnsi="Times New Roman" w:cs="Times New Roman"/>
          <w:sz w:val="24"/>
          <w:szCs w:val="24"/>
          <w:lang w:eastAsia="zh-CN"/>
        </w:rPr>
        <w:t>三元组，将其构造成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的稀疏矩阵：行表示电影，列表示用户，矩阵值为用户对电影的评分。随后使用最近邻搜索方法在稀疏向量空间中寻找每个电影的相似邻居。</w:t>
      </w:r>
    </w:p>
    <w:p w14:paraId="07E528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本文的</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训练命令如下：</w:t>
      </w:r>
    </w:p>
    <w:p w14:paraId="7D5296B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spellStart"/>
      <w:r>
        <w:rPr>
          <w:rFonts w:ascii="Courier New" w:eastAsia="Courier New" w:hAnsi="Courier New" w:cs="Courier New"/>
          <w:sz w:val="21"/>
          <w:szCs w:val="21"/>
        </w:rPr>
        <w:t>backend.scripts.train_itemcf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topk</w:t>
      </w:r>
      <w:proofErr w:type="spellEnd"/>
      <w:r>
        <w:rPr>
          <w:rFonts w:ascii="Courier New" w:eastAsia="Courier New" w:hAnsi="Courier New" w:cs="Courier New"/>
          <w:sz w:val="21"/>
          <w:szCs w:val="21"/>
        </w:rPr>
        <w:t xml:space="preserve"> 50</w:t>
      </w:r>
    </w:p>
    <w:p w14:paraId="646D12B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表示对每部电影保留相似度最高的</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个邻居（在实现中会额外包含自身再剔除）。训练得到的相似关系以稀疏形式写入数据库表</w:t>
      </w:r>
      <w:proofErr w:type="spellStart"/>
      <w:r>
        <w:rPr>
          <w:rFonts w:ascii="Times New Roman" w:eastAsia="SimSun" w:hAnsi="Times New Roman" w:cs="Times New Roman"/>
          <w:sz w:val="24"/>
          <w:szCs w:val="24"/>
          <w:lang w:eastAsia="zh-CN"/>
        </w:rPr>
        <w:t>movie_similarity</w:t>
      </w:r>
      <w:proofErr w:type="spellEnd"/>
      <w:r>
        <w:rPr>
          <w:rFonts w:ascii="Times New Roman" w:eastAsia="SimSun" w:hAnsi="Times New Roman" w:cs="Times New Roman"/>
          <w:sz w:val="24"/>
          <w:szCs w:val="24"/>
          <w:lang w:eastAsia="zh-CN"/>
        </w:rPr>
        <w:t>，字段包括目标电影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、相似电影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与相似度分数。该设计避免构建全量相似矩阵，降低存储开销并提升在线查询性能。</w:t>
      </w:r>
    </w:p>
    <w:p w14:paraId="47730843" w14:textId="77777777" w:rsidR="00BC6045" w:rsidRDefault="00000000" w:rsidP="00675475">
      <w:pPr>
        <w:pStyle w:val="affd"/>
      </w:pPr>
      <w:bookmarkStart w:id="67" w:name="_Toc228307492"/>
      <w:r>
        <w:t xml:space="preserve">5.2.2  </w:t>
      </w:r>
      <w:r>
        <w:t>召回生成与可解释性输出</w:t>
      </w:r>
      <w:bookmarkEnd w:id="67"/>
    </w:p>
    <w:p w14:paraId="2310C4C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在线推荐阶段，系统根据用户历史评分电影作为种子集合，从</w:t>
      </w:r>
      <w:proofErr w:type="spellStart"/>
      <w:r>
        <w:rPr>
          <w:rFonts w:ascii="Times New Roman" w:eastAsia="SimSun" w:hAnsi="Times New Roman" w:cs="Times New Roman"/>
          <w:sz w:val="24"/>
          <w:szCs w:val="24"/>
          <w:lang w:eastAsia="zh-CN"/>
        </w:rPr>
        <w:t>movie_similarity</w:t>
      </w:r>
      <w:proofErr w:type="spellEnd"/>
      <w:r>
        <w:rPr>
          <w:rFonts w:ascii="Times New Roman" w:eastAsia="SimSun" w:hAnsi="Times New Roman" w:cs="Times New Roman"/>
          <w:sz w:val="24"/>
          <w:szCs w:val="24"/>
          <w:lang w:eastAsia="zh-CN"/>
        </w:rPr>
        <w:t>表中查询每个种子电影的相似邻居，并采用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的加权累加方式计算候选电影的召回分数。候选电影按得分排序后，过滤掉用户已评分电影，输出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w:t>
      </w:r>
    </w:p>
    <w:p w14:paraId="55593F2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为提高推荐结果的可解释性，系统同时记录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候选电影得分来自哪些种子电影的贡献</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，并在输出推荐列表时提供</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字段，展示对该推荐贡献最大的若干部用户喜欢的电影及其贡献权重。该方式能够增强用户对推荐结果的理解，提高系统可用性与展示效果。</w:t>
      </w:r>
    </w:p>
    <w:p w14:paraId="5BD9DFD0" w14:textId="77777777" w:rsidR="00BC6045" w:rsidRDefault="00000000" w:rsidP="00675475">
      <w:pPr>
        <w:pStyle w:val="affb"/>
      </w:pPr>
      <w:bookmarkStart w:id="68" w:name="_Toc228307493"/>
      <w:r>
        <w:t>5.3  NCF</w:t>
      </w:r>
      <w:r>
        <w:t>重排模型实现</w:t>
      </w:r>
      <w:bookmarkEnd w:id="68"/>
    </w:p>
    <w:p w14:paraId="506C246D" w14:textId="77777777" w:rsidR="00BC6045" w:rsidRDefault="00000000" w:rsidP="00675475">
      <w:pPr>
        <w:pStyle w:val="affd"/>
      </w:pPr>
      <w:bookmarkStart w:id="69" w:name="_Toc228307494"/>
      <w:r>
        <w:t xml:space="preserve">5.3.1  </w:t>
      </w:r>
      <w:r>
        <w:t>模型结构与参数设置</w:t>
      </w:r>
      <w:bookmarkEnd w:id="69"/>
    </w:p>
    <w:p w14:paraId="5FBE38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本文构建的</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模型由用户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层、物品</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交互网络组成。用户与电影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首先映射为稠密向量表示，随后将用户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与电影</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拼接，输入多层感知机进行非线性变换，输出用户对电影的偏好得分（</w:t>
      </w:r>
      <w:r>
        <w:rPr>
          <w:rFonts w:ascii="Times New Roman" w:eastAsia="SimSun" w:hAnsi="Times New Roman" w:cs="Times New Roman"/>
          <w:sz w:val="24"/>
          <w:szCs w:val="24"/>
          <w:lang w:eastAsia="zh-CN"/>
        </w:rPr>
        <w:t>logit</w:t>
      </w:r>
      <w:r>
        <w:rPr>
          <w:rFonts w:ascii="Times New Roman" w:eastAsia="SimSun" w:hAnsi="Times New Roman" w:cs="Times New Roman"/>
          <w:sz w:val="24"/>
          <w:szCs w:val="24"/>
          <w:lang w:eastAsia="zh-CN"/>
        </w:rPr>
        <w:t>）。与传统协同过滤的内积形式相比，该结构能够刻画更复杂的非线性偏好关系，适用于候选集重排阶段。</w:t>
      </w:r>
    </w:p>
    <w:p w14:paraId="1F92E3D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RTX 3050</w:t>
      </w:r>
      <w:r>
        <w:rPr>
          <w:rFonts w:ascii="Times New Roman" w:eastAsia="SimSun" w:hAnsi="Times New Roman" w:cs="Times New Roman"/>
          <w:sz w:val="24"/>
          <w:szCs w:val="24"/>
          <w:lang w:eastAsia="zh-CN"/>
        </w:rPr>
        <w:t>）上训练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模型，训练命令如下：</w:t>
      </w:r>
    </w:p>
    <w:p w14:paraId="613C0972"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spellStart"/>
      <w:r>
        <w:rPr>
          <w:rFonts w:ascii="Courier New" w:eastAsia="Courier New" w:hAnsi="Courier New" w:cs="Courier New"/>
          <w:sz w:val="21"/>
          <w:szCs w:val="21"/>
        </w:rPr>
        <w:t>backend.scripts.train_ncf</w:t>
      </w:r>
      <w:proofErr w:type="spellEnd"/>
      <w:r>
        <w:rPr>
          <w:rFonts w:ascii="Courier New" w:eastAsia="Courier New" w:hAnsi="Courier New" w:cs="Courier New"/>
          <w:sz w:val="21"/>
          <w:szCs w:val="21"/>
        </w:rPr>
        <w:t xml:space="preserve"> \--epochs 20 \--batch-size 8192 \--hidden-dim 128 \--device </w:t>
      </w:r>
      <w:proofErr w:type="spellStart"/>
      <w:r>
        <w:rPr>
          <w:rFonts w:ascii="Courier New" w:eastAsia="Courier New" w:hAnsi="Courier New" w:cs="Courier New"/>
          <w:sz w:val="21"/>
          <w:szCs w:val="21"/>
        </w:rPr>
        <w:t>cuda</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 xml:space="preserve"> 1e-3</w:t>
      </w:r>
    </w:p>
    <w:p w14:paraId="57433FC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其中：</w:t>
      </w:r>
    </w:p>
    <w:p w14:paraId="49F31F5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epochs=20</w:t>
      </w:r>
      <w:r>
        <w:rPr>
          <w:rFonts w:ascii="Times New Roman" w:eastAsia="SimSun" w:hAnsi="Times New Roman" w:cs="Times New Roman"/>
          <w:sz w:val="24"/>
          <w:szCs w:val="24"/>
          <w:lang w:eastAsia="zh-CN"/>
        </w:rPr>
        <w:t>表示最大训练轮数；</w:t>
      </w:r>
    </w:p>
    <w:p w14:paraId="0F07441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batch_size</w:t>
      </w:r>
      <w:proofErr w:type="spellEnd"/>
      <w:r>
        <w:rPr>
          <w:rFonts w:ascii="Times New Roman" w:eastAsia="SimSun" w:hAnsi="Times New Roman" w:cs="Times New Roman"/>
          <w:sz w:val="24"/>
          <w:szCs w:val="24"/>
        </w:rPr>
        <w:t>=8192</w:t>
      </w:r>
      <w:r>
        <w:rPr>
          <w:rFonts w:ascii="Times New Roman" w:eastAsia="SimSun" w:hAnsi="Times New Roman" w:cs="Times New Roman"/>
          <w:sz w:val="24"/>
          <w:szCs w:val="24"/>
        </w:rPr>
        <w:t>用于提高</w:t>
      </w:r>
      <w:r>
        <w:rPr>
          <w:rFonts w:ascii="Times New Roman" w:eastAsia="SimSun" w:hAnsi="Times New Roman" w:cs="Times New Roman"/>
          <w:sz w:val="24"/>
          <w:szCs w:val="24"/>
        </w:rPr>
        <w:t>GPU</w:t>
      </w:r>
      <w:r>
        <w:rPr>
          <w:rFonts w:ascii="Times New Roman" w:eastAsia="SimSun" w:hAnsi="Times New Roman" w:cs="Times New Roman"/>
          <w:sz w:val="24"/>
          <w:szCs w:val="24"/>
        </w:rPr>
        <w:t>利用率并加速训练；</w:t>
      </w:r>
    </w:p>
    <w:p w14:paraId="24CB481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hidden_dim</w:t>
      </w:r>
      <w:proofErr w:type="spellEnd"/>
      <w:r>
        <w:rPr>
          <w:rFonts w:ascii="Times New Roman" w:eastAsia="SimSun" w:hAnsi="Times New Roman" w:cs="Times New Roman"/>
          <w:sz w:val="24"/>
          <w:szCs w:val="24"/>
        </w:rPr>
        <w:t>=128</w:t>
      </w:r>
      <w:r>
        <w:rPr>
          <w:rFonts w:ascii="Times New Roman" w:eastAsia="SimSun" w:hAnsi="Times New Roman" w:cs="Times New Roman"/>
          <w:sz w:val="24"/>
          <w:szCs w:val="24"/>
        </w:rPr>
        <w:t>表示</w:t>
      </w:r>
      <w:r>
        <w:rPr>
          <w:rFonts w:ascii="Times New Roman" w:eastAsia="SimSun" w:hAnsi="Times New Roman" w:cs="Times New Roman"/>
          <w:sz w:val="24"/>
          <w:szCs w:val="24"/>
        </w:rPr>
        <w:t>MLP</w:t>
      </w:r>
      <w:r>
        <w:rPr>
          <w:rFonts w:ascii="Times New Roman" w:eastAsia="SimSun" w:hAnsi="Times New Roman" w:cs="Times New Roman"/>
          <w:sz w:val="24"/>
          <w:szCs w:val="24"/>
        </w:rPr>
        <w:t>隐藏层规模；</w:t>
      </w:r>
    </w:p>
    <w:p w14:paraId="2599AD9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lr</w:t>
      </w:r>
      <w:proofErr w:type="spellEnd"/>
      <w:r>
        <w:rPr>
          <w:rFonts w:ascii="Times New Roman" w:eastAsia="SimSun" w:hAnsi="Times New Roman" w:cs="Times New Roman"/>
          <w:sz w:val="24"/>
          <w:szCs w:val="24"/>
        </w:rPr>
        <w:t>=1e-3</w:t>
      </w:r>
      <w:r>
        <w:rPr>
          <w:rFonts w:ascii="Times New Roman" w:eastAsia="SimSun" w:hAnsi="Times New Roman" w:cs="Times New Roman"/>
          <w:sz w:val="24"/>
          <w:szCs w:val="24"/>
        </w:rPr>
        <w:t>为学习率；</w:t>
      </w:r>
    </w:p>
    <w:p w14:paraId="13A550C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device=</w:t>
      </w:r>
      <w:proofErr w:type="spellStart"/>
      <w:r>
        <w:rPr>
          <w:rFonts w:ascii="Times New Roman" w:eastAsia="SimSun" w:hAnsi="Times New Roman" w:cs="Times New Roman"/>
          <w:sz w:val="24"/>
          <w:szCs w:val="24"/>
        </w:rPr>
        <w:t>cuda</w:t>
      </w:r>
      <w:r>
        <w:rPr>
          <w:rFonts w:ascii="Times New Roman" w:eastAsia="SimSun" w:hAnsi="Times New Roman" w:cs="Times New Roman"/>
          <w:sz w:val="24"/>
          <w:szCs w:val="24"/>
        </w:rPr>
        <w:t>表示在</w:t>
      </w:r>
      <w:r>
        <w:rPr>
          <w:rFonts w:ascii="Times New Roman" w:eastAsia="SimSun" w:hAnsi="Times New Roman" w:cs="Times New Roman"/>
          <w:sz w:val="24"/>
          <w:szCs w:val="24"/>
        </w:rPr>
        <w:t>GPU</w:t>
      </w:r>
      <w:r>
        <w:rPr>
          <w:rFonts w:ascii="Times New Roman" w:eastAsia="SimSun" w:hAnsi="Times New Roman" w:cs="Times New Roman"/>
          <w:sz w:val="24"/>
          <w:szCs w:val="24"/>
        </w:rPr>
        <w:t>上训练</w:t>
      </w:r>
      <w:proofErr w:type="spellEnd"/>
      <w:r>
        <w:rPr>
          <w:rFonts w:ascii="Times New Roman" w:eastAsia="SimSun" w:hAnsi="Times New Roman" w:cs="Times New Roman"/>
          <w:sz w:val="24"/>
          <w:szCs w:val="24"/>
        </w:rPr>
        <w:t>。</w:t>
      </w:r>
    </w:p>
    <w:p w14:paraId="48188A61" w14:textId="77777777" w:rsidR="00BC6045" w:rsidRDefault="00000000" w:rsidP="00675475">
      <w:pPr>
        <w:pStyle w:val="affd"/>
      </w:pPr>
      <w:bookmarkStart w:id="70" w:name="_Toc228307495"/>
      <w:r>
        <w:t xml:space="preserve">5.3.2  </w:t>
      </w:r>
      <w:r>
        <w:t>训练流程与验证指标（</w:t>
      </w:r>
      <w:r>
        <w:t>HR/NDCG</w:t>
      </w:r>
      <w:r>
        <w:t>）</w:t>
      </w:r>
      <w:bookmarkEnd w:id="70"/>
    </w:p>
    <w:p w14:paraId="70818BE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训练流程以隐式反馈二分类为目标：将训练集中用户交互过的电影作为正样本，通过负采样构造负样本电影，使用二元交叉熵损失函数（</w:t>
      </w:r>
      <w:proofErr w:type="spellStart"/>
      <w:r>
        <w:rPr>
          <w:rFonts w:ascii="Times New Roman" w:eastAsia="SimSun" w:hAnsi="Times New Roman" w:cs="Times New Roman"/>
          <w:sz w:val="24"/>
          <w:szCs w:val="24"/>
          <w:lang w:eastAsia="zh-CN"/>
        </w:rPr>
        <w:t>BCEWithLogitsLoss</w:t>
      </w:r>
      <w:proofErr w:type="spellEnd"/>
      <w:r>
        <w:rPr>
          <w:rFonts w:ascii="Times New Roman" w:eastAsia="SimSun" w:hAnsi="Times New Roman" w:cs="Times New Roman"/>
          <w:sz w:val="24"/>
          <w:szCs w:val="24"/>
          <w:lang w:eastAsia="zh-CN"/>
        </w:rPr>
        <w:t>）优化模型参数，并采用</w:t>
      </w:r>
      <w:r>
        <w:rPr>
          <w:rFonts w:ascii="Times New Roman" w:eastAsia="SimSun" w:hAnsi="Times New Roman" w:cs="Times New Roman"/>
          <w:sz w:val="24"/>
          <w:szCs w:val="24"/>
          <w:lang w:eastAsia="zh-CN"/>
        </w:rPr>
        <w:t>Adam</w:t>
      </w:r>
      <w:r>
        <w:rPr>
          <w:rFonts w:ascii="Times New Roman" w:eastAsia="SimSun" w:hAnsi="Times New Roman" w:cs="Times New Roman"/>
          <w:sz w:val="24"/>
          <w:szCs w:val="24"/>
          <w:lang w:eastAsia="zh-CN"/>
        </w:rPr>
        <w:t>优化器进行梯度更新。为控制训练过程与防止过拟合，本文在每轮训练后在验证集上计算排序指标</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，并引入早停机制：若验证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在若干轮内未提升则提前终止训练，并保留验证效果最好的模型参数。</w:t>
      </w:r>
    </w:p>
    <w:p w14:paraId="34E0B62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在验证阶段，为避免对全物品集合逐一打分带来的巨大计算开销，本文采用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正样本</w:t>
      </w:r>
      <w:r>
        <w:rPr>
          <w:rFonts w:ascii="Times New Roman" w:eastAsia="SimSun" w:hAnsi="Times New Roman" w:cs="Times New Roman"/>
          <w:sz w:val="24"/>
          <w:szCs w:val="24"/>
          <w:lang w:eastAsia="zh-CN"/>
        </w:rPr>
        <w:t xml:space="preserve"> + </w:t>
      </w:r>
      <w:r>
        <w:rPr>
          <w:rFonts w:ascii="Times New Roman" w:eastAsia="SimSun" w:hAnsi="Times New Roman" w:cs="Times New Roman"/>
          <w:sz w:val="24"/>
          <w:szCs w:val="24"/>
          <w:lang w:eastAsia="zh-CN"/>
        </w:rPr>
        <w:t>采样负样本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的候选集合评估方式：对每个验证正样本采样一定数量负样本，模型对候选集合打分并取</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，若正样本在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内则认为命中并用于计算</w:t>
      </w:r>
      <w:r>
        <w:rPr>
          <w:rFonts w:ascii="Times New Roman" w:eastAsia="SimSun" w:hAnsi="Times New Roman" w:cs="Times New Roman"/>
          <w:sz w:val="24"/>
          <w:szCs w:val="24"/>
          <w:lang w:eastAsia="zh-CN"/>
        </w:rPr>
        <w:t>HR</w:t>
      </w:r>
      <w:r>
        <w:rPr>
          <w:rFonts w:ascii="Times New Roman" w:eastAsia="SimSun" w:hAnsi="Times New Roman" w:cs="Times New Roman"/>
          <w:sz w:val="24"/>
          <w:szCs w:val="24"/>
          <w:lang w:eastAsia="zh-CN"/>
        </w:rPr>
        <w:t>；同时依据正样本排名位置计算</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，从而评估模型排序质量。</w:t>
      </w:r>
    </w:p>
    <w:p w14:paraId="2BB971B4" w14:textId="77777777" w:rsidR="00BC6045" w:rsidRDefault="00000000" w:rsidP="00675475">
      <w:pPr>
        <w:pStyle w:val="affd"/>
      </w:pPr>
      <w:bookmarkStart w:id="71" w:name="_Toc228307496"/>
      <w:r>
        <w:t xml:space="preserve">5.3.3  </w:t>
      </w:r>
      <w:r>
        <w:t>模型保存与推理流程</w:t>
      </w:r>
      <w:bookmarkEnd w:id="71"/>
    </w:p>
    <w:p w14:paraId="044BD75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NCF</w:t>
      </w:r>
      <w:r>
        <w:rPr>
          <w:rFonts w:ascii="Times New Roman" w:eastAsia="SimSun" w:hAnsi="Times New Roman" w:cs="Times New Roman"/>
          <w:sz w:val="24"/>
          <w:szCs w:val="24"/>
        </w:rPr>
        <w:t>训练完成后，系统将模型权重保存到</w:t>
      </w:r>
      <w:r>
        <w:rPr>
          <w:rFonts w:ascii="Times New Roman" w:eastAsia="SimSun" w:hAnsi="Times New Roman" w:cs="Times New Roman"/>
          <w:sz w:val="24"/>
          <w:szCs w:val="24"/>
        </w:rPr>
        <w:t>d:OneDrive</w:t>
      </w:r>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Movie-recommendation-system/backend/artifacts/ncf.pt</w:t>
      </w:r>
      <w:r>
        <w:rPr>
          <w:rFonts w:ascii="Times New Roman" w:eastAsia="SimSun" w:hAnsi="Times New Roman" w:cs="Times New Roman"/>
          <w:sz w:val="24"/>
          <w:szCs w:val="24"/>
        </w:rPr>
        <w:t>，并将用户与电影的索引映射、训练配置与训练指标等元信息保存到</w:t>
      </w:r>
      <w:r>
        <w:rPr>
          <w:rFonts w:ascii="Times New Roman" w:eastAsia="SimSun" w:hAnsi="Times New Roman" w:cs="Times New Roman"/>
          <w:sz w:val="24"/>
          <w:szCs w:val="24"/>
        </w:rPr>
        <w:t>d:OneDrive</w:t>
      </w:r>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Movie-recommendation-system/backend/artifacts/ncf_meta.json</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在线推理阶段通过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推理引擎加载模型与映射信息，并提供对候选电影集合的打分与排序能力。由于推理阶段只针对候选集合计算得分，因此能够在可接受的响应时间内完成重排。</w:t>
      </w:r>
    </w:p>
    <w:p w14:paraId="6C8FF87E" w14:textId="77777777" w:rsidR="00BC6045" w:rsidRDefault="00000000" w:rsidP="00675475">
      <w:pPr>
        <w:pStyle w:val="affb"/>
      </w:pPr>
      <w:bookmarkStart w:id="72" w:name="_Toc228307497"/>
      <w:r>
        <w:t xml:space="preserve">5.4  </w:t>
      </w:r>
      <w:r>
        <w:t>混合推荐策略实现（</w:t>
      </w:r>
      <w:proofErr w:type="spellStart"/>
      <w:r>
        <w:t>ItemCF</w:t>
      </w:r>
      <w:proofErr w:type="spellEnd"/>
      <w:r>
        <w:t>召回</w:t>
      </w:r>
      <w:r>
        <w:t xml:space="preserve"> + NCF</w:t>
      </w:r>
      <w:r>
        <w:t>重排）</w:t>
      </w:r>
      <w:bookmarkEnd w:id="72"/>
    </w:p>
    <w:p w14:paraId="6A3CF135" w14:textId="77777777" w:rsidR="00BC6045" w:rsidRDefault="00000000" w:rsidP="00675475">
      <w:pPr>
        <w:pStyle w:val="affd"/>
      </w:pPr>
      <w:bookmarkStart w:id="73" w:name="_Toc228307498"/>
      <w:r>
        <w:t xml:space="preserve">5.4.1  </w:t>
      </w:r>
      <w:r>
        <w:t>候选集构建与重排流程</w:t>
      </w:r>
      <w:bookmarkEnd w:id="73"/>
    </w:p>
    <w:p w14:paraId="3EFE6CC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的级联架构。系统首先使用</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为目标用户召回候选集合，候选数量由参数</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控制；随后将候选集合输入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推理引擎进行打分重排，最终输出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推荐结果。该方式在保证在线效率的同时提升排序质量，并能够通过调节</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实现效果与成本的权衡。</w:t>
      </w:r>
    </w:p>
    <w:p w14:paraId="419FBEB2" w14:textId="77777777" w:rsidR="00BC6045" w:rsidRDefault="00000000" w:rsidP="00675475">
      <w:pPr>
        <w:pStyle w:val="affd"/>
      </w:pPr>
      <w:bookmarkStart w:id="74" w:name="_Toc228307499"/>
      <w:r>
        <w:lastRenderedPageBreak/>
        <w:t xml:space="preserve">5.4.2  </w:t>
      </w:r>
      <w:r>
        <w:t>策略切换与线上服务集成</w:t>
      </w:r>
      <w:bookmarkEnd w:id="74"/>
    </w:p>
    <w:p w14:paraId="2863998B"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系统对外提供统一推荐接口</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recommendations</w:t>
      </w:r>
      <w:r>
        <w:rPr>
          <w:rFonts w:ascii="Times New Roman" w:eastAsia="SimSun" w:hAnsi="Times New Roman" w:cs="Times New Roman"/>
          <w:sz w:val="24"/>
          <w:szCs w:val="24"/>
        </w:rPr>
        <w:t>，并通过</w:t>
      </w:r>
      <w:r>
        <w:rPr>
          <w:rFonts w:ascii="Times New Roman" w:eastAsia="SimSun" w:hAnsi="Times New Roman" w:cs="Times New Roman"/>
          <w:sz w:val="24"/>
          <w:szCs w:val="24"/>
        </w:rPr>
        <w:t>strategy</w:t>
      </w:r>
      <w:r>
        <w:rPr>
          <w:rFonts w:ascii="Times New Roman" w:eastAsia="SimSun" w:hAnsi="Times New Roman" w:cs="Times New Roman"/>
          <w:sz w:val="24"/>
          <w:szCs w:val="24"/>
        </w:rPr>
        <w:t>参数支持三种模式</w:t>
      </w:r>
      <w:proofErr w:type="spellEnd"/>
      <w:r>
        <w:rPr>
          <w:rFonts w:ascii="Times New Roman" w:eastAsia="SimSun" w:hAnsi="Times New Roman" w:cs="Times New Roman"/>
          <w:sz w:val="24"/>
          <w:szCs w:val="24"/>
        </w:rPr>
        <w:t>：</w:t>
      </w:r>
    </w:p>
    <w:p w14:paraId="10062C0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itemcf</w:t>
      </w:r>
      <w:r>
        <w:rPr>
          <w:rFonts w:ascii="Times New Roman" w:eastAsia="SimSun" w:hAnsi="Times New Roman" w:cs="Times New Roman"/>
          <w:sz w:val="24"/>
          <w:szCs w:val="24"/>
        </w:rPr>
        <w:t>：仅使用</w:t>
      </w:r>
      <w:r>
        <w:rPr>
          <w:rFonts w:ascii="Times New Roman" w:eastAsia="SimSun" w:hAnsi="Times New Roman" w:cs="Times New Roman"/>
          <w:sz w:val="24"/>
          <w:szCs w:val="24"/>
        </w:rPr>
        <w:t>ItemCF</w:t>
      </w:r>
      <w:r>
        <w:rPr>
          <w:rFonts w:ascii="Times New Roman" w:eastAsia="SimSun" w:hAnsi="Times New Roman" w:cs="Times New Roman"/>
          <w:sz w:val="24"/>
          <w:szCs w:val="24"/>
        </w:rPr>
        <w:t>召回并输出</w:t>
      </w:r>
      <w:proofErr w:type="spellEnd"/>
      <w:r>
        <w:rPr>
          <w:rFonts w:ascii="Times New Roman" w:eastAsia="SimSun" w:hAnsi="Times New Roman" w:cs="Times New Roman"/>
          <w:sz w:val="24"/>
          <w:szCs w:val="24"/>
        </w:rPr>
        <w:t>；</w:t>
      </w:r>
    </w:p>
    <w:p w14:paraId="57D4142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：仅使用</w:t>
      </w:r>
      <w:r>
        <w:rPr>
          <w:rFonts w:ascii="Times New Roman" w:eastAsia="SimSun" w:hAnsi="Times New Roman" w:cs="Times New Roman"/>
          <w:sz w:val="24"/>
          <w:szCs w:val="24"/>
        </w:rPr>
        <w:t>NCF</w:t>
      </w:r>
      <w:r>
        <w:rPr>
          <w:rFonts w:ascii="Times New Roman" w:eastAsia="SimSun" w:hAnsi="Times New Roman" w:cs="Times New Roman"/>
          <w:sz w:val="24"/>
          <w:szCs w:val="24"/>
        </w:rPr>
        <w:t>对候选集合打分（候选可由未评分集合中截取一定规模</w:t>
      </w:r>
      <w:proofErr w:type="spellEnd"/>
      <w:r>
        <w:rPr>
          <w:rFonts w:ascii="Times New Roman" w:eastAsia="SimSun" w:hAnsi="Times New Roman" w:cs="Times New Roman"/>
          <w:sz w:val="24"/>
          <w:szCs w:val="24"/>
        </w:rPr>
        <w:t>）；</w:t>
      </w:r>
    </w:p>
    <w:p w14:paraId="7E15456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hybrid</w:t>
      </w:r>
      <w:r>
        <w:rPr>
          <w:rFonts w:ascii="Times New Roman" w:eastAsia="SimSun" w:hAnsi="Times New Roman" w:cs="Times New Roman"/>
          <w:sz w:val="24"/>
          <w:szCs w:val="24"/>
        </w:rPr>
        <w:t>：先</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召回候选，再</w:t>
      </w:r>
      <w:r>
        <w:rPr>
          <w:rFonts w:ascii="Times New Roman" w:eastAsia="SimSun" w:hAnsi="Times New Roman" w:cs="Times New Roman"/>
          <w:sz w:val="24"/>
          <w:szCs w:val="24"/>
        </w:rPr>
        <w:t>NCF</w:t>
      </w:r>
      <w:r>
        <w:rPr>
          <w:rFonts w:ascii="Times New Roman" w:eastAsia="SimSun" w:hAnsi="Times New Roman" w:cs="Times New Roman"/>
          <w:sz w:val="24"/>
          <w:szCs w:val="24"/>
        </w:rPr>
        <w:t>重排输出</w:t>
      </w:r>
      <w:proofErr w:type="spellEnd"/>
      <w:r>
        <w:rPr>
          <w:rFonts w:ascii="Times New Roman" w:eastAsia="SimSun" w:hAnsi="Times New Roman" w:cs="Times New Roman"/>
          <w:sz w:val="24"/>
          <w:szCs w:val="24"/>
        </w:rPr>
        <w:t>。</w:t>
      </w:r>
    </w:p>
    <w:p w14:paraId="11144D3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当</w:t>
      </w:r>
      <w:r>
        <w:rPr>
          <w:rFonts w:ascii="Times New Roman" w:eastAsia="SimSun" w:hAnsi="Times New Roman" w:cs="Times New Roman"/>
          <w:sz w:val="24"/>
          <w:szCs w:val="24"/>
        </w:rPr>
        <w:t>NCF</w:t>
      </w:r>
      <w:r>
        <w:rPr>
          <w:rFonts w:ascii="Times New Roman" w:eastAsia="SimSun" w:hAnsi="Times New Roman" w:cs="Times New Roman"/>
          <w:sz w:val="24"/>
          <w:szCs w:val="24"/>
        </w:rPr>
        <w:t>模型不可用时，混合策略可退化为</w:t>
      </w:r>
      <w:r>
        <w:rPr>
          <w:rFonts w:ascii="Times New Roman" w:eastAsia="SimSun" w:hAnsi="Times New Roman" w:cs="Times New Roman"/>
          <w:sz w:val="24"/>
          <w:szCs w:val="24"/>
        </w:rPr>
        <w:t>ItemCF</w:t>
      </w:r>
      <w:r>
        <w:rPr>
          <w:rFonts w:ascii="Times New Roman" w:eastAsia="SimSun" w:hAnsi="Times New Roman" w:cs="Times New Roman"/>
          <w:sz w:val="24"/>
          <w:szCs w:val="24"/>
        </w:rPr>
        <w:t>输出，保证系统服务可用性</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该设计既便于实验对比，也便于后续扩展更多策略与模型。</w:t>
      </w:r>
    </w:p>
    <w:p w14:paraId="52E33E3A" w14:textId="77777777" w:rsidR="00BC6045" w:rsidRDefault="00000000" w:rsidP="00675475">
      <w:pPr>
        <w:pStyle w:val="affb"/>
      </w:pPr>
      <w:bookmarkStart w:id="75" w:name="_Toc228307500"/>
      <w:r>
        <w:t xml:space="preserve">5.5  </w:t>
      </w:r>
      <w:r>
        <w:t>工程优化与性能提升</w:t>
      </w:r>
      <w:bookmarkEnd w:id="75"/>
    </w:p>
    <w:p w14:paraId="72D70B96" w14:textId="77777777" w:rsidR="00BC6045" w:rsidRDefault="00000000" w:rsidP="00675475">
      <w:pPr>
        <w:pStyle w:val="affd"/>
      </w:pPr>
      <w:bookmarkStart w:id="76" w:name="_Toc228307501"/>
      <w:r>
        <w:t xml:space="preserve">5.5.1  </w:t>
      </w:r>
      <w:r>
        <w:t>数据加载与</w:t>
      </w:r>
      <w:r>
        <w:t>GPU</w:t>
      </w:r>
      <w:r>
        <w:t>训练优化</w:t>
      </w:r>
      <w:bookmarkEnd w:id="76"/>
    </w:p>
    <w:p w14:paraId="3EE4758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深度学习推荐模型训练的性能瓶颈往往不完全来自模型计算本身，还可能来自数据准备、负采样、</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的数据拷贝以及频繁的小批次前向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反向计算等环节。当训练过程出现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利用率较低但训练耗时较长的情况时，通常说明训练被</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侧数据处理或数据传输所限制。针对该问题，本文在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训练实现中从数据准备与数据传输两个方面进行优化。</w:t>
      </w:r>
    </w:p>
    <w:p w14:paraId="5D7C7AA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首先，在负采样策略方面，</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训练需要对正样本对（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）动态生成负样本。若负采样实现方式不当（例如逐样本循环采样、频繁构造</w:t>
      </w:r>
      <w:r>
        <w:rPr>
          <w:rFonts w:ascii="Times New Roman" w:eastAsia="SimSun" w:hAnsi="Times New Roman" w:cs="Times New Roman"/>
          <w:sz w:val="24"/>
          <w:szCs w:val="24"/>
          <w:lang w:eastAsia="zh-CN"/>
        </w:rPr>
        <w:t>Python</w:t>
      </w:r>
      <w:r>
        <w:rPr>
          <w:rFonts w:ascii="Times New Roman" w:eastAsia="SimSun" w:hAnsi="Times New Roman" w:cs="Times New Roman"/>
          <w:sz w:val="24"/>
          <w:szCs w:val="24"/>
          <w:lang w:eastAsia="zh-CN"/>
        </w:rPr>
        <w:t>对象、或每次采样都进行大量冲突检测），会导致训练过程在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端消耗较多时间，从而使</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等待数据。本文采用批量随机采样与碰撞检测相结合的方式生成负样本：对一个批次用户向量一次性生成负样本列，并在检测到负样本与用户正样本集合冲突时仅对冲突位置进行重采样，从而降低不必要的重复采样成本，提高负采样效率。</w:t>
      </w:r>
    </w:p>
    <w:p w14:paraId="0B7A39A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其次，在</w:t>
      </w:r>
      <w:r>
        <w:rPr>
          <w:rFonts w:ascii="Times New Roman" w:eastAsia="SimSun" w:hAnsi="Times New Roman" w:cs="Times New Roman"/>
          <w:sz w:val="24"/>
          <w:szCs w:val="24"/>
          <w:lang w:eastAsia="zh-CN"/>
        </w:rPr>
        <w:t>CPU→GPU</w:t>
      </w:r>
      <w:r>
        <w:rPr>
          <w:rFonts w:ascii="Times New Roman" w:eastAsia="SimSun" w:hAnsi="Times New Roman" w:cs="Times New Roman"/>
          <w:sz w:val="24"/>
          <w:szCs w:val="24"/>
          <w:lang w:eastAsia="zh-CN"/>
        </w:rPr>
        <w:t>数据传输方面，训练批次数据需要从主存拷贝到显存。为了降低数据拷贝的阻塞开销，本文在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训练模式下启用页锁定内存（</w:t>
      </w:r>
      <w:r>
        <w:rPr>
          <w:rFonts w:ascii="Times New Roman" w:eastAsia="SimSun" w:hAnsi="Times New Roman" w:cs="Times New Roman"/>
          <w:sz w:val="24"/>
          <w:szCs w:val="24"/>
          <w:lang w:eastAsia="zh-CN"/>
        </w:rPr>
        <w:t>Pinned Memory</w:t>
      </w:r>
      <w:r>
        <w:rPr>
          <w:rFonts w:ascii="Times New Roman" w:eastAsia="SimSun" w:hAnsi="Times New Roman" w:cs="Times New Roman"/>
          <w:sz w:val="24"/>
          <w:szCs w:val="24"/>
          <w:lang w:eastAsia="zh-CN"/>
        </w:rPr>
        <w:t>）并使用异步拷贝：将批次数据构造成张量后进行</w:t>
      </w:r>
      <w:proofErr w:type="spellStart"/>
      <w:r>
        <w:rPr>
          <w:rFonts w:ascii="Times New Roman" w:eastAsia="SimSun" w:hAnsi="Times New Roman" w:cs="Times New Roman"/>
          <w:sz w:val="24"/>
          <w:szCs w:val="24"/>
          <w:lang w:eastAsia="zh-CN"/>
        </w:rPr>
        <w:t>pin_memory</w:t>
      </w:r>
      <w:proofErr w:type="spellEnd"/>
      <w:r>
        <w:rPr>
          <w:rFonts w:ascii="Times New Roman" w:eastAsia="SimSun" w:hAnsi="Times New Roman" w:cs="Times New Roman"/>
          <w:sz w:val="24"/>
          <w:szCs w:val="24"/>
          <w:lang w:eastAsia="zh-CN"/>
        </w:rPr>
        <w:t>固定，并通过</w:t>
      </w:r>
      <w:proofErr w:type="spellStart"/>
      <w:r>
        <w:rPr>
          <w:rFonts w:ascii="Times New Roman" w:eastAsia="SimSun" w:hAnsi="Times New Roman" w:cs="Times New Roman"/>
          <w:sz w:val="24"/>
          <w:szCs w:val="24"/>
          <w:lang w:eastAsia="zh-CN"/>
        </w:rPr>
        <w:t>non_blocking</w:t>
      </w:r>
      <w:proofErr w:type="spellEnd"/>
      <w:r>
        <w:rPr>
          <w:rFonts w:ascii="Times New Roman" w:eastAsia="SimSun" w:hAnsi="Times New Roman" w:cs="Times New Roman"/>
          <w:sz w:val="24"/>
          <w:szCs w:val="24"/>
          <w:lang w:eastAsia="zh-CN"/>
        </w:rPr>
        <w:t>方式传输到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，从而减少数据传输对计算的阻塞，使数据准备与</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计算能够更好地重叠，提高整体吞吐。</w:t>
      </w:r>
    </w:p>
    <w:p w14:paraId="6B018A9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此外，本文在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训练时启用适合的计算后端设置，如在可用情况下开启</w:t>
      </w:r>
      <w:proofErr w:type="spellStart"/>
      <w:r>
        <w:rPr>
          <w:rFonts w:ascii="Times New Roman" w:eastAsia="SimSun" w:hAnsi="Times New Roman" w:cs="Times New Roman"/>
          <w:sz w:val="24"/>
          <w:szCs w:val="24"/>
          <w:lang w:eastAsia="zh-CN"/>
        </w:rPr>
        <w:t>cuDNN</w:t>
      </w:r>
      <w:proofErr w:type="spellEnd"/>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benchmark</w:t>
      </w:r>
      <w:r>
        <w:rPr>
          <w:rFonts w:ascii="Times New Roman" w:eastAsia="SimSun" w:hAnsi="Times New Roman" w:cs="Times New Roman"/>
          <w:sz w:val="24"/>
          <w:szCs w:val="24"/>
          <w:lang w:eastAsia="zh-CN"/>
        </w:rPr>
        <w:t>模式以加速算子选择，并设置矩阵乘法精度策略以提升浮点计算</w:t>
      </w:r>
      <w:r>
        <w:rPr>
          <w:rFonts w:ascii="Times New Roman" w:eastAsia="SimSun" w:hAnsi="Times New Roman" w:cs="Times New Roman"/>
          <w:sz w:val="24"/>
          <w:szCs w:val="24"/>
          <w:lang w:eastAsia="zh-CN"/>
        </w:rPr>
        <w:lastRenderedPageBreak/>
        <w:t>性能。在训练结束后，将模型权重迁移至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并保存，以保证模型产物在不同设备环境下具备良好兼容性与可部署性。</w:t>
      </w:r>
    </w:p>
    <w:p w14:paraId="352F7A8F" w14:textId="77777777" w:rsidR="00BC6045" w:rsidRDefault="00000000" w:rsidP="00675475">
      <w:pPr>
        <w:pStyle w:val="affd"/>
      </w:pPr>
      <w:bookmarkStart w:id="77" w:name="_Toc228307502"/>
      <w:r>
        <w:t xml:space="preserve">5.5.2  </w:t>
      </w:r>
      <w:r>
        <w:t>批大小与并行策略分析</w:t>
      </w:r>
      <w:bookmarkEnd w:id="77"/>
    </w:p>
    <w:p w14:paraId="797D8B6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批大小（</w:t>
      </w:r>
      <w:r>
        <w:rPr>
          <w:rFonts w:ascii="Times New Roman" w:eastAsia="SimSun" w:hAnsi="Times New Roman" w:cs="Times New Roman"/>
          <w:sz w:val="24"/>
          <w:szCs w:val="24"/>
          <w:lang w:eastAsia="zh-CN"/>
        </w:rPr>
        <w:t>batch size</w:t>
      </w:r>
      <w:r>
        <w:rPr>
          <w:rFonts w:ascii="Times New Roman" w:eastAsia="SimSun" w:hAnsi="Times New Roman" w:cs="Times New Roman"/>
          <w:sz w:val="24"/>
          <w:szCs w:val="24"/>
          <w:lang w:eastAsia="zh-CN"/>
        </w:rPr>
        <w:t>）是影响</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训练效率的关键因素之一。批大小过小会导致每次</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计算规模不足，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无法充分利用并行计算资源，同时训练循环中需要频繁进行数据准备、前向传播、反向传播与优化器更新，导致调度与框架开销占比上升；批大小适当增大可以提升单次计算的吞吐，使</w:t>
      </w:r>
      <w:proofErr w:type="spellStart"/>
      <w:r>
        <w:rPr>
          <w:rFonts w:ascii="Times New Roman" w:eastAsia="SimSun" w:hAnsi="Times New Roman" w:cs="Times New Roman"/>
          <w:sz w:val="24"/>
          <w:szCs w:val="24"/>
          <w:lang w:eastAsia="zh-CN"/>
        </w:rPr>
        <w:t>GPU</w:t>
      </w:r>
      <w:proofErr w:type="spellEnd"/>
      <w:r>
        <w:rPr>
          <w:rFonts w:ascii="Times New Roman" w:eastAsia="SimSun" w:hAnsi="Times New Roman" w:cs="Times New Roman"/>
          <w:sz w:val="24"/>
          <w:szCs w:val="24"/>
          <w:lang w:eastAsia="zh-CN"/>
        </w:rPr>
        <w:t>利用率提高并显著缩短单位</w:t>
      </w:r>
      <w:r>
        <w:rPr>
          <w:rFonts w:ascii="Times New Roman" w:eastAsia="SimSun" w:hAnsi="Times New Roman" w:cs="Times New Roman"/>
          <w:sz w:val="24"/>
          <w:szCs w:val="24"/>
          <w:lang w:eastAsia="zh-CN"/>
        </w:rPr>
        <w:t>epoch</w:t>
      </w:r>
      <w:r>
        <w:rPr>
          <w:rFonts w:ascii="Times New Roman" w:eastAsia="SimSun" w:hAnsi="Times New Roman" w:cs="Times New Roman"/>
          <w:sz w:val="24"/>
          <w:szCs w:val="24"/>
          <w:lang w:eastAsia="zh-CN"/>
        </w:rPr>
        <w:t>耗时。然而，批大小过大也可能带来显存压力，并影响优化过程的收敛特性，需要结合模型规模与硬件条件进行权衡。</w:t>
      </w:r>
    </w:p>
    <w:p w14:paraId="6059C4E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w:t>
      </w:r>
      <w:r>
        <w:rPr>
          <w:rFonts w:ascii="Times New Roman" w:eastAsia="SimSun" w:hAnsi="Times New Roman" w:cs="Times New Roman"/>
          <w:sz w:val="24"/>
          <w:szCs w:val="24"/>
          <w:lang w:eastAsia="zh-CN"/>
        </w:rPr>
        <w:t>RTX 3050</w:t>
      </w:r>
      <w:r>
        <w:rPr>
          <w:rFonts w:ascii="Times New Roman" w:eastAsia="SimSun" w:hAnsi="Times New Roman" w:cs="Times New Roman"/>
          <w:sz w:val="24"/>
          <w:szCs w:val="24"/>
          <w:lang w:eastAsia="zh-CN"/>
        </w:rPr>
        <w:t>环境下训练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模型时，为提升</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利用率与训练吞吐，采用较大的批大小设置（如</w:t>
      </w:r>
      <w:proofErr w:type="spellStart"/>
      <w:r>
        <w:rPr>
          <w:rFonts w:ascii="Times New Roman" w:eastAsia="SimSun" w:hAnsi="Times New Roman" w:cs="Times New Roman"/>
          <w:sz w:val="24"/>
          <w:szCs w:val="24"/>
          <w:lang w:eastAsia="zh-CN"/>
        </w:rPr>
        <w:t>batch_size</w:t>
      </w:r>
      <w:proofErr w:type="spellEnd"/>
      <w:r>
        <w:rPr>
          <w:rFonts w:ascii="Times New Roman" w:eastAsia="SimSun" w:hAnsi="Times New Roman" w:cs="Times New Roman"/>
          <w:sz w:val="24"/>
          <w:szCs w:val="24"/>
          <w:lang w:eastAsia="zh-CN"/>
        </w:rPr>
        <w:t>=8192</w:t>
      </w:r>
      <w:r>
        <w:rPr>
          <w:rFonts w:ascii="Times New Roman" w:eastAsia="SimSun" w:hAnsi="Times New Roman" w:cs="Times New Roman"/>
          <w:sz w:val="24"/>
          <w:szCs w:val="24"/>
          <w:lang w:eastAsia="zh-CN"/>
        </w:rPr>
        <w:t>），并结合负采样比例控制单步训练样本规模。在验证评估阶段，若直接对全量候选进行逐条推理会造成大量小规模</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前向调用，反而降低</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效率。因此，本文在验证阶段采用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分块前向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的方式：将待评估的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对展开后按较大块大小分段送入</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进行推理（由参数如</w:t>
      </w:r>
      <w:proofErr w:type="spellStart"/>
      <w:r>
        <w:rPr>
          <w:rFonts w:ascii="Times New Roman" w:eastAsia="SimSun" w:hAnsi="Times New Roman" w:cs="Times New Roman"/>
          <w:sz w:val="24"/>
          <w:szCs w:val="24"/>
          <w:lang w:eastAsia="zh-CN"/>
        </w:rPr>
        <w:t>eval_forward_chunk</w:t>
      </w:r>
      <w:proofErr w:type="spellEnd"/>
      <w:r>
        <w:rPr>
          <w:rFonts w:ascii="Times New Roman" w:eastAsia="SimSun" w:hAnsi="Times New Roman" w:cs="Times New Roman"/>
          <w:sz w:val="24"/>
          <w:szCs w:val="24"/>
          <w:lang w:eastAsia="zh-CN"/>
        </w:rPr>
        <w:t>控制），减少</w:t>
      </w:r>
      <w:r>
        <w:rPr>
          <w:rFonts w:ascii="Times New Roman" w:eastAsia="SimSun" w:hAnsi="Times New Roman" w:cs="Times New Roman"/>
          <w:sz w:val="24"/>
          <w:szCs w:val="24"/>
          <w:lang w:eastAsia="zh-CN"/>
        </w:rPr>
        <w:t>GPU kernel launch</w:t>
      </w:r>
      <w:r>
        <w:rPr>
          <w:rFonts w:ascii="Times New Roman" w:eastAsia="SimSun" w:hAnsi="Times New Roman" w:cs="Times New Roman"/>
          <w:sz w:val="24"/>
          <w:szCs w:val="24"/>
          <w:lang w:eastAsia="zh-CN"/>
        </w:rPr>
        <w:t>次数并提升推理吞吐，从而在保证评估一致性的同时降低验证耗时。</w:t>
      </w:r>
    </w:p>
    <w:p w14:paraId="6EE303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除批大小外，本文还通过早停机制减少无效训练轮次：当验证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在连续若干轮未提升时提前停止训练，并恢复最佳模型参数。这一策略在保证效果的同时降低总体训练时间，使离线训练更适合在有限时间窗口内完成多组参数对比与消融实验。</w:t>
      </w:r>
    </w:p>
    <w:p w14:paraId="160EA55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总体而言，本文通过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负采样批量化</w:t>
      </w:r>
      <w:r>
        <w:rPr>
          <w:rFonts w:ascii="Times New Roman" w:eastAsia="SimSun" w:hAnsi="Times New Roman" w:cs="Times New Roman"/>
          <w:sz w:val="24"/>
          <w:szCs w:val="24"/>
          <w:lang w:eastAsia="zh-CN"/>
        </w:rPr>
        <w:t xml:space="preserve"> + </w:t>
      </w:r>
      <w:r>
        <w:rPr>
          <w:rFonts w:ascii="Times New Roman" w:eastAsia="SimSun" w:hAnsi="Times New Roman" w:cs="Times New Roman"/>
          <w:sz w:val="24"/>
          <w:szCs w:val="24"/>
          <w:lang w:eastAsia="zh-CN"/>
        </w:rPr>
        <w:t>异步数据传输</w:t>
      </w:r>
      <w:r>
        <w:rPr>
          <w:rFonts w:ascii="Times New Roman" w:eastAsia="SimSun" w:hAnsi="Times New Roman" w:cs="Times New Roman"/>
          <w:sz w:val="24"/>
          <w:szCs w:val="24"/>
          <w:lang w:eastAsia="zh-CN"/>
        </w:rPr>
        <w:t xml:space="preserve"> + </w:t>
      </w:r>
      <w:r>
        <w:rPr>
          <w:rFonts w:ascii="Times New Roman" w:eastAsia="SimSun" w:hAnsi="Times New Roman" w:cs="Times New Roman"/>
          <w:sz w:val="24"/>
          <w:szCs w:val="24"/>
          <w:lang w:eastAsia="zh-CN"/>
        </w:rPr>
        <w:t>批大小优化</w:t>
      </w:r>
      <w:r>
        <w:rPr>
          <w:rFonts w:ascii="Times New Roman" w:eastAsia="SimSun" w:hAnsi="Times New Roman" w:cs="Times New Roman"/>
          <w:sz w:val="24"/>
          <w:szCs w:val="24"/>
          <w:lang w:eastAsia="zh-CN"/>
        </w:rPr>
        <w:t xml:space="preserve"> + </w:t>
      </w:r>
      <w:r>
        <w:rPr>
          <w:rFonts w:ascii="Times New Roman" w:eastAsia="SimSun" w:hAnsi="Times New Roman" w:cs="Times New Roman"/>
          <w:sz w:val="24"/>
          <w:szCs w:val="24"/>
          <w:lang w:eastAsia="zh-CN"/>
        </w:rPr>
        <w:t>验证推理分块</w:t>
      </w:r>
      <w:r>
        <w:rPr>
          <w:rFonts w:ascii="Times New Roman" w:eastAsia="SimSun" w:hAnsi="Times New Roman" w:cs="Times New Roman"/>
          <w:sz w:val="24"/>
          <w:szCs w:val="24"/>
          <w:lang w:eastAsia="zh-CN"/>
        </w:rPr>
        <w:t xml:space="preserve"> + </w:t>
      </w:r>
      <w:r>
        <w:rPr>
          <w:rFonts w:ascii="Times New Roman" w:eastAsia="SimSun" w:hAnsi="Times New Roman" w:cs="Times New Roman"/>
          <w:sz w:val="24"/>
          <w:szCs w:val="24"/>
          <w:lang w:eastAsia="zh-CN"/>
        </w:rPr>
        <w:t>早停</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等工程策略，有效提升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训练与验证效率，使</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资源得到更充分利用，为后续开展多模型对比实验与系统迭代提供了效率保障。</w:t>
      </w:r>
    </w:p>
    <w:p w14:paraId="4AEA6FB2" w14:textId="77777777" w:rsidR="00BC6045" w:rsidRDefault="00000000">
      <w:pPr>
        <w:spacing w:after="0"/>
        <w:rPr>
          <w:lang w:eastAsia="zh-CN"/>
        </w:rPr>
      </w:pPr>
      <w:r>
        <w:rPr>
          <w:lang w:eastAsia="zh-CN"/>
        </w:rPr>
        <w:br w:type="page"/>
      </w:r>
    </w:p>
    <w:p w14:paraId="1ECBDF20" w14:textId="77777777" w:rsidR="00BC6045" w:rsidRDefault="00000000" w:rsidP="00675475">
      <w:pPr>
        <w:pStyle w:val="aff9"/>
      </w:pPr>
      <w:bookmarkStart w:id="78" w:name="_Toc228307503"/>
      <w:r>
        <w:lastRenderedPageBreak/>
        <w:t>第</w:t>
      </w:r>
      <w:r>
        <w:t>6</w:t>
      </w:r>
      <w:r>
        <w:t>章</w:t>
      </w:r>
      <w:r>
        <w:t xml:space="preserve">  </w:t>
      </w:r>
      <w:r>
        <w:t>实验设计与结果分析</w:t>
      </w:r>
      <w:bookmarkEnd w:id="78"/>
    </w:p>
    <w:p w14:paraId="0E3B91D7" w14:textId="77777777" w:rsidR="00BC6045" w:rsidRDefault="00000000" w:rsidP="00675475">
      <w:pPr>
        <w:pStyle w:val="affb"/>
      </w:pPr>
      <w:bookmarkStart w:id="79" w:name="_Toc228307504"/>
      <w:r>
        <w:t xml:space="preserve">6.1  </w:t>
      </w:r>
      <w:r>
        <w:t>实验环境与数据集设置</w:t>
      </w:r>
      <w:bookmarkEnd w:id="79"/>
    </w:p>
    <w:p w14:paraId="1E5695F6" w14:textId="77777777" w:rsidR="00BC6045" w:rsidRDefault="00000000" w:rsidP="00675475">
      <w:pPr>
        <w:pStyle w:val="affd"/>
      </w:pPr>
      <w:bookmarkStart w:id="80" w:name="_Toc228307505"/>
      <w:r>
        <w:t xml:space="preserve">6.1.1  </w:t>
      </w:r>
      <w:r>
        <w:t>硬件与软件环境</w:t>
      </w:r>
      <w:bookmarkEnd w:id="80"/>
    </w:p>
    <w:p w14:paraId="7AC3C25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本文实验在</w:t>
      </w:r>
      <w:r>
        <w:rPr>
          <w:rFonts w:ascii="Times New Roman" w:eastAsia="SimSun" w:hAnsi="Times New Roman" w:cs="Times New Roman"/>
          <w:sz w:val="24"/>
          <w:szCs w:val="24"/>
          <w:lang w:eastAsia="zh-CN"/>
        </w:rPr>
        <w:t>Windows</w:t>
      </w:r>
      <w:r>
        <w:rPr>
          <w:rFonts w:ascii="Times New Roman" w:eastAsia="SimSun" w:hAnsi="Times New Roman" w:cs="Times New Roman"/>
          <w:sz w:val="24"/>
          <w:szCs w:val="24"/>
          <w:lang w:eastAsia="zh-CN"/>
        </w:rPr>
        <w:t>平台完成，硬件与软件环境如下：</w:t>
      </w:r>
    </w:p>
    <w:p w14:paraId="4302E0B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CPU</w:t>
      </w:r>
      <w:r>
        <w:rPr>
          <w:rFonts w:ascii="Times New Roman" w:eastAsia="SimSun" w:hAnsi="Times New Roman" w:cs="Times New Roman"/>
          <w:sz w:val="24"/>
          <w:szCs w:val="24"/>
        </w:rPr>
        <w:t>：</w:t>
      </w:r>
      <w:r>
        <w:rPr>
          <w:rFonts w:ascii="Times New Roman" w:eastAsia="SimSun" w:hAnsi="Times New Roman" w:cs="Times New Roman"/>
          <w:sz w:val="24"/>
          <w:szCs w:val="24"/>
        </w:rPr>
        <w:t>Intel</w:t>
      </w:r>
      <w:proofErr w:type="spellEnd"/>
      <w:r>
        <w:rPr>
          <w:rFonts w:ascii="Times New Roman" w:eastAsia="SimSun" w:hAnsi="Times New Roman" w:cs="Times New Roman"/>
          <w:sz w:val="24"/>
          <w:szCs w:val="24"/>
        </w:rPr>
        <w:t xml:space="preserve"> Core i5-11400H</w:t>
      </w:r>
      <w:r>
        <w:rPr>
          <w:rFonts w:ascii="Times New Roman" w:eastAsia="SimSun" w:hAnsi="Times New Roman" w:cs="Times New Roman"/>
          <w:sz w:val="24"/>
          <w:szCs w:val="24"/>
        </w:rPr>
        <w:t>（以实际硬件为准）</w:t>
      </w:r>
    </w:p>
    <w:p w14:paraId="6072A79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GPU</w:t>
      </w:r>
      <w:r>
        <w:rPr>
          <w:rFonts w:ascii="Times New Roman" w:eastAsia="SimSun" w:hAnsi="Times New Roman" w:cs="Times New Roman"/>
          <w:sz w:val="24"/>
          <w:szCs w:val="24"/>
        </w:rPr>
        <w:t>：</w:t>
      </w:r>
      <w:r>
        <w:rPr>
          <w:rFonts w:ascii="Times New Roman" w:eastAsia="SimSun" w:hAnsi="Times New Roman" w:cs="Times New Roman"/>
          <w:sz w:val="24"/>
          <w:szCs w:val="24"/>
        </w:rPr>
        <w:t>NVIDIA GeForce RTX 3050</w:t>
      </w:r>
    </w:p>
    <w:p w14:paraId="2993212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内存：</w:t>
      </w:r>
      <w:r>
        <w:rPr>
          <w:rFonts w:ascii="Times New Roman" w:eastAsia="SimSun" w:hAnsi="Times New Roman" w:cs="Times New Roman"/>
          <w:sz w:val="24"/>
          <w:szCs w:val="24"/>
        </w:rPr>
        <w:t>16GB DDR4</w:t>
      </w:r>
    </w:p>
    <w:p w14:paraId="0C6C5101" w14:textId="6BB94DBF"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操作系统：</w:t>
      </w:r>
      <w:r>
        <w:rPr>
          <w:rFonts w:ascii="Times New Roman" w:eastAsia="SimSun" w:hAnsi="Times New Roman" w:cs="Times New Roman"/>
          <w:sz w:val="24"/>
          <w:szCs w:val="24"/>
        </w:rPr>
        <w:t>Windows</w:t>
      </w:r>
      <w:proofErr w:type="spellEnd"/>
      <w:r>
        <w:rPr>
          <w:rFonts w:ascii="Times New Roman" w:eastAsia="SimSun" w:hAnsi="Times New Roman" w:cs="Times New Roman"/>
          <w:sz w:val="24"/>
          <w:szCs w:val="24"/>
        </w:rPr>
        <w:t xml:space="preserve"> 1</w:t>
      </w:r>
      <w:r w:rsidR="00152015">
        <w:rPr>
          <w:rFonts w:ascii="Times New Roman" w:eastAsia="SimSun" w:hAnsi="Times New Roman" w:cs="Times New Roman" w:hint="eastAsia"/>
          <w:sz w:val="24"/>
          <w:szCs w:val="24"/>
          <w:lang w:eastAsia="zh-CN"/>
        </w:rPr>
        <w:t>1</w:t>
      </w:r>
      <w:r>
        <w:rPr>
          <w:rFonts w:ascii="Times New Roman" w:eastAsia="SimSun" w:hAnsi="Times New Roman" w:cs="Times New Roman"/>
          <w:sz w:val="24"/>
          <w:szCs w:val="24"/>
        </w:rPr>
        <w:t xml:space="preserve"> 64</w:t>
      </w:r>
      <w:r>
        <w:rPr>
          <w:rFonts w:ascii="Times New Roman" w:eastAsia="SimSun" w:hAnsi="Times New Roman" w:cs="Times New Roman"/>
          <w:sz w:val="24"/>
          <w:szCs w:val="24"/>
        </w:rPr>
        <w:t>位</w:t>
      </w:r>
    </w:p>
    <w:p w14:paraId="326C59CC" w14:textId="2FD7F90B"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Python</w:t>
      </w:r>
      <w:r>
        <w:rPr>
          <w:rFonts w:ascii="Times New Roman" w:eastAsia="SimSun" w:hAnsi="Times New Roman" w:cs="Times New Roman"/>
          <w:sz w:val="24"/>
          <w:szCs w:val="24"/>
        </w:rPr>
        <w:t>版本：</w:t>
      </w:r>
      <w:r>
        <w:rPr>
          <w:rFonts w:ascii="Times New Roman" w:eastAsia="SimSun" w:hAnsi="Times New Roman" w:cs="Times New Roman"/>
          <w:sz w:val="24"/>
          <w:szCs w:val="24"/>
        </w:rPr>
        <w:t>3.1</w:t>
      </w:r>
      <w:r w:rsidR="00466E8B">
        <w:rPr>
          <w:rFonts w:ascii="Times New Roman" w:eastAsia="SimSun" w:hAnsi="Times New Roman" w:cs="Times New Roman" w:hint="eastAsia"/>
          <w:sz w:val="24"/>
          <w:szCs w:val="24"/>
          <w:lang w:eastAsia="zh-CN"/>
        </w:rPr>
        <w:t>3.9</w:t>
      </w:r>
    </w:p>
    <w:p w14:paraId="01BDB71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PyTorch</w:t>
      </w:r>
      <w:r>
        <w:rPr>
          <w:rFonts w:ascii="Times New Roman" w:eastAsia="SimSun" w:hAnsi="Times New Roman" w:cs="Times New Roman"/>
          <w:sz w:val="24"/>
          <w:szCs w:val="24"/>
        </w:rPr>
        <w:t>版本：</w:t>
      </w:r>
      <w:r>
        <w:rPr>
          <w:rFonts w:ascii="Times New Roman" w:eastAsia="SimSun" w:hAnsi="Times New Roman" w:cs="Times New Roman"/>
          <w:sz w:val="24"/>
          <w:szCs w:val="24"/>
        </w:rPr>
        <w:t>2.5.1+cu118</w:t>
      </w:r>
    </w:p>
    <w:p w14:paraId="66248D0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训练使用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RTX 3050</w:t>
      </w:r>
      <w:r>
        <w:rPr>
          <w:rFonts w:ascii="Times New Roman" w:eastAsia="SimSun" w:hAnsi="Times New Roman" w:cs="Times New Roman"/>
          <w:sz w:val="24"/>
          <w:szCs w:val="24"/>
          <w:lang w:eastAsia="zh-CN"/>
        </w:rPr>
        <w:t>）进行加速（</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环境）</w:t>
      </w:r>
    </w:p>
    <w:p w14:paraId="2342D91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评估阶段：离线评估在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上运行（或部分推理在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侧完成），因此评估耗时与推理吞吐可能受到一定限制</w:t>
      </w:r>
    </w:p>
    <w:p w14:paraId="568F94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说明：由于深度学习模型训练与推理对硬件与框架版本较敏感，本文在实验记录中保留主要环境信息，以保证实验可复现性。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模型在训练阶段可使用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加速，但在本次离线评估记录中，</w:t>
      </w:r>
      <w:proofErr w:type="spellStart"/>
      <w:r>
        <w:rPr>
          <w:rFonts w:ascii="Times New Roman" w:eastAsia="SimSun" w:hAnsi="Times New Roman" w:cs="Times New Roman"/>
          <w:sz w:val="24"/>
          <w:szCs w:val="24"/>
          <w:lang w:eastAsia="zh-CN"/>
        </w:rPr>
        <w:t>PyTorch</w:t>
      </w:r>
      <w:proofErr w:type="spellEnd"/>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版本，评估耗时与推理吞吐可能受到影响。</w:t>
      </w:r>
    </w:p>
    <w:p w14:paraId="5D4405AC" w14:textId="77777777" w:rsidR="00BC6045" w:rsidRDefault="00000000" w:rsidP="00675475">
      <w:pPr>
        <w:pStyle w:val="affd"/>
      </w:pPr>
      <w:bookmarkStart w:id="81" w:name="_Toc228307506"/>
      <w:r>
        <w:t xml:space="preserve">6.1.2  </w:t>
      </w:r>
      <w:r>
        <w:t>数据规模与采样设置</w:t>
      </w:r>
      <w:bookmarkEnd w:id="81"/>
    </w:p>
    <w:p w14:paraId="159A86C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本文使用</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数据集构建用户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电影评分数据，并导入</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数据库作为训练与评估数据源。为提高实验迭代效率，数据导入阶段采用采样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上限控制策略（如限制最大评分条目数），在保留数据分布特征的同时降低训练与评估成本。评价时对满足最少评分数阈值的用户进行离线测试，保证每个用户具有足够历史行为用于召回与重排建模。</w:t>
      </w:r>
    </w:p>
    <w:p w14:paraId="643069D6" w14:textId="77777777" w:rsidR="00BC6045" w:rsidRDefault="00000000" w:rsidP="00675475">
      <w:pPr>
        <w:pStyle w:val="affb"/>
      </w:pPr>
      <w:bookmarkStart w:id="82" w:name="_Toc228307507"/>
      <w:r>
        <w:t xml:space="preserve">6.2  </w:t>
      </w:r>
      <w:r>
        <w:t>对比方法与评价方案</w:t>
      </w:r>
      <w:bookmarkEnd w:id="82"/>
    </w:p>
    <w:p w14:paraId="30591AC6" w14:textId="77777777" w:rsidR="00BC6045" w:rsidRDefault="00000000" w:rsidP="00675475">
      <w:pPr>
        <w:pStyle w:val="affd"/>
      </w:pPr>
      <w:bookmarkStart w:id="83" w:name="_Toc228307508"/>
      <w:r>
        <w:t xml:space="preserve">6.2.1  </w:t>
      </w:r>
      <w:r>
        <w:t>对比方法（</w:t>
      </w:r>
      <w:r>
        <w:t>Baseline</w:t>
      </w:r>
      <w:r>
        <w:t>）设置</w:t>
      </w:r>
      <w:bookmarkEnd w:id="83"/>
    </w:p>
    <w:p w14:paraId="6564E43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本文对以下三种推荐方法进行离线对比：</w:t>
      </w:r>
    </w:p>
    <w:p w14:paraId="6A93D3F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：基于物品相似度的协同过滤推荐，使用余弦相似度并保留</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近邻，作为召回模型输出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443892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：神经协同过滤模型，对候选集合进行打分并排序输出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4949358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）：先由</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召回候选集合，再由</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对候选集合重排，输出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1897463A" w14:textId="77777777" w:rsidR="00BC6045" w:rsidRDefault="00000000" w:rsidP="00675475">
      <w:pPr>
        <w:pStyle w:val="affd"/>
      </w:pPr>
      <w:bookmarkStart w:id="84" w:name="_Toc228307509"/>
      <w:r>
        <w:t xml:space="preserve">6.2.2  </w:t>
      </w:r>
      <w:r>
        <w:t>评价指标与参数设置</w:t>
      </w:r>
      <w:bookmarkEnd w:id="84"/>
    </w:p>
    <w:p w14:paraId="7E6DCB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本文采用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离线评估范式，设置</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，使用以下指标：</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，并补充</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（以平均对数流行度表示）分析多样性与偏置。</w:t>
      </w:r>
    </w:p>
    <w:p w14:paraId="5530622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本次评估使用的关键参数配置如下：</w:t>
      </w:r>
    </w:p>
    <w:p w14:paraId="3C32FEA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K</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0B5F861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like_threshold</w:t>
      </w:r>
      <w:r>
        <w:rPr>
          <w:rFonts w:ascii="Times New Roman" w:eastAsia="SimSun" w:hAnsi="Times New Roman" w:cs="Times New Roman"/>
          <w:sz w:val="24"/>
          <w:szCs w:val="24"/>
        </w:rPr>
        <w:t>：</w:t>
      </w:r>
      <w:r>
        <w:rPr>
          <w:rFonts w:ascii="Times New Roman" w:eastAsia="SimSun" w:hAnsi="Times New Roman" w:cs="Times New Roman"/>
          <w:sz w:val="24"/>
          <w:szCs w:val="24"/>
        </w:rPr>
        <w:t>4.0</w:t>
      </w:r>
    </w:p>
    <w:p w14:paraId="6AA7CFC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min_ratings</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42DB2B0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per_seed_limit</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6D0ECA0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sim_topk_per_movie</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6B68DBC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hybrid</w:t>
      </w:r>
      <w:r>
        <w:rPr>
          <w:rFonts w:ascii="Times New Roman" w:eastAsia="SimSun" w:hAnsi="Times New Roman" w:cs="Times New Roman"/>
          <w:sz w:val="24"/>
          <w:szCs w:val="24"/>
        </w:rPr>
        <w:t>召回候选数</w:t>
      </w:r>
      <w:proofErr w:type="spellEnd"/>
      <w:r>
        <w:rPr>
          <w:rFonts w:ascii="Times New Roman" w:eastAsia="SimSun" w:hAnsi="Times New Roman" w:cs="Times New Roman"/>
          <w:sz w:val="24"/>
          <w:szCs w:val="24"/>
        </w:rPr>
        <w:t xml:space="preserve"> recall_k</w:t>
      </w:r>
      <w:r>
        <w:rPr>
          <w:rFonts w:ascii="Times New Roman" w:eastAsia="SimSun" w:hAnsi="Times New Roman" w:cs="Times New Roman"/>
          <w:sz w:val="24"/>
          <w:szCs w:val="24"/>
        </w:rPr>
        <w:t>：</w:t>
      </w:r>
      <w:r>
        <w:rPr>
          <w:rFonts w:ascii="Times New Roman" w:eastAsia="SimSun" w:hAnsi="Times New Roman" w:cs="Times New Roman"/>
          <w:sz w:val="24"/>
          <w:szCs w:val="24"/>
        </w:rPr>
        <w:t>100</w:t>
      </w:r>
    </w:p>
    <w:p w14:paraId="30C584D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候选池大小</w:t>
      </w:r>
      <w:proofErr w:type="spellEnd"/>
      <w:r>
        <w:rPr>
          <w:rFonts w:ascii="Times New Roman" w:eastAsia="SimSun" w:hAnsi="Times New Roman" w:cs="Times New Roman"/>
          <w:sz w:val="24"/>
          <w:szCs w:val="24"/>
        </w:rPr>
        <w:t xml:space="preserve"> ncf_candidate_pool_size</w:t>
      </w:r>
      <w:r>
        <w:rPr>
          <w:rFonts w:ascii="Times New Roman" w:eastAsia="SimSun" w:hAnsi="Times New Roman" w:cs="Times New Roman"/>
          <w:sz w:val="24"/>
          <w:szCs w:val="24"/>
        </w:rPr>
        <w:t>：</w:t>
      </w:r>
      <w:r>
        <w:rPr>
          <w:rFonts w:ascii="Times New Roman" w:eastAsia="SimSun" w:hAnsi="Times New Roman" w:cs="Times New Roman"/>
          <w:sz w:val="24"/>
          <w:szCs w:val="24"/>
        </w:rPr>
        <w:t>1000</w:t>
      </w:r>
    </w:p>
    <w:p w14:paraId="2485201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随机种子</w:t>
      </w:r>
      <w:proofErr w:type="spellEnd"/>
      <w:r>
        <w:rPr>
          <w:rFonts w:ascii="Times New Roman" w:eastAsia="SimSun" w:hAnsi="Times New Roman" w:cs="Times New Roman"/>
          <w:sz w:val="24"/>
          <w:szCs w:val="24"/>
        </w:rPr>
        <w:t xml:space="preserve"> seed</w:t>
      </w:r>
      <w:r>
        <w:rPr>
          <w:rFonts w:ascii="Times New Roman" w:eastAsia="SimSun" w:hAnsi="Times New Roman" w:cs="Times New Roman"/>
          <w:sz w:val="24"/>
          <w:szCs w:val="24"/>
        </w:rPr>
        <w:t>：</w:t>
      </w:r>
      <w:r>
        <w:rPr>
          <w:rFonts w:ascii="Times New Roman" w:eastAsia="SimSun" w:hAnsi="Times New Roman" w:cs="Times New Roman"/>
          <w:sz w:val="24"/>
          <w:szCs w:val="24"/>
        </w:rPr>
        <w:t>42</w:t>
      </w:r>
    </w:p>
    <w:p w14:paraId="222BF35C" w14:textId="77777777" w:rsidR="00BC6045" w:rsidRDefault="00000000" w:rsidP="00675475">
      <w:pPr>
        <w:pStyle w:val="affb"/>
      </w:pPr>
      <w:bookmarkStart w:id="85" w:name="_Toc228307510"/>
      <w:r>
        <w:t xml:space="preserve">6.3  </w:t>
      </w:r>
      <w:r>
        <w:t>实验结果与分析</w:t>
      </w:r>
      <w:bookmarkEnd w:id="85"/>
    </w:p>
    <w:p w14:paraId="0B23D955" w14:textId="77777777" w:rsidR="00BC6045" w:rsidRDefault="00000000" w:rsidP="00675475">
      <w:pPr>
        <w:pStyle w:val="affd"/>
      </w:pPr>
      <w:bookmarkStart w:id="86" w:name="_Toc228307511"/>
      <w:r>
        <w:t xml:space="preserve">6.3.1  </w:t>
      </w:r>
      <w:r>
        <w:t>多模型离线指标对比</w:t>
      </w:r>
      <w:bookmarkEnd w:id="86"/>
    </w:p>
    <w:p w14:paraId="79553B3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表</w:t>
      </w:r>
      <w:r>
        <w:rPr>
          <w:rFonts w:ascii="Times New Roman" w:eastAsia="SimSun" w:hAnsi="Times New Roman" w:cs="Times New Roman"/>
          <w:sz w:val="24"/>
          <w:szCs w:val="24"/>
        </w:rPr>
        <w:t>6-1</w:t>
      </w:r>
      <w:r>
        <w:rPr>
          <w:rFonts w:ascii="Times New Roman" w:eastAsia="SimSun" w:hAnsi="Times New Roman" w:cs="Times New Roman"/>
          <w:sz w:val="24"/>
          <w:szCs w:val="24"/>
        </w:rPr>
        <w:t>给出了三种推荐方法在</w:t>
      </w:r>
      <w:r>
        <w:rPr>
          <w:rFonts w:ascii="Times New Roman" w:eastAsia="SimSun" w:hAnsi="Times New Roman" w:cs="Times New Roman"/>
          <w:sz w:val="24"/>
          <w:szCs w:val="24"/>
        </w:rPr>
        <w:t>K=10</w:t>
      </w:r>
      <w:r>
        <w:rPr>
          <w:rFonts w:ascii="Times New Roman" w:eastAsia="SimSun" w:hAnsi="Times New Roman" w:cs="Times New Roman"/>
          <w:sz w:val="24"/>
          <w:szCs w:val="24"/>
        </w:rPr>
        <w:t>条件下的离线评估结果（</w:t>
      </w:r>
      <w:r>
        <w:rPr>
          <w:rFonts w:ascii="Times New Roman" w:eastAsia="SimSun" w:hAnsi="Times New Roman" w:cs="Times New Roman"/>
          <w:sz w:val="24"/>
          <w:szCs w:val="24"/>
        </w:rPr>
        <w:t>users_evaluated=5559</w:t>
      </w:r>
      <w:r>
        <w:rPr>
          <w:rFonts w:ascii="Times New Roman" w:eastAsia="SimSun" w:hAnsi="Times New Roman" w:cs="Times New Roman"/>
          <w:sz w:val="24"/>
          <w:szCs w:val="24"/>
        </w:rPr>
        <w:t>）。</w:t>
      </w:r>
    </w:p>
    <w:p w14:paraId="55CE773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表</w:t>
      </w:r>
      <w:r>
        <w:rPr>
          <w:rFonts w:ascii="Times New Roman" w:eastAsia="SimSun" w:hAnsi="Times New Roman" w:cs="Times New Roman"/>
          <w:sz w:val="24"/>
          <w:szCs w:val="24"/>
          <w:lang w:eastAsia="zh-CN"/>
        </w:rPr>
        <w:t xml:space="preserve">6-1 </w:t>
      </w:r>
      <w:r>
        <w:rPr>
          <w:rFonts w:ascii="Times New Roman" w:eastAsia="SimSun" w:hAnsi="Times New Roman" w:cs="Times New Roman"/>
          <w:sz w:val="24"/>
          <w:szCs w:val="24"/>
          <w:lang w:eastAsia="zh-CN"/>
        </w:rPr>
        <w:t>不同模型离线评估指标对比（</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w:t>
      </w:r>
    </w:p>
    <w:p w14:paraId="6CBF592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p>
    <w:p w14:paraId="03CC42E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模型</w:t>
      </w:r>
      <w:proofErr w:type="spellEnd"/>
      <w:r>
        <w:rPr>
          <w:rFonts w:ascii="Times New Roman" w:eastAsia="SimSun" w:hAnsi="Times New Roman" w:cs="Times New Roman"/>
          <w:sz w:val="24"/>
          <w:szCs w:val="24"/>
        </w:rPr>
        <w:t xml:space="preserve">   Precision@10   Recall@10   MAP@10   NDCG@10   MRR@10   Coverage   Avg Log Popularity   </w:t>
      </w:r>
      <w:proofErr w:type="spellStart"/>
      <w:r>
        <w:rPr>
          <w:rFonts w:ascii="Times New Roman" w:eastAsia="SimSun" w:hAnsi="Times New Roman" w:cs="Times New Roman"/>
          <w:sz w:val="24"/>
          <w:szCs w:val="24"/>
        </w:rPr>
        <w:t>运行时间</w:t>
      </w:r>
      <w:proofErr w:type="spellEnd"/>
      <w:r>
        <w:rPr>
          <w:rFonts w:ascii="Times New Roman" w:eastAsia="SimSun" w:hAnsi="Times New Roman" w:cs="Times New Roman"/>
          <w:sz w:val="24"/>
          <w:szCs w:val="24"/>
        </w:rPr>
        <w:t>(s)</w:t>
      </w:r>
    </w:p>
    <w:p w14:paraId="4E2E623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 ------------------ --------------- ------------ ------------- ------------ -------------- ------------------------ -----------------</w:t>
      </w:r>
    </w:p>
    <w:p w14:paraId="647AC5D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ItemCF</w:t>
      </w:r>
      <w:proofErr w:type="spellEnd"/>
      <w:r>
        <w:rPr>
          <w:rFonts w:ascii="Times New Roman" w:eastAsia="SimSun" w:hAnsi="Times New Roman" w:cs="Times New Roman"/>
          <w:sz w:val="24"/>
          <w:szCs w:val="24"/>
        </w:rPr>
        <w:t xml:space="preserve">     0.01079            0.10793         0.04000      0.05563       0.04000      0.01082        7.6122                   33.16</w:t>
      </w:r>
    </w:p>
    <w:p w14:paraId="5504146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NCF        0.00085            0.00845         0.00403      0.00508       0.00403      0.02397        6.5059                   79.14</w:t>
      </w:r>
    </w:p>
    <w:p w14:paraId="1890A59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Hybrid     0.00489            0.04893         0.01619      0.02375       0.01619      0.00371        7.9950                   37.61</w:t>
      </w:r>
    </w:p>
    <w:p w14:paraId="002C6AD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p>
    <w:p w14:paraId="430B98A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从结果可以得到以下结论</w:t>
      </w:r>
      <w:proofErr w:type="spellEnd"/>
      <w:r>
        <w:rPr>
          <w:rFonts w:ascii="Times New Roman" w:eastAsia="SimSun" w:hAnsi="Times New Roman" w:cs="Times New Roman"/>
          <w:sz w:val="24"/>
          <w:szCs w:val="24"/>
        </w:rPr>
        <w:t>：</w:t>
      </w:r>
    </w:p>
    <w:p w14:paraId="2EEC947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ItemCF</w:t>
      </w:r>
      <w:r>
        <w:rPr>
          <w:rFonts w:ascii="Times New Roman" w:eastAsia="SimSun" w:hAnsi="Times New Roman" w:cs="Times New Roman"/>
          <w:sz w:val="24"/>
          <w:szCs w:val="24"/>
        </w:rPr>
        <w:t>在本次评估中取得了最高的准确性表现。</w:t>
      </w:r>
      <w:r>
        <w:rPr>
          <w:rFonts w:ascii="Times New Roman" w:eastAsia="SimSun" w:hAnsi="Times New Roman" w:cs="Times New Roman"/>
          <w:sz w:val="24"/>
          <w:szCs w:val="24"/>
          <w:lang w:eastAsia="zh-CN"/>
        </w:rPr>
        <w:t>无论是</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还是</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等排序指标，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均显著优于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。这说明在当前数据规模、参数设置及模型训练状态下，</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能够更稳定地捕获用户的局部相似偏好，作为召回模型具有较强的有效性。</w:t>
      </w:r>
    </w:p>
    <w:p w14:paraId="45077D6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整体指标较低，但覆盖率更高且流行度偏置较弱。</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0.02397</w:t>
      </w:r>
      <w:r>
        <w:rPr>
          <w:rFonts w:ascii="Times New Roman" w:eastAsia="SimSun" w:hAnsi="Times New Roman" w:cs="Times New Roman"/>
          <w:sz w:val="24"/>
          <w:szCs w:val="24"/>
          <w:lang w:eastAsia="zh-CN"/>
        </w:rPr>
        <w:t>，高于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0.01082</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0.00371</w:t>
      </w:r>
      <w:r>
        <w:rPr>
          <w:rFonts w:ascii="Times New Roman" w:eastAsia="SimSun" w:hAnsi="Times New Roman" w:cs="Times New Roman"/>
          <w:sz w:val="24"/>
          <w:szCs w:val="24"/>
          <w:lang w:eastAsia="zh-CN"/>
        </w:rPr>
        <w:t>），同时平均对数流行度更低（</w:t>
      </w:r>
      <w:r>
        <w:rPr>
          <w:rFonts w:ascii="Times New Roman" w:eastAsia="SimSun" w:hAnsi="Times New Roman" w:cs="Times New Roman"/>
          <w:sz w:val="24"/>
          <w:szCs w:val="24"/>
          <w:lang w:eastAsia="zh-CN"/>
        </w:rPr>
        <w:t>6.5059</w:t>
      </w:r>
      <w:r>
        <w:rPr>
          <w:rFonts w:ascii="Times New Roman" w:eastAsia="SimSun" w:hAnsi="Times New Roman" w:cs="Times New Roman"/>
          <w:sz w:val="24"/>
          <w:szCs w:val="24"/>
          <w:lang w:eastAsia="zh-CN"/>
        </w:rPr>
        <w:t>），表明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在推荐结果上更倾向于覆盖更广的物品集合、对热门物品依赖更弱。然而，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在准确率与排序质量指标上显著落后，可能与模型训练不足、候选集合构造方式、映射覆盖率或推理实现方式有关。</w:t>
      </w:r>
    </w:p>
    <w:p w14:paraId="4B61D34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在准确率上介于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之间，但未超过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的指标明显好于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，但仍低于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。这表明在当前实验条件下，</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并未带来预期的排序增益，反而可能因重排模型能力不足或候选集合设置不合理而产生一定的性能损失。</w:t>
      </w:r>
    </w:p>
    <w:p w14:paraId="02F2E087" w14:textId="77777777" w:rsidR="00BC6045" w:rsidRDefault="00000000" w:rsidP="00675475">
      <w:pPr>
        <w:pStyle w:val="affd"/>
      </w:pPr>
      <w:bookmarkStart w:id="87" w:name="_Toc228307512"/>
      <w:r>
        <w:t xml:space="preserve">6.3.2  </w:t>
      </w:r>
      <w:r>
        <w:t>覆盖率与流行度偏置分析</w:t>
      </w:r>
      <w:bookmarkEnd w:id="87"/>
    </w:p>
    <w:p w14:paraId="3A9C4215" w14:textId="41CF7F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覆盖率方面</w:t>
      </w:r>
      <w:r w:rsidR="00326767" w:rsidRPr="00326767">
        <w:rPr>
          <w:rFonts w:ascii="Times New Roman" w:eastAsia="SimSun" w:hAnsi="Times New Roman" w:cs="Times New Roman" w:hint="eastAsia"/>
          <w:sz w:val="24"/>
          <w:szCs w:val="24"/>
          <w:vertAlign w:val="superscript"/>
          <w:lang w:eastAsia="zh-CN"/>
        </w:rPr>
        <w:t>[22]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NCF &gt; </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&gt; 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覆盖率最高说明其推荐列表整体更</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，能够触达更多不同电影；</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覆盖率最低，反映出召回候选数（</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）与重排策略可能使结果集中于少量相似邻居集合，导致推荐物品多样性降低。</w:t>
      </w:r>
    </w:p>
    <w:p w14:paraId="179FEB76" w14:textId="15BEA61A"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流行度偏置方面</w:t>
      </w:r>
      <w:r w:rsidR="00326767" w:rsidRPr="00326767">
        <w:rPr>
          <w:rFonts w:ascii="Times New Roman" w:eastAsia="SimSun" w:hAnsi="Times New Roman" w:cs="Times New Roman" w:hint="eastAsia"/>
          <w:sz w:val="24"/>
          <w:szCs w:val="24"/>
          <w:vertAlign w:val="superscript"/>
          <w:lang w:eastAsia="zh-CN"/>
        </w:rPr>
        <w:t>[20]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的平均对数流行度最低，说明其更可能推荐长尾电影；</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的平均对数流行度最高，表明混合策略在当前设置下更偏向热门电影。这种现象可能由</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召回阶段对热门物品的相似邻居聚集效应导致，并在重排阶段进一步放大。</w:t>
      </w:r>
    </w:p>
    <w:p w14:paraId="6D18D173" w14:textId="77777777" w:rsidR="00BC6045" w:rsidRDefault="00000000" w:rsidP="00675475">
      <w:pPr>
        <w:pStyle w:val="affd"/>
      </w:pPr>
      <w:bookmarkStart w:id="88" w:name="_Toc228307513"/>
      <w:r>
        <w:lastRenderedPageBreak/>
        <w:t xml:space="preserve">6.3.3  </w:t>
      </w:r>
      <w:r>
        <w:t>结果讨论：</w:t>
      </w:r>
      <w:r>
        <w:t>Hybrid</w:t>
      </w:r>
      <w:r>
        <w:t>未超过</w:t>
      </w:r>
      <w:proofErr w:type="spellStart"/>
      <w:r>
        <w:t>ItemCF</w:t>
      </w:r>
      <w:proofErr w:type="spellEnd"/>
      <w:r>
        <w:t>的原因分析</w:t>
      </w:r>
      <w:bookmarkEnd w:id="88"/>
    </w:p>
    <w:p w14:paraId="6C2822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结合评估结果，本文认为</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未超过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可能由以下因素共同导致：</w:t>
      </w:r>
    </w:p>
    <w:p w14:paraId="5ACD418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训练与推理条件限制：本次评估环境中</w:t>
      </w:r>
      <w:proofErr w:type="spellStart"/>
      <w:r>
        <w:rPr>
          <w:rFonts w:ascii="Times New Roman" w:eastAsia="SimSun" w:hAnsi="Times New Roman" w:cs="Times New Roman"/>
          <w:sz w:val="24"/>
          <w:szCs w:val="24"/>
          <w:lang w:eastAsia="zh-CN"/>
        </w:rPr>
        <w:t>PyTorch</w:t>
      </w:r>
      <w:proofErr w:type="spellEnd"/>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版本，可能限制了</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的训练充分性与推理效率；若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训练轮数、负采样比例或超参数未达到最佳状态，重排模型难以提供增益。</w:t>
      </w:r>
    </w:p>
    <w:p w14:paraId="0F57FDD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）候选集合构造差异：</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的候选集合来自</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），若召回候选集本身排序质量较高、且候选集规模不足以体现深度模型优势，则重排空间有限；反之若候选集噪声较多，则需要更强的重排模型与更合理的训练目标才能提升</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指标。</w:t>
      </w:r>
    </w:p>
    <w:p w14:paraId="3DB2B9A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）映射覆盖与冷启动影响：</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推理依赖训练时建立的用户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物品索引映射，若评估时出现部分用户或物品不在映射范围内，可能导致可用候选减少或得分缺失，从而影响指标。</w:t>
      </w:r>
    </w:p>
    <w:p w14:paraId="0C887E7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）指标与优化目标一致性：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以隐式二分类目标训练，若负采样策略、验证方式与最终</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评估存在偏差，则可能出现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训练损失下降但</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指标提升有限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的现象。</w:t>
      </w:r>
    </w:p>
    <w:p w14:paraId="6B67F29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因此，在后续优化中，可从以下方向提升</w:t>
      </w:r>
      <w:r>
        <w:rPr>
          <w:rFonts w:ascii="Times New Roman" w:eastAsia="SimSun" w:hAnsi="Times New Roman" w:cs="Times New Roman"/>
          <w:sz w:val="24"/>
          <w:szCs w:val="24"/>
        </w:rPr>
        <w:t>Hybrid</w:t>
      </w:r>
      <w:r>
        <w:rPr>
          <w:rFonts w:ascii="Times New Roman" w:eastAsia="SimSun" w:hAnsi="Times New Roman" w:cs="Times New Roman"/>
          <w:sz w:val="24"/>
          <w:szCs w:val="24"/>
        </w:rPr>
        <w:t>效果：提高</w:t>
      </w:r>
      <w:r>
        <w:rPr>
          <w:rFonts w:ascii="Times New Roman" w:eastAsia="SimSun" w:hAnsi="Times New Roman" w:cs="Times New Roman"/>
          <w:sz w:val="24"/>
          <w:szCs w:val="24"/>
        </w:rPr>
        <w:t>NCF</w:t>
      </w:r>
      <w:r>
        <w:rPr>
          <w:rFonts w:ascii="Times New Roman" w:eastAsia="SimSun" w:hAnsi="Times New Roman" w:cs="Times New Roman"/>
          <w:sz w:val="24"/>
          <w:szCs w:val="24"/>
        </w:rPr>
        <w:t>训练数据质量与训练充分性（如更合理的负采样比例与批大小）、扩大或改进候选池构造方式、验证映射覆盖率与评估一致性，并在实验中进行参数消融（如</w:t>
      </w:r>
      <w:r>
        <w:rPr>
          <w:rFonts w:ascii="Times New Roman" w:eastAsia="SimSun" w:hAnsi="Times New Roman" w:cs="Times New Roman"/>
          <w:sz w:val="24"/>
          <w:szCs w:val="24"/>
        </w:rPr>
        <w:t>recall_k</w:t>
      </w:r>
      <w:r>
        <w:rPr>
          <w:rFonts w:ascii="Times New Roman" w:eastAsia="SimSun" w:hAnsi="Times New Roman" w:cs="Times New Roman"/>
          <w:sz w:val="24"/>
          <w:szCs w:val="24"/>
        </w:rPr>
        <w:t>、</w:t>
      </w:r>
      <w:r>
        <w:rPr>
          <w:rFonts w:ascii="Times New Roman" w:eastAsia="SimSun" w:hAnsi="Times New Roman" w:cs="Times New Roman"/>
          <w:sz w:val="24"/>
          <w:szCs w:val="24"/>
        </w:rPr>
        <w:t>ncf_candidate_pool_size</w:t>
      </w:r>
      <w:r>
        <w:rPr>
          <w:rFonts w:ascii="Times New Roman" w:eastAsia="SimSun" w:hAnsi="Times New Roman" w:cs="Times New Roman"/>
          <w:sz w:val="24"/>
          <w:szCs w:val="24"/>
        </w:rPr>
        <w:t>）以寻优。</w:t>
      </w:r>
    </w:p>
    <w:p w14:paraId="0DD3865F" w14:textId="77777777" w:rsidR="00BC6045" w:rsidRDefault="00000000" w:rsidP="00675475">
      <w:pPr>
        <w:pStyle w:val="affb"/>
      </w:pPr>
      <w:bookmarkStart w:id="89" w:name="_Toc228307514"/>
      <w:r>
        <w:t xml:space="preserve">6.4  </w:t>
      </w:r>
      <w:r>
        <w:t>消融实验与图表描述</w:t>
      </w:r>
      <w:bookmarkEnd w:id="89"/>
    </w:p>
    <w:p w14:paraId="06D69E71" w14:textId="77777777" w:rsidR="00BC6045" w:rsidRDefault="00000000" w:rsidP="00675475">
      <w:pPr>
        <w:pStyle w:val="affd"/>
      </w:pPr>
      <w:bookmarkStart w:id="90" w:name="_Toc228307515"/>
      <w:r>
        <w:t xml:space="preserve">6.4.1  </w:t>
      </w:r>
      <w:r>
        <w:t>消融实验目的</w:t>
      </w:r>
      <w:bookmarkEnd w:id="90"/>
    </w:p>
    <w:p w14:paraId="728903C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的最终效果不仅取决于模型本身，还与召回候选规模、召回阶段的截断限制、候选池构造方式等超参数密切相关。为分析关键因素对推荐效果的影响并为参数选择提供依据，本文设计消融实验，从候选规模与召回限制两个角度讨论混合推荐的性能变化规律。</w:t>
      </w:r>
    </w:p>
    <w:p w14:paraId="0D63DCDE" w14:textId="77777777" w:rsidR="00BC6045" w:rsidRDefault="00000000" w:rsidP="00675475">
      <w:pPr>
        <w:pStyle w:val="affd"/>
      </w:pPr>
      <w:bookmarkStart w:id="91" w:name="_Toc228307516"/>
      <w:r>
        <w:t xml:space="preserve">6.4.2  </w:t>
      </w:r>
      <w:r>
        <w:t>消融变量与实验设置</w:t>
      </w:r>
      <w:bookmarkEnd w:id="91"/>
    </w:p>
    <w:p w14:paraId="4B1CDAD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本文采用控制变量法，在保持数据集、</w:t>
      </w:r>
      <w:r>
        <w:rPr>
          <w:rFonts w:ascii="Times New Roman" w:eastAsia="SimSun" w:hAnsi="Times New Roman" w:cs="Times New Roman"/>
          <w:sz w:val="24"/>
          <w:szCs w:val="24"/>
        </w:rPr>
        <w:t>K</w:t>
      </w:r>
      <w:r>
        <w:rPr>
          <w:rFonts w:ascii="Times New Roman" w:eastAsia="SimSun" w:hAnsi="Times New Roman" w:cs="Times New Roman"/>
          <w:sz w:val="24"/>
          <w:szCs w:val="24"/>
        </w:rPr>
        <w:t>值（</w:t>
      </w:r>
      <w:r>
        <w:rPr>
          <w:rFonts w:ascii="Times New Roman" w:eastAsia="SimSun" w:hAnsi="Times New Roman" w:cs="Times New Roman"/>
          <w:sz w:val="24"/>
          <w:szCs w:val="24"/>
        </w:rPr>
        <w:t>K=10</w:t>
      </w:r>
      <w:r>
        <w:rPr>
          <w:rFonts w:ascii="Times New Roman" w:eastAsia="SimSun" w:hAnsi="Times New Roman" w:cs="Times New Roman"/>
          <w:sz w:val="24"/>
          <w:szCs w:val="24"/>
        </w:rPr>
        <w:t>）、用户筛选阈值（</w:t>
      </w:r>
      <w:r>
        <w:rPr>
          <w:rFonts w:ascii="Times New Roman" w:eastAsia="SimSun" w:hAnsi="Times New Roman" w:cs="Times New Roman"/>
          <w:sz w:val="24"/>
          <w:szCs w:val="24"/>
        </w:rPr>
        <w:t>min_ratings=10</w:t>
      </w:r>
      <w:r>
        <w:rPr>
          <w:rFonts w:ascii="Times New Roman" w:eastAsia="SimSun" w:hAnsi="Times New Roman" w:cs="Times New Roman"/>
          <w:sz w:val="24"/>
          <w:szCs w:val="24"/>
        </w:rPr>
        <w:t>）、相似度近邻规模（</w:t>
      </w:r>
      <w:r>
        <w:rPr>
          <w:rFonts w:ascii="Times New Roman" w:eastAsia="SimSun" w:hAnsi="Times New Roman" w:cs="Times New Roman"/>
          <w:sz w:val="24"/>
          <w:szCs w:val="24"/>
        </w:rPr>
        <w:t>sim_topk_per_movie=50</w:t>
      </w:r>
      <w:r>
        <w:rPr>
          <w:rFonts w:ascii="Times New Roman" w:eastAsia="SimSun" w:hAnsi="Times New Roman" w:cs="Times New Roman"/>
          <w:sz w:val="24"/>
          <w:szCs w:val="24"/>
        </w:rPr>
        <w:t>）等条件不变的前提下，分别对以下关键变量进行消融分析：</w:t>
      </w:r>
    </w:p>
    <w:p w14:paraId="2D04015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）混合策略召回候选数</w:t>
      </w:r>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：用于控制召回阶段候选集规模，影响重排阶段的搜索空间与噪声比例；</w:t>
      </w:r>
    </w:p>
    <w:p w14:paraId="0DB3FF8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）每个种子电影的相似邻居截断</w:t>
      </w:r>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per_seed_limit</w:t>
      </w:r>
      <w:proofErr w:type="spellEnd"/>
      <w:r>
        <w:rPr>
          <w:rFonts w:ascii="Times New Roman" w:eastAsia="SimSun" w:hAnsi="Times New Roman" w:cs="Times New Roman"/>
          <w:sz w:val="24"/>
          <w:szCs w:val="24"/>
          <w:lang w:eastAsia="zh-CN"/>
        </w:rPr>
        <w:t>：用于限制</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召回时每个已评分电影所扩展的相似电影数量，影响召回覆盖范围与热门聚集效应；</w:t>
      </w:r>
    </w:p>
    <w:p w14:paraId="4D5FD71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NCF</w:t>
      </w:r>
      <w:r>
        <w:rPr>
          <w:rFonts w:ascii="Times New Roman" w:eastAsia="SimSun" w:hAnsi="Times New Roman" w:cs="Times New Roman"/>
          <w:sz w:val="24"/>
          <w:szCs w:val="24"/>
        </w:rPr>
        <w:t>候选池规模</w:t>
      </w:r>
      <w:r>
        <w:rPr>
          <w:rFonts w:ascii="Times New Roman" w:eastAsia="SimSun" w:hAnsi="Times New Roman" w:cs="Times New Roman"/>
          <w:sz w:val="24"/>
          <w:szCs w:val="24"/>
        </w:rPr>
        <w:t xml:space="preserve"> ncf_candidate_pool_size</w:t>
      </w:r>
      <w:r>
        <w:rPr>
          <w:rFonts w:ascii="Times New Roman" w:eastAsia="SimSun" w:hAnsi="Times New Roman" w:cs="Times New Roman"/>
          <w:sz w:val="24"/>
          <w:szCs w:val="24"/>
        </w:rPr>
        <w:t>：用于控制</w:t>
      </w:r>
      <w:r>
        <w:rPr>
          <w:rFonts w:ascii="Times New Roman" w:eastAsia="SimSun" w:hAnsi="Times New Roman" w:cs="Times New Roman"/>
          <w:sz w:val="24"/>
          <w:szCs w:val="24"/>
        </w:rPr>
        <w:t>NCF-only</w:t>
      </w:r>
      <w:r>
        <w:rPr>
          <w:rFonts w:ascii="Times New Roman" w:eastAsia="SimSun" w:hAnsi="Times New Roman" w:cs="Times New Roman"/>
          <w:sz w:val="24"/>
          <w:szCs w:val="24"/>
        </w:rPr>
        <w:t>模式下参与排序的候选范围，影响覆盖率与准确率之间的折中。</w:t>
      </w:r>
    </w:p>
    <w:p w14:paraId="70CB1B1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为便于复现实验，建议参数取值范围设置为</w:t>
      </w:r>
      <w:proofErr w:type="spellEnd"/>
      <w:r>
        <w:rPr>
          <w:rFonts w:ascii="Times New Roman" w:eastAsia="SimSun" w:hAnsi="Times New Roman" w:cs="Times New Roman"/>
          <w:sz w:val="24"/>
          <w:szCs w:val="24"/>
        </w:rPr>
        <w:t>：</w:t>
      </w:r>
    </w:p>
    <w:p w14:paraId="3ADA3E3B"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recall_k</w:t>
      </w:r>
      <w:proofErr w:type="spellEnd"/>
      <w:r>
        <w:rPr>
          <w:rFonts w:ascii="Times New Roman" w:eastAsia="SimSun" w:hAnsi="Times New Roman" w:cs="Times New Roman"/>
          <w:sz w:val="24"/>
          <w:szCs w:val="24"/>
        </w:rPr>
        <w:t xml:space="preserve"> ∈ {50, 100, 200, 300}</w:t>
      </w:r>
    </w:p>
    <w:p w14:paraId="61923C5E"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per_seed_limit</w:t>
      </w:r>
      <w:proofErr w:type="spellEnd"/>
      <w:r>
        <w:rPr>
          <w:rFonts w:ascii="Times New Roman" w:eastAsia="SimSun" w:hAnsi="Times New Roman" w:cs="Times New Roman"/>
          <w:sz w:val="24"/>
          <w:szCs w:val="24"/>
        </w:rPr>
        <w:t xml:space="preserve"> ∈ {20, 50, 80}</w:t>
      </w:r>
    </w:p>
    <w:p w14:paraId="4222C14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ncf_candidate_pool_size</w:t>
      </w:r>
      <w:proofErr w:type="spellEnd"/>
      <w:r>
        <w:rPr>
          <w:rFonts w:ascii="Times New Roman" w:eastAsia="SimSun" w:hAnsi="Times New Roman" w:cs="Times New Roman"/>
          <w:sz w:val="24"/>
          <w:szCs w:val="24"/>
        </w:rPr>
        <w:t xml:space="preserve"> ∈ {500, 1000, 2000}</w:t>
      </w:r>
    </w:p>
    <w:p w14:paraId="4A5EC16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评价指标保持一致，采用</w:t>
      </w:r>
      <w:r>
        <w:rPr>
          <w:rFonts w:ascii="Times New Roman" w:eastAsia="SimSun" w:hAnsi="Times New Roman" w:cs="Times New Roman"/>
          <w:sz w:val="24"/>
          <w:szCs w:val="24"/>
        </w:rPr>
        <w:t>Precision@10</w:t>
      </w:r>
      <w:r>
        <w:rPr>
          <w:rFonts w:ascii="Times New Roman" w:eastAsia="SimSun" w:hAnsi="Times New Roman" w:cs="Times New Roman"/>
          <w:sz w:val="24"/>
          <w:szCs w:val="24"/>
        </w:rPr>
        <w:t>、</w:t>
      </w:r>
      <w:r>
        <w:rPr>
          <w:rFonts w:ascii="Times New Roman" w:eastAsia="SimSun" w:hAnsi="Times New Roman" w:cs="Times New Roman"/>
          <w:sz w:val="24"/>
          <w:szCs w:val="24"/>
        </w:rPr>
        <w:t>Recall@10</w:t>
      </w:r>
      <w:r>
        <w:rPr>
          <w:rFonts w:ascii="Times New Roman" w:eastAsia="SimSun" w:hAnsi="Times New Roman" w:cs="Times New Roman"/>
          <w:sz w:val="24"/>
          <w:szCs w:val="24"/>
        </w:rPr>
        <w:t>、</w:t>
      </w:r>
      <w:r>
        <w:rPr>
          <w:rFonts w:ascii="Times New Roman" w:eastAsia="SimSun" w:hAnsi="Times New Roman" w:cs="Times New Roman"/>
          <w:sz w:val="24"/>
          <w:szCs w:val="24"/>
        </w:rPr>
        <w:t>MAP@10</w:t>
      </w:r>
      <w:r>
        <w:rPr>
          <w:rFonts w:ascii="Times New Roman" w:eastAsia="SimSun" w:hAnsi="Times New Roman" w:cs="Times New Roman"/>
          <w:sz w:val="24"/>
          <w:szCs w:val="24"/>
        </w:rPr>
        <w:t>、</w:t>
      </w:r>
      <w:r>
        <w:rPr>
          <w:rFonts w:ascii="Times New Roman" w:eastAsia="SimSun" w:hAnsi="Times New Roman" w:cs="Times New Roman"/>
          <w:sz w:val="24"/>
          <w:szCs w:val="24"/>
        </w:rPr>
        <w:t>NDCG@10</w:t>
      </w:r>
      <w:r>
        <w:rPr>
          <w:rFonts w:ascii="Times New Roman" w:eastAsia="SimSun" w:hAnsi="Times New Roman" w:cs="Times New Roman"/>
          <w:sz w:val="24"/>
          <w:szCs w:val="24"/>
        </w:rPr>
        <w:t>、</w:t>
      </w:r>
      <w:r>
        <w:rPr>
          <w:rFonts w:ascii="Times New Roman" w:eastAsia="SimSun" w:hAnsi="Times New Roman" w:cs="Times New Roman"/>
          <w:sz w:val="24"/>
          <w:szCs w:val="24"/>
        </w:rPr>
        <w:t>MRR@10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并补充</w:t>
      </w:r>
      <w:r>
        <w:rPr>
          <w:rFonts w:ascii="Times New Roman" w:eastAsia="SimSun" w:hAnsi="Times New Roman" w:cs="Times New Roman"/>
          <w:sz w:val="24"/>
          <w:szCs w:val="24"/>
        </w:rPr>
        <w:t>Coverage</w:t>
      </w:r>
      <w:r>
        <w:rPr>
          <w:rFonts w:ascii="Times New Roman" w:eastAsia="SimSun" w:hAnsi="Times New Roman" w:cs="Times New Roman"/>
          <w:sz w:val="24"/>
          <w:szCs w:val="24"/>
        </w:rPr>
        <w:t>与</w:t>
      </w:r>
      <w:r>
        <w:rPr>
          <w:rFonts w:ascii="Times New Roman" w:eastAsia="SimSun" w:hAnsi="Times New Roman" w:cs="Times New Roman"/>
          <w:sz w:val="24"/>
          <w:szCs w:val="24"/>
        </w:rPr>
        <w:t>Avg</w:t>
      </w:r>
      <w:proofErr w:type="spellEnd"/>
      <w:r>
        <w:rPr>
          <w:rFonts w:ascii="Times New Roman" w:eastAsia="SimSun" w:hAnsi="Times New Roman" w:cs="Times New Roman"/>
          <w:sz w:val="24"/>
          <w:szCs w:val="24"/>
        </w:rPr>
        <w:t xml:space="preserve"> Log </w:t>
      </w:r>
      <w:proofErr w:type="spellStart"/>
      <w:r>
        <w:rPr>
          <w:rFonts w:ascii="Times New Roman" w:eastAsia="SimSun" w:hAnsi="Times New Roman" w:cs="Times New Roman"/>
          <w:sz w:val="24"/>
          <w:szCs w:val="24"/>
        </w:rPr>
        <w:t>Popularity</w:t>
      </w:r>
      <w:r>
        <w:rPr>
          <w:rFonts w:ascii="Times New Roman" w:eastAsia="SimSun" w:hAnsi="Times New Roman" w:cs="Times New Roman"/>
          <w:sz w:val="24"/>
          <w:szCs w:val="24"/>
        </w:rPr>
        <w:t>用于分析多样性与流行度偏置</w:t>
      </w:r>
      <w:proofErr w:type="spellEnd"/>
      <w:r>
        <w:rPr>
          <w:rFonts w:ascii="Times New Roman" w:eastAsia="SimSun" w:hAnsi="Times New Roman" w:cs="Times New Roman"/>
          <w:sz w:val="24"/>
          <w:szCs w:val="24"/>
        </w:rPr>
        <w:t>。</w:t>
      </w:r>
    </w:p>
    <w:p w14:paraId="302E4DC2" w14:textId="77777777" w:rsidR="00BC6045" w:rsidRDefault="00000000" w:rsidP="00675475">
      <w:pPr>
        <w:pStyle w:val="affd"/>
      </w:pPr>
      <w:bookmarkStart w:id="92" w:name="_Toc228307517"/>
      <w:r>
        <w:t xml:space="preserve">6.4.3  </w:t>
      </w:r>
      <w:r>
        <w:t>图表绘制与结果呈现方式</w:t>
      </w:r>
      <w:bookmarkEnd w:id="92"/>
    </w:p>
    <w:p w14:paraId="7B69CDE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为直观呈现消融实验结论，本文建议采用如下图表形式并在图后给出结论性描述：</w:t>
      </w:r>
    </w:p>
    <w:p w14:paraId="250E4E7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recall_k</w:t>
      </w:r>
      <w:r>
        <w:rPr>
          <w:rFonts w:ascii="Times New Roman" w:eastAsia="SimSun" w:hAnsi="Times New Roman" w:cs="Times New Roman"/>
          <w:sz w:val="24"/>
          <w:szCs w:val="24"/>
        </w:rPr>
        <w:t>对排序质量的影响：绘制折线图，横轴为</w:t>
      </w:r>
      <w:r>
        <w:rPr>
          <w:rFonts w:ascii="Times New Roman" w:eastAsia="SimSun" w:hAnsi="Times New Roman" w:cs="Times New Roman"/>
          <w:sz w:val="24"/>
          <w:szCs w:val="24"/>
        </w:rPr>
        <w:t>recall_k</w:t>
      </w:r>
      <w:r>
        <w:rPr>
          <w:rFonts w:ascii="Times New Roman" w:eastAsia="SimSun" w:hAnsi="Times New Roman" w:cs="Times New Roman"/>
          <w:sz w:val="24"/>
          <w:szCs w:val="24"/>
        </w:rPr>
        <w:t>，纵轴为</w:t>
      </w:r>
      <w:r>
        <w:rPr>
          <w:rFonts w:ascii="Times New Roman" w:eastAsia="SimSun" w:hAnsi="Times New Roman" w:cs="Times New Roman"/>
          <w:sz w:val="24"/>
          <w:szCs w:val="24"/>
        </w:rPr>
        <w:t>Precision@10</w:t>
      </w:r>
      <w:r>
        <w:rPr>
          <w:rFonts w:ascii="Times New Roman" w:eastAsia="SimSun" w:hAnsi="Times New Roman" w:cs="Times New Roman"/>
          <w:sz w:val="24"/>
          <w:szCs w:val="24"/>
        </w:rPr>
        <w:t>与</w:t>
      </w:r>
      <w:r>
        <w:rPr>
          <w:rFonts w:ascii="Times New Roman" w:eastAsia="SimSun" w:hAnsi="Times New Roman" w:cs="Times New Roman"/>
          <w:sz w:val="24"/>
          <w:szCs w:val="24"/>
        </w:rPr>
        <w:t>NDCG@10</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重点讨论候选规模从小到大时排序指标的变化趋势（例如先提升后下降的可能性），并解释其原因（候选过小重排空间不足，候选过大引入噪声）。</w:t>
      </w:r>
    </w:p>
    <w:p w14:paraId="30E458B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recall_k</w:t>
      </w:r>
      <w:proofErr w:type="spellStart"/>
      <w:r>
        <w:rPr>
          <w:rFonts w:ascii="Times New Roman" w:eastAsia="SimSun" w:hAnsi="Times New Roman" w:cs="Times New Roman"/>
          <w:sz w:val="24"/>
          <w:szCs w:val="24"/>
        </w:rPr>
        <w:t>对多样性与偏置的影响：绘制</w:t>
      </w:r>
      <w:r>
        <w:rPr>
          <w:rFonts w:ascii="Times New Roman" w:eastAsia="SimSun" w:hAnsi="Times New Roman" w:cs="Times New Roman"/>
          <w:sz w:val="24"/>
          <w:szCs w:val="24"/>
        </w:rPr>
        <w:t>Coverage</w:t>
      </w:r>
      <w:r>
        <w:rPr>
          <w:rFonts w:ascii="Times New Roman" w:eastAsia="SimSun" w:hAnsi="Times New Roman" w:cs="Times New Roman"/>
          <w:sz w:val="24"/>
          <w:szCs w:val="24"/>
        </w:rPr>
        <w:t>与</w:t>
      </w:r>
      <w:r>
        <w:rPr>
          <w:rFonts w:ascii="Times New Roman" w:eastAsia="SimSun" w:hAnsi="Times New Roman" w:cs="Times New Roman"/>
          <w:sz w:val="24"/>
          <w:szCs w:val="24"/>
        </w:rPr>
        <w:t>Avg</w:t>
      </w:r>
      <w:proofErr w:type="spellEnd"/>
      <w:r>
        <w:rPr>
          <w:rFonts w:ascii="Times New Roman" w:eastAsia="SimSun" w:hAnsi="Times New Roman" w:cs="Times New Roman"/>
          <w:sz w:val="24"/>
          <w:szCs w:val="24"/>
        </w:rPr>
        <w:t xml:space="preserve"> Log </w:t>
      </w:r>
      <w:proofErr w:type="spellStart"/>
      <w:r>
        <w:rPr>
          <w:rFonts w:ascii="Times New Roman" w:eastAsia="SimSun" w:hAnsi="Times New Roman" w:cs="Times New Roman"/>
          <w:sz w:val="24"/>
          <w:szCs w:val="24"/>
        </w:rPr>
        <w:t>Popularity</w:t>
      </w:r>
      <w:r>
        <w:rPr>
          <w:rFonts w:ascii="Times New Roman" w:eastAsia="SimSun" w:hAnsi="Times New Roman" w:cs="Times New Roman"/>
          <w:sz w:val="24"/>
          <w:szCs w:val="24"/>
        </w:rPr>
        <w:t>的折线图（或双轴图</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分析候选规模变化对推荐多样性与热门偏置的影响，讨论准确性与多样性之间的折中</w:t>
      </w:r>
      <w:proofErr w:type="spellEnd"/>
      <w:r>
        <w:rPr>
          <w:rFonts w:ascii="Times New Roman" w:eastAsia="SimSun" w:hAnsi="Times New Roman" w:cs="Times New Roman"/>
          <w:sz w:val="24"/>
          <w:szCs w:val="24"/>
        </w:rPr>
        <w:t>。</w:t>
      </w:r>
    </w:p>
    <w:p w14:paraId="432CFEA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per_seed_limit</w:t>
      </w:r>
      <w:r>
        <w:rPr>
          <w:rFonts w:ascii="Times New Roman" w:eastAsia="SimSun" w:hAnsi="Times New Roman" w:cs="Times New Roman"/>
          <w:sz w:val="24"/>
          <w:szCs w:val="24"/>
        </w:rPr>
        <w:t>对召回质量的影响：绘制分组柱状图或折线图，比较不同截断限制下</w:t>
      </w:r>
      <w:r>
        <w:rPr>
          <w:rFonts w:ascii="Times New Roman" w:eastAsia="SimSun" w:hAnsi="Times New Roman" w:cs="Times New Roman"/>
          <w:sz w:val="24"/>
          <w:szCs w:val="24"/>
        </w:rPr>
        <w:t>Precision@10</w:t>
      </w:r>
      <w:r>
        <w:rPr>
          <w:rFonts w:ascii="Times New Roman" w:eastAsia="SimSun" w:hAnsi="Times New Roman" w:cs="Times New Roman"/>
          <w:sz w:val="24"/>
          <w:szCs w:val="24"/>
        </w:rPr>
        <w:t>与</w:t>
      </w:r>
      <w:r>
        <w:rPr>
          <w:rFonts w:ascii="Times New Roman" w:eastAsia="SimSun" w:hAnsi="Times New Roman" w:cs="Times New Roman"/>
          <w:sz w:val="24"/>
          <w:szCs w:val="24"/>
        </w:rPr>
        <w:t>NDCG@10</w:t>
      </w:r>
      <w:r>
        <w:rPr>
          <w:rFonts w:ascii="Times New Roman" w:eastAsia="SimSun" w:hAnsi="Times New Roman" w:cs="Times New Roman"/>
          <w:sz w:val="24"/>
          <w:szCs w:val="24"/>
        </w:rPr>
        <w:t>的差异，解释召回限制对热门聚集与长尾覆盖的影响机制。</w:t>
      </w:r>
    </w:p>
    <w:p w14:paraId="3032757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）综合折中分析：绘制以</w:t>
      </w:r>
      <w:r>
        <w:rPr>
          <w:rFonts w:ascii="Times New Roman" w:eastAsia="SimSun" w:hAnsi="Times New Roman" w:cs="Times New Roman"/>
          <w:sz w:val="24"/>
          <w:szCs w:val="24"/>
        </w:rPr>
        <w:t>Coverage</w:t>
      </w:r>
      <w:r>
        <w:rPr>
          <w:rFonts w:ascii="Times New Roman" w:eastAsia="SimSun" w:hAnsi="Times New Roman" w:cs="Times New Roman"/>
          <w:sz w:val="24"/>
          <w:szCs w:val="24"/>
        </w:rPr>
        <w:t>为横轴、</w:t>
      </w:r>
      <w:r>
        <w:rPr>
          <w:rFonts w:ascii="Times New Roman" w:eastAsia="SimSun" w:hAnsi="Times New Roman" w:cs="Times New Roman"/>
          <w:sz w:val="24"/>
          <w:szCs w:val="24"/>
        </w:rPr>
        <w:t>NDCG@10</w:t>
      </w:r>
      <w:proofErr w:type="spellStart"/>
      <w:r>
        <w:rPr>
          <w:rFonts w:ascii="Times New Roman" w:eastAsia="SimSun" w:hAnsi="Times New Roman" w:cs="Times New Roman"/>
          <w:sz w:val="24"/>
          <w:szCs w:val="24"/>
        </w:rPr>
        <w:t>为纵轴的散点图，不同点对应不同参数组合，用于讨论</w:t>
      </w:r>
      <w:r>
        <w:rPr>
          <w:rFonts w:ascii="Times New Roman" w:eastAsia="SimSun" w:hAnsi="Times New Roman" w:cs="Times New Roman"/>
          <w:sz w:val="24"/>
          <w:szCs w:val="24"/>
        </w:rPr>
        <w:t>"</w:t>
      </w:r>
      <w:r>
        <w:rPr>
          <w:rFonts w:ascii="Times New Roman" w:eastAsia="SimSun" w:hAnsi="Times New Roman" w:cs="Times New Roman"/>
          <w:sz w:val="24"/>
          <w:szCs w:val="24"/>
        </w:rPr>
        <w:t>准确性</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多样性</w:t>
      </w:r>
      <w:r>
        <w:rPr>
          <w:rFonts w:ascii="Times New Roman" w:eastAsia="SimSun" w:hAnsi="Times New Roman" w:cs="Times New Roman"/>
          <w:sz w:val="24"/>
          <w:szCs w:val="24"/>
        </w:rPr>
        <w:t>"</w:t>
      </w:r>
      <w:r>
        <w:rPr>
          <w:rFonts w:ascii="Times New Roman" w:eastAsia="SimSun" w:hAnsi="Times New Roman" w:cs="Times New Roman"/>
          <w:sz w:val="24"/>
          <w:szCs w:val="24"/>
        </w:rPr>
        <w:t>权衡关系并给出推荐参数区间</w:t>
      </w:r>
      <w:proofErr w:type="spellEnd"/>
      <w:r>
        <w:rPr>
          <w:rFonts w:ascii="Times New Roman" w:eastAsia="SimSun" w:hAnsi="Times New Roman" w:cs="Times New Roman"/>
          <w:sz w:val="24"/>
          <w:szCs w:val="24"/>
        </w:rPr>
        <w:t>。</w:t>
      </w:r>
    </w:p>
    <w:p w14:paraId="1AD1D297" w14:textId="77777777" w:rsidR="00BC6045" w:rsidRDefault="00000000" w:rsidP="00675475">
      <w:pPr>
        <w:pStyle w:val="affd"/>
      </w:pPr>
      <w:bookmarkStart w:id="93" w:name="_Toc228307518"/>
      <w:r>
        <w:t xml:space="preserve">6.4.4  </w:t>
      </w:r>
      <w:r>
        <w:t>本节小结</w:t>
      </w:r>
      <w:bookmarkEnd w:id="93"/>
    </w:p>
    <w:p w14:paraId="7E88BBB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本文已完成</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三种策略的基础对比实验，并从准确性、覆盖率与流行度偏置角度分析不同策略特征。消融实验部分给出了关键超参数的设计思路</w:t>
      </w:r>
      <w:r>
        <w:rPr>
          <w:rFonts w:ascii="Times New Roman" w:eastAsia="SimSun" w:hAnsi="Times New Roman" w:cs="Times New Roman"/>
          <w:sz w:val="24"/>
          <w:szCs w:val="24"/>
          <w:lang w:eastAsia="zh-CN"/>
        </w:rPr>
        <w:lastRenderedPageBreak/>
        <w:t>与图表呈现方式，可用于后续进一步定位混合推荐性能瓶颈与最优参数区间，为系统上线部署与迭代优化提供更细粒度的依据。</w:t>
      </w:r>
    </w:p>
    <w:p w14:paraId="05381730" w14:textId="53DE3340" w:rsidR="00201AB3" w:rsidRDefault="00201AB3" w:rsidP="00201AB3">
      <w:pPr>
        <w:pStyle w:val="affb"/>
      </w:pPr>
      <w:r>
        <w:rPr>
          <w:rFonts w:hint="eastAsia"/>
        </w:rPr>
        <w:t xml:space="preserve">6.5  </w:t>
      </w:r>
      <w:r>
        <w:rPr>
          <w:rFonts w:hint="eastAsia"/>
        </w:rPr>
        <w:t>系统功能测试</w:t>
      </w:r>
    </w:p>
    <w:p w14:paraId="399E9614" w14:textId="60911908" w:rsidR="00201AB3" w:rsidRDefault="00201AB3" w:rsidP="00201AB3">
      <w:pPr>
        <w:pStyle w:val="affd"/>
      </w:pPr>
      <w:r>
        <w:rPr>
          <w:rFonts w:hint="eastAsia"/>
        </w:rPr>
        <w:t xml:space="preserve">6.5.1  </w:t>
      </w:r>
      <w:r w:rsidRPr="00201AB3">
        <w:t>测试环境</w:t>
      </w:r>
    </w:p>
    <w:p w14:paraId="676C8F56" w14:textId="62249534" w:rsidR="00201AB3" w:rsidRDefault="00201AB3" w:rsidP="00201AB3">
      <w:pPr>
        <w:pStyle w:val="afff"/>
      </w:pPr>
      <w:r w:rsidRPr="00201AB3">
        <w:t>系统功能测试在以下环境中进行：</w:t>
      </w:r>
    </w:p>
    <w:tbl>
      <w:tblPr>
        <w:tblStyle w:val="aff1"/>
        <w:tblW w:w="0" w:type="auto"/>
        <w:tblLook w:val="04A0" w:firstRow="1" w:lastRow="0" w:firstColumn="1" w:lastColumn="0" w:noHBand="0" w:noVBand="1"/>
      </w:tblPr>
      <w:tblGrid>
        <w:gridCol w:w="4644"/>
        <w:gridCol w:w="4644"/>
      </w:tblGrid>
      <w:tr w:rsidR="00201AB3" w14:paraId="1F43D6CC" w14:textId="77777777" w:rsidTr="00201AB3">
        <w:tc>
          <w:tcPr>
            <w:tcW w:w="4644" w:type="dxa"/>
          </w:tcPr>
          <w:p w14:paraId="03FFA65C" w14:textId="77777777" w:rsidR="00201AB3" w:rsidRDefault="00201AB3" w:rsidP="00201AB3">
            <w:pPr>
              <w:pStyle w:val="afff"/>
              <w:ind w:firstLine="0"/>
            </w:pPr>
          </w:p>
        </w:tc>
        <w:tc>
          <w:tcPr>
            <w:tcW w:w="4644" w:type="dxa"/>
          </w:tcPr>
          <w:p w14:paraId="019DD6BE" w14:textId="77777777" w:rsidR="00201AB3" w:rsidRDefault="00201AB3" w:rsidP="00201AB3">
            <w:pPr>
              <w:pStyle w:val="afff"/>
              <w:ind w:firstLine="0"/>
            </w:pPr>
          </w:p>
        </w:tc>
      </w:tr>
      <w:tr w:rsidR="00201AB3" w14:paraId="6787A6EB" w14:textId="77777777" w:rsidTr="00201AB3">
        <w:tc>
          <w:tcPr>
            <w:tcW w:w="4644" w:type="dxa"/>
          </w:tcPr>
          <w:p w14:paraId="08940430" w14:textId="77777777" w:rsidR="00201AB3" w:rsidRDefault="00201AB3" w:rsidP="00201AB3">
            <w:pPr>
              <w:pStyle w:val="afff"/>
              <w:ind w:firstLine="0"/>
            </w:pPr>
          </w:p>
        </w:tc>
        <w:tc>
          <w:tcPr>
            <w:tcW w:w="4644" w:type="dxa"/>
          </w:tcPr>
          <w:p w14:paraId="31716DA2" w14:textId="77777777" w:rsidR="00201AB3" w:rsidRDefault="00201AB3" w:rsidP="00201AB3">
            <w:pPr>
              <w:pStyle w:val="afff"/>
              <w:ind w:firstLine="0"/>
            </w:pPr>
          </w:p>
        </w:tc>
      </w:tr>
      <w:tr w:rsidR="00201AB3" w14:paraId="439B3954" w14:textId="77777777" w:rsidTr="00201AB3">
        <w:tc>
          <w:tcPr>
            <w:tcW w:w="4644" w:type="dxa"/>
          </w:tcPr>
          <w:p w14:paraId="5A1B7D5E" w14:textId="77777777" w:rsidR="00201AB3" w:rsidRDefault="00201AB3" w:rsidP="00201AB3">
            <w:pPr>
              <w:pStyle w:val="afff"/>
              <w:ind w:firstLine="0"/>
            </w:pPr>
          </w:p>
        </w:tc>
        <w:tc>
          <w:tcPr>
            <w:tcW w:w="4644" w:type="dxa"/>
          </w:tcPr>
          <w:p w14:paraId="6BA56832" w14:textId="77777777" w:rsidR="00201AB3" w:rsidRDefault="00201AB3" w:rsidP="00201AB3">
            <w:pPr>
              <w:pStyle w:val="afff"/>
              <w:ind w:firstLine="0"/>
            </w:pPr>
          </w:p>
        </w:tc>
      </w:tr>
      <w:tr w:rsidR="00201AB3" w14:paraId="0F10F20C" w14:textId="77777777" w:rsidTr="00201AB3">
        <w:tc>
          <w:tcPr>
            <w:tcW w:w="4644" w:type="dxa"/>
          </w:tcPr>
          <w:p w14:paraId="34F32C66" w14:textId="77777777" w:rsidR="00201AB3" w:rsidRDefault="00201AB3" w:rsidP="00201AB3">
            <w:pPr>
              <w:pStyle w:val="afff"/>
              <w:ind w:firstLine="0"/>
            </w:pPr>
          </w:p>
        </w:tc>
        <w:tc>
          <w:tcPr>
            <w:tcW w:w="4644" w:type="dxa"/>
          </w:tcPr>
          <w:p w14:paraId="6FFB1992" w14:textId="77777777" w:rsidR="00201AB3" w:rsidRDefault="00201AB3" w:rsidP="00201AB3">
            <w:pPr>
              <w:pStyle w:val="afff"/>
              <w:ind w:firstLine="0"/>
            </w:pPr>
          </w:p>
        </w:tc>
      </w:tr>
      <w:tr w:rsidR="00201AB3" w14:paraId="74915958" w14:textId="77777777" w:rsidTr="00201AB3">
        <w:tc>
          <w:tcPr>
            <w:tcW w:w="4644" w:type="dxa"/>
          </w:tcPr>
          <w:p w14:paraId="18228184" w14:textId="77777777" w:rsidR="00201AB3" w:rsidRDefault="00201AB3" w:rsidP="00201AB3">
            <w:pPr>
              <w:pStyle w:val="afff"/>
              <w:ind w:firstLine="0"/>
            </w:pPr>
          </w:p>
        </w:tc>
        <w:tc>
          <w:tcPr>
            <w:tcW w:w="4644" w:type="dxa"/>
          </w:tcPr>
          <w:p w14:paraId="7ECF5F8B" w14:textId="77777777" w:rsidR="00201AB3" w:rsidRDefault="00201AB3" w:rsidP="00201AB3">
            <w:pPr>
              <w:pStyle w:val="afff"/>
              <w:ind w:firstLine="0"/>
            </w:pPr>
          </w:p>
        </w:tc>
      </w:tr>
      <w:tr w:rsidR="00201AB3" w14:paraId="0CE8F852" w14:textId="77777777" w:rsidTr="00201AB3">
        <w:tc>
          <w:tcPr>
            <w:tcW w:w="4644" w:type="dxa"/>
          </w:tcPr>
          <w:p w14:paraId="071D7CEF" w14:textId="77777777" w:rsidR="00201AB3" w:rsidRDefault="00201AB3" w:rsidP="00201AB3">
            <w:pPr>
              <w:pStyle w:val="afff"/>
              <w:ind w:firstLine="0"/>
            </w:pPr>
          </w:p>
        </w:tc>
        <w:tc>
          <w:tcPr>
            <w:tcW w:w="4644" w:type="dxa"/>
          </w:tcPr>
          <w:p w14:paraId="114E88F6" w14:textId="77777777" w:rsidR="00201AB3" w:rsidRDefault="00201AB3" w:rsidP="00201AB3">
            <w:pPr>
              <w:pStyle w:val="afff"/>
              <w:ind w:firstLine="0"/>
            </w:pPr>
          </w:p>
        </w:tc>
      </w:tr>
    </w:tbl>
    <w:p w14:paraId="13786707" w14:textId="77777777" w:rsidR="00201AB3" w:rsidRDefault="00201AB3" w:rsidP="00201AB3">
      <w:pPr>
        <w:pStyle w:val="afff"/>
      </w:pPr>
    </w:p>
    <w:p w14:paraId="5E95C1DA" w14:textId="77777777" w:rsidR="00BC6045" w:rsidRDefault="00000000">
      <w:pPr>
        <w:spacing w:after="0"/>
        <w:rPr>
          <w:lang w:eastAsia="zh-CN"/>
        </w:rPr>
      </w:pPr>
      <w:r>
        <w:rPr>
          <w:lang w:eastAsia="zh-CN"/>
        </w:rPr>
        <w:br w:type="page"/>
      </w:r>
    </w:p>
    <w:p w14:paraId="323AC3E7" w14:textId="77777777" w:rsidR="00BC6045" w:rsidRDefault="00000000" w:rsidP="00675475">
      <w:pPr>
        <w:pStyle w:val="aff9"/>
      </w:pPr>
      <w:bookmarkStart w:id="94" w:name="_Toc228307519"/>
      <w:r>
        <w:lastRenderedPageBreak/>
        <w:t>第</w:t>
      </w:r>
      <w:r>
        <w:t>7</w:t>
      </w:r>
      <w:r>
        <w:t>章</w:t>
      </w:r>
      <w:r>
        <w:t xml:space="preserve">  </w:t>
      </w:r>
      <w:r>
        <w:t>总结与展望</w:t>
      </w:r>
      <w:bookmarkEnd w:id="94"/>
    </w:p>
    <w:p w14:paraId="137A4A7D" w14:textId="77777777" w:rsidR="00BC6045" w:rsidRDefault="00000000" w:rsidP="00675475">
      <w:pPr>
        <w:pStyle w:val="affb"/>
      </w:pPr>
      <w:bookmarkStart w:id="95" w:name="_Toc228307520"/>
      <w:r>
        <w:t xml:space="preserve">7.1  </w:t>
      </w:r>
      <w:r>
        <w:t>工作总结</w:t>
      </w:r>
      <w:bookmarkEnd w:id="95"/>
    </w:p>
    <w:p w14:paraId="5588618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本文围绕电影推荐场景中的个性化需求与信息过载问题，设计并实现了一套基于用户评分数据的电影推荐系统，形成了从数据管理、离线训练、离线评估到在线服务与可视化展示的完整闭环。系统以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数据集为数据基础，使用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进行数据存储与管理，基于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构建后端接口，并结合前端页面与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实现推荐展示、数据统计与用户画像可视化，为推荐算法的对比验证与工程落地提供支撑。</w:t>
      </w:r>
    </w:p>
    <w:p w14:paraId="6C12096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在推荐算法方面，本文实现了基于物品的协同过滤（</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）与神经协同过滤（</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）两类模型，并构建了</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阶段通过余弦相似度度量电影相似性，并采用</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近邻截断与稀疏存储方式将相似关系写入数据库，提高了存储效率与在线查询性能；</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阶段采用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与多层感知机结构对用户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物品交互进行非线性建模，通过负采样与二元交叉熵损失进行训练，并在验证阶段采用</w:t>
      </w:r>
      <w:r>
        <w:rPr>
          <w:rFonts w:ascii="Times New Roman" w:eastAsia="SimSun" w:hAnsi="Times New Roman" w:cs="Times New Roman"/>
          <w:sz w:val="24"/>
          <w:szCs w:val="24"/>
          <w:lang w:eastAsia="zh-CN"/>
        </w:rPr>
        <w:t>HR</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等排序指标对模型进行评估与选择；混合策略以召回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重排架构将两者级联融合，在控制在线推理成本的前提下提升候选集排序能力，并支持多策略切换，便于实验对比与系统部署。</w:t>
      </w:r>
    </w:p>
    <w:p w14:paraId="0B0079D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在实验评估方面，本文建立了离线评估流程，采用</w:t>
      </w:r>
      <w:r>
        <w:rPr>
          <w:rFonts w:ascii="Times New Roman" w:eastAsia="SimSun" w:hAnsi="Times New Roman" w:cs="Times New Roman"/>
          <w:sz w:val="24"/>
          <w:szCs w:val="24"/>
        </w:rPr>
        <w:t>Precision</w:t>
      </w:r>
      <w:r>
        <w:rPr>
          <w:rFonts w:ascii="Times New Roman" w:eastAsia="SimSun" w:hAnsi="Times New Roman" w:cs="Times New Roman"/>
          <w:sz w:val="24"/>
          <w:szCs w:val="24"/>
        </w:rPr>
        <w:t>、</w:t>
      </w:r>
      <w:r>
        <w:rPr>
          <w:rFonts w:ascii="Times New Roman" w:eastAsia="SimSun" w:hAnsi="Times New Roman" w:cs="Times New Roman"/>
          <w:sz w:val="24"/>
          <w:szCs w:val="24"/>
        </w:rPr>
        <w:t>Recall</w:t>
      </w:r>
      <w:r>
        <w:rPr>
          <w:rFonts w:ascii="Times New Roman" w:eastAsia="SimSun" w:hAnsi="Times New Roman" w:cs="Times New Roman"/>
          <w:sz w:val="24"/>
          <w:szCs w:val="24"/>
        </w:rPr>
        <w:t>、</w:t>
      </w:r>
      <w:r>
        <w:rPr>
          <w:rFonts w:ascii="Times New Roman" w:eastAsia="SimSun" w:hAnsi="Times New Roman" w:cs="Times New Roman"/>
          <w:sz w:val="24"/>
          <w:szCs w:val="24"/>
        </w:rPr>
        <w:t>MAP</w:t>
      </w:r>
      <w:r>
        <w:rPr>
          <w:rFonts w:ascii="Times New Roman" w:eastAsia="SimSun" w:hAnsi="Times New Roman" w:cs="Times New Roman"/>
          <w:sz w:val="24"/>
          <w:szCs w:val="24"/>
        </w:rPr>
        <w:t>、</w:t>
      </w:r>
      <w:r>
        <w:rPr>
          <w:rFonts w:ascii="Times New Roman" w:eastAsia="SimSun" w:hAnsi="Times New Roman" w:cs="Times New Roman"/>
          <w:sz w:val="24"/>
          <w:szCs w:val="24"/>
        </w:rPr>
        <w:t>NDCG</w:t>
      </w:r>
      <w:r>
        <w:rPr>
          <w:rFonts w:ascii="Times New Roman" w:eastAsia="SimSun" w:hAnsi="Times New Roman" w:cs="Times New Roman"/>
          <w:sz w:val="24"/>
          <w:szCs w:val="24"/>
        </w:rPr>
        <w:t>、</w:t>
      </w:r>
      <w:r>
        <w:rPr>
          <w:rFonts w:ascii="Times New Roman" w:eastAsia="SimSun" w:hAnsi="Times New Roman" w:cs="Times New Roman"/>
          <w:sz w:val="24"/>
          <w:szCs w:val="24"/>
        </w:rPr>
        <w:t>MRR</w:t>
      </w:r>
      <w:proofErr w:type="spellStart"/>
      <w:r>
        <w:rPr>
          <w:rFonts w:ascii="Times New Roman" w:eastAsia="SimSun" w:hAnsi="Times New Roman" w:cs="Times New Roman"/>
          <w:sz w:val="24"/>
          <w:szCs w:val="24"/>
        </w:rPr>
        <w:t>等指标评价推荐准确性与排序质量，并使用</w:t>
      </w:r>
      <w:r>
        <w:rPr>
          <w:rFonts w:ascii="Times New Roman" w:eastAsia="SimSun" w:hAnsi="Times New Roman" w:cs="Times New Roman"/>
          <w:sz w:val="24"/>
          <w:szCs w:val="24"/>
        </w:rPr>
        <w:t>Coverage</w:t>
      </w:r>
      <w:r>
        <w:rPr>
          <w:rFonts w:ascii="Times New Roman" w:eastAsia="SimSun" w:hAnsi="Times New Roman" w:cs="Times New Roman"/>
          <w:sz w:val="24"/>
          <w:szCs w:val="24"/>
        </w:rPr>
        <w:t>与</w:t>
      </w:r>
      <w:r>
        <w:rPr>
          <w:rFonts w:ascii="Times New Roman" w:eastAsia="SimSun" w:hAnsi="Times New Roman" w:cs="Times New Roman"/>
          <w:sz w:val="24"/>
          <w:szCs w:val="24"/>
        </w:rPr>
        <w:t>Popularity</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Bias</w:t>
      </w:r>
      <w:r>
        <w:rPr>
          <w:rFonts w:ascii="Times New Roman" w:eastAsia="SimSun" w:hAnsi="Times New Roman" w:cs="Times New Roman"/>
          <w:sz w:val="24"/>
          <w:szCs w:val="24"/>
        </w:rPr>
        <w:t>对推荐多样性与热门偏置进行补充分析</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评估结果表明，不同策略在准确率与多样性方面存在明显差异：</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在当前数据与参数设置下表现更稳定；</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具有更高覆盖率但准确性指标偏低；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策略相较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有所提升但未超过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提示后续仍需从重排模型训练充分性、候选集构造与参数寻优等方向进一步优化。总体而言，本文完成了推荐系统从算法到工程实现的全过程，并实现了可视化看板、用户画像与反馈采集等功能模块，具备较好的展示效果与扩展潜力。</w:t>
      </w:r>
    </w:p>
    <w:p w14:paraId="2C4EB520" w14:textId="77777777" w:rsidR="00BC6045" w:rsidRDefault="00000000" w:rsidP="00675475">
      <w:pPr>
        <w:pStyle w:val="affb"/>
      </w:pPr>
      <w:bookmarkStart w:id="96" w:name="_Toc228307521"/>
      <w:r>
        <w:t xml:space="preserve">7.2  </w:t>
      </w:r>
      <w:r>
        <w:t>不足与展望</w:t>
      </w:r>
      <w:bookmarkEnd w:id="96"/>
    </w:p>
    <w:p w14:paraId="628750C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尽管本文已完成系统搭建与多策略推荐实现，但在数据建模、模型能力与在线评估等方面仍存在一定不足，后续可从以下方向进一步改进：</w:t>
      </w:r>
    </w:p>
    <w:p w14:paraId="7C33FA4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）提升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模型训练与重排效果</w:t>
      </w:r>
    </w:p>
    <w:p w14:paraId="711550E7" w14:textId="7614B67F"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本文的混合策略未稳定超过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，说明重排模型仍有提升空间。后续可从负采样策略（如动态负采样、难负样本采样）、训练目标与评估一致性（如</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Pairwise loss</w:t>
      </w:r>
      <w:r>
        <w:rPr>
          <w:rFonts w:ascii="Times New Roman" w:eastAsia="SimSun" w:hAnsi="Times New Roman" w:cs="Times New Roman"/>
          <w:sz w:val="24"/>
          <w:szCs w:val="24"/>
          <w:lang w:eastAsia="zh-CN"/>
        </w:rPr>
        <w:t>）</w:t>
      </w:r>
      <w:r w:rsidR="00F0222C" w:rsidRPr="00F0222C">
        <w:rPr>
          <w:rFonts w:ascii="Times New Roman" w:eastAsia="SimSun" w:hAnsi="Times New Roman" w:cs="Times New Roman" w:hint="eastAsia"/>
          <w:sz w:val="24"/>
          <w:szCs w:val="24"/>
          <w:vertAlign w:val="superscript"/>
          <w:lang w:eastAsia="zh-CN"/>
        </w:rPr>
        <w:t>[3]</w:t>
      </w:r>
      <w:r>
        <w:rPr>
          <w:rFonts w:ascii="Times New Roman" w:eastAsia="SimSun" w:hAnsi="Times New Roman" w:cs="Times New Roman"/>
          <w:sz w:val="24"/>
          <w:szCs w:val="24"/>
          <w:lang w:eastAsia="zh-CN"/>
        </w:rPr>
        <w:t>、超参数寻优（</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维度、网络深度、候选规模</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等）等方面进行优化，并在统一环境下使用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训练与推理以提高训练充分性与验证效率，从而更充分发挥深度模型在排序阶段的优势。</w:t>
      </w:r>
    </w:p>
    <w:p w14:paraId="59CDA95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）丰富特征与引入内容信息，缓解冷启动问题</w:t>
      </w:r>
    </w:p>
    <w:p w14:paraId="41E5B549" w14:textId="23D90BF0"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本文主要依赖用户评分交互数据，面对新用户与新电影的冷启动问题仍较难处理。后续可引入电影内容特征（类型、年份、文本简介、演员导演等），或结合知识图谱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文本向量表征，构建内容召回与内容重排模型；同时可利用用户画像与反馈信号进行偏好初始化，从而提升系统对冷启动场景的适应能力</w:t>
      </w:r>
      <w:r w:rsidR="00326767" w:rsidRPr="00326767">
        <w:rPr>
          <w:rFonts w:ascii="Times New Roman" w:eastAsia="SimSun" w:hAnsi="Times New Roman" w:cs="Times New Roman" w:hint="eastAsia"/>
          <w:sz w:val="24"/>
          <w:szCs w:val="24"/>
          <w:vertAlign w:val="superscript"/>
          <w:lang w:eastAsia="zh-CN"/>
        </w:rPr>
        <w:t>[16</w:t>
      </w:r>
      <w:r w:rsidR="00DA5B2A">
        <w:rPr>
          <w:rFonts w:ascii="Times New Roman" w:eastAsia="SimSun" w:hAnsi="Times New Roman" w:cs="Times New Roman" w:hint="eastAsia"/>
          <w:sz w:val="24"/>
          <w:szCs w:val="24"/>
          <w:vertAlign w:val="superscript"/>
          <w:lang w:eastAsia="zh-CN"/>
        </w:rPr>
        <w:t>,23,24</w:t>
      </w:r>
      <w:r w:rsidR="00326767" w:rsidRPr="00326767">
        <w:rPr>
          <w:rFonts w:ascii="Times New Roman" w:eastAsia="SimSun" w:hAnsi="Times New Roman" w:cs="Times New Roman" w:hint="eastAsia"/>
          <w:sz w:val="24"/>
          <w:szCs w:val="24"/>
          <w:vertAlign w:val="superscript"/>
          <w:lang w:eastAsia="zh-CN"/>
        </w:rPr>
        <w:t>]</w:t>
      </w:r>
      <w:r>
        <w:rPr>
          <w:rFonts w:ascii="Times New Roman" w:eastAsia="SimSun" w:hAnsi="Times New Roman" w:cs="Times New Roman"/>
          <w:sz w:val="24"/>
          <w:szCs w:val="24"/>
          <w:lang w:eastAsia="zh-CN"/>
        </w:rPr>
        <w:t>。</w:t>
      </w:r>
    </w:p>
    <w:p w14:paraId="24688D1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）引入更强的召回与排序模型，扩展混合推荐框架</w:t>
      </w:r>
    </w:p>
    <w:p w14:paraId="59F9371E" w14:textId="3F69CBA6"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当前召回阶段以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为主，后续可引入向量检索召回（如基于</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ANN</w:t>
      </w:r>
      <w:r>
        <w:rPr>
          <w:rFonts w:ascii="Times New Roman" w:eastAsia="SimSun" w:hAnsi="Times New Roman" w:cs="Times New Roman"/>
          <w:sz w:val="24"/>
          <w:szCs w:val="24"/>
          <w:lang w:eastAsia="zh-CN"/>
        </w:rPr>
        <w:t>检索）、矩阵分解类模型（如</w:t>
      </w:r>
      <w:r>
        <w:rPr>
          <w:rFonts w:ascii="Times New Roman" w:eastAsia="SimSun" w:hAnsi="Times New Roman" w:cs="Times New Roman"/>
          <w:sz w:val="24"/>
          <w:szCs w:val="24"/>
          <w:lang w:eastAsia="zh-CN"/>
        </w:rPr>
        <w:t>BPR-MF</w:t>
      </w:r>
      <w:r>
        <w:rPr>
          <w:rFonts w:ascii="Times New Roman" w:eastAsia="SimSun" w:hAnsi="Times New Roman" w:cs="Times New Roman"/>
          <w:sz w:val="24"/>
          <w:szCs w:val="24"/>
          <w:lang w:eastAsia="zh-CN"/>
        </w:rPr>
        <w:t>）或图神经网络推荐模型</w:t>
      </w:r>
      <w:r w:rsidR="001F4CCC" w:rsidRPr="001F4CCC">
        <w:rPr>
          <w:rFonts w:ascii="Times New Roman" w:eastAsia="SimSun" w:hAnsi="Times New Roman" w:cs="Times New Roman" w:hint="eastAsia"/>
          <w:sz w:val="24"/>
          <w:szCs w:val="24"/>
          <w:vertAlign w:val="superscript"/>
          <w:lang w:eastAsia="zh-CN"/>
        </w:rPr>
        <w:t>[14]</w:t>
      </w:r>
      <w:r>
        <w:rPr>
          <w:rFonts w:ascii="Times New Roman" w:eastAsia="SimSun" w:hAnsi="Times New Roman" w:cs="Times New Roman"/>
          <w:sz w:val="24"/>
          <w:szCs w:val="24"/>
          <w:lang w:eastAsia="zh-CN"/>
        </w:rPr>
        <w:t>作为候选生成方案；排序阶段可尝试更符合工业实践的多任务学习与特征交叉模型，并将多路召回结果进行融合，为系统带来更稳健的效果提升。</w:t>
      </w:r>
    </w:p>
    <w:p w14:paraId="48C4679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）完善在线评估与反馈闭环，推动从离线到在线优化</w:t>
      </w:r>
    </w:p>
    <w:p w14:paraId="31C7091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离线指标能够快速对比模型，但与真实用户满意度之间仍存在差距。后续可在系统中加入在线指标统计（点击率、停留时长、满意度反馈等），建立基于用户反馈的持续迭代机制，并通过</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测试验证策略升级的实际收益。与此同时，可进一步完善推荐解释与可视化展示，使用户能够理解推荐来源并提高对系统的信任度。</w:t>
      </w:r>
    </w:p>
    <w:p w14:paraId="3BB3724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5</w:t>
      </w:r>
      <w:r>
        <w:rPr>
          <w:rFonts w:ascii="Times New Roman" w:eastAsia="SimSun" w:hAnsi="Times New Roman" w:cs="Times New Roman"/>
          <w:sz w:val="24"/>
          <w:szCs w:val="24"/>
        </w:rPr>
        <w:t>）工程化优化与可部署性提升</w:t>
      </w:r>
    </w:p>
    <w:p w14:paraId="6E348C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随着数据规模增长与模型复杂度提升，系统在训练效率、推理延迟与数据库查询开销方面将面临更大挑战。后续可在数据加载、并行训练、模型推理批处理、缓存与索引优化等方面进行工程增强；同时可将训练与服务解耦，形成更清晰的离线训练流水线与在线推理服务架构，提高系统稳定性与可维护性。</w:t>
      </w:r>
    </w:p>
    <w:p w14:paraId="70ECA7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综上，本文实现的电影推荐系统在功能完整性与算法对比方面已具备较好的基础，后续通过特征增强、模型升级与在线评估闭环构建，有望进一步提升推荐效果与用户体验，并扩展至更多内容推荐应用场景。</w:t>
      </w:r>
    </w:p>
    <w:p w14:paraId="04167CAB" w14:textId="77777777" w:rsidR="00BC6045" w:rsidRDefault="00000000">
      <w:pPr>
        <w:spacing w:after="0"/>
        <w:rPr>
          <w:lang w:eastAsia="zh-CN"/>
        </w:rPr>
      </w:pPr>
      <w:r>
        <w:rPr>
          <w:lang w:eastAsia="zh-CN"/>
        </w:rPr>
        <w:br w:type="page"/>
      </w:r>
    </w:p>
    <w:p w14:paraId="6DB96CB5" w14:textId="77777777" w:rsidR="00BC6045" w:rsidRDefault="00000000" w:rsidP="00675475">
      <w:pPr>
        <w:pStyle w:val="aff9"/>
      </w:pPr>
      <w:bookmarkStart w:id="97" w:name="_Toc228307522"/>
      <w:r>
        <w:lastRenderedPageBreak/>
        <w:t>致</w:t>
      </w:r>
      <w:r>
        <w:t xml:space="preserve">  </w:t>
      </w:r>
      <w:r>
        <w:t>谢</w:t>
      </w:r>
      <w:bookmarkEnd w:id="97"/>
    </w:p>
    <w:p w14:paraId="7D8C4B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在本次毕业设计（论文）的完成过程中，我得到了许多老师、同学以及家人的帮助与支持，在此谨致以诚挚的感谢。</w:t>
      </w:r>
    </w:p>
    <w:p w14:paraId="0A3DF3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5C455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57FE6CF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最后，感谢我的家人对我学习与生活的理解与支持，为我完成毕业设计提供了稳定的学习环境与精神鼓励。在此再次向所有关心和帮助过我的老师、同学与家人表示衷心的感谢！</w:t>
      </w:r>
    </w:p>
    <w:p w14:paraId="56A6485E" w14:textId="77777777" w:rsidR="00BC6045" w:rsidRDefault="00000000">
      <w:pPr>
        <w:spacing w:after="0"/>
        <w:rPr>
          <w:lang w:eastAsia="zh-CN"/>
        </w:rPr>
      </w:pPr>
      <w:r>
        <w:rPr>
          <w:lang w:eastAsia="zh-CN"/>
        </w:rPr>
        <w:br w:type="page"/>
      </w:r>
    </w:p>
    <w:p w14:paraId="6C0F9199" w14:textId="598E1E5A" w:rsidR="00E36074" w:rsidRPr="006B61FD" w:rsidRDefault="00000000" w:rsidP="006B61FD">
      <w:pPr>
        <w:pStyle w:val="aff9"/>
      </w:pPr>
      <w:bookmarkStart w:id="98" w:name="_Toc228307523"/>
      <w:r>
        <w:lastRenderedPageBreak/>
        <w:t>参考文献</w:t>
      </w:r>
      <w:bookmarkEnd w:id="98"/>
    </w:p>
    <w:p w14:paraId="518F240F" w14:textId="12A6A935"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 xml:space="preserve">[1] Sarwar B, </w:t>
      </w:r>
      <w:proofErr w:type="spellStart"/>
      <w:r w:rsidRPr="00E36074">
        <w:rPr>
          <w:rFonts w:ascii="Times New Roman" w:eastAsia="SimSun" w:hAnsi="Times New Roman" w:cs="Times New Roman" w:hint="eastAsia"/>
          <w:sz w:val="24"/>
          <w:szCs w:val="24"/>
        </w:rPr>
        <w:t>Karypis</w:t>
      </w:r>
      <w:proofErr w:type="spellEnd"/>
      <w:r w:rsidRPr="00E36074">
        <w:rPr>
          <w:rFonts w:ascii="Times New Roman" w:eastAsia="SimSun" w:hAnsi="Times New Roman" w:cs="Times New Roman" w:hint="eastAsia"/>
          <w:sz w:val="24"/>
          <w:szCs w:val="24"/>
        </w:rPr>
        <w:t xml:space="preserve"> G, </w:t>
      </w:r>
      <w:proofErr w:type="spellStart"/>
      <w:r w:rsidRPr="00E36074">
        <w:rPr>
          <w:rFonts w:ascii="Times New Roman" w:eastAsia="SimSun" w:hAnsi="Times New Roman" w:cs="Times New Roman" w:hint="eastAsia"/>
          <w:sz w:val="24"/>
          <w:szCs w:val="24"/>
        </w:rPr>
        <w:t>Konstan</w:t>
      </w:r>
      <w:proofErr w:type="spellEnd"/>
      <w:r w:rsidRPr="00E36074">
        <w:rPr>
          <w:rFonts w:ascii="Times New Roman" w:eastAsia="SimSun" w:hAnsi="Times New Roman" w:cs="Times New Roman" w:hint="eastAsia"/>
          <w:sz w:val="24"/>
          <w:szCs w:val="24"/>
        </w:rPr>
        <w:t xml:space="preserve"> J, et al. Item-based collaborative filtering recommendation algorithms[C]. Proceedings of the 10th International Conference on World Wide Web (WWW). Hong Kong, 2001: 285</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295.</w:t>
      </w:r>
    </w:p>
    <w:p w14:paraId="41A89164" w14:textId="1EB62289"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[2] Koren Y, Bell R, Volinsky C. Matrix factorization techniques for recommender systems[J]. Computer, 2009, 42(8): 30</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37.</w:t>
      </w:r>
    </w:p>
    <w:p w14:paraId="42D6F743" w14:textId="4C5791CC"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 xml:space="preserve">[3] Rendle S, </w:t>
      </w:r>
      <w:proofErr w:type="spellStart"/>
      <w:r w:rsidRPr="00E36074">
        <w:rPr>
          <w:rFonts w:ascii="Times New Roman" w:eastAsia="SimSun" w:hAnsi="Times New Roman" w:cs="Times New Roman" w:hint="eastAsia"/>
          <w:sz w:val="24"/>
          <w:szCs w:val="24"/>
        </w:rPr>
        <w:t>Freudenthaler</w:t>
      </w:r>
      <w:proofErr w:type="spellEnd"/>
      <w:r w:rsidRPr="00E36074">
        <w:rPr>
          <w:rFonts w:ascii="Times New Roman" w:eastAsia="SimSun" w:hAnsi="Times New Roman" w:cs="Times New Roman" w:hint="eastAsia"/>
          <w:sz w:val="24"/>
          <w:szCs w:val="24"/>
        </w:rPr>
        <w:t xml:space="preserve"> C, Gantner Z, et al. BPR: Bayesian Personalized Ranking from Implicit Feedback[C]. Proceedings of the 25th Conference on Uncertainty in Artificial Intelligence (UAI). Montreal, 2009: 452</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461.</w:t>
      </w:r>
    </w:p>
    <w:p w14:paraId="50AFF5C3" w14:textId="56812982"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[4] He X, Liao L, Zhang H, et al. Neural Collaborative Filtering[C]. Proceedings of the 26th International Conference on World Wide Web (WWW). Perth, 2017: 173</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182.</w:t>
      </w:r>
    </w:p>
    <w:p w14:paraId="45070D2D" w14:textId="3422375F"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[5] Hu Y, Koren Y, Volinsky C. Collaborative filtering for implicit feedback datasets[C]. 2008 Eighth IEEE International Conference on Data Mining (ICDM). Pisa, 2008: 263</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272.</w:t>
      </w:r>
    </w:p>
    <w:p w14:paraId="74406BF8" w14:textId="1FB2F481"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[6] Gomez-Uribe C A, Hunt N. The Netflix recommender system: Algorithms, business value, and innovation[J]. ACM Transactions on Management Information Systems, 2015, 6(4): 1</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19.</w:t>
      </w:r>
    </w:p>
    <w:p w14:paraId="168B581B" w14:textId="2F5ACD29"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sz w:val="24"/>
          <w:szCs w:val="24"/>
          <w:lang w:eastAsia="zh-CN"/>
        </w:rPr>
        <w:t xml:space="preserve">[7] </w:t>
      </w:r>
      <w:r w:rsidRPr="00E36074">
        <w:rPr>
          <w:rFonts w:ascii="Times New Roman" w:eastAsia="SimSun" w:hAnsi="Times New Roman" w:cs="Times New Roman" w:hint="eastAsia"/>
          <w:sz w:val="24"/>
          <w:szCs w:val="24"/>
          <w:lang w:eastAsia="zh-CN"/>
        </w:rPr>
        <w:t>王喆</w:t>
      </w:r>
      <w:r w:rsidRPr="00E36074">
        <w:rPr>
          <w:rFonts w:ascii="Times New Roman" w:eastAsia="SimSun" w:hAnsi="Times New Roman" w:cs="Times New Roman"/>
          <w:sz w:val="24"/>
          <w:szCs w:val="24"/>
          <w:lang w:eastAsia="zh-CN"/>
        </w:rPr>
        <w:t xml:space="preserve">. </w:t>
      </w:r>
      <w:r w:rsidRPr="00E36074">
        <w:rPr>
          <w:rFonts w:ascii="Times New Roman" w:eastAsia="SimSun" w:hAnsi="Times New Roman" w:cs="Times New Roman" w:hint="eastAsia"/>
          <w:sz w:val="24"/>
          <w:szCs w:val="24"/>
          <w:lang w:eastAsia="zh-CN"/>
        </w:rPr>
        <w:t>深度学习推荐系统</w:t>
      </w:r>
      <w:r w:rsidRPr="00E36074">
        <w:rPr>
          <w:rFonts w:ascii="Times New Roman" w:eastAsia="SimSun" w:hAnsi="Times New Roman" w:cs="Times New Roman"/>
          <w:sz w:val="24"/>
          <w:szCs w:val="24"/>
          <w:lang w:eastAsia="zh-CN"/>
        </w:rPr>
        <w:t xml:space="preserve">[M]. </w:t>
      </w:r>
      <w:r w:rsidRPr="00E36074">
        <w:rPr>
          <w:rFonts w:ascii="Times New Roman" w:eastAsia="SimSun" w:hAnsi="Times New Roman" w:cs="Times New Roman" w:hint="eastAsia"/>
          <w:sz w:val="24"/>
          <w:szCs w:val="24"/>
          <w:lang w:eastAsia="zh-CN"/>
        </w:rPr>
        <w:t>北京：电子工业出版社，</w:t>
      </w:r>
      <w:r w:rsidRPr="00E36074">
        <w:rPr>
          <w:rFonts w:ascii="Times New Roman" w:eastAsia="SimSun" w:hAnsi="Times New Roman" w:cs="Times New Roman"/>
          <w:sz w:val="24"/>
          <w:szCs w:val="24"/>
          <w:lang w:eastAsia="zh-CN"/>
        </w:rPr>
        <w:t>2020.</w:t>
      </w:r>
    </w:p>
    <w:p w14:paraId="27322557" w14:textId="497D5EA2"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sz w:val="24"/>
          <w:szCs w:val="24"/>
          <w:lang w:eastAsia="zh-CN"/>
        </w:rPr>
        <w:t xml:space="preserve">[8] </w:t>
      </w:r>
      <w:r w:rsidRPr="00E36074">
        <w:rPr>
          <w:rFonts w:ascii="Times New Roman" w:eastAsia="SimSun" w:hAnsi="Times New Roman" w:cs="Times New Roman" w:hint="eastAsia"/>
          <w:sz w:val="24"/>
          <w:szCs w:val="24"/>
          <w:lang w:eastAsia="zh-CN"/>
        </w:rPr>
        <w:t>李航</w:t>
      </w:r>
      <w:r w:rsidRPr="00E36074">
        <w:rPr>
          <w:rFonts w:ascii="Times New Roman" w:eastAsia="SimSun" w:hAnsi="Times New Roman" w:cs="Times New Roman"/>
          <w:sz w:val="24"/>
          <w:szCs w:val="24"/>
          <w:lang w:eastAsia="zh-CN"/>
        </w:rPr>
        <w:t xml:space="preserve">. </w:t>
      </w:r>
      <w:r w:rsidRPr="00E36074">
        <w:rPr>
          <w:rFonts w:ascii="Times New Roman" w:eastAsia="SimSun" w:hAnsi="Times New Roman" w:cs="Times New Roman" w:hint="eastAsia"/>
          <w:sz w:val="24"/>
          <w:szCs w:val="24"/>
          <w:lang w:eastAsia="zh-CN"/>
        </w:rPr>
        <w:t>统计学习方法</w:t>
      </w:r>
      <w:r w:rsidRPr="00E36074">
        <w:rPr>
          <w:rFonts w:ascii="Times New Roman" w:eastAsia="SimSun" w:hAnsi="Times New Roman" w:cs="Times New Roman"/>
          <w:sz w:val="24"/>
          <w:szCs w:val="24"/>
          <w:lang w:eastAsia="zh-CN"/>
        </w:rPr>
        <w:t xml:space="preserve">[M]. </w:t>
      </w:r>
      <w:r w:rsidRPr="00E36074">
        <w:rPr>
          <w:rFonts w:ascii="Times New Roman" w:eastAsia="SimSun" w:hAnsi="Times New Roman" w:cs="Times New Roman" w:hint="eastAsia"/>
          <w:sz w:val="24"/>
          <w:szCs w:val="24"/>
          <w:lang w:eastAsia="zh-CN"/>
        </w:rPr>
        <w:t>北京：清华大学出版社，</w:t>
      </w:r>
      <w:r w:rsidRPr="00E36074">
        <w:rPr>
          <w:rFonts w:ascii="Times New Roman" w:eastAsia="SimSun" w:hAnsi="Times New Roman" w:cs="Times New Roman"/>
          <w:sz w:val="24"/>
          <w:szCs w:val="24"/>
          <w:lang w:eastAsia="zh-CN"/>
        </w:rPr>
        <w:t>2012.</w:t>
      </w:r>
    </w:p>
    <w:p w14:paraId="3082FB20" w14:textId="69A4444A"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sz w:val="24"/>
          <w:szCs w:val="24"/>
          <w:lang w:eastAsia="zh-CN"/>
        </w:rPr>
        <w:t xml:space="preserve">[9] </w:t>
      </w:r>
      <w:r w:rsidRPr="00E36074">
        <w:rPr>
          <w:rFonts w:ascii="Times New Roman" w:eastAsia="SimSun" w:hAnsi="Times New Roman" w:cs="Times New Roman" w:hint="eastAsia"/>
          <w:sz w:val="24"/>
          <w:szCs w:val="24"/>
          <w:lang w:eastAsia="zh-CN"/>
        </w:rPr>
        <w:t>王斌</w:t>
      </w:r>
      <w:r w:rsidRPr="00E36074">
        <w:rPr>
          <w:rFonts w:ascii="Times New Roman" w:eastAsia="SimSun" w:hAnsi="Times New Roman" w:cs="Times New Roman"/>
          <w:sz w:val="24"/>
          <w:szCs w:val="24"/>
          <w:lang w:eastAsia="zh-CN"/>
        </w:rPr>
        <w:t xml:space="preserve">, </w:t>
      </w:r>
      <w:r w:rsidRPr="00E36074">
        <w:rPr>
          <w:rFonts w:ascii="Times New Roman" w:eastAsia="SimSun" w:hAnsi="Times New Roman" w:cs="Times New Roman" w:hint="eastAsia"/>
          <w:sz w:val="24"/>
          <w:szCs w:val="24"/>
          <w:lang w:eastAsia="zh-CN"/>
        </w:rPr>
        <w:t>刘建伟</w:t>
      </w:r>
      <w:r w:rsidRPr="00E36074">
        <w:rPr>
          <w:rFonts w:ascii="Times New Roman" w:eastAsia="SimSun" w:hAnsi="Times New Roman" w:cs="Times New Roman"/>
          <w:sz w:val="24"/>
          <w:szCs w:val="24"/>
          <w:lang w:eastAsia="zh-CN"/>
        </w:rPr>
        <w:t xml:space="preserve">, </w:t>
      </w:r>
      <w:r w:rsidRPr="00E36074">
        <w:rPr>
          <w:rFonts w:ascii="Times New Roman" w:eastAsia="SimSun" w:hAnsi="Times New Roman" w:cs="Times New Roman" w:hint="eastAsia"/>
          <w:sz w:val="24"/>
          <w:szCs w:val="24"/>
          <w:lang w:eastAsia="zh-CN"/>
        </w:rPr>
        <w:t>赵捍东</w:t>
      </w:r>
      <w:r w:rsidRPr="00E36074">
        <w:rPr>
          <w:rFonts w:ascii="Times New Roman" w:eastAsia="SimSun" w:hAnsi="Times New Roman" w:cs="Times New Roman"/>
          <w:sz w:val="24"/>
          <w:szCs w:val="24"/>
          <w:lang w:eastAsia="zh-CN"/>
        </w:rPr>
        <w:t xml:space="preserve">. </w:t>
      </w:r>
      <w:r w:rsidRPr="00E36074">
        <w:rPr>
          <w:rFonts w:ascii="Times New Roman" w:eastAsia="SimSun" w:hAnsi="Times New Roman" w:cs="Times New Roman" w:hint="eastAsia"/>
          <w:sz w:val="24"/>
          <w:szCs w:val="24"/>
          <w:lang w:eastAsia="zh-CN"/>
        </w:rPr>
        <w:t>推荐系统研究综述</w:t>
      </w:r>
      <w:r w:rsidRPr="00E36074">
        <w:rPr>
          <w:rFonts w:ascii="Times New Roman" w:eastAsia="SimSun" w:hAnsi="Times New Roman" w:cs="Times New Roman"/>
          <w:sz w:val="24"/>
          <w:szCs w:val="24"/>
          <w:lang w:eastAsia="zh-CN"/>
        </w:rPr>
        <w:t xml:space="preserve">[J]. </w:t>
      </w:r>
      <w:r w:rsidRPr="00E36074">
        <w:rPr>
          <w:rFonts w:ascii="Times New Roman" w:eastAsia="SimSun" w:hAnsi="Times New Roman" w:cs="Times New Roman" w:hint="eastAsia"/>
          <w:sz w:val="24"/>
          <w:szCs w:val="24"/>
          <w:lang w:eastAsia="zh-CN"/>
        </w:rPr>
        <w:t>软件学报</w:t>
      </w:r>
      <w:r w:rsidRPr="00E36074">
        <w:rPr>
          <w:rFonts w:ascii="Times New Roman" w:eastAsia="SimSun" w:hAnsi="Times New Roman" w:cs="Times New Roman"/>
          <w:sz w:val="24"/>
          <w:szCs w:val="24"/>
          <w:lang w:eastAsia="zh-CN"/>
        </w:rPr>
        <w:t>, 2014, 25(9): 1959</w:t>
      </w:r>
      <w:r w:rsidRPr="00E36074">
        <w:rPr>
          <w:rFonts w:ascii="Times New Roman" w:eastAsia="SimSun" w:hAnsi="Times New Roman" w:cs="Times New Roman" w:hint="eastAsia"/>
          <w:sz w:val="24"/>
          <w:szCs w:val="24"/>
          <w:lang w:eastAsia="zh-CN"/>
        </w:rPr>
        <w:t>～</w:t>
      </w:r>
      <w:r w:rsidRPr="00E36074">
        <w:rPr>
          <w:rFonts w:ascii="Times New Roman" w:eastAsia="SimSun" w:hAnsi="Times New Roman" w:cs="Times New Roman"/>
          <w:sz w:val="24"/>
          <w:szCs w:val="24"/>
          <w:lang w:eastAsia="zh-CN"/>
        </w:rPr>
        <w:t>1974.</w:t>
      </w:r>
    </w:p>
    <w:p w14:paraId="1A3218B0" w14:textId="5DDCCA1C"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sz w:val="24"/>
          <w:szCs w:val="24"/>
          <w:lang w:eastAsia="zh-CN"/>
        </w:rPr>
        <w:t xml:space="preserve">[10] </w:t>
      </w:r>
      <w:r w:rsidRPr="00E36074">
        <w:rPr>
          <w:rFonts w:ascii="Times New Roman" w:eastAsia="SimSun" w:hAnsi="Times New Roman" w:cs="Times New Roman" w:hint="eastAsia"/>
          <w:sz w:val="24"/>
          <w:szCs w:val="24"/>
          <w:lang w:eastAsia="zh-CN"/>
        </w:rPr>
        <w:t>赵鑫</w:t>
      </w:r>
      <w:r w:rsidRPr="00E36074">
        <w:rPr>
          <w:rFonts w:ascii="Times New Roman" w:eastAsia="SimSun" w:hAnsi="Times New Roman" w:cs="Times New Roman"/>
          <w:sz w:val="24"/>
          <w:szCs w:val="24"/>
          <w:lang w:eastAsia="zh-CN"/>
        </w:rPr>
        <w:t xml:space="preserve">, </w:t>
      </w:r>
      <w:r w:rsidRPr="00E36074">
        <w:rPr>
          <w:rFonts w:ascii="Times New Roman" w:eastAsia="SimSun" w:hAnsi="Times New Roman" w:cs="Times New Roman" w:hint="eastAsia"/>
          <w:sz w:val="24"/>
          <w:szCs w:val="24"/>
          <w:lang w:eastAsia="zh-CN"/>
        </w:rPr>
        <w:t>王晓龙</w:t>
      </w:r>
      <w:r w:rsidRPr="00E36074">
        <w:rPr>
          <w:rFonts w:ascii="Times New Roman" w:eastAsia="SimSun" w:hAnsi="Times New Roman" w:cs="Times New Roman"/>
          <w:sz w:val="24"/>
          <w:szCs w:val="24"/>
          <w:lang w:eastAsia="zh-CN"/>
        </w:rPr>
        <w:t xml:space="preserve">, </w:t>
      </w:r>
      <w:r w:rsidRPr="00E36074">
        <w:rPr>
          <w:rFonts w:ascii="Times New Roman" w:eastAsia="SimSun" w:hAnsi="Times New Roman" w:cs="Times New Roman" w:hint="eastAsia"/>
          <w:sz w:val="24"/>
          <w:szCs w:val="24"/>
          <w:lang w:eastAsia="zh-CN"/>
        </w:rPr>
        <w:t>李兵</w:t>
      </w:r>
      <w:r w:rsidRPr="00E36074">
        <w:rPr>
          <w:rFonts w:ascii="Times New Roman" w:eastAsia="SimSun" w:hAnsi="Times New Roman" w:cs="Times New Roman"/>
          <w:sz w:val="24"/>
          <w:szCs w:val="24"/>
          <w:lang w:eastAsia="zh-CN"/>
        </w:rPr>
        <w:t xml:space="preserve">. </w:t>
      </w:r>
      <w:r w:rsidRPr="00E36074">
        <w:rPr>
          <w:rFonts w:ascii="Times New Roman" w:eastAsia="SimSun" w:hAnsi="Times New Roman" w:cs="Times New Roman" w:hint="eastAsia"/>
          <w:sz w:val="24"/>
          <w:szCs w:val="24"/>
          <w:lang w:eastAsia="zh-CN"/>
        </w:rPr>
        <w:t>协同过滤推荐算法研究综述</w:t>
      </w:r>
      <w:r w:rsidRPr="00E36074">
        <w:rPr>
          <w:rFonts w:ascii="Times New Roman" w:eastAsia="SimSun" w:hAnsi="Times New Roman" w:cs="Times New Roman"/>
          <w:sz w:val="24"/>
          <w:szCs w:val="24"/>
          <w:lang w:eastAsia="zh-CN"/>
        </w:rPr>
        <w:t xml:space="preserve">[J]. </w:t>
      </w:r>
      <w:r w:rsidRPr="00E36074">
        <w:rPr>
          <w:rFonts w:ascii="Times New Roman" w:eastAsia="SimSun" w:hAnsi="Times New Roman" w:cs="Times New Roman" w:hint="eastAsia"/>
          <w:sz w:val="24"/>
          <w:szCs w:val="24"/>
          <w:lang w:eastAsia="zh-CN"/>
        </w:rPr>
        <w:t>计算机工程与应用</w:t>
      </w:r>
      <w:r w:rsidRPr="00E36074">
        <w:rPr>
          <w:rFonts w:ascii="Times New Roman" w:eastAsia="SimSun" w:hAnsi="Times New Roman" w:cs="Times New Roman"/>
          <w:sz w:val="24"/>
          <w:szCs w:val="24"/>
          <w:lang w:eastAsia="zh-CN"/>
        </w:rPr>
        <w:t>, 2017, 53(12): 1</w:t>
      </w:r>
      <w:r w:rsidRPr="00E36074">
        <w:rPr>
          <w:rFonts w:ascii="Times New Roman" w:eastAsia="SimSun" w:hAnsi="Times New Roman" w:cs="Times New Roman" w:hint="eastAsia"/>
          <w:sz w:val="24"/>
          <w:szCs w:val="24"/>
          <w:lang w:eastAsia="zh-CN"/>
        </w:rPr>
        <w:t>～</w:t>
      </w:r>
      <w:r w:rsidRPr="00E36074">
        <w:rPr>
          <w:rFonts w:ascii="Times New Roman" w:eastAsia="SimSun" w:hAnsi="Times New Roman" w:cs="Times New Roman"/>
          <w:sz w:val="24"/>
          <w:szCs w:val="24"/>
          <w:lang w:eastAsia="zh-CN"/>
        </w:rPr>
        <w:t>9.</w:t>
      </w:r>
    </w:p>
    <w:p w14:paraId="3A447225" w14:textId="7A427E58"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 xml:space="preserve">[11] Herlocker J L, </w:t>
      </w:r>
      <w:proofErr w:type="spellStart"/>
      <w:r w:rsidRPr="00E36074">
        <w:rPr>
          <w:rFonts w:ascii="Times New Roman" w:eastAsia="SimSun" w:hAnsi="Times New Roman" w:cs="Times New Roman" w:hint="eastAsia"/>
          <w:sz w:val="24"/>
          <w:szCs w:val="24"/>
        </w:rPr>
        <w:t>Konstan</w:t>
      </w:r>
      <w:proofErr w:type="spellEnd"/>
      <w:r w:rsidRPr="00E36074">
        <w:rPr>
          <w:rFonts w:ascii="Times New Roman" w:eastAsia="SimSun" w:hAnsi="Times New Roman" w:cs="Times New Roman" w:hint="eastAsia"/>
          <w:sz w:val="24"/>
          <w:szCs w:val="24"/>
        </w:rPr>
        <w:t xml:space="preserve"> J A, Terveen L G, et al. Evaluating collaborative filtering recommender systems[J]. ACM Transactions on Information Systems, 2004, 22(1): 5</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53.</w:t>
      </w:r>
    </w:p>
    <w:p w14:paraId="0269864C" w14:textId="63F5DE91"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 xml:space="preserve">[12] Harper F M, </w:t>
      </w:r>
      <w:proofErr w:type="spellStart"/>
      <w:r w:rsidRPr="00E36074">
        <w:rPr>
          <w:rFonts w:ascii="Times New Roman" w:eastAsia="SimSun" w:hAnsi="Times New Roman" w:cs="Times New Roman" w:hint="eastAsia"/>
          <w:sz w:val="24"/>
          <w:szCs w:val="24"/>
        </w:rPr>
        <w:t>Konstan</w:t>
      </w:r>
      <w:proofErr w:type="spellEnd"/>
      <w:r w:rsidRPr="00E36074">
        <w:rPr>
          <w:rFonts w:ascii="Times New Roman" w:eastAsia="SimSun" w:hAnsi="Times New Roman" w:cs="Times New Roman" w:hint="eastAsia"/>
          <w:sz w:val="24"/>
          <w:szCs w:val="24"/>
        </w:rPr>
        <w:t xml:space="preserve"> J A. The </w:t>
      </w:r>
      <w:proofErr w:type="spellStart"/>
      <w:r w:rsidRPr="00E36074">
        <w:rPr>
          <w:rFonts w:ascii="Times New Roman" w:eastAsia="SimSun" w:hAnsi="Times New Roman" w:cs="Times New Roman" w:hint="eastAsia"/>
          <w:sz w:val="24"/>
          <w:szCs w:val="24"/>
        </w:rPr>
        <w:t>MovieLens</w:t>
      </w:r>
      <w:proofErr w:type="spellEnd"/>
      <w:r w:rsidRPr="00E36074">
        <w:rPr>
          <w:rFonts w:ascii="Times New Roman" w:eastAsia="SimSun" w:hAnsi="Times New Roman" w:cs="Times New Roman" w:hint="eastAsia"/>
          <w:sz w:val="24"/>
          <w:szCs w:val="24"/>
        </w:rPr>
        <w:t xml:space="preserve"> datasets: History and context[J]. ACM Transactions on Interactive Intelligent Systems, 2015, 5(4): 1</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19.</w:t>
      </w:r>
    </w:p>
    <w:p w14:paraId="4C6D3564" w14:textId="6A685064"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[13] Zhang S, Yao L, Sun A, et al. Deep Learning Based Recommender System: A Survey and New Perspectives[J]. ACM Transactions on Knowledge Discovery from Data, 2022, 16(1): 1</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38.</w:t>
      </w:r>
    </w:p>
    <w:p w14:paraId="43D372C8" w14:textId="3EE105DD"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[14] Wang S, Hu L, Wang S, et al. Graph Neural Networks in Recommender Systems: A Survey[J]. IEEE Transactions on Knowledge and Data Engineering, 2023, 35(11): 11290</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11308.</w:t>
      </w:r>
    </w:p>
    <w:p w14:paraId="417E297D" w14:textId="59AABA96"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lastRenderedPageBreak/>
        <w:t>[15] Sun J, Xu L, Zhu Y, et al. Sequential Recommendation with Self-Attentive Networks[J]. IEEE Transactions on Knowledge and Data Engineering, 2021, 33(12): 4385</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4399.</w:t>
      </w:r>
    </w:p>
    <w:p w14:paraId="49EA3E7C" w14:textId="05C4FB64"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[16] Chen J, Zhang H, Sun X, et al. Self-Supervised Learning for Recommendation: A Survey[J]. IEEE Transactions on Knowledge and Data Engineering, 2024, 36(3): 967</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986.</w:t>
      </w:r>
    </w:p>
    <w:p w14:paraId="5DA97716" w14:textId="70ECD835"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[17] Zhao X, Liu Y, Li X, et al. Multi-Stage Recommender Systems: A Survey and New Perspectives[J]. ACM Transactions on Information Systems, 2023, 41(3): 1</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40.</w:t>
      </w:r>
    </w:p>
    <w:p w14:paraId="4A7C42FC" w14:textId="492F61E3"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[18] Cheng H T, Koc L, Harmsen J, et al. Wide &amp; Deep Learning for Recommender Systems[C]. Proceedings of the 1st Workshop on Deep Learning for Recommender Systems. Boston, 2016: 7</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10.</w:t>
      </w:r>
    </w:p>
    <w:p w14:paraId="74AF32CD" w14:textId="39CB2C63"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[19] Covington P, Adams J, Sargin E. Deep Neural Networks for YouTube Recommendations[C]. Proceedings of the 10th ACM Conference on Recommender Systems. Boston, 2016: 191</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198.</w:t>
      </w:r>
    </w:p>
    <w:p w14:paraId="37755F30" w14:textId="4272B386"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[20] Beutel A, Chen J, Doshi T, et al. Fairness in Recommendation Ranking through Pairwise Comparisons[C]. Proceedings of the 26th ACM SIGKDD International Conference on Knowledge Discovery &amp; Data Mining. 2020: 2212</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2220.</w:t>
      </w:r>
    </w:p>
    <w:p w14:paraId="7EEA32BC" w14:textId="455DE230"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[21] Gunawardana A, Shani G. A Survey of Accuracy Evaluation Metrics of Recommendation Tasks[J]. Foundations and Trends in Information Retrieval, 2022, 16(2-3): 1</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102.</w:t>
      </w:r>
    </w:p>
    <w:p w14:paraId="70262125" w14:textId="3DBB225B"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[22] Yang L, Li E, Shen Y, et al. Towards Long-Tail Fairness in Recommendation: A Generative Approach[C]. Proceedings of the 45th International ACM SIGIR Conference on Research and Development in Information Retrieval. 2022: 2120</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2125.</w:t>
      </w:r>
    </w:p>
    <w:p w14:paraId="01B79763" w14:textId="4F21CB82" w:rsidR="00E36074" w:rsidRPr="00E36074" w:rsidRDefault="00E36074" w:rsidP="00E36074">
      <w:pPr>
        <w:spacing w:after="0" w:line="360" w:lineRule="auto"/>
        <w:jc w:val="both"/>
        <w:rPr>
          <w:rFonts w:ascii="Times New Roman" w:eastAsia="SimSun" w:hAnsi="Times New Roman" w:cs="Times New Roman"/>
          <w:sz w:val="24"/>
          <w:szCs w:val="24"/>
          <w:lang w:eastAsia="zh-CN"/>
        </w:rPr>
      </w:pPr>
      <w:r w:rsidRPr="00E36074">
        <w:rPr>
          <w:rFonts w:ascii="Times New Roman" w:eastAsia="SimSun" w:hAnsi="Times New Roman" w:cs="Times New Roman" w:hint="eastAsia"/>
          <w:sz w:val="24"/>
          <w:szCs w:val="24"/>
        </w:rPr>
        <w:t>[23] Wang H, Zhang F, Xie X, et al. Knowledge Graph-Based Recommendation: A Review[J]. IEEE Transactions on Knowledge and Data Engineering, 2024, 36(3): 1025</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1043.</w:t>
      </w:r>
    </w:p>
    <w:p w14:paraId="06761555" w14:textId="1609D7C0" w:rsidR="00BC6045" w:rsidRDefault="00E36074" w:rsidP="00E36074">
      <w:pPr>
        <w:spacing w:after="0" w:line="360" w:lineRule="auto"/>
        <w:jc w:val="both"/>
        <w:rPr>
          <w:rFonts w:ascii="Times New Roman" w:eastAsia="SimSun" w:hAnsi="Times New Roman" w:cs="Times New Roman"/>
          <w:sz w:val="24"/>
          <w:szCs w:val="24"/>
        </w:rPr>
      </w:pPr>
      <w:r w:rsidRPr="00E36074">
        <w:rPr>
          <w:rFonts w:ascii="Times New Roman" w:eastAsia="SimSun" w:hAnsi="Times New Roman" w:cs="Times New Roman"/>
          <w:sz w:val="24"/>
          <w:szCs w:val="24"/>
        </w:rPr>
        <w:t>[24] Zhu Y, Xie R, Zhuang F, et al. Learning to Warm Up Cold Item Embeddings for Cold-Start Recommendation with Meta Scaling and Shifting Networks[C]. Proceedings of the 44th International ACM SIGIR Conference on Research and Development in Information Ret</w:t>
      </w:r>
      <w:r w:rsidRPr="00E36074">
        <w:rPr>
          <w:rFonts w:ascii="Times New Roman" w:eastAsia="SimSun" w:hAnsi="Times New Roman" w:cs="Times New Roman" w:hint="eastAsia"/>
          <w:sz w:val="24"/>
          <w:szCs w:val="24"/>
        </w:rPr>
        <w:t>rieval. 2021: 1187</w:t>
      </w:r>
      <w:r w:rsidRPr="00E36074">
        <w:rPr>
          <w:rFonts w:ascii="Times New Roman" w:eastAsia="SimSun" w:hAnsi="Times New Roman" w:cs="Times New Roman" w:hint="eastAsia"/>
          <w:sz w:val="24"/>
          <w:szCs w:val="24"/>
        </w:rPr>
        <w:t>～</w:t>
      </w:r>
      <w:r w:rsidRPr="00E36074">
        <w:rPr>
          <w:rFonts w:ascii="Times New Roman" w:eastAsia="SimSun" w:hAnsi="Times New Roman" w:cs="Times New Roman" w:hint="eastAsia"/>
          <w:sz w:val="24"/>
          <w:szCs w:val="24"/>
        </w:rPr>
        <w:t>1196.</w:t>
      </w:r>
      <w:r w:rsidRPr="00E36074">
        <w:rPr>
          <w:rFonts w:ascii="Times New Roman" w:eastAsia="SimSun" w:hAnsi="Times New Roman" w:cs="Times New Roman"/>
          <w:sz w:val="24"/>
          <w:szCs w:val="24"/>
        </w:rPr>
        <w:t xml:space="preserve"> </w:t>
      </w:r>
      <w:r>
        <w:rPr>
          <w:rFonts w:ascii="Times New Roman" w:eastAsia="SimSun" w:hAnsi="Times New Roman" w:cs="Times New Roman"/>
          <w:sz w:val="24"/>
          <w:szCs w:val="24"/>
        </w:rPr>
        <w:t>[2] Koren Y, Bell R, Volinsky C. Matrix factorization techniques for recommender systems[J]. Computer, 2009, 42(8): 30</w:t>
      </w:r>
      <w:r>
        <w:rPr>
          <w:rFonts w:ascii="Times New Roman" w:eastAsia="SimSun" w:hAnsi="Times New Roman" w:cs="Times New Roman"/>
          <w:sz w:val="24"/>
          <w:szCs w:val="24"/>
        </w:rPr>
        <w:t>～</w:t>
      </w:r>
      <w:r>
        <w:rPr>
          <w:rFonts w:ascii="Times New Roman" w:eastAsia="SimSun" w:hAnsi="Times New Roman" w:cs="Times New Roman"/>
          <w:sz w:val="24"/>
          <w:szCs w:val="24"/>
        </w:rPr>
        <w:t>37.</w:t>
      </w:r>
    </w:p>
    <w:p w14:paraId="7EDE61CF" w14:textId="77777777" w:rsidR="00BC6045" w:rsidRDefault="00000000">
      <w:pPr>
        <w:spacing w:after="0"/>
      </w:pPr>
      <w:r>
        <w:br w:type="page"/>
      </w:r>
    </w:p>
    <w:p w14:paraId="345B4746" w14:textId="77777777" w:rsidR="00BC6045" w:rsidRDefault="00000000" w:rsidP="00675475">
      <w:pPr>
        <w:pStyle w:val="aff9"/>
      </w:pPr>
      <w:bookmarkStart w:id="99" w:name="_Toc228307524"/>
      <w:r>
        <w:lastRenderedPageBreak/>
        <w:t>附</w:t>
      </w:r>
      <w:r>
        <w:t xml:space="preserve">  </w:t>
      </w:r>
      <w:r>
        <w:t>录</w:t>
      </w:r>
      <w:bookmarkEnd w:id="99"/>
    </w:p>
    <w:p w14:paraId="2CCA12AF" w14:textId="77777777" w:rsidR="00BC6045" w:rsidRDefault="00000000" w:rsidP="00675475">
      <w:pPr>
        <w:pStyle w:val="affb"/>
      </w:pPr>
      <w:bookmarkStart w:id="100" w:name="_Toc228307525"/>
      <w:r>
        <w:t>附录</w:t>
      </w:r>
      <w:r>
        <w:t xml:space="preserve">A  </w:t>
      </w:r>
      <w:r>
        <w:t>数据库表结构（核心表）</w:t>
      </w:r>
      <w:bookmarkEnd w:id="100"/>
    </w:p>
    <w:p w14:paraId="5F3B9DA3"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A.1  </w:t>
      </w:r>
      <w:proofErr w:type="spellStart"/>
      <w:r>
        <w:rPr>
          <w:rFonts w:ascii="Times New Roman" w:eastAsia="SimHei" w:hAnsi="Times New Roman" w:cs="Times New Roman"/>
          <w:b/>
          <w:sz w:val="24"/>
          <w:szCs w:val="24"/>
        </w:rPr>
        <w:t>用户表</w:t>
      </w:r>
      <w:proofErr w:type="spellEnd"/>
      <w:r>
        <w:rPr>
          <w:rFonts w:ascii="Times New Roman" w:eastAsia="SimHei" w:hAnsi="Times New Roman" w:cs="Times New Roman"/>
          <w:b/>
          <w:sz w:val="24"/>
          <w:szCs w:val="24"/>
        </w:rPr>
        <w:t xml:space="preserve"> users</w:t>
      </w:r>
    </w:p>
    <w:p w14:paraId="0D1B5CCC"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6DC3A4C5"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username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(64)</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唯一，索引</w:t>
      </w:r>
      <w:proofErr w:type="spellEnd"/>
    </w:p>
    <w:p w14:paraId="05950F48"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password_hash</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(256)</w:t>
      </w:r>
    </w:p>
    <w:p w14:paraId="4277FE6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106830BB"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A.2  </w:t>
      </w:r>
      <w:proofErr w:type="spellStart"/>
      <w:r>
        <w:rPr>
          <w:rFonts w:ascii="Times New Roman" w:eastAsia="SimHei" w:hAnsi="Times New Roman" w:cs="Times New Roman"/>
          <w:b/>
          <w:sz w:val="24"/>
          <w:szCs w:val="24"/>
        </w:rPr>
        <w:t>电影表</w:t>
      </w:r>
      <w:proofErr w:type="spellEnd"/>
      <w:r>
        <w:rPr>
          <w:rFonts w:ascii="Times New Roman" w:eastAsia="SimHei" w:hAnsi="Times New Roman" w:cs="Times New Roman"/>
          <w:b/>
          <w:sz w:val="24"/>
          <w:szCs w:val="24"/>
        </w:rPr>
        <w:t xml:space="preserve"> movies</w:t>
      </w:r>
    </w:p>
    <w:p w14:paraId="082231F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22E32413"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索引</w:t>
      </w:r>
      <w:proofErr w:type="spellEnd"/>
    </w:p>
    <w:p w14:paraId="7EEBBCD9"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，可为空，索引</w:t>
      </w:r>
      <w:proofErr w:type="spellEnd"/>
    </w:p>
    <w:p w14:paraId="34B8C9C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可为空</w:t>
      </w:r>
      <w:proofErr w:type="spellEnd"/>
    </w:p>
    <w:p w14:paraId="302144A3"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A.3  </w:t>
      </w:r>
      <w:proofErr w:type="spellStart"/>
      <w:r>
        <w:rPr>
          <w:rFonts w:ascii="Times New Roman" w:eastAsia="SimHei" w:hAnsi="Times New Roman" w:cs="Times New Roman"/>
          <w:b/>
          <w:sz w:val="24"/>
          <w:szCs w:val="24"/>
        </w:rPr>
        <w:t>评分表</w:t>
      </w:r>
      <w:proofErr w:type="spellEnd"/>
      <w:r>
        <w:rPr>
          <w:rFonts w:ascii="Times New Roman" w:eastAsia="SimHei" w:hAnsi="Times New Roman" w:cs="Times New Roman"/>
          <w:b/>
          <w:sz w:val="24"/>
          <w:szCs w:val="24"/>
        </w:rPr>
        <w:t xml:space="preserve"> ratings</w:t>
      </w:r>
    </w:p>
    <w:p w14:paraId="0752F24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1425C8E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p>
    <w:p w14:paraId="08989BAA"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61986B26"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p>
    <w:p w14:paraId="2F5378F5"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timestamp</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，可为空</w:t>
      </w:r>
      <w:proofErr w:type="spellEnd"/>
    </w:p>
    <w:p w14:paraId="305414EA"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联合唯一约束，避免重复评分</w:t>
      </w:r>
      <w:proofErr w:type="spellEnd"/>
    </w:p>
    <w:p w14:paraId="24B31A8B"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A.4  </w:t>
      </w:r>
      <w:proofErr w:type="spellStart"/>
      <w:r>
        <w:rPr>
          <w:rFonts w:ascii="Times New Roman" w:eastAsia="SimHei" w:hAnsi="Times New Roman" w:cs="Times New Roman"/>
          <w:b/>
          <w:sz w:val="24"/>
          <w:szCs w:val="24"/>
        </w:rPr>
        <w:t>电影相似度表</w:t>
      </w:r>
      <w:proofErr w:type="spell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movie_similarity</w:t>
      </w:r>
      <w:proofErr w:type="spellEnd"/>
    </w:p>
    <w:p w14:paraId="060E0F8E"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647771E2"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5558C6E3"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similar_movie_id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49D2DFDC"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（相似度分数</w:t>
      </w:r>
      <w:proofErr w:type="spellEnd"/>
      <w:r>
        <w:rPr>
          <w:rFonts w:ascii="Times New Roman" w:eastAsia="SimSun" w:hAnsi="Times New Roman" w:cs="Times New Roman"/>
          <w:sz w:val="24"/>
          <w:szCs w:val="24"/>
        </w:rPr>
        <w:t>）</w:t>
      </w:r>
    </w:p>
    <w:p w14:paraId="39E2DC41"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similar_movie_id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
    <w:p w14:paraId="4F288194"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A.5  </w:t>
      </w:r>
      <w:proofErr w:type="spellStart"/>
      <w:r>
        <w:rPr>
          <w:rFonts w:ascii="Times New Roman" w:eastAsia="SimHei" w:hAnsi="Times New Roman" w:cs="Times New Roman"/>
          <w:b/>
          <w:sz w:val="24"/>
          <w:szCs w:val="24"/>
        </w:rPr>
        <w:t>推荐反馈表</w:t>
      </w:r>
      <w:proofErr w:type="spell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recommendation_feedback</w:t>
      </w:r>
      <w:proofErr w:type="spellEnd"/>
    </w:p>
    <w:p w14:paraId="5FFFEE0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785C0FA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p>
    <w:p w14:paraId="7ED297C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70164440"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(16)</w:t>
      </w:r>
      <w:r>
        <w:rPr>
          <w:rFonts w:ascii="Times New Roman" w:eastAsia="SimSun" w:hAnsi="Times New Roman" w:cs="Times New Roman"/>
          <w:sz w:val="24"/>
          <w:szCs w:val="24"/>
        </w:rPr>
        <w:t>（</w:t>
      </w:r>
      <w:r>
        <w:rPr>
          <w:rFonts w:ascii="Times New Roman" w:eastAsia="SimSun" w:hAnsi="Times New Roman" w:cs="Times New Roman"/>
          <w:sz w:val="24"/>
          <w:szCs w:val="24"/>
        </w:rPr>
        <w:t>like/dislike</w:t>
      </w:r>
      <w:r>
        <w:rPr>
          <w:rFonts w:ascii="Times New Roman" w:eastAsia="SimSun" w:hAnsi="Times New Roman" w:cs="Times New Roman"/>
          <w:sz w:val="24"/>
          <w:szCs w:val="24"/>
        </w:rPr>
        <w:t>）</w:t>
      </w:r>
    </w:p>
    <w:p w14:paraId="21452EA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context</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(64)</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反馈场景</w:t>
      </w:r>
      <w:proofErr w:type="spellEnd"/>
      <w:r>
        <w:rPr>
          <w:rFonts w:ascii="Times New Roman" w:eastAsia="SimSun" w:hAnsi="Times New Roman" w:cs="Times New Roman"/>
          <w:sz w:val="24"/>
          <w:szCs w:val="24"/>
        </w:rPr>
        <w:t>）</w:t>
      </w:r>
    </w:p>
    <w:p w14:paraId="761CA48C"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p>
    <w:p w14:paraId="43E178C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context)</w:t>
      </w:r>
      <w:proofErr w:type="spellStart"/>
      <w:r>
        <w:rPr>
          <w:rFonts w:ascii="Times New Roman" w:eastAsia="SimSun" w:hAnsi="Times New Roman" w:cs="Times New Roman"/>
          <w:sz w:val="24"/>
          <w:szCs w:val="24"/>
        </w:rPr>
        <w:t>联合唯一约束</w:t>
      </w:r>
      <w:proofErr w:type="spellEnd"/>
    </w:p>
    <w:p w14:paraId="3BE4710B" w14:textId="77777777" w:rsidR="00BC6045" w:rsidRDefault="00000000" w:rsidP="00675475">
      <w:pPr>
        <w:pStyle w:val="affb"/>
      </w:pPr>
      <w:bookmarkStart w:id="101" w:name="_Toc228307526"/>
      <w:r>
        <w:t>附录</w:t>
      </w:r>
      <w:r>
        <w:t xml:space="preserve">B  </w:t>
      </w:r>
      <w:r>
        <w:t>核心接口清单（后端</w:t>
      </w:r>
      <w:r>
        <w:t>API</w:t>
      </w:r>
      <w:r>
        <w:t>）</w:t>
      </w:r>
      <w:bookmarkEnd w:id="101"/>
    </w:p>
    <w:p w14:paraId="45D196A7"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B.1  </w:t>
      </w:r>
      <w:proofErr w:type="spellStart"/>
      <w:r>
        <w:rPr>
          <w:rFonts w:ascii="Times New Roman" w:eastAsia="SimHei" w:hAnsi="Times New Roman" w:cs="Times New Roman"/>
          <w:b/>
          <w:sz w:val="24"/>
          <w:szCs w:val="24"/>
        </w:rPr>
        <w:t>认证与用户接口</w:t>
      </w:r>
      <w:proofErr w:type="spellEnd"/>
    </w:p>
    <w:p w14:paraId="148D4E7A"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register</w:t>
      </w:r>
      <w:r>
        <w:rPr>
          <w:rFonts w:ascii="Times New Roman" w:eastAsia="SimSun" w:hAnsi="Times New Roman" w:cs="Times New Roman"/>
          <w:sz w:val="24"/>
          <w:szCs w:val="24"/>
        </w:rPr>
        <w:t>：注册</w:t>
      </w:r>
      <w:proofErr w:type="spellEnd"/>
    </w:p>
    <w:p w14:paraId="0C084E94"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login</w:t>
      </w:r>
      <w:r>
        <w:rPr>
          <w:rFonts w:ascii="Times New Roman" w:eastAsia="SimSun" w:hAnsi="Times New Roman" w:cs="Times New Roman"/>
          <w:sz w:val="24"/>
          <w:szCs w:val="24"/>
        </w:rPr>
        <w:t>：登录</w:t>
      </w:r>
      <w:proofErr w:type="spellEnd"/>
    </w:p>
    <w:p w14:paraId="35BB3658"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logout</w:t>
      </w:r>
      <w:r>
        <w:rPr>
          <w:rFonts w:ascii="Times New Roman" w:eastAsia="SimSun" w:hAnsi="Times New Roman" w:cs="Times New Roman"/>
          <w:sz w:val="24"/>
          <w:szCs w:val="24"/>
        </w:rPr>
        <w:t>：退出</w:t>
      </w:r>
      <w:proofErr w:type="spellEnd"/>
    </w:p>
    <w:p w14:paraId="6A2098B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me</w:t>
      </w:r>
      <w:r>
        <w:rPr>
          <w:rFonts w:ascii="Times New Roman" w:eastAsia="SimSun" w:hAnsi="Times New Roman" w:cs="Times New Roman"/>
          <w:sz w:val="24"/>
          <w:szCs w:val="24"/>
        </w:rPr>
        <w:t>：登录态查询</w:t>
      </w:r>
      <w:proofErr w:type="spellEnd"/>
    </w:p>
    <w:p w14:paraId="7F90BBDD"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B.2  </w:t>
      </w:r>
      <w:proofErr w:type="spellStart"/>
      <w:r>
        <w:rPr>
          <w:rFonts w:ascii="Times New Roman" w:eastAsia="SimHei" w:hAnsi="Times New Roman" w:cs="Times New Roman"/>
          <w:b/>
          <w:sz w:val="24"/>
          <w:szCs w:val="24"/>
        </w:rPr>
        <w:t>电影与评分接口</w:t>
      </w:r>
      <w:proofErr w:type="spellEnd"/>
    </w:p>
    <w:p w14:paraId="6E83FD60"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movies?q</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关键词</w:t>
      </w:r>
      <w:r>
        <w:rPr>
          <w:rFonts w:ascii="Times New Roman" w:eastAsia="SimSun" w:hAnsi="Times New Roman" w:cs="Times New Roman"/>
          <w:sz w:val="24"/>
          <w:szCs w:val="24"/>
        </w:rPr>
        <w:t>&amp;limit</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：电影检索</w:t>
      </w:r>
    </w:p>
    <w:p w14:paraId="589C41E3"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电影详情</w:t>
      </w:r>
      <w:proofErr w:type="spellEnd"/>
    </w:p>
    <w:p w14:paraId="7D987E9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：提交</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更新评分</w:t>
      </w:r>
      <w:proofErr w:type="spellEnd"/>
    </w:p>
    <w:p w14:paraId="5E3DAB51"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ratings?limit</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：我的评分历史</w:t>
      </w:r>
    </w:p>
    <w:p w14:paraId="7EE22674"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B.3  </w:t>
      </w:r>
      <w:proofErr w:type="spellStart"/>
      <w:r>
        <w:rPr>
          <w:rFonts w:ascii="Times New Roman" w:eastAsia="SimHei" w:hAnsi="Times New Roman" w:cs="Times New Roman"/>
          <w:b/>
          <w:sz w:val="24"/>
          <w:szCs w:val="24"/>
        </w:rPr>
        <w:t>推荐与解释接口</w:t>
      </w:r>
      <w:proofErr w:type="spellEnd"/>
    </w:p>
    <w:p w14:paraId="44EA1CC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/api/recommendations?strategy=itemcf|ncf|hybrid&amp;n=10&amp;recall_k=100</w:t>
      </w:r>
      <w:r>
        <w:rPr>
          <w:rFonts w:ascii="Times New Roman" w:eastAsia="SimSun" w:hAnsi="Times New Roman" w:cs="Times New Roman"/>
          <w:sz w:val="24"/>
          <w:szCs w:val="24"/>
        </w:rPr>
        <w:t>：获取推荐列表</w:t>
      </w:r>
    </w:p>
    <w:p w14:paraId="645F338B"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/recommendations/why/&lt;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&gt;?n=3</w:t>
      </w:r>
      <w:r>
        <w:rPr>
          <w:rFonts w:ascii="Times New Roman" w:eastAsia="SimSun" w:hAnsi="Times New Roman" w:cs="Times New Roman"/>
          <w:sz w:val="24"/>
          <w:szCs w:val="24"/>
        </w:rPr>
        <w:t>：推荐理由</w:t>
      </w:r>
    </w:p>
    <w:p w14:paraId="3349443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proofErr w:type="spellStart"/>
      <w:r>
        <w:rPr>
          <w:rFonts w:ascii="Times New Roman" w:eastAsia="SimSun" w:hAnsi="Times New Roman" w:cs="Times New Roman"/>
          <w:sz w:val="24"/>
          <w:szCs w:val="24"/>
        </w:rPr>
        <w:t>similar?n</w:t>
      </w:r>
      <w:proofErr w:type="spellEnd"/>
      <w:r>
        <w:rPr>
          <w:rFonts w:ascii="Times New Roman" w:eastAsia="SimSun" w:hAnsi="Times New Roman" w:cs="Times New Roman"/>
          <w:sz w:val="24"/>
          <w:szCs w:val="24"/>
        </w:rPr>
        <w:t>=10</w:t>
      </w:r>
      <w:r>
        <w:rPr>
          <w:rFonts w:ascii="Times New Roman" w:eastAsia="SimSun" w:hAnsi="Times New Roman" w:cs="Times New Roman"/>
          <w:sz w:val="24"/>
          <w:szCs w:val="24"/>
        </w:rPr>
        <w:t>：相似电影</w:t>
      </w:r>
    </w:p>
    <w:p w14:paraId="1CCBFC2E"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B.4  </w:t>
      </w:r>
      <w:proofErr w:type="spellStart"/>
      <w:r>
        <w:rPr>
          <w:rFonts w:ascii="Times New Roman" w:eastAsia="SimHei" w:hAnsi="Times New Roman" w:cs="Times New Roman"/>
          <w:b/>
          <w:sz w:val="24"/>
          <w:szCs w:val="24"/>
        </w:rPr>
        <w:t>Dashboard</w:t>
      </w:r>
      <w:r>
        <w:rPr>
          <w:rFonts w:ascii="Times New Roman" w:eastAsia="SimHei" w:hAnsi="Times New Roman" w:cs="Times New Roman"/>
          <w:b/>
          <w:sz w:val="24"/>
          <w:szCs w:val="24"/>
        </w:rPr>
        <w:t>统计与评估接口</w:t>
      </w:r>
      <w:proofErr w:type="spellEnd"/>
    </w:p>
    <w:p w14:paraId="58963BA3"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：评分分布</w:t>
      </w:r>
      <w:proofErr w:type="spellEnd"/>
    </w:p>
    <w:p w14:paraId="167ACEA2"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：类型占比</w:t>
      </w:r>
      <w:proofErr w:type="spellEnd"/>
    </w:p>
    <w:p w14:paraId="0055DE58"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years</w:t>
      </w:r>
      <w:r>
        <w:rPr>
          <w:rFonts w:ascii="Times New Roman" w:eastAsia="SimSun" w:hAnsi="Times New Roman" w:cs="Times New Roman"/>
          <w:sz w:val="24"/>
          <w:szCs w:val="24"/>
        </w:rPr>
        <w:t>：年份趋势</w:t>
      </w:r>
      <w:proofErr w:type="spellEnd"/>
    </w:p>
    <w:p w14:paraId="793F8000"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/metrics/</w:t>
      </w:r>
      <w:proofErr w:type="spellStart"/>
      <w:r>
        <w:rPr>
          <w:rFonts w:ascii="Times New Roman" w:eastAsia="SimSun" w:hAnsi="Times New Roman" w:cs="Times New Roman"/>
          <w:sz w:val="24"/>
          <w:szCs w:val="24"/>
        </w:rPr>
        <w:t>offline</w:t>
      </w:r>
      <w:r>
        <w:rPr>
          <w:rFonts w:ascii="Times New Roman" w:eastAsia="SimSun" w:hAnsi="Times New Roman" w:cs="Times New Roman"/>
          <w:sz w:val="24"/>
          <w:szCs w:val="24"/>
        </w:rPr>
        <w:t>：读取</w:t>
      </w:r>
      <w:r>
        <w:rPr>
          <w:rFonts w:ascii="Times New Roman" w:eastAsia="SimSun" w:hAnsi="Times New Roman" w:cs="Times New Roman"/>
          <w:sz w:val="24"/>
          <w:szCs w:val="24"/>
        </w:rPr>
        <w:t>offline_metrics.json</w:t>
      </w:r>
      <w:proofErr w:type="spellEnd"/>
    </w:p>
    <w:p w14:paraId="141E7C63"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/metrics/</w:t>
      </w:r>
      <w:proofErr w:type="spellStart"/>
      <w:r>
        <w:rPr>
          <w:rFonts w:ascii="Times New Roman" w:eastAsia="SimSun" w:hAnsi="Times New Roman" w:cs="Times New Roman"/>
          <w:sz w:val="24"/>
          <w:szCs w:val="24"/>
        </w:rPr>
        <w:t>evaluation</w:t>
      </w:r>
      <w:r>
        <w:rPr>
          <w:rFonts w:ascii="Times New Roman" w:eastAsia="SimSun" w:hAnsi="Times New Roman" w:cs="Times New Roman"/>
          <w:sz w:val="24"/>
          <w:szCs w:val="24"/>
        </w:rPr>
        <w:t>：读取</w:t>
      </w:r>
      <w:r>
        <w:rPr>
          <w:rFonts w:ascii="Times New Roman" w:eastAsia="SimSun" w:hAnsi="Times New Roman" w:cs="Times New Roman"/>
          <w:sz w:val="24"/>
          <w:szCs w:val="24"/>
        </w:rPr>
        <w:t>evaluation_results.json</w:t>
      </w:r>
      <w:proofErr w:type="spellEnd"/>
    </w:p>
    <w:p w14:paraId="7096918B" w14:textId="77777777" w:rsidR="00BC6045" w:rsidRDefault="00000000" w:rsidP="00675475">
      <w:pPr>
        <w:pStyle w:val="affb"/>
      </w:pPr>
      <w:bookmarkStart w:id="102" w:name="_Toc228307527"/>
      <w:r>
        <w:lastRenderedPageBreak/>
        <w:t>附录</w:t>
      </w:r>
      <w:r>
        <w:t xml:space="preserve">C  </w:t>
      </w:r>
      <w:r>
        <w:t>离线训练与评估命令</w:t>
      </w:r>
      <w:bookmarkEnd w:id="102"/>
    </w:p>
    <w:p w14:paraId="5B5A6872"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C.1  </w:t>
      </w:r>
      <w:proofErr w:type="spellStart"/>
      <w:r>
        <w:rPr>
          <w:rFonts w:ascii="Times New Roman" w:eastAsia="SimHei" w:hAnsi="Times New Roman" w:cs="Times New Roman"/>
          <w:b/>
          <w:sz w:val="24"/>
          <w:szCs w:val="24"/>
        </w:rPr>
        <w:t>数据导入</w:t>
      </w:r>
      <w:proofErr w:type="spellEnd"/>
    </w:p>
    <w:p w14:paraId="3665CD6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r>
        <w:rPr>
          <w:rFonts w:ascii="Times New Roman" w:eastAsia="SimSun" w:hAnsi="Times New Roman" w:cs="Times New Roman"/>
          <w:sz w:val="24"/>
          <w:szCs w:val="24"/>
        </w:rPr>
        <w:t>backend.scripts.import_movielens</w:t>
      </w:r>
      <w:proofErr w:type="spellEnd"/>
      <w:r>
        <w:rPr>
          <w:rFonts w:ascii="Times New Roman" w:eastAsia="SimSun" w:hAnsi="Times New Roman" w:cs="Times New Roman"/>
          <w:sz w:val="24"/>
          <w:szCs w:val="24"/>
        </w:rPr>
        <w:t xml:space="preserve"> --data-</w:t>
      </w:r>
      <w:proofErr w:type="spellStart"/>
      <w:r>
        <w:rPr>
          <w:rFonts w:ascii="Times New Roman" w:eastAsia="SimSun" w:hAnsi="Times New Roman" w:cs="Times New Roman"/>
          <w:sz w:val="24"/>
          <w:szCs w:val="24"/>
        </w:rPr>
        <w:t>dir</w:t>
      </w:r>
      <w:proofErr w:type="spellEnd"/>
      <w:r>
        <w:rPr>
          <w:rFonts w:ascii="Times New Roman" w:eastAsia="SimSun" w:hAnsi="Times New Roman" w:cs="Times New Roman"/>
          <w:sz w:val="24"/>
          <w:szCs w:val="24"/>
        </w:rPr>
        <w:t xml:space="preserve"> data\ml-32m --user-mod 10 --max-ratings 2000000</w:t>
      </w:r>
    </w:p>
    <w:p w14:paraId="7A86E400"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C.2  </w:t>
      </w:r>
      <w:proofErr w:type="spellStart"/>
      <w:r>
        <w:rPr>
          <w:rFonts w:ascii="Times New Roman" w:eastAsia="SimHei" w:hAnsi="Times New Roman" w:cs="Times New Roman"/>
          <w:b/>
          <w:sz w:val="24"/>
          <w:szCs w:val="24"/>
        </w:rPr>
        <w:t>ItemCF</w:t>
      </w:r>
      <w:r>
        <w:rPr>
          <w:rFonts w:ascii="Times New Roman" w:eastAsia="SimHei" w:hAnsi="Times New Roman" w:cs="Times New Roman"/>
          <w:b/>
          <w:sz w:val="24"/>
          <w:szCs w:val="24"/>
        </w:rPr>
        <w:t>训练</w:t>
      </w:r>
      <w:proofErr w:type="spellEnd"/>
    </w:p>
    <w:p w14:paraId="23E5DB8C"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r>
        <w:rPr>
          <w:rFonts w:ascii="Times New Roman" w:eastAsia="SimSun" w:hAnsi="Times New Roman" w:cs="Times New Roman"/>
          <w:sz w:val="24"/>
          <w:szCs w:val="24"/>
        </w:rPr>
        <w:t>backend.scripts.train_itemcf</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topk</w:t>
      </w:r>
      <w:proofErr w:type="spellEnd"/>
      <w:r>
        <w:rPr>
          <w:rFonts w:ascii="Times New Roman" w:eastAsia="SimSun" w:hAnsi="Times New Roman" w:cs="Times New Roman"/>
          <w:sz w:val="24"/>
          <w:szCs w:val="24"/>
        </w:rPr>
        <w:t xml:space="preserve"> 50</w:t>
      </w:r>
    </w:p>
    <w:p w14:paraId="442453F7"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C.3  </w:t>
      </w:r>
      <w:proofErr w:type="spellStart"/>
      <w:r>
        <w:rPr>
          <w:rFonts w:ascii="Times New Roman" w:eastAsia="SimHei" w:hAnsi="Times New Roman" w:cs="Times New Roman"/>
          <w:b/>
          <w:sz w:val="24"/>
          <w:szCs w:val="24"/>
        </w:rPr>
        <w:t>NCF</w:t>
      </w:r>
      <w:r>
        <w:rPr>
          <w:rFonts w:ascii="Times New Roman" w:eastAsia="SimHei" w:hAnsi="Times New Roman" w:cs="Times New Roman"/>
          <w:b/>
          <w:sz w:val="24"/>
          <w:szCs w:val="24"/>
        </w:rPr>
        <w:t>训练</w:t>
      </w:r>
      <w:proofErr w:type="spellEnd"/>
    </w:p>
    <w:p w14:paraId="40B5F6DC"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r>
        <w:rPr>
          <w:rFonts w:ascii="Times New Roman" w:eastAsia="SimSun" w:hAnsi="Times New Roman" w:cs="Times New Roman"/>
          <w:sz w:val="24"/>
          <w:szCs w:val="24"/>
        </w:rPr>
        <w:t>backend.scripts.train_ncf</w:t>
      </w:r>
      <w:proofErr w:type="spellEnd"/>
      <w:r>
        <w:rPr>
          <w:rFonts w:ascii="Times New Roman" w:eastAsia="SimSun" w:hAnsi="Times New Roman" w:cs="Times New Roman"/>
          <w:sz w:val="24"/>
          <w:szCs w:val="24"/>
        </w:rPr>
        <w:t xml:space="preserve"> --epochs 20 --batch-size 8192 --hidden-dim 128 --device </w:t>
      </w:r>
      <w:proofErr w:type="spellStart"/>
      <w:r>
        <w:rPr>
          <w:rFonts w:ascii="Times New Roman" w:eastAsia="SimSun" w:hAnsi="Times New Roman" w:cs="Times New Roman"/>
          <w:sz w:val="24"/>
          <w:szCs w:val="24"/>
        </w:rPr>
        <w:t>cuda</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lr</w:t>
      </w:r>
      <w:proofErr w:type="spellEnd"/>
      <w:r>
        <w:rPr>
          <w:rFonts w:ascii="Times New Roman" w:eastAsia="SimSun" w:hAnsi="Times New Roman" w:cs="Times New Roman"/>
          <w:sz w:val="24"/>
          <w:szCs w:val="24"/>
        </w:rPr>
        <w:t xml:space="preserve"> 1e-3</w:t>
      </w:r>
    </w:p>
    <w:p w14:paraId="1FCC1E61" w14:textId="77777777" w:rsidR="00BC6045" w:rsidRDefault="00000000">
      <w:pPr>
        <w:spacing w:before="60" w:after="60" w:line="360" w:lineRule="auto"/>
        <w:ind w:firstLine="480"/>
        <w:rPr>
          <w:rFonts w:ascii="Times New Roman" w:eastAsia="SimHei" w:hAnsi="Times New Roman" w:cs="Times New Roman"/>
          <w:b/>
          <w:sz w:val="24"/>
          <w:szCs w:val="24"/>
        </w:rPr>
      </w:pPr>
      <w:r>
        <w:rPr>
          <w:rFonts w:ascii="Times New Roman" w:eastAsia="SimHei" w:hAnsi="Times New Roman" w:cs="Times New Roman"/>
          <w:b/>
          <w:sz w:val="24"/>
          <w:szCs w:val="24"/>
        </w:rPr>
        <w:t xml:space="preserve">C.4  </w:t>
      </w:r>
      <w:proofErr w:type="spellStart"/>
      <w:r>
        <w:rPr>
          <w:rFonts w:ascii="Times New Roman" w:eastAsia="SimHei" w:hAnsi="Times New Roman" w:cs="Times New Roman"/>
          <w:b/>
          <w:sz w:val="24"/>
          <w:szCs w:val="24"/>
        </w:rPr>
        <w:t>多模型离线评估</w:t>
      </w:r>
      <w:proofErr w:type="spellEnd"/>
    </w:p>
    <w:p w14:paraId="74B63B83"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r>
        <w:rPr>
          <w:rFonts w:ascii="Times New Roman" w:eastAsia="SimSun" w:hAnsi="Times New Roman" w:cs="Times New Roman"/>
          <w:sz w:val="24"/>
          <w:szCs w:val="24"/>
        </w:rPr>
        <w:t>backend.scripts.evaluate_models</w:t>
      </w:r>
      <w:proofErr w:type="spellEnd"/>
    </w:p>
    <w:sectPr w:rsidR="00BC6045"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92CA5" w14:textId="77777777" w:rsidR="00C00D6B" w:rsidRDefault="00C00D6B" w:rsidP="00415E87">
      <w:pPr>
        <w:spacing w:after="0" w:line="240" w:lineRule="auto"/>
      </w:pPr>
      <w:r>
        <w:separator/>
      </w:r>
    </w:p>
  </w:endnote>
  <w:endnote w:type="continuationSeparator" w:id="0">
    <w:p w14:paraId="12DE3890" w14:textId="77777777" w:rsidR="00C00D6B" w:rsidRDefault="00C00D6B"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521C7095" w14:textId="4625D191" w:rsidR="008707CD" w:rsidRDefault="008707CD">
        <w:pPr>
          <w:pStyle w:val="a7"/>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3C887" w14:textId="77777777" w:rsidR="00C00D6B" w:rsidRDefault="00C00D6B" w:rsidP="00415E87">
      <w:pPr>
        <w:spacing w:after="0" w:line="240" w:lineRule="auto"/>
      </w:pPr>
      <w:r>
        <w:separator/>
      </w:r>
    </w:p>
  </w:footnote>
  <w:footnote w:type="continuationSeparator" w:id="0">
    <w:p w14:paraId="4206B12B" w14:textId="77777777" w:rsidR="00C00D6B" w:rsidRDefault="00C00D6B"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D7C7" w14:textId="29A85380"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C1"/>
    <w:rsid w:val="00034616"/>
    <w:rsid w:val="0006063C"/>
    <w:rsid w:val="0015074B"/>
    <w:rsid w:val="00152015"/>
    <w:rsid w:val="001C4371"/>
    <w:rsid w:val="001F4CCC"/>
    <w:rsid w:val="00201AB3"/>
    <w:rsid w:val="0029639D"/>
    <w:rsid w:val="002D4FCF"/>
    <w:rsid w:val="003204C7"/>
    <w:rsid w:val="00326767"/>
    <w:rsid w:val="00326F90"/>
    <w:rsid w:val="00415E87"/>
    <w:rsid w:val="00455BF4"/>
    <w:rsid w:val="00466E8B"/>
    <w:rsid w:val="00523EC6"/>
    <w:rsid w:val="00601954"/>
    <w:rsid w:val="00631AF8"/>
    <w:rsid w:val="0063237A"/>
    <w:rsid w:val="0063442E"/>
    <w:rsid w:val="00675475"/>
    <w:rsid w:val="006B61FD"/>
    <w:rsid w:val="0073521A"/>
    <w:rsid w:val="00771E30"/>
    <w:rsid w:val="007A1BAD"/>
    <w:rsid w:val="007A6064"/>
    <w:rsid w:val="008001EF"/>
    <w:rsid w:val="008707CD"/>
    <w:rsid w:val="00A15880"/>
    <w:rsid w:val="00A24A99"/>
    <w:rsid w:val="00A24BA1"/>
    <w:rsid w:val="00A33AD5"/>
    <w:rsid w:val="00A3672B"/>
    <w:rsid w:val="00A36D2F"/>
    <w:rsid w:val="00A46DF5"/>
    <w:rsid w:val="00A46FF8"/>
    <w:rsid w:val="00AA1D8D"/>
    <w:rsid w:val="00AB7F8C"/>
    <w:rsid w:val="00AD7D6B"/>
    <w:rsid w:val="00B47730"/>
    <w:rsid w:val="00B634C0"/>
    <w:rsid w:val="00B82A59"/>
    <w:rsid w:val="00BC6045"/>
    <w:rsid w:val="00BF1A0C"/>
    <w:rsid w:val="00C00D6B"/>
    <w:rsid w:val="00C24D84"/>
    <w:rsid w:val="00C25E5B"/>
    <w:rsid w:val="00CB0664"/>
    <w:rsid w:val="00DA1EFC"/>
    <w:rsid w:val="00DA5B2A"/>
    <w:rsid w:val="00E15761"/>
    <w:rsid w:val="00E36074"/>
    <w:rsid w:val="00E559EA"/>
    <w:rsid w:val="00E925FE"/>
    <w:rsid w:val="00E94BB6"/>
    <w:rsid w:val="00F0222C"/>
    <w:rsid w:val="00F511C4"/>
    <w:rsid w:val="00F517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9B2822"/>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2D4FCF"/>
    <w:pPr>
      <w:keepNext/>
      <w:keepLines/>
      <w:spacing w:before="480" w:after="0"/>
      <w:outlineLvl w:val="0"/>
    </w:pPr>
    <w:rPr>
      <w:rFonts w:asciiTheme="majorHAnsi" w:eastAsia="SimHei" w:hAnsiTheme="majorHAnsi" w:cstheme="majorBidi"/>
      <w:b/>
      <w:bCs/>
      <w:color w:val="000000" w:themeColor="text1"/>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D4FCF"/>
    <w:rPr>
      <w:rFonts w:asciiTheme="majorHAnsi" w:eastAsia="SimHei" w:hAnsiTheme="majorHAnsi" w:cstheme="majorBidi"/>
      <w:b/>
      <w:bCs/>
      <w:color w:val="000000" w:themeColor="text1"/>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每章标题"/>
    <w:basedOn w:val="1"/>
    <w:link w:val="affa"/>
    <w:qFormat/>
    <w:rsid w:val="00675475"/>
    <w:pPr>
      <w:spacing w:before="240" w:after="240" w:line="360" w:lineRule="auto"/>
      <w:jc w:val="center"/>
    </w:pPr>
    <w:rPr>
      <w:rFonts w:ascii="Times New Roman" w:hAnsi="Times New Roman" w:cs="Times New Roman"/>
      <w:szCs w:val="32"/>
      <w:lang w:eastAsia="zh-CN"/>
    </w:rPr>
  </w:style>
  <w:style w:type="character" w:customStyle="1" w:styleId="affa">
    <w:name w:val="每章标题 字符"/>
    <w:basedOn w:val="a2"/>
    <w:link w:val="aff9"/>
    <w:rsid w:val="00675475"/>
    <w:rPr>
      <w:rFonts w:ascii="Times New Roman" w:eastAsia="SimHei" w:hAnsi="Times New Roman" w:cs="Times New Roman"/>
      <w:b/>
      <w:bCs/>
      <w:color w:val="000000" w:themeColor="text1"/>
      <w:sz w:val="32"/>
      <w:szCs w:val="32"/>
      <w:lang w:eastAsia="zh-CN"/>
    </w:rPr>
  </w:style>
  <w:style w:type="paragraph" w:customStyle="1" w:styleId="affb">
    <w:name w:val="节标题（章下）"/>
    <w:basedOn w:val="21"/>
    <w:link w:val="affc"/>
    <w:qFormat/>
    <w:rsid w:val="00675475"/>
    <w:pPr>
      <w:spacing w:before="120" w:after="120" w:line="360" w:lineRule="auto"/>
    </w:pPr>
    <w:rPr>
      <w:rFonts w:ascii="Times New Roman" w:eastAsia="SimHei" w:hAnsi="Times New Roman" w:cs="Times New Roman"/>
      <w:color w:val="000000" w:themeColor="text1"/>
      <w:sz w:val="28"/>
      <w:szCs w:val="28"/>
      <w:lang w:eastAsia="zh-CN"/>
    </w:rPr>
  </w:style>
  <w:style w:type="character" w:customStyle="1" w:styleId="affc">
    <w:name w:val="节标题（章下） 字符"/>
    <w:basedOn w:val="22"/>
    <w:link w:val="affb"/>
    <w:rsid w:val="00675475"/>
    <w:rPr>
      <w:rFonts w:ascii="Times New Roman" w:eastAsia="SimHei" w:hAnsi="Times New Roman" w:cs="Times New Roman"/>
      <w:b/>
      <w:bCs/>
      <w:color w:val="000000" w:themeColor="text1"/>
      <w:sz w:val="28"/>
      <w:szCs w:val="28"/>
      <w:lang w:eastAsia="zh-CN"/>
    </w:rPr>
  </w:style>
  <w:style w:type="paragraph" w:customStyle="1" w:styleId="affd">
    <w:name w:val="小节"/>
    <w:basedOn w:val="31"/>
    <w:link w:val="affe"/>
    <w:qFormat/>
    <w:rsid w:val="00675475"/>
    <w:pPr>
      <w:spacing w:before="60" w:after="60" w:line="360" w:lineRule="auto"/>
      <w:ind w:firstLine="480"/>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ffd"/>
    <w:rsid w:val="00675475"/>
    <w:rPr>
      <w:rFonts w:ascii="Times New Roman" w:eastAsia="SimHei" w:hAnsi="Times New Roman" w:cs="Times New Roman"/>
      <w:b/>
      <w:bCs/>
      <w:color w:val="000000" w:themeColor="text1"/>
      <w:sz w:val="24"/>
      <w:szCs w:val="24"/>
      <w:lang w:eastAsia="zh-CN"/>
    </w:rPr>
  </w:style>
  <w:style w:type="paragraph" w:customStyle="1" w:styleId="afff">
    <w:name w:val="毕设正文"/>
    <w:basedOn w:val="a1"/>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2"/>
    <w:link w:val="afff"/>
    <w:rsid w:val="00AD7D6B"/>
    <w:rPr>
      <w:rFonts w:ascii="Times New Roman" w:eastAsia="SimSun" w:hAnsi="Times New Roman" w:cs="Times New Roman"/>
      <w:sz w:val="24"/>
      <w:szCs w:val="24"/>
      <w:lang w:eastAsia="zh-CN"/>
    </w:rPr>
  </w:style>
  <w:style w:type="paragraph" w:styleId="TOC2">
    <w:name w:val="toc 2"/>
    <w:basedOn w:val="a1"/>
    <w:next w:val="a1"/>
    <w:autoRedefine/>
    <w:uiPriority w:val="39"/>
    <w:unhideWhenUsed/>
    <w:rsid w:val="00601954"/>
    <w:pPr>
      <w:spacing w:after="100" w:line="259" w:lineRule="auto"/>
      <w:ind w:left="220"/>
    </w:pPr>
    <w:rPr>
      <w:rFonts w:cs="Times New Roman"/>
      <w:lang w:eastAsia="zh-CN"/>
    </w:rPr>
  </w:style>
  <w:style w:type="paragraph" w:styleId="TOC1">
    <w:name w:val="toc 1"/>
    <w:basedOn w:val="a1"/>
    <w:next w:val="a1"/>
    <w:autoRedefine/>
    <w:uiPriority w:val="39"/>
    <w:unhideWhenUsed/>
    <w:rsid w:val="00601954"/>
    <w:pPr>
      <w:spacing w:after="100" w:line="259" w:lineRule="auto"/>
    </w:pPr>
    <w:rPr>
      <w:rFonts w:cs="Times New Roman"/>
      <w:lang w:eastAsia="zh-CN"/>
    </w:rPr>
  </w:style>
  <w:style w:type="paragraph" w:styleId="TOC3">
    <w:name w:val="toc 3"/>
    <w:basedOn w:val="a1"/>
    <w:next w:val="a1"/>
    <w:autoRedefine/>
    <w:uiPriority w:val="39"/>
    <w:unhideWhenUsed/>
    <w:rsid w:val="00601954"/>
    <w:pPr>
      <w:spacing w:after="100" w:line="259" w:lineRule="auto"/>
      <w:ind w:left="440"/>
    </w:pPr>
    <w:rPr>
      <w:rFonts w:cs="Times New Roman"/>
      <w:lang w:eastAsia="zh-CN"/>
    </w:rPr>
  </w:style>
  <w:style w:type="paragraph" w:styleId="TOC4">
    <w:name w:val="toc 4"/>
    <w:basedOn w:val="a1"/>
    <w:next w:val="a1"/>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1"/>
    <w:next w:val="a1"/>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1"/>
    <w:next w:val="a1"/>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1"/>
    <w:next w:val="a1"/>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1"/>
    <w:next w:val="a1"/>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1"/>
    <w:next w:val="a1"/>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2"/>
    <w:uiPriority w:val="99"/>
    <w:unhideWhenUsed/>
    <w:rsid w:val="00601954"/>
    <w:rPr>
      <w:color w:val="0000FF" w:themeColor="hyperlink"/>
      <w:u w:val="single"/>
    </w:rPr>
  </w:style>
  <w:style w:type="character" w:styleId="afff2">
    <w:name w:val="Unresolved Mention"/>
    <w:basedOn w:val="a2"/>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jc w:val="center"/>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jc w:val="center"/>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51</Pages>
  <Words>7143</Words>
  <Characters>40721</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27</cp:revision>
  <dcterms:created xsi:type="dcterms:W3CDTF">2013-12-23T23:15:00Z</dcterms:created>
  <dcterms:modified xsi:type="dcterms:W3CDTF">2026-05-05T07:16:00Z</dcterms:modified>
  <cp:category/>
</cp:coreProperties>
</file>